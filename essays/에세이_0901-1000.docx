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NanumGothic" w:hAnsi="NanumGothic" w:eastAsia="NanumGothic"/>
          <w:b w:val="0"/>
          <w:sz w:val="52"/>
        </w:rPr>
        <w:t>에세이 0901–1000</w:t>
      </w:r>
    </w:p>
    <w:p>
      <w:pPr>
        <w:spacing w:after="280"/>
      </w:pPr>
      <w:r>
        <w:rPr>
          <w:rFonts w:ascii="NanumGothic" w:hAnsi="NanumGothic" w:eastAsia="NanumGothic"/>
          <w:color w:val="555555"/>
          <w:sz w:val="20"/>
        </w:rPr>
        <w:t>재인덱싱된 에세이 100편 · 전체 1,129편 중 901–1000</w:t>
      </w:r>
    </w:p>
    <w:p>
      <w:pPr>
        <w:pStyle w:val="Heading3"/>
      </w:pPr>
      <w:r>
        <w:t>23살의 내가 쓰는 편지 901 (24.8.1)</w:t>
      </w:r>
    </w:p>
    <w:p>
      <w:r>
        <w:t>집 없는 하루</w:t>
      </w:r>
    </w:p>
    <w:p>
      <w:r>
        <w:t>어제 무브아웃을 한 이후로 SF의 친구집에서 통학하는데 1시간이 걸려 하는 수 없이 수업 시작 2시간 전에 일어나 챙기고 나가야 한다. 오늘은 하필 역으로 가는 버스를 타기까지 15분이나 기다렸는데, 다행히도 도착한 이후 열차가 바로 와 늦지 않게 도착했다. 그동안 좀처럼 체감하지 못했던 점이라면, 캠퍼스의 동쪽 방향을 따라 경사가 져있어 올라가는게 생각보다 힘들다. 주말에 친구가 캠퍼스 투어를 오면서 학교 구조가 상당히 잘못되어 있다고 불평을 늘어놓았던 이유를 비로소 이해했다. 경사라고는 거의 찾아볼 수 없는 평지에 보도블럭도 깔끔한 그의 학교에 비하면 여기는 트레킹 코스 같은 느낌이랄까. 아침부터 걷느라 이마에 땀이 맺혔다.</w:t>
      </w:r>
    </w:p>
    <w:p>
      <w:r>
        <w:t>오늘은 목요일이라 수학 이외에는 따로 일정이 없었는데, 끝나자마자 간단하게 점심을 먹은 후 돌아와 이사갈 집에 넣을 가구(침대, 책상 등)를 찾아보다 복습을 좀 했다. 12시 반에서 5시 사이에 4시간 동안 집중했던 것 같은데, 집중력이 부족한 탓인지 수학 공부는 OH에 가서도 좀처럼 갈무리하지 못했다. 사실 그런걸 생각하면 이성적으로 영화를 보러 가면 안 된다는 걸 아는데, 끝나고 돌아와서 마무리한다는 생각으로 또 미래의 자신에게 미루는 안일함을 떨쳐내지 못한다. 지금만 봐도 돌아오자마자 친구에게 가구 관련해 조언 좀 얻다가 아직 시작도 안 한 글을 쓰는 시간까지 생각하면 수학 공부를 할 것 같진 않다. 이렇게 오늘 마무리 못한 건 또 내일 아침의 나에게 미루고, 그렇게 아침 8시에 겨우 일어나 시간 맞추기도 벅찬 나는 또 오후의 나에게 이 일을 맡기겠지.</w:t>
      </w:r>
    </w:p>
    <w:p>
      <w:r>
        <w:t>학교 일과를 다 마치고 SF로 돌아가기 전 잠깐 다운타운에 있는 Half Price Book이라는 중고서점에 들렀다. 평소에 그냥 지나치곤 했다가 마침 시간이 좀 남아 들어가 구경을 했다. 세이버매트릭스 관련 책이 있나 찾아봤지만 단 한 권도 없었는데, 다른 서점에 비해 훨씬 저렴한 가격에 책을 살 수 있는 공간은 처음이다 책뿐만 아니라 여러 앨범이나 LP판, 그리고 닌텐도 스위치 같은 온갖 잡동사니들도 팔고 있었는데, 다운타운 쪽에 사는 건 아니지만 기회가 된다면 이런 곳에 좀 자주 와봐야지 다짐하면서 영화관이 있는 Powell Street로 향했다.</w:t>
      </w:r>
    </w:p>
    <w:p>
      <w:r>
        <w:t>영화가 8시인줄 알았다. 7시 반쯤에 미리 도착해서 30-40분 정도 글을 쓰다가 여유롭게 들어갈 계획이었는데, 거의 다 도착해서 티켓을 보니 7시 15분 시작, 현재 시간 7시 30분, 재수 없으면 이미 영화가 시작했을 수도 있었는데, 어차피 이미 늦은 거 굳이 급하게 가지 말고 다음에 한 번 더 본다는 마인드로(멤버십이 있으면 생기는 큰 장점들 중 하나다) 여유롭게 갔고, 운좋게 도착해서도 5분 정도 트레일러가 더 나오다가 영화가 시작했다.</w:t>
      </w:r>
    </w:p>
    <w:p>
      <w:r>
        <w:t>원래 어지간한 영화를 보면서도 얼마나 했나 도중에 한 번 쯤은 시계를 확인하고는 하는데, 데드풀과 울버린은 애당초 지루할 틈 자체가 거의 없었고, 가끔 좀 유치하다고 느낀 부분도 있었는데 전체적으로 전개 자체가 단순해서 그냥 재밌게 볼 수 있었다. 다만 아쉬운 점이라면 마블 시네마틱 유니버스가 멀티버스 사가에 접어들면서 너무나도 복잡해진 세계관 설정 때문에 이야기를 들으면서도 왜 이런건지 이해가 안되는 부분이 있었다는 점? 그정도 외에는 이전에 짧게 등장하고 폐기된 캐릭터들이 등장하는 여러 장면들이 상당히 인상 깊었다. 이 이상 말하면 스포일러가 될 수도 있기 때문에 영화에 관해선 여기까지 말하겠다. 어차피 조만간 친구랑 한 번 더 보러 갈 것 같으니.</w:t>
      </w:r>
    </w:p>
    <w:p>
      <w:r>
        <w:t>오늘 하루에 대해서 이야기해보자면, 통학하는데 1시간 걸리는 건 확실히 계속하기는 무리지만, 집과 학교 사이에 적당한 먼 거리를 두는 삶이라는게 적당한 체력 수준만 잘 유지할 수 있다면 오히려 매우 긍정적인 요소로 작용할거라는 확신이 생겼다. 뭔가를 해야 할 시간에 집에 있으면 자연스럽게 늘어지는 나의 습성을 너무나도 잘 알기에, 통학하는데 20-30분 정도 걸리는 다음 집에서의 생활이 어떨지 조금은 기대가 된다. 결국 밖에서 더 많은 시간을 보내는 동안 어떤 의미를 만드냐는 전적으로 나에게 달려있는 일이지만, 주변 상황에서의 변화가 나의 원동력에 힘을 실어줄 수 있을 것 같아 앞으로의 시간을 좀 더 희망찬 시선으로 바라보게 된다. 오늘 가구를 찾아보면서 느낀 설렘도 약간 그런 맥락이 작용했던 걸까.</w:t>
      </w:r>
    </w:p>
    <w:p>
      <w:pPr>
        <w:pStyle w:val="Heading3"/>
      </w:pPr>
      <w:r>
        <w:t>23살의 내가 쓰는 편지 902 (24.8.4)</w:t>
      </w:r>
    </w:p>
    <w:p>
      <w:r>
        <w:t>대중교통과 지속가능성</w:t>
      </w:r>
    </w:p>
    <w:p>
      <w:r>
        <w:t>몇 주 전 가장 가까운 영화관에 갈 때 우버를 탄 적이 있었는데, 평소에 버스로만 다니던 곳을 (학교 카드로는 무료다) 왕복 15달러를 주고 가니 어딘가 아깝다는 생각이 들었는데, 사실 조금 불편하더라도 되도록 대중교통을 타고 다니려고 했던 이유는 비용보다도 탄소 배출을 최소화할 수 있는 방향으로 행동하는 것들을 삶에 녹아내야겠다는 생각이 컸다. 흔히 탄소 배출을 줄이는 좋은 방법으로 자가용이나 택시 대신 대중교통을 이용하는 것을 예시로 드는데, 지난 기억을 되돌아보면서 든 생각들에 대해 간단하게 이야기해보고자 한다.</w:t>
      </w:r>
    </w:p>
    <w:p>
      <w:r>
        <w:t>베이 에어리어는 우리가 흔히 생각하는 대도시와는 거리가 있다. 샌프란시스코 정도를 제외하면 단위 면적 기준으로 유동 인구가 그리 많지 않은 편이어서 한국, 특히 서울과 비교해 대중교통을 이용할 때의 효과가 그리 크지 않다. 약 1000만으로 비슷한 인구가 거주하는 베이 에어리어 전체와 서울특별시의 면적을 비교한다면 18,000 제곱 킬로미터와 600 제곱 킬로미터의 차이인데, 비슷한 인구수와 달리 서울의 대도시권은 인천과 경기도, 경우에 따라서 충청북도나 강원도 일부 지역을 포함할 수도 있기 때문에 약 12,000 제곱 킬로에서 2500만 혹은 그 이상의 인구를 가지고 있다. 내가 한국, 특히 대중교통 인프라가 밀집되어 있는 수도권 출신이라 이곳의 대중교통 서비스의 수준과 이용률에 대해 조금 부정적으로 보는 거일 수도 있는데, 사실 여기 정도면 시간이 좀 오래 걸리더라도 어지간한 곳은 다 갈 수 있다는 점에서 대중교통이 상당히 잘 되어있는 축이다. 미국이라는 나라의 주거 유형 자체가 뉴욕이나 시카고 정도를 제외하면 밀집도가 높은 대중교통 인프라를 개발하기에 상당히 불리하기도 해서 교통이라는 측면에서의 탄소 배출량 감소는 사람들의 행동양식을 변화시키는 쪽보다는 똑같은 행동을 하면서 생기는 영향을 최소화하는 방향을 추구하는게 더 적절할듯 하다.</w:t>
      </w:r>
    </w:p>
    <w:p>
      <w:r>
        <w:t>개인적인 경험에서 비롯된 우버와 버스(AC Transit)을 비교해보자면, 특정 시간대를 제외하면 평일이나 주말 상관 없이 버스에 타는 사람이 손으로 셀 수 있을 정도로 적은 경우가 꽤나 자주 있다. 전체적인 면에서 고려하면 또 이야기가 달라지겠지만, 보통 내가 이용하는 학교 캠퍼스와 베이 스트리트 사이를 오가는 36번 버스(UC 캠퍼스와 오클랜드 다운타운을 잇는다)를 기준으로 이야기해보자면 학교에서 출발할 때에 비해 반대로 돌아가는 경우에는 사람이 거의 없다. 단위 거리 탄소배출량과 에너지 소모량을 기준으로 계산하기 위해서는 버스와 자동차의 데이터와 추가로 시간대별로 연속적으로 이어지는 수송량 데이터가 필요한데, 장기간 연속적인 데이터를 가지고 분석할 수 있다면 지역에 따라 대중교통을 이용하는 것이 자가용 혹은 라이드 쉐어를 이용하는 것에 비교해 가져오는 긍정적인 효과를 파악할 수 있을거다. 다만 내가 추측해보자면 베이 에어리어의 경우에 있어서는 샌프란시스코 정도를 제외하면 그 효과가 우리가 생각하는 것보다 그리 크지 않을 수도 있겠다. 결국 대중 교통이라는 건 말 그대로 많은 대중이 이용해야 그걸 만들고 유지하는 의미가 있는데, 밀집된 대도시에 비해 미국의 도시들은 일반적으로 그런 구조가 아니다.</w:t>
      </w:r>
    </w:p>
    <w:p>
      <w:r>
        <w:t>사회적인 합의가 필요한 부분이지만, 개인의 영역에서 따져보자면 1kg CO2 eq를 감축하는데에 필요한 절감 비용(abatement cost)가 미국이나 한국이나 그렇게 높지 않을 거다. 요즘 드는 생각이라면 우리가 어떤 선택을 내리는데에 있어서 탄소배출량은 비용이나 편리함과 비교해 항상 뒷전으로 밀릴 수 밖에 없는 고려사항이고, 당장 나 포함 대부분의 사람들에게는 탄소 배출량에 대한 감각이 전무한데, 그런 점에서 탄소 배출량을 줄이는 건 사람들의 적극적인 행동 이전에 그렇게 행동할 수 밖에 없도록 유도하는 방법이 더 효과적일 거라고 생각한다. 당장 나만 봐도 여러 선택의 상황에서 어떤 결정을 내리냐에 따라 탄소 배출량과 에너지 소비량이 얼마나 달라지는지 아예 모르는데, 이런 양적인 데이터에 대한 감각이 없는 상황에서 우버를 타는 것보다 버스를 타는 게 지속가능성을 추구한다는 점에서 더 현명한 선택이라고 단정지을 수는 없지 않을까. 물론 단순히 교통수단이 배출하는 이산화탄소 이외의 여러 가지 고려해야할 변수가 많겠다만, 결국 우버를 타지 않으려는 건 비용을 적게 내려는 호모 이코노미쿠스로서의 미약한 의지를 보여주고자 하는 거일 수도 있겠다.</w:t>
      </w:r>
    </w:p>
    <w:p>
      <w:pPr>
        <w:pStyle w:val="Heading3"/>
      </w:pPr>
      <w:r>
        <w:t>23살의 내가 쓰는 편지 903 (24.8.7)</w:t>
      </w:r>
    </w:p>
    <w:p>
      <w:r>
        <w:t>종이 위에 쓰지 않는 글</w:t>
      </w:r>
    </w:p>
    <w:p>
      <w:r>
        <w:t>지난주에 무브 아웃을 하면서 갖고 있던 짐을 전부 다른 곳으로 옮겨놨는데, 마침 갖고 있던 리갈 패드에 2장 밖에 없어서 친구 집에 머무는 동안 2편을 쓴 이후로 종이 위에 글을 쓰지 못하고 있다. 대신 직접 구글 닥스에다가 기록하는 식으로 글을 쓰고 있는데, 이번 주가 파이널 주간이기도 하고, 종이 위에서 할 수 있는건 글쓰기 하나 뿐인 데에 반해 노트북은 글쓰기 이외에도 유튜브, 친구와의 연락, 공부 등 수많은 용도로 활용할 수 있어서인지 30분 넘게 집중해야 하는 글쓰기를 하기에는 어딘가 적합하지 않다는 생각만 강해진다. 무엇보다도 바쁜 한 주인지라 1시간 정도 시간을 내서 글을 써야겠다는 염두조차 떠오르지 않는다. 사실 진짜 시간이 없어서 안 쓰는건 아닌데, 빈둥대는 거 다 하다가 뭔가를 하려고 할 때 글은 항상 후순위로 밀리게 된다.</w:t>
      </w:r>
    </w:p>
    <w:p>
      <w:r>
        <w:t>직접 타이핑을 하면서 글을 쓸 때는 뭐랄까, 쓰는 속도가 생각의 속도보다 빠른 것 같다. 종이 위에 직접 수기로 쓸 때는 생각의 흐름에 비해 기록하는 속도가 느려서 답답함을 느끼는 것과 달리, 타이핑하면서 쓸 때는 먼저 확 달렸다가 뒤에서 천천히 따라오는 친구를 기다리는 듯한 기분이다. 생각 속의 문장과 쓰이는 문장의 속도 사이의 차이라고 한다면 수기로 쓰는 게 비록 느리더라도 끊김이 거의 없어서 그런지 노트북으로 쓰는 것과 수기로 쓰는 게 실질적으로 차이가 별로 없기도 하다. 무엇보다도 수기로 쓴다면 천천히 쓰면서 지우개로 한 번, 구글 닥스에 타이핑할 때 한 번, 그리고 글을 올리기 전까지 해서 최대 3번 정도 훑어보면서 고칠 수 있는 데에 반해 타이핑을 할 때는 쓴 후 올릴 때, 많아도 올리기 직전에 한 번 읽어보면서 고치는 것 정도를 제외하면 퇴고에 그리 많은 시간을 쏟지 않는다. 그리고 또 종이 위에 흑연이라는 물리적인 형태를 남기지 않아서 그런건지 내가 정의하는 글쓰기를 제대로 하고 있는 것 같지 않달까. 글을 다 쓰고나면 내내 펜을 세게 쥐고 있던 손에 힘이 빠지는 듯한 느낌이 없으니 원체 글을 쓴 것 같다는 생각도 잘 안 든다. 기록이라는 점에서 근본적인 차이가 없지만, “23살의 내가 쓰는 편지 000”의 형태로 시작하는 타이핑과 글의 순번, 날짜(+내 서명), 제목을 적는 형식의 차이는 글을 쓰는 태도에 있어 미묘한 차이를 불러온다.</w:t>
      </w:r>
    </w:p>
    <w:p>
      <w:r>
        <w:t>써야하는 글이 많다. 2주 전에 갔다온 요세미티부터 지난주 아이유 콘서트 후기까지, 써야하지만 여러 가지 사정 운운하면서 미뤄둔 채 시간이 지날수록 쓸 가능성이 낮아지는 여러 글거리를 놓치고 싶지 않은데, 당장 금요일 밤까지는 학기를 마무리하는데에 힘을 쏟아야해서 하루 생각을 기록하는 것조차 어딘가 벅차다는 느낌을 받는다. 무엇보다도 안정적인 집 없이 떠돌아다니며 지내니 생활에 일정한 패턴이라는걸 정립하는 게 쉽지 않고, 그래서 그런지 잠을 많이 자도 잔 것 같지도 않고, 그냥 전체적으로 에너지가 좀 낮아진 것 같다. 이건 뭐 운동을 안 해서 그런가. 확실히 내가 추구해야 하는 생활의 방향성이라면 안정적인 토대를 쌓아놓고 유지하는 상태에서 가볍게 이것저것 시도해보며 자연스럽게 삶에 녹아내야 한다는 것? 요즘 특히 연애가 고픈 것 같은데, 배고플 때 장보러 가지 않는다는 나의 신념처럼 아이러니하게도 연애로 채우고 싶어하는 마음 속의 빈 공간들을 어떻게든 나만의 것들로 채워내야 한다는 생각이 든다. 그리고 당분간의 글쓰기에 그런 이야기들을 담아내고 싶다. 우선 무엇보다도 남은 시간 동안 최대한 잘 준비해서 여름 학기 유종의 미를 거두는 게 목표다.</w:t>
      </w:r>
    </w:p>
    <w:p>
      <w:r>
        <w:t>마지막으로 떠오른 생각을 풀어보자면, 종이야 어디서든 구할 수 있다. 당장 친구가 가지고 있는 공책을 줄테니까 거기다가 쓰라고 했는데, 옥스포드 리갈패드나 이토야 리갈 패드 종이만이 주는 그 느낌을 원하는 건지 다른 종이 위에다가는 쓰지 않는다고 거절했다. 이런 것도 일종의 강박이라고 해야 할까. 인생의 많은 일들, 특히 도전하는 새로운 일들이나, 모멘텀을 유지하는데에 꽤나 많은 신경을 써야하는 것들에 있어서 변수가 조금이라도 생겨 틀어지면 금방 의지가 약해지면서 모멘텀을 상실하는 경우가 비일비재한데, 그런 점을 생각하면 내가 정말 온실 속의 화초 같은 예민함을 가졌다는 사실을 확인한다. 지난번 요세미티 여행에서 다같이 텐트를 치는 와중에 어차피 다시 더러워진다는 걸 알면서도 당장 먼지가 묻은 손에 캘리포니아 공기의 건조함까지 더해진 걸 견디지 못해 계속해서 손을 씻었는데, 내가 원하는 종이가 아니면 좀처럼 글을 쓰지 않으려고 하는 나의 강박적인 습관은, 어떻게든 글을 쓸 수만 있다면 위에 대는 판은 상관없었던 지난날과의 차이를 명확하게 보여주는 듯하다.</w:t>
      </w:r>
    </w:p>
    <w:p>
      <w:pPr>
        <w:pStyle w:val="Heading3"/>
      </w:pPr>
      <w:r>
        <w:t>23살의 내가 쓰는 편지 904 (24.8.9)</w:t>
      </w:r>
    </w:p>
    <w:p>
      <w:r>
        <w:t>여름 학기를 마무리하면서</w:t>
      </w:r>
    </w:p>
    <w:p>
      <w:r>
        <w:t>여름 학기가 끝났다. 이 글을 쓰고 난 이후에 파이널 프로젝트를 마무리해야 해서 완전히 끝난 건 아닌데, 어쨌든 학기의 마지막 날이니 약 두 달 좀 안 됐던 시간을 돌아보면서 느낀 점들과 생각보다 빠르게 흘러갔던 시간들 속에서의 경험에 대한 이야기를 해보려고 한다.</w:t>
      </w:r>
    </w:p>
    <w:p>
      <w:r>
        <w:t>아직 방학이 2주에서 좀 더 남았지만, 앞으로 무난히 흘러가 별일 없다고 가정하면, 방학을 돌아볼 때 떠올리게 되는 여러 순간들이 있다. 한국에서 지낸 한 달 동안 지역 불문하고 돌아다니면서 9번이나 야구장을 가고, 여행을 좋아하는 친구와 3일 동안 몽골 여행을 하면서 울란바토르 온 곳을 돌아다니고, 할아버지댁에 머물면서 광주와 전주를 갔다 오고, 미국에 와서는 본격적으로 살을 빼겠다고 다짐하고 밤마다 꾸준히 달리기를 하고, 머릿속에 떠오르는 설렘을 가지고 오랜만에 정말 즐겁게 글을 썼다. 사실 오늘 수학 파이널을 끝내면서는 지난번에 망친 미드텀 생각 밖에 안 났지만, 그래도 실질적인 의미의 존재 여부를 떠나 방학 내내 무기력하게 지내지 않고 즐거운 경험과 과정을 밟아나간 점에서 나름 보람찬 시간을 보냈다. 그러면서도 2주 전에 떠난 여행을 핑계로 꾸준히 해왔어야 하는 일들에 점점 소홀해지면서 기껏 힘들게 만들어놓은 모멘텀이 좀 꺾인 건 아쉬움이 남는다.</w:t>
      </w:r>
    </w:p>
    <w:p>
      <w:r>
        <w:t>학업적인 부분에서 돌아보자면, 또 한 번 해야 하는 것 이상으로 내 열정을 쏟아붓지 않았다고 고백한다. 특히 수학은 수업 자체가 재밌어서 수업도 단 한 번도 안 빠지고, 복습도 간단하게나마 매일 하면서 진도를 놓친 적이 없었는데, 중간을 좀 넘어간 시점에서 본 미드텀에서 생각했던 것보다 훨씬 낮은 점수를 받고 그동안 해온 방식 자체에 회의감이 들면서 의지 자체를 상실했다. 그래도 내 학업에 대한 책임의식이 예전보다 강해진 건지 수업을 놓치는 일이 빈번히 생겨도 그날마다 강의 노트를 다시 베끼면서 공부를 했지만, 확실히 가르치는 공간에서 2시간 남짓한 시간을 집중해서 보내는 것에 비하면 혼자 새로운 걸 배우는 건 어딘가 효율 자체가 좀 떨어진다. 애당초 강의를 듣는 시간은 집중 시간에 포함하지 않기 때문에, 정작 이후에 더 많은 시간을 수학 공부에 쏟았어도 실질적으로 공부한 시간 자체는 오히려 줄어든 것 같다. 그런 이유에서인지, 미드텀 때와 달리 파이널을 준비하면서 아무리 문제를 풀고, 개념을 정리해서 노트를 읽어도 내가 준비가 된 것 같다는 생각이 전혀 들지 않았다. 자신감에 넘친 상태로 본 미드텀의 결과는 오만함이 내 시야를 가리고 있었다는 걸 깨닫게 해 줬지만, 그 오만함이 적당히 거둬지고 난 후에도 내가 어떻게 하고 있는지 파악하기가 너무나도 어려웠다. 아니면 내가 미드텀을 통해 무언가를 모른다는 사실을 알게 된 걸까. 이번 파이널 결과를 통해서 그 사이 내가 어땠는지 어느 정도 재단해 볼 수 있겠다.</w:t>
      </w:r>
    </w:p>
    <w:p>
      <w:r>
        <w:t>삶이라는 게 어떤 형태로든 원동력이 있는 게 정말 중요하다. 그러나 나의 모멘텀을 지속해 주던 원동력이 한순간 사라질 수도 있다는 생각에 최대한 빠르게 내가 만들어낸 변화들을 어떻게든 관성의 영역으로 만들려고 했다. 근데 난 왜 그걸 몰랐을까. 혹시나 사라지지 않을까 전전긍긍하며 나를 불안하게 만들던 순간이 생각보다 더 빠르게 찾아왔을 때, 마치 자전거의 보조바퀴 2개를 떼고 본격적으로 두 발 자전거를 타기 시작하는 아이에게 마지막으로 뒤를 잡은 후 밀어주는 것처럼, 그 원동력은 나의 멈춤을 멈출 뿐, 새로 생긴 모멘텀을 유지시켜주지는 않는다는 걸. 사실 나도 잘 모르겠다. 계속해서 페달을 돌리지 못하고 계속해서 핸들만 이리저리 돌리다가 균형을 잃고 넘어진 걸까. 넘어졌다기에는 상처도 없는 것 같고, 나름대로 느리지만 자전거는 앞으로 나아가는데, 처음 해본 탓에 어딘가 어색함을 숨기지 못하는 움직임에서 비롯된 위화감일지도 모르겠다. 이사를 하면서 아직까지 안정적인 기반이 없어서 그런지 생활 자체가 편하면서도 불안정한데, 위태롭게 나아가는 자전거의 균형을 유지하기 위해서라도 최대한 빨리 속도를 올려야겠다.</w:t>
      </w:r>
    </w:p>
    <w:p>
      <w:pPr>
        <w:pStyle w:val="Heading3"/>
      </w:pPr>
      <w:r>
        <w:t>23살의 내가 쓰는 편지 905 (24.8.10)</w:t>
      </w:r>
    </w:p>
    <w:p>
      <w:r>
        <w:t>쌀국수가 좋아</w:t>
      </w:r>
    </w:p>
    <w:p>
      <w:r>
        <w:t>한 가지 꽂히는 음식이나 가게가 생기면, 질릴 때까지 거의 이틀에 한 번씩 먹는다. 최근에는 학교 근처의 Pho K&amp;K라는 쌀국수 집에 꽂혔는데, 지난번에 점심 약속을 통해 처음 가본 이곳에 빠져든 건 무슨 이유에서였을까. 사실 한국에 있을 때 집 근처 서현역에서 자주 가던 사이공 핫팟에 갈 때마다 쌀국수 대신 팟타이를 시켜 먹곤 해서 쌀국수 자체를 먹을 기회가 거의 없었다. 그러나 태국과 베트남 음식 사이의 경계를 너무나도 쉽게 허물고 합쳐버린 그곳과 달리 미국엔 나름 그 경계가 분명하게 존재하는 덕에 쌀국수 대신 팟타이를 선택할 여지조차 없다.</w:t>
      </w:r>
    </w:p>
    <w:p>
      <w:r>
        <w:t>방학 내내 1일 1식, 정말 배고프다 싶으면 가볍게 두 끼를 먹는 식의 식습관을 유지해 오다가, 방학이 거의 끝나갈 무렵 이사를 가면서 먼 거리를 통학하고, 파이널이 겹치며 정신없는 상황이 이어지니 적게 먹으면서 얻는 에너지로는 도저히 이 불안정한 생활을 감당할 수가 없어 수업 사이 점심시간에 최대한 든든하게 먹기로 했다. 그래서 어떻게든 국물이 있는 음식을 먹으려고 찾아보니 학교 정문 근처에 파는 것들은 죄다 테이크 아웃 위주라 아예 찾아보기 힘들고, 한국 음식 찌개류는 너무 무겁고 짜서 별로고, 미국 와서 처음 먹어본 돈코츠 라멘은 어지간히 음식 가지고 맛없다는 소리 안 하는 내가 봐도 정말 맛없다는 생각이 들 정도로 실패하기 힘든 라멘의 실패가 어떤지 경험하게 했다. 결국 며칠 동안 점심 메뉴 고르는데만 정신없이 돌아다니면서 시간을 허비하다가 항상 집에서 해 먹는 파스타로 귀결되던 지난 날의 시간을 그리워하려던 찰나, 학교에서 거리는 좀 떨어져 있지만 확실한 괜찮은 한 끼를 보장해 줄 수 있는 쌀국수가 새로운 옵션으로 떠올랐다.</w:t>
      </w:r>
    </w:p>
    <w:p>
      <w:r>
        <w:t>한 번 먹다 보니 괜찮아 5일 연속으로 점심으로 쌀국수를 먹었다. 그렇게 알게 된 게 쌀국수에 들어가는 소고기 부위에 따라 종류가 거의 10가지 가까이 되는데, 이전에 처음 올 때는 뭐가 뭔지 잘 몰라 무난한 걸로 고르다가 여러 번 오니 어떻게든 나은 선택을 하려고 치열하게 고민할 필요 없이 하루에 하나씩 다른 메뉴로 시도해 봤다. 미트볼을 제외하면 다 그럭저럭 괜찮은 것 같은데 그래도 양지(brisket) 중에서는 미디엄보단 웰던 옵션이 더 좋았다.</w:t>
      </w:r>
    </w:p>
    <w:p>
      <w:r>
        <w:t>또 하나 깨달은 건 쌀국수 역시 사람들의 생각과 달리 국밥과 같이 미리 조리되어 있는 재료들을 한 번에 넣어 곧바로 준다는 점에서, 나오는 데까지 걸리는 시간에 있어서는 패스트푸드와 차이가 거의 없다. 사실 재료만 신선한 걸 쓴다면 햄버거가 국밥이나 쌀국수 같은 것들이랑 비교해도 그다지 꿀릴게 전혀 없지 않을까. 그럼에도 불구하고 어렸을 때부터 요리에 국물이 있는 음식을 선호했는데, 그 기호가 지금까지 이어져 뭔가 기력이 부족하다고 느낄 때마다 저절로 국물 음식을 찾는다. 이게 포만감 차이 때문인 걸까. 국물이 없으면 열량이 아무리 높아도 뭔가 부족한 에너지를 제대로 채워주지 못하는 것 같다고 느낀다.</w:t>
      </w:r>
    </w:p>
    <w:p>
      <w:r>
        <w:t>같은 식당을 연속적으로 가다 보니 자연스럽게 그곳 사장님도 나를 알아보고, 지난번에 했던 것과 다른 메뉴도 추천해 주시면서 뭔가 식당과 연결점이 생기는 것 같다. 여기서 1년 동안 지내면서도 식당 안에서 먹기보다는 매번 테이크 아웃을 하거나 집에서 해 먹는 일이 대부분이었던지라 이곳을 오는 사람들이 괜찮은 식당 어딨 냐고 물어올 때마다 바로 답하지 못하고 고민하곤 하는데, 식생활도 결국 버클리 생활을 통해 얻는 경험들 중에서 중요한 부분 중 하나이기에 먹는 행위에 있어서 똑같은 패턴을 반복하기보다 신선함을 불어넣는 시도를 해봐야겠다는 생각이 들었다. 최근 구글맵 리스트에 버클리 주변 식당 카테고리를 만들어서 몇 군데 저장해 뒀는데, 여기 지내는 동안 여러 곳 다녀보면서 맛에 관한 다양한 경험을 좀 해볼 생각이다. 계속 쌀국수만 먹다가는 이전의 판다 익스프레스처럼 한순간 완전히 질려버려 끊어버릴지도 모르는 노릇이니, 사람도, 음식도 뭐든 그 끌림이 전부 소진될 때까지 내버려두지 말고 적당히 나눠서 아껴 즐기는 미덕을 실천해 봐야지.</w:t>
      </w:r>
    </w:p>
    <w:p>
      <w:pPr>
        <w:pStyle w:val="Heading3"/>
      </w:pPr>
      <w:r>
        <w:t>23살의 내가 쓰는 편지 906 (24.8.12)</w:t>
      </w:r>
    </w:p>
    <w:p>
      <w:r>
        <w:t>혼자 야구보러 가기</w:t>
      </w:r>
    </w:p>
    <w:p>
      <w:r>
        <w:t>지난 몽골 여행동안 롯데 팬인 친구와 돌아다니면서, 밥을 먹으면서, 심지어 카페에서 쉬는 와중에도 야구 이야기로 시간을 채울 수 있는 내 모습을 보면서 야구라는 스포츠에 완전히 중독되어있다는 걸 새삼 느꼈다. 단순히 야구를 좋아하는 걸 넘어버린 게 아닐까 하는 생각이 드는 부분이, 야구 이야기를 할 때마다, 일반적으로 어떤 팀이, 선수가 잘한다 등의 일반적으로 가볍게 나누는 주제들에서 크게 벗어난 영역의 대화를 한다는 걸 깨달았다. 리그 소식을 확인하는 걸 넘어 리그에서 잘하는 선수들의 세이버메트릭스 지표를 매번 확인해보고, 팀들, 특히 자이언츠의 선수들의 스탯을 경기를 볼 때마다 하나씩 체크하면서 선수마다 퍼포먼스를 비교하는 행위를 관성적으로 반복하다보니, 점점 내가 야구를 보는 관점과 거기서 나오는 이야깃거리들은 배경지식이 없는 사람, 소위 뉴비들과 공유하기 점점 어려워진다.</w:t>
      </w:r>
    </w:p>
    <w:p>
      <w:r>
        <w:t>작년부터 한국에 있을 때 시간이 남을 때마다 직관을 자주 가기 시작했고, 올해부터 본격적으로 운전을 자주 하면서 문학야구장이 있는 인천에 가기 편해지고, 지방에 갔을 때도 야구장에 가면서 방학에 한국에 있는 동안 직관만 9번을 갔다. 그중 여행 갔던 기간이나 할아버지 댁에서 지내던 기간을 제외하면 거의 이틀에 한 번 꼴로 야구를 보러간건데, 자칫 늘어질 것 같던 저녁시간을 채우기 위해 한 장에 12,000원 정도하는 일반석 티켓을 가지고 경기장에서 가면서 반은 멍때리고 핸드폰 보는 야구 직관은 순전히 나 혼자만의 경험이었다. 야구 직관은 혼자보단 다른 사람, 특히 야구를 즐기는 사람과 같이 보러가면 분명 그 재미가 배가 된다고 생각하는데, 그렇게 자주 야구를 보러가면서 매번 사람을 데리고 갈 수 없어 야구를 더 자주 볼수록 혼자 보러 가는 비중이 커진다.</w:t>
      </w:r>
    </w:p>
    <w:p>
      <w:r>
        <w:t>미국에 와서는 대부분 혼자 보러간다. 주변 사람이 별로 없어서가 가장 큰 이유지만 무엇보다 우리 나이대 사람들은 야구 자체에 그다지 관심이 없다. 내가 가끔 경기장을 지나가다 본 한국인들도 이번에 자이언츠로 온 이정후가 뛰는 걸 보기 위해서거나 미국에 온 김에 한 번 이벤트 느낌으로 온듯 했다. 사실 나도 엄연히 따지면 적당히 관심만 가지고 있다가 이정후가 입단하면서 본격적으로 경기를 많이 보기 시작했는데, 정작 그는 곧바로 시즌 아웃 당한 와중에 오히려 다른 요소들에 끌려서  본격적으로 좋아하기 시작했다. 게다가 부상 직전에 워낙 성적이 안 좋기도 해서 관심 자체가 좀 줄어들었다. 개인적으로 이정후의 단점이라면 컨택 정도를 제외하면 그 어느 하나 특출난 강점을 보이지 못하고 있다는 점인데, 계약 규모가 있는지라(비록 한국인이어도 근래 자이디의 가장 멍청한 선택이었다고 생각한다) 어떻게든 경기에 계속 나오게 될테니 다음 시즌에는 좀 더 향상된 모습을 보일 수 있기를 기대하고 있다. 애당초 그정도 계약을 따낸데에 가장 크게 작용한 요소 역시 그가 데뷔 이후 꾸준하게 단점을 보완해나가며 기량을 끌어올렸다는 거였으니까.</w:t>
      </w:r>
    </w:p>
    <w:p>
      <w:r>
        <w:t>사족이 길어졌는데, 결국 나의 고민 중 하나라면 점점 야구장에 가는게 나 혼자만의 경험이 되어가는 거다. 야구장에 혼자 가는게 문제까지는 아니지만, 최소한 야구를 좋아하는 사람과 함께 야구장에서 실컷 야구 이야기를 하며 경기를 즐기는 것 같은 소망은 있다. 특히 어제 경기처럼 작년 NL 사이영 수상자 블레이크 스넬과 올해 NL 사이영이 유력한 크리스 세일이 맞붙어 서로 무실점에 삼진도 각각 11개, 12개를 잡은 극한의 투수전을 보면서 느끼는 긴장감과 전율을 나눌 수 있는 사람이 있으면 좋겠다는 생각은 경기를 보면서도, 경기가 끝나고 집으로 돌아가는 길에서도 계속해서 떠오르는데, 경기를 보러갈 때나 보고 돌아올 때 열차 안에서 자이언츠 옷을 맞춰입은 노부부를 볼 때마다 부러움을 감추지 못한다. 가끔은 이런게 그저 허황된 바람이 아닌가 되묻기도 하는데, 역으로 내 주변에 그런 사람이 나타난다고 할 때 내가 그 사람에게 줄 수 있는건 뭔지 생각해본다면 더더욱 그런 것 같기도 하고. 최소한 클레이 홈즈가 과연 좋은 투수인가 같은 주제로 이야기를 나눌 수 있는 사람이 주변에 있으면 더할 나위 없겠다.</w:t>
      </w:r>
    </w:p>
    <w:p>
      <w:r>
        <w:t>매번 야구를 보러갈 때마다 친구들이 던지는 “누구랑 가냐”는 질문에 “혼자"라고 답하는 상황이 반복되고, 이번에도 피닉스에 (혼자) 가서 애리조나 다이아몬드백스의 경기를 혼자서 보는 걸 생각하면 결국 야구를 보는 것 자체가 나를 혼자로서 지내는 상황을 지탱해주면서 동시에 혼자인 나로 지내는 상황을 심화시키는게 아닐까. 마치 미래의 타인과 깊게 연결되기 위한 수단 중 하나로서 글쓰기를 시작했지만 다른 면에서 지나치게 내 머릿속 여러 생각들에 지나치게 집중하게 되면서 연결이라는 행위 자체가 더이상 간단한 개념으로 다가오지 않는 것처럼 말이다. 어쩌면 야구도 그렇고 글쓰기도 그렇고, 나만의 관심사를 정의하는 여러 주제들 사이의 꽤나 깊은 접점이 존재하는 듯한데, 그 안을 파고들 수 있는 사람이 있을런지, 있어도 찾을 수 있는건지, 내 젊은 시절의, 기한 없는 숙제를 푸는 건 점점 뒤로 미루고 있다.</w:t>
      </w:r>
    </w:p>
    <w:p>
      <w:pPr>
        <w:pStyle w:val="Heading3"/>
      </w:pPr>
      <w:r>
        <w:t>23살의 내가 쓰는 편지 907 (24.8.13)</w:t>
      </w:r>
    </w:p>
    <w:p>
      <w:r>
        <w:t>피닉스 여행</w:t>
      </w:r>
    </w:p>
    <w:p>
      <w:r>
        <w:t>피닉스 여행을 왔다. 그다지 이른 시간이 아닐거라고 생각했던 아침 9시 출발 비행기였지만, 6시 이른 시간에 일어나 부지런히 나갈 준비를 해야 겨우 출발 한 시간 전에 탑승동에 들어가서 간단하게 아침을 챙겨먹는 여유를 누릴 수 있었다. 요즘 유독 뭐만하면 배가 고파서 어떻게든 삼시세끼 다 챙겨먹으려고 하는 편인데, 밖에서 사먹을 때 포만감을 느낄만한 식사를 하려면 돈이 워낙 많이 드는 탓에 여행 동안 적당히 배를 굶주린 채 다니다가, 채울 수 있을 때 확실하게 먹는 경우가 대다수다. 심지어 요즘 이사에, 여행에 이것저것 하느라 갑자기 지출이 많아진 탓에 돌아오면 무조건 절약을 해야만해서 돌아다니는 와중에 돈을 쓰는 일을 늘리는 것에 압박감 같은 걸 느낀다.</w:t>
      </w:r>
    </w:p>
    <w:p>
      <w:r>
        <w:t>밤에 잠을 많이 못 잔 탓에 비행기가 출발하자마자 곯아 떨어졌다가 눈을 떠서 창 밖을 보니 사막의 풍경이 보였지만, 너무 피곤해서 대충 본 후 다시 잠에 들었고, 그 다음 눈을 떴을 때는 이미 피닉스 공항에 도착했었다. 공항은 대개 미국 대부분 공항들이 그렇듯 내외부가 오래돼서 세련되지는 않았다.. SFO가 최근에 리모델링을 해서 그런건지는 모르겠다만, 사람들이 이야기하는 것에 비해서 내부 시설에 신식에다가 깔끔하게 관리되어 있었고, 특히 알래스카 항공과 아메리칸 에어라인스가 있는 1터미널은 게이트마다 사람들이 누워도 될 정도로 큰 소파와 가죽 의자가 충분히 설치되어 있다. 작년에 뉴욕에 가면서 알래스카를 탔을 때도 가봤지만, 다시 와보니 이 터미널 내부 시설만큼은 비록 국내선이지만 인천보다도 세련된 느낌을 줬다. 그에 반해 피닉스 공항은 내부가 확실히 오래된 것 같긴 하지만, 그래도 있을 건 다 있고, 안에서 파는 식당들 가격도 그다지 나쁘지 않았다. 이게 평소에 다른 사람들에게서 들은 이야기와 인터넷에서의 이런저런 말들 때문에 기대치가 워낙 낮아서 그랬던건지, 지금까지 미국 공항(비록 주로 대도시 위주였지만)들을 다니면서 느낀 불만이라면 뉴왁에서 보안 검사 대기시간이 너무 길었다는 것 정도 뿐이었다.</w:t>
      </w:r>
    </w:p>
    <w:p>
      <w:r>
        <w:t>공항에서 트램을 타러 공항 내 열차를 타고 44th st 역까지 갔는데, 신기하게도 열차가 공항 내외부를 오가면서 경사를 오르내리는 게 마치 롤러코스터를 타는 것 같아 재밌으면서도, BART보다도 작은 고가 선로 위에서 있는 채 10미터 쯤은 아래에 있는 도로를 내려다보니 혹시라도 기울어지면 떨어질지도 모른다는 생각에 조금 무섭기도 했다. 열차에서 내려 본격적으로 다운타운으로 들어가기 위해 트램 정거장으로 가기 전 피닉스 교통 패스를 구매했다. 1회권 기준 $2, 1일권 $4, 베이 에어리어에 비하면 확실히 싸다.</w:t>
      </w:r>
    </w:p>
    <w:p>
      <w:r>
        <w:t>트램의 특징이라고 한다면 상대적으로 짧은 범위를 포함하면서 도시 내부를 돌아다니는데에 주로 사용하는 것을 떠올리지만, 지하철이나 광역 철도가 없는 것처럼 보이고, 교통의 대부분을 자동차가 차지하는 피닉스 특성상 광역권에서 공항철도 겸, 도시 내부 트램 겸, 피닉스와 메사 사이를 잇는 광역철도의 역할까지 담당하고 있는 듯 했다. 공항에서 다운타운까지 5마일 정도 가야하는데, 트램 선로 양 옆에 있는 도로변에는 높은 건물 같은 건 거의 안 보이고 대부분 흔히 미국의 교외 지역에서 볼 수 있는 창고나 공장 비스무리하게 생긴 것들이 대부분이었다가, 체이스 센터가 보이기 시작하면서 본격적으로 다운타운으로 접어드니 도심이라고 할만한 고층건물들이 여럿 보였다. 대도시라면 떠올리는 빌딩 숲 같은 이미지는 피닉스에서 찾아볼 수 없달까. 아무리 미국의 대도시라고 해도 도심의 크기 자체가 매우 작다고 느꼈다. 그렇다면 그 많은 사람들 대부분은 교외지역에 흩어져서 사는건가.</w:t>
      </w:r>
    </w:p>
    <w:p>
      <w:r>
        <w:t>본격적으로 다운타운에 들어오면서, 창을 통해 들어오는 풍경을 바라보는데 사막에 있는 도시라 거리가 전체적으로 밝은 느낌을 주면서 거리도 깔끔하게 정돈되어 있었다. 그러나 역시 이곳도 사람 사는 곳이고, 미국의 도시들이 으레 그러하듯 베이 에어리어만큼은 아니지만 가끔 이상한 행동을 보이는 노숙자들이 몇몇 눈에 들어왔는데, 공항 근처 정거장에서 기다릴 때도 마약에 중독된건지 공격적인 행동을 보이는 사람을 보면서 결국 마약과 노숙자 문제는 미국 도시들 중 없는 곳이 없는건가 하는 체념 아닌 체념을 하게 된다. 볼 게 별로 없어 재미가 없고, 날씨도 여름 평균 온도가 화씨 100도(섭씨 40도)를 넘기는 살인적인 기후를 가진데에 반해 삶의 질은 꽤 높은 편이라는 평가를 받는 피닉스도 이런 문제들을 가지고 있다. 이전에 시카고의 3월 말 추위와 살을 베는 듯한 차가운 날 같은 바람을 겪으면서 날씨가 극단적인 곳일수록 노숙자가 야외에서 사망할 가능성이 높아 시 차원에서 더 적극적인 구호대책을 펼치지 않을까 하는 궁금증을 가지고 있었는데, 여름 중 최고 50도를 넘을 때도 있는 피닉스도 그에 맞는 노숙자 관련 정책을 가지고 있지 않을까 궁금해졌다.</w:t>
      </w:r>
    </w:p>
    <w:p>
      <w:pPr>
        <w:pStyle w:val="Heading3"/>
      </w:pPr>
      <w:r>
        <w:t>23살의 내가 쓰는 편지 908 (24.8.14)</w:t>
      </w:r>
    </w:p>
    <w:p>
      <w:r>
        <w:t>3일 연속 야구 직관 후기</w:t>
      </w:r>
    </w:p>
    <w:p>
      <w:r>
        <w:t>1일 차: 8.12 Braves @ Giants, SP: Blake Snell(SFG) vs Chris Sale(ATL)</w:t>
      </w:r>
    </w:p>
    <w:p>
      <w:r>
        <w:t>작년 내셔널리그 사이영 수상자 블레이크 스넬과, 올해 NL 사이영 유력 후보인 세일, 올해 MLB를 대표하는 최고의 좌완 투수들인 둘의 선발 맞대결을 두 눈으로 볼 수 있다는 건 야구팬 입장에서 큰 영광이다. 한국으로 비유하자면 김광현과 양현종의 맞대결을 본다는 것과 같은 느낌. 그런 기대치를 완벽하게 충족시켜 주듯이 스넬은 6회까지 볼넷만 3개 내주면서 노히터 피칭을 하다가 이후 2루타와 내야 안타로 무사 1,2루 위기가 오기도 했지만 침착하게 두 타자를 삼진으로 잡은 후 이후 들어온 중간 계투가 이닝을 마무리하면서 무자책으로 마무리했고, 세일은 초반 연속 안타를 맞으면서 실점 위기 상황이 있었으나 잘 막아낸 이후 완벽한 피칭을 보여주면서 7이닝 무실점으로 투구를 마쳤다. 그 이후 나온 불펜들도 실점 없이 경기를 이끌어가면서 결국 경기는 연장까지 이어졌고, 10회 초에 1점을 낸 애틀랜타의 공격 이후 10회 말에 상대 마무리에 막혀 점수를 내지 못한 채 결국 1대 0으로 졌다. 와일드카드 마지노선인 애틀랜타와 1.5 게임차 밖에 안 나서, 스넬, 해리슨, 레이, 웹으로 이어지는 강력한 선발 로테이션이 도는 맞대결 4연전 첫 경기의 중요성은 말로 설명할 수 없는데, 결국 시즌 내내 크게 경쟁력을 보여주지 못하는 타선이 상대 선발과 불펜진에 완벽하게 막혀 패배하는 바람에 남은 경기에서 좋은 성적을 거두지 못하면 와일드카드 진출여부가 불투명하다. 그리고 14일 오늘 기준, 그 경기 이후 2경기를 또 내리 패하면서 4.5경기차, 기껏 좁혀놓은 차이가 다시 벌어진 상황에서 와일드카드는 가능성이 희박해졌다.</w:t>
      </w:r>
    </w:p>
    <w:p>
      <w:r>
        <w:t>2일 차: 8.13 Rockies @ Dbacks, SP: Eduardo Rodriguez(ARZ) vs Austin Gomber(COR)</w:t>
      </w:r>
    </w:p>
    <w:p>
      <w:r>
        <w:t>원래 이 경기는 볼 계획이 없었는데, 생각했던 것보다 피닉스에서 할 수 있는 게 정말 없다는 걸 깨닫고는 그냥 있는 동안 야구라도 실컷 봐야겠다는 생각에 리셀 사이트를 뒤져 표를 예매했다. Seat Geek 기준 경기장 뷰가 잘 보이는 필드석이 $54였는데, 필드석치고는 매우 저렴한 축에 속하지만, 막상 그 가격이라도 오라클 파크에서 보러 갈 일은 없었을 거다. 피닉스까지 놀러 와서 체이스 필드에서 야구를 볼 때 기왕 좋은 자리에 한 번쯤은 앉아보고 싶은 마음이 컸다. 한국에서는 매번 티켓팅 경쟁에서 패배한 탓에 울며 겨자 먹기로 일반석에 앉고는 했는데, 기회가 있을 때 경기장 규모가 한국과 비교 자체가 안 되는 미국 야구장 좋은 자리의 뷰가 어떤지 체험해보고 싶었다.</w:t>
      </w:r>
    </w:p>
    <w:p>
      <w:r>
        <w:t>별로 기대가 안 되는 선발 라인업과 달리, 경기는 내내 팽팽하게 흘러갔다 사실 앞자리에 앉은 아이가 경기 내내 재롱을 부리는 걸 다 같이 구경하느라 정신이 팔려 있었고, 전날 진행됐던 수준 높은 투수전과 달리 패스트볼 평균 구속이 90마일을 왔다 갔다 하는 선발 투수와, 점수는커녕 장타조차 좀처럼 못 치는 타자들을 보는 건 전날과의 차이 때문인지 더욱 지루하게 느껴졌다. 결국 경기를 보다가 전날 잠을 많이 못 자 크게 하품을 했는데, 그걸 본 앞자리 사람에게 자이언츠 팬이 여기까지 와서 이러면 되겠냐고 한 소리 들었다. 그래도 초중반 늘어지던 양상과 달리 9회 말 로키스 마무리가 불안한 제구로 결국 2사 만루를 만들었고, 1점 차 상황에서 Jake Mccarthy가 3루 베이스 바로 근처를 지나는 끝내기 안타로 경기는 디백스의 승리로 끝났다.</w:t>
      </w:r>
    </w:p>
    <w:p>
      <w:r>
        <w:t>필드석에 앉으면 확실히 투수와 타자가 가까운 곳에서 보인다는 점에서 장점이 있지만, 단점이라면 무엇보다 주변이 사람으로 가득 차 있어서 어딘가 비좁고 시끄러운 데다가, 오히려 필드가 가까운 탓에 타구 판단이 쉽지 않다. 위층에서 보면 어지간해선 홈런과 일반 뜬 공을 쉽게 구별할 수 있지만, 필드석에서 대충 보이는 건 타구 각도뿐이었다. 무엇보다 자이언츠의 좋지 않은 성적 때문에 관중이 그렇게 많지 않아 위층에 앉으면 쉽게 다리를 편 채 있을 수 있어 무릎이 아플 일이 없는데, 체이스 필드의 1층 필드석에 앉아 종일 다리를 구부리고 있을 수가 없어서 경기 중에서도 몇 번 일어나서 왔다 갔다 하느라 오히려 경기에 몰입을 잘 못했다. 그래도 확실히 야구에 열정을 가진 팬들, 특히 시즌티켓을 보유한 사람들이 주로 이 자리에 앉아서 그 열기 자체는 선명하게 느낄 수 있었다.</w:t>
      </w:r>
    </w:p>
    <w:p>
      <w:r>
        <w:t>3일 차 8.14 Rockies @ Dbacks, SP: Tanner Gordon(COR) vs Jordan Montgomery(ARZ)</w:t>
      </w:r>
    </w:p>
    <w:p>
      <w:r>
        <w:t>평일 오후 12시 40분 경기, 여름이 아니면 평일에는 오후 6시 반, 토요일 5시, 일요일 2시(혹은 5시)에 시작하는 한국과 달리, 땅덩어리가 넓어 시차를 고려해서 그런 건지 일반적인 패턴대로 생활하는 사람 입장에서 미리 계획하지 않고서는 경기를 보러 갈 수 없는 시간대에도 경기가 열린다. 다행인 점이라면 내가 학생이어서 수업만 없으면 상대적으로 유연하게 시간을 활용할 수 있고, 한창 시즌이 진행되는 5월에서 8월 사이는 방학인 덕에 더욱 시간이 많았다. 당장 학기를 하는 중에는 경기 보러 갈 여유를 못 부린 것과 달리, 방학에만 야구를 15번 정도 보러 갔으니. 이번 시즌 같이 애매한 성적에 스타플레이어도 없어 가격이 저렴할 때에 자주 보러 다녀야 하는데, 이제 날씨도 더 선선해져서 가을 분위기도 나니 와일드카드도 못 나가는 거 기회가 될 때 최대한 많이 보러 가려고 한다.</w:t>
      </w:r>
    </w:p>
    <w:p>
      <w:r>
        <w:t>콜로라도 로키스는 마이애미 말린스, 오클랜드 애슬레틱스, 시카고 화이트삭스와 더불어 MLB 최약체 팀 중 하나인데, 그런 사실을 분명하게 보이듯이 1회부터 어이없는 중계플레이 송구 실책으로 점수를 헌납하고, 오프너로 나온 선발이 무너진 이후 등장한 패전조 투수들도 평균자책점이 죄다 6점대를 넘어간 탓인지 일방적인 난타전이 이어졌다. 다득점 경기였지만, 애당초 1회부터 끝나다시피 한 경기라 옆에 있는 사람하고 대화를 하는 것 이외에 재미가 있던 포인트라면 살면서 처음으로 직관에서 그랜드슬램이 나온 것과, 경기가 거의 끝나가는 시점에서 누가 봐도 홈런이라고 확신했던 타구를 로키스 좌익수가 환상적인 슈퍼 캐치로 낚아냈던 것뿐이었다. 두 번째 날은 운 좋게 더 가까운 좌석 티켓을 $31을 주고 구매했는데, 이제는 금액이랑 크게 상관없이 어지간하면 위층으로 올라가서 경기를 볼 것 같다. 경기 도중에 사람들이 오갈 때마다 일어났다 앉았다 하는 것도 귀찮고, 어차피 잡지도 못할 파울볼을 자꾸 신경 쓰게 되니 경기 자체에 집중이 잘 안 된다. 3일 연속으로 혼자 야구를 보다 보니 점점 질렸던 것 같기도 하고, 무엇보다 실내 야구장이어서 40도를 육박하는 바깥보단 시원했지만, 종일 차가운 바닷바람이 불어오는 오라클 파크와 비교하면 쾌적한 느낌이 아니었던 탓인지 시설은 더 좋아도 자연스레 아름다운 바다 풍경이 보이는 그곳을 더 그리워하게 된달까. 경제적 여유가 좀 생기면 바로 자이언츠 시즌 티켓을 사서 매일 보러 가야겠다는 마음만 더욱 커져간다.</w:t>
      </w:r>
    </w:p>
    <w:p>
      <w:pPr>
        <w:pStyle w:val="Heading3"/>
      </w:pPr>
      <w:r>
        <w:t>23살의 내가 쓰는 편지 909</w:t>
      </w:r>
    </w:p>
    <w:p>
      <w:r>
        <w:t>새 책상에서 쓰는 글</w:t>
      </w:r>
    </w:p>
    <w:p>
      <w:r>
        <w:t>새로 산 책상에서 오랜만에 종이로 글을 쓴다. 느낌이 익숙하지 않은 탓인지 모르겠는데, 이전에 쓰던 책상과 비교해 바닥 면이 그다지 부드럽지는 않아서 어딘가 애매한 느낌이 든다. 2줄 써보니까 확실히 알겠다. 이 책상, 글쓰기에 그다지 적합하지 않다.</w:t>
      </w:r>
    </w:p>
    <w:p>
      <w:r>
        <w:t>방 안에 물건이 별로 없어서 그렇긴 한데, 그럼에도 방이 어딘가 정돈되지 않은 듯한 기분이 드는 건 왜일까. 처음에는 책상이랑 침대, 서랍장 정도만 사면 될거라고 생각했는데, 그런 기대와 달리 빈 공간이 채워짐에도 좀처럼 내 욕심에 대한 만족은 좀처럼 비워지지 않는다. 생각한 것 이상으로 필요의 영역이라는 게 그다지 넓지 않은데, 필요와의 경계가 모호한 채 존재하는 욕심의 영억의 점점 커지고 있다는 게 느껴진다. 그런 와중에 굳이 필요했던거라면 매끈한 바닥에다가 얇은 종이 한 장만 대고 글을 쓸 수 있다는 것 뿐이었는데, 그게 이뤄지지 않은 와중에도 어떻게든 불편함을 감수하면서 글을 쓰는 걸 보면 그것 역시 욕심과 필요 사이에 애매하게 걸쳐있는 거일 수도.</w:t>
      </w:r>
    </w:p>
    <w:p>
      <w:r>
        <w:t>이래서 가구는 직접 보고 사야한다는 건가. 확실한 건 여러 가지 따지느라 정작 가장 중요한 요소를 놓친게 아닐까하는 생각이 든다. 사실 나한테 책상에 있어 중요한 건 다른 것보다도 글쓰기 편한 매끈한 면인데, 정작 그걸 대충 사진만 보고 그럴거라고 확신해버린 과거의 나를 후회하게 된다. 이전에 친구에게 물었을 때, 가구(책상)를 보러가면 종이랑 샤프를 들고 가서 면 위에다가 대고 쓰는건 어떠냐 묻자 좀 진상 같다는 이야기를 들었는데, 글쓰기라는 행위가 가진 의미를 생각하면 그정도는 했어야하지 않을까. 집착까지는 아니더라도 어느 정도 챙길 건 챙겨야 하는데 말이야. 단순하게 사는 것도 지금 갖고 있는 틀이 견고하고 빈틈이 없어야 가능한건데, 지혜가 부족한 나로서는 자꾸 빈틈이 생기고, 그걸 채우려고 하다보니 쓸데없이 욕심을 부리는 일이 잦아진다.</w:t>
      </w:r>
    </w:p>
    <w:p>
      <w:r>
        <w:t>어제 차가운 공기를 오랫동안 들이쉰 탓인지 잠을 자고 일어난 후에도 목이 따갑다. 자꾸 거슬리는 게 있으니 글쓰기에 좀처럼 집중도 안되고, 무엇보다 당장 해야할 일이 마땅히 없는 상황에서 약간 멍하니 있으며 보내는 시간이 많아진다. 이렇게 된 거 오늘 야구라도 보러가야 하나. 영 할 게 없으니까 어딘가 더욱 늘어지게 되네. 글쓰기 주제 딱히 떠오르는 것도 없고.</w:t>
      </w:r>
    </w:p>
    <w:p>
      <w:pPr>
        <w:pStyle w:val="Heading3"/>
      </w:pPr>
      <w:r>
        <w:t>23살의 내가 쓰는 편지 910 (24.8.20)</w:t>
      </w:r>
    </w:p>
    <w:p>
      <w:r>
        <w:t>뒤늦은 아이유 콘서트 후기</w:t>
      </w:r>
    </w:p>
    <w:p>
      <w:r>
        <w:t>노래를 많이 듣는 거에 비해 음악 자체에는 큰 관심이 없고, 그래서 막 엄청 좋아하는 뮤지션도 딱히 없다. 게다가 야구장 정도를 제외하면 사람이 많이 모이고 시끄러운 곳은 질색을 하는 탓에 콘서트 같은 곳을 가본 적이 아예 없었다. 그러다 지난번에 친구가 이번 아이유 콘서트에 같이 가자고 권유를 해왔을 때, 200달러를 내고 가는 가치가 있을지 잠깐 고민하다, 한국에서는 보고 싶어도 예매가 안 돼서 못 본다는 다른 사람의 말에 방학 동안 한 번 특별한 경험을 더할 수 있다는 셈 치고 가봤다.</w:t>
      </w:r>
    </w:p>
    <w:p>
      <w:r>
        <w:t>아이유 노래를 옛날부터 들어왔기에 자연스레 대표곡들 정도는 다 꿰고 있지만, 정작 수록곡에는 관심이 없는 데다가 최근에 나온 신곡도 잘 몰라 급한 대로 애플 뮤직에서 최신 노래 위주로 몇 번 듣긴 했는데, 막상 그래도 가보니 처음 듣는 것 같은 노래들이 꽤 있었다. 사실 내가 원하는 노래였다면 지드래곤이 피처링한 팔레트랑 Strawberry Moon 정도였는데, 특히 Strawberry Moon은 훈련소 입소한 후 처음으로 나온 일종의 입대곡 같은 노래고, 게다가 그 이후로 전역할 때까지 컴백을 하지 않아 군 생활 내내 올레티비에서 보는 아이유의 최신곡은 항상 그 노래여서 더 기억에 남는다. 노래에서 특히 도입부의 피아노 반주가 정말 좋아 전역한 이후에도 종종 듣곤 한다.</w:t>
      </w:r>
    </w:p>
    <w:p>
      <w:r>
        <w:t>콘서트에서 부를 거라고 별로 기대하지 않고 있던 Ah Puh(아푸)가 나왔는데, 그 노래에 깃든 과거의 기억들이 멜로디와 함께 반갑게 다가왔다. 이런 부분에서조차 군대와 연결점이 있는 게 생각해 보면 웃기다. 전체 인원이 200명 남짓한 상대적으로 적은 전차대대 특성상 부대에 있는 버스라고는 학원에서 애들을 나를 때나 쓰는 중형 버스 한 대뿐이었는데, 핸드폰을 못 쓰는 운전병들이 심심함을 달래려고 당시 아이유 신곡들을 구워놓은 CD를 차 안에 두고 운전할 때마다 틀곤 했다. 당시 운전병과 짬 차이가 얼마 안 난 데다가, 도대체 왜인지는 모르겠는데 당시 5곡 정도만 들어있던 그 CD의 노래들만 반복재생해 신병 때부터 거의 전역할 때까지 반복해서 들은 노래들 중 하나가 Ah Puh였다. 한창 군 생활 때 아이유가 컴백하지 않아 신곡을 넣을 일이 없긴 했다만, 1년 동안 그 차를 탈 때마다 거의 똑같은 노래만 들어서 멜로디가 아직까지도 머릿속을 맴돈다. 뜬금없이 이야기해 보자면 내가 아이유를 한국 가요계 역대 최고라고 생각하는 이유에는 그녀의 노래가 내 삶의 특별한 경험의 순간들 속에 수많은 연결점이 존재하기 때문이 아닐까.</w:t>
      </w:r>
    </w:p>
    <w:p>
      <w:r>
        <w:t>콘서트장에 있으면서 응원봉에 유독 눈길이 갔다. 주로 플로어석에 앉은 사람들이 미리 연습을 해온 것처럼 나름대로의 박자에 맞춰 흔들고, 게다가 노래마다 불빛 패턴이 달라져서 문득 저 많은 응원봉들이 동시에 저렇게 할 수 있는 건지 궁금해졌다. 처음 떠올린 아이디어는 응원봉이 원래부터 프로그래밍되어있어 세트리스트 곡에 맞는 패턴대로 빛이 나오는 거라고 생각했는데, 덕질에 조예가 있는 친구에게 물어보니 중앙에서 곡에 맞게 응원봉들을 적외선을 통해 통제하는 시스템이라는 걸 알게 됐다. 통신의 세계라는 게 배우면 배울수록 신기해. 거기서 조금이라도 오차가 생기면 모양새가 되게 이상할 텐데, 높은 수준의 정교함을 갖춘 기술력이라는 게 어떻게 보면 당연한 것 같으면서도 감탄만 나오네.</w:t>
      </w:r>
    </w:p>
    <w:p>
      <w:r>
        <w:t>단독 콘서트를 열 정도의 뮤지션이라면 대개 그렇지만, 아이유에겐 저 수많은 사람들이 비싼 돈을 내면서까지 모이게 하는 힘이 있다는 걸 분명하게 느낄 수 있었다. 노래를 시작하기도 전에 공연장을 뒤덮는 관중들의 함성 소리, 공연장 디스플레이에 담긴, 그녀가 주는 꽃을 받았을 때 감격에 벅차오른 듯한 몇몇 팬들의 모습. 물론 유명세로부터 비롯되는 압박이나 부담감 같은 것들이 존재하지만, 그걸 차치하고서라도 자신이 표현하는 무언가를 통해 수많은 타인을 끌어들일 수 있다는 게 경외심이 든다. 그러나 그렇다고 내가 아이유만큼의 노력이나 재능, 그리고 운을 갖춘 인간인 것 같지 않다는 사실을 다시 한번 자각하면서 동시에 체념하기도 한다. 지금 나로선 가명이나 필명을 가지고 내세울 수 있는 게 거의 없다는 걸 생각하면 더더욱. 우리 시대에 글이 그런 수단으로써 작용할 수 있을지는 확신이 없지만, 최소한 내 주변 사람들을 끌어들이는 수단으로써, 아이유의 노래처럼 글에 좀 더 열정적이어야겠다는 다짐으로 콘서트 후기를 마무리한다.</w:t>
      </w:r>
    </w:p>
    <w:p>
      <w:pPr>
        <w:pStyle w:val="Heading3"/>
      </w:pPr>
      <w:r>
        <w:t>23살의 내가 쓰는 편지 911 (24.8.21)</w:t>
      </w:r>
    </w:p>
    <w:p>
      <w:r>
        <w:t>돈값하는 경험</w:t>
      </w:r>
    </w:p>
    <w:p>
      <w:r>
        <w:t>돈이 많으면 인생을 충만하게 해주는 경험을 하는 데 있어 생기는 기회비용이 크게 와닿지 않게 된다는 점에서, 소비를 많이 하든 적게 하든, 욕심이 많든 적든, 돈은 많은 게 좋다. 나의 많음의 기준이라면 자이언츠 시즌 티켓을 구매하고, 1년에 20번씩 경기를 보러 가는 생활이 부담이 되지 않는 수준이지만, 책임지는 대상이 나 하나 그 미만인 생활을 하는지라 그게 어느 정도의 소득을 요구하는지 좀처럼 가늠이 가지 않는다.</w:t>
      </w:r>
    </w:p>
    <w:p>
      <w:r>
        <w:t>요즘 많이 듣는 말이, “이 정도면 그 돈을 쓸 가치가 있다"이다. 여행을 다니면서 굳이 하지 않아도 됐던 지출에 대한 정당화인지 아님 정말 정량화할 수 없는 경험의 가치를 강조하기 위함인지는 모르겠지만 유독 그 말을 자주 듣고, 또 쓴다. 방학 동안 15번 넘게 다닌 야구장, 호남 여행, 몽골, 요세미티, 그리고 여름 학기가 끝난 이후 간 피닉스까지, 3개월 동안 나름대로 여러 새로운 경험을 하는 데에 꽤나 많은 돈이 들어갔는데, 그 와중에도 비용을 줄이려고 나름대로 노력은 했으나 결국 그런 결정을 내린 순간 무조건 들어가게 되는 양의 돈이라는 게 있기에 굳이 신경 써봤자 좋을 게 없어 굳이 그 이상으로 생각하면서 연연하지는 않기로 했다.</w:t>
      </w:r>
    </w:p>
    <w:p>
      <w:r>
        <w:t>그러나 매 순간, 그런 뜻깊은 경험을 한 이후에 드는 생각이 있다. 굳이 많은 돈을 들여야만 그런 경험을 할 수 있는 걸까. 추가적인 비용을 들이면서 특별한 기억을 사지 않는 대신 충만한 일상을 통해 그런 것들을 쌓아나갈 수는 없는 걸까. 아이러니하게도 돈을 쓰면서 그런 경험 통해 떠오른 그런 의문과 거기서 비롯된 글이지만, 결국 돈이라는 자원이 한정적이기에 일상과 그 외의 영역에서의 경험을 위해 지혜롭게 분배하는 것이 생활의 가장 큰 고민거리이기에 글로 이어졌다. 이후의 내가 어떤 삶을 살아가고 있을지는 모르지만, 어쩌면 지금이 최소한 경험을 사는데 필요한 돈의 가치와 그걸 어떻게 배분하는지에 관한 고민을 하는 처음이자 마지막 시기일지도 모른다. 그 이후에는 내 돈이 온전히 나만을 위해 쓰이지 않을 가능성이 점점 높아질 테니까.</w:t>
      </w:r>
    </w:p>
    <w:p>
      <w:r>
        <w:t>자신에게 주어진 재화와 시간, 삶의 기회를 최대한 짜내면서 여행을 다니는 친구의 모습을 보면서, 그런 특별한 경험을 사기 위해 나의 일상, 그리고 미래의 어느 정도까지 양보할 수 있는지는 순전히 개인의 의식에 의해 결정된다는 걸 느낀다. 그의 여행에 대한 열정이 대단하다고 생각하면서도, 굳이 거기로부터 부러움을 느끼지 않았던 데에는 단순히 그가 나보다 훨씬 많은 나라들을 돌아다니면서 여러 사람을 만나고 거기서 비롯된 특별한 경험을 누린다는 사실을 인정하면서도 그의 실행력은 내가 도저히 따라갈 수가 없고, 무엇보다 내 지역 특성상 행동으로 옮기기 위해 훨씬 더 많은 기회비용과 에너지가 들어간다는 사실을 알기 때문이었다. 내가 그처럼 하기 위해서는 그가 갖춘 것보다 훨씬 많은 것들을, 안정적으로 가질 수 있을 때야 생각이라도 해볼지도. 게다가 무슨 이유에서인지는 모르겠다만, 새로운 곳으로 여행을 갈 때마다 느끼는 즐거움에 비해 새로운 곳으로 떠나는 것에 대한 열망 자체는 그다지 크지 않다. 아닌가, 방학 동안의 나의 모습을 보면 모순적으로 비칠 수도 있겠지만, 피닉스를 제외하면 자의로 떠난 여행은 하나도 없다. 그저 나를 데려가주는 좋은 사람들이 곁에 있었던 운이 있었을 뿐.</w:t>
      </w:r>
    </w:p>
    <w:p>
      <w:r>
        <w:t>그렇다면 돈값하는 경험이라는 건 도대체 뭘까. 영화관에서 30분 간격으로 오는 버스를 놓쳐 1마일 좀 넘는 거리를 걷는 대신 우버를 타 시간을 절약하고 귀찮음을 더는 거? 새롭게 배운 포커를 한 판 해보려고 들이는 하루 이틀 치 식사비용? 20달러도 안 되는 티켓을 사고 가나 야구장에서 차가운 저녁 바닷바람을 못 견디고 더그아웃 스토어에서 구매한 50달러짜리 후드티? 각각 액수는 다르지만 이런 일들이 일상에서 쌓이다 보면 꽤나 큰 액수가 드는 걸 알기에 매 순간 소비의 쾌락 뒤에 미련 같은 후회가 남는다. 엄마가 말하기를, 삶에 견고한 틀이 있으면 사소한 소비에 만족감을 느낄 여지조차 없어 자연스럽게 돈을 아끼게 된다는데, 나에게 지금 그런 게 존재하지 않기 때문일까. 이번 학기 내 일상에서 찾아오는 경험은 어떤 형태일까, 그리고 난 그걸 위해 얼마를 들일까. 자본주의를 살아가면서 필연적으로 마주할 수 없는 돈이라는 정량적 가치로 추상적 가치를 가진 인생을 만들어나가는 과정에 대한 고민. 그 안에서 성취와 즐거움도 있겠지만, 뭐랄까 지금은 왜인지 피곤하기만 하네.</w:t>
      </w:r>
    </w:p>
    <w:p>
      <w:pPr>
        <w:pStyle w:val="Heading3"/>
      </w:pPr>
      <w:r>
        <w:t>23살의 내가 쓰는 편지 912 (24.8.24)</w:t>
      </w:r>
    </w:p>
    <w:p>
      <w:r>
        <w:t>사람은 변한다</w:t>
      </w:r>
    </w:p>
    <w:p>
      <w:r>
        <w:t>오랜만에 고등학교 친구를 만났다. 마지막으로 본 게 언제였나 생각을 해봤는데, 한창 사람을 안 만나던 시기가 언제였는지를 생각하면 꽤나 오랜 시간이 흘렀다. 게다가 단둘이서 누군가를 만난다는 건 (나의 경우에) 있어서는 한 개인의 일면을 들여다볼 수 밖에 없는 시간이기에 내가 기억하는 합스 시절과 얼마나 달라졌을지 기대가 되면서도, 그 괴리가 커 완전히 다른 사람을 만나는 것 같지 않을까 하는 생각에 불안하기도 했다.</w:t>
      </w:r>
    </w:p>
    <w:p>
      <w:r>
        <w:t>Imm Thai Street Food라는 버클리 다운타운에 나름 유명한 식당이 있는데, 1년 전부터 가야지 가야지 생각만 하면서 미뤄둔 탓에 지난번 친구가 버클리 맛집을 소개해달라는 말에도 가보지 못했는데, 약속을 잡으면서 드디어 그곳에 가보게 됐다. 오랜만에 만난 그녀는 분명 같은 사람이지만 3-4년 남짓한 시간이 흐르면서 머릿속에 있던 이미지가 흐려진건지, 익숙한 낯에 어색함과 낯섬이 묻어났다. 그럴 수 밖에 없는게 기숙사 생활을 하면서 거의 매일을 마주할 수 밖에 없던 기숙사 생활이 끝난지도 어언 4년이 지났는데, 나름 여러 일들이 있었던 나의 시간만큼이나 다른 사람 역시 그런 과정을 거쳐왔기에 내 앞에 서있는 사람은 기억에서 비롯된 기대감과는 그럴듯한 차이가 존재할테다. 4년 동안 나에게 무슨 일을 했냐고 묻는다면 글을 열심히 썼다는 말 이외에 뭔가 할 말이 별로 없는데, 쌓인 인연이나 인생의 깊이에 비해 야속하게도 시간이 너무나도 빠르게 흘렀다. 분명 같은 시기에 같은 학교를 졸업했지만, 그 이후 평행하면서도 엇갈린 삶의 길을 지나다보니 오랜만에 만나니 이제는 확실히 서로 다른 길을 간다. 게다가 제대로 같이 학교 생활을 해본 적도 없던 그녀에게 어느덧 졸업이 부쩍 앞으로 다가와 있었다.</w:t>
      </w:r>
    </w:p>
    <w:p>
      <w:r>
        <w:t>우리가 만나서 무슨 얘기를 했었지. 되게 여러 가지가 있어서 자세하게 잘 기억은 안 나는데, 3시간 좀 넘는 시간동안 딱히 대화가 끊긴 적이 없던 걸 생각하면 꽤나 즐거운 만남이었다. 아 가장 인상깊었던 대화 주제 중 하나라면 연락을 대하는 태도에 관한거였는데, 연락이 올 때마다 쌓여있는 알림과 빨간색 배경의 숫자가 있는게 너무 거슬려서 별로 보고 싶지 않은 연락이어도 숫자라도 없애려고 확인을 하고, 그러다보니 (본다는 가정 하에) 대부분의 연락에 빠르게 답장을 하는 편인데, 나와는 확실히 상반된 태도의 그녀의 이야기를 들으면서 내가 한 번도 바꾸려고 하지 않던 태도에 대해 돌아보게 됐다. 예전과 달리 나와 완전히 반대되지만 딱히 잘못됐다고 생각할 여지가 별로 없는 타인의 생각이나 행동을 두고 ‘그럴 수 있지'라고 생각하는(말하는) 나를 보면서, 그녀 못지 않게 나 역시 모르는 사이 세상을 대하는 태도에 변화가 찾아왔음을 느꼈다. 내가 만나는 타인이 거울이 된다는 말이 이런 경우를 대고 빗댈 수도 있는 걸까. 어쨌든 그 얘기를 하면서 느낀 거라면, 사람들의 연락을 너무 빠르고 자주 답장하게 되는 습관이 다른 의미로는 내가 한 가지에 제대로 몰입하거나 집중하지 못해 자연스레 핸드폰을 자주 들여다보게 된다는 뜻이기에, 일부러는 아니어도 적당히 연락에 늦게 답장하는 게 자연스러운 생활을 해야겠다는 생각이 들었다.</w:t>
      </w:r>
    </w:p>
    <w:p>
      <w:r>
        <w:t>그녀와 오랜만에 만나면서 다시 한 번 느낀건, 사람이 좋은쪽으로든 나쁜 쪽으로든 변하기 마련이라는 것이었고, 내가 가지고 있던 과거의 기억을 짜집기 해 만든 기대와는 다른 인간이 내 앞에 나타난다. 그 기대라는 것도 사실 순전히 과거 내가 가진 해석에서 비롯된 편견에 가까운 이미지로부터 비롯된 거지만, 정작 그 사람이 편견에서 크게 벗어나지 않는다고 그게 개인의 매력을 바래게 하지는 않는다는 걸 알기에 대부분의 대화가 재밌었던 게 아닐까. 아직까지 좁은 세상 속에 사는 나이기에 과거의 타인을 현재에 와서 달라진 서로로서 마주한 시간은 커다란 즐거움을 가져다준다. 게다가 그 덕에 오랜만에 학교도 가고, 그동안 가보지 않았던 동네 맛집까지 간 건 덤이다. 원래 웨이팅이라도 식당을 거의 안 가는데, 그런 기회가 일상에서 많아진다는 건 생각보다 더 많은 특별한 경험을 만들어준다.</w:t>
      </w:r>
    </w:p>
    <w:p>
      <w:pPr>
        <w:pStyle w:val="Heading3"/>
      </w:pPr>
      <w:r>
        <w:t>23살의 내가 쓰는 편지 913 (24.8.27)</w:t>
      </w:r>
    </w:p>
    <w:p>
      <w:r>
        <w:t>요세미티 여행기</w:t>
      </w:r>
    </w:p>
    <w:p>
      <w:r>
        <w:t>친구가 어느날 요세미티에 가자고 했다. 지난 봄방학 중서부 여행 때처럼 차를 빌려, 베이 에이리어에서 출발해 3박 4일 정도 갔다오자고 했을 때, 어차피 방학동안 마땅히 할 것도 없고, 마침 지난번에 본 할아버지의 여행기인 &lt;길따라 자연따라 마음따라 가보다&gt;에서도 나온 곳이라 할아버지의 기억 속에 담겨있는 그곳을 학교에 다니는 도중에 한 번 쯤은 꼭 가보고 싶었다. 고작 한 문단 밖에 안 되는 여행 감상이었지만, 할아버지와 같은 풍경을 보고 그걸 가지고 글을 쓰면 어떤 느낌이 들지, 한국의 유명한 곳은 대부분 가보신 할아버지가 왜 미국을 “축복받은 자연의 땅"이라고 말했는지 직접 보면서 그 이유를 알고 싶었다.</w:t>
      </w:r>
    </w:p>
    <w:p>
      <w:r>
        <w:t>굳이 길게 쓰려고 하지 않아 자세한 여정은 다루지 않으려고 한다. 이미 수첩에 대강 적어두긴 했는데, 여행이 끝나자마자 써둬야할 것들을 한 달 넘게 미룬 탓에 이제 와서 기억을 되새기면서 쓰기에는 너무 귀찮아졌다. 요세미티에 가기 전 기대했던 것과 달리 트레킹을 하지는 않아서 아쉬움이 남았지만 나름 유명한 곳은 전부 가봤고, 대강 해보고 싶었던 것들도 다 해봤다. 운좋게 도로를 건너는 야생 사슴 무리를 지나가다 발견하고, 초등학생 때 가족이랑 간 이후로 군대에서 훈련 나갈 때를 제외하면 전무하던 캠핑도 해보고, 비록 수영복은 안 가져왔지만 강변에서 거센 물살을 무릅쓰고 수영도 하고, Bridalveil Fall에서 떨어지는 폭포수도 맞아보면서 얼음장 같이 차가운 물이 어떤지 몸소 느껴보기도 했다.</w:t>
      </w:r>
    </w:p>
    <w:p>
      <w:r>
        <w:t>자동차 라이트를 끄면 아무 것도 보이지 않는, 꺼진 디스플레이 같은 캄캄한 하늘 위를 수놓은 수많은 화소 같은 별들, 얼음장 같이 차가운 폭포수, 모닥불 타는 소리, 차를 타고 빠르게 숲을 가로질러 갈 때 바람을 타고 열린 창을 통해 들어오는 나무 향, 그리고 야영지 근처 바에서 마신 생맥주까지, 밋밋한 일상의 반복에서 벗어나 오랜만에 오감을 골고루 자극한 시간이었다. 특히 밤에 요세미티에서 야영지로 돌아가는 길에서 아무런 불빛도 보이지 않는 도로 위에서 차 라이트를 끄고 밤하늘을 가득 수놓은 별들을 보던 순간은, 2년전 KCTC 훈련 중 주위의 모든 불을 끄고 올려다본 인제의 밤하늘을 떠올리게 했고, 요세미티 밸리를 따라 흐르는 머세드 강에서 한 수영은, 유격훈련 마지막 날 12시간에 걸친 향로봉 산악행군을 끝내고 돌아가는 길에 있던 계곡물에서 후임들과 함께 놀고 싶던 소망을 이루지 못한 아쉬움을 달래줬다.</w:t>
      </w:r>
    </w:p>
    <w:p>
      <w:r>
        <w:t>어딘가 이상적인 자연의 풍경을 완벽하게 담아낸 듯한 요세미티이지만, 한 가지 큰 단점이라면 한국에서 경험하는 여름철 숲과는 다르게, 비가 많이 내리지 않는 캘리포니아 기후 특성상 숲이 규모에 비해 그다지 울창하지 않고, 물이 흐르는 곳 주변을 제외하면 잎조차 없이 죽은 나무들이 심심치 않게 보였다. 게다가 강변에 있을 때도 숨을 쉴 때마다 코 안이 바싹 마르고, 시카고의 차갑고 건조한 바람을 맞을 때처럼 립밤을 안 바르니 입술이 사막화된 땅처럼 비쩔 말라 갈라졌다. 여름 중에 건조한 건, 습한 여름에 익숙한 한국 사람들에게 신선한 자극으로 작용할 수도 있겠지만, 베이 에어리어의 시원한 여름 날씨에 이미 익숙해져버린 나에게 수분이라고는 전혀 없는 요세미티의 건조한 공기는 어딘가 실망스러웠다. 자연을 찾아 떠난 여행에서 온종일 수분(물)을 찾아헤맨 건 그다지 유쾌한 경험은 아니었는데, 단순히 규모가 크고, 웅장한 풍경을 지녔다고 그 자연환경이 완벽한 건 아니라는 걸 깨달았지만 그렇다고 그런 단점이 우리가 도시에서의 반복적인 일상에서 벗어나 자연에서의 휴식에 대한 갈망을 상쇄하지는 않는다.</w:t>
      </w:r>
    </w:p>
    <w:p>
      <w:r>
        <w:t>미국 생활을 하면서 가진 기대 중 하나가 바로 한국에서 보지 못하는 다양한 기후대와 지질학적 요소가 존재해 한 나라에서 여러 형태의 자연을 경험해볼 수 있다는 건데, 그중 하나인 요세미티의 웅장한 계곡을 본 건 몽골의 초원을 이후로 모처럼 한 신기한 경험이었다. 기회가 되면 다시 올 때 겨울에 하이킹을 하고 싶다.</w:t>
      </w:r>
    </w:p>
    <w:p>
      <w:pPr>
        <w:pStyle w:val="Heading3"/>
      </w:pPr>
      <w:r>
        <w:t>23살의 내가 쓰는 편지 914 (24.8.30)</w:t>
      </w:r>
    </w:p>
    <w:p>
      <w:r>
        <w:t>통학</w:t>
      </w:r>
    </w:p>
    <w:p>
      <w:r>
        <w:t>이전에 학교에서 보내는 시간이 너무 짧은게 저절로 적은 공부 시간으로 이어진다는 고민에 대해, 매일 분당에서 서울대까지 통학을 하던 친구가 나에게 집을 샌프란시스코로 옮기는 건 어떠냐고 제안한 적이 있었다. 당시 나는 그 얘기를 듣고 거기는 집값이 너무 비쌀뿐더러 애당초 통학하는데 1시간 이상 걸리고 왕복 교통비도 매일 10달러씩 나가는 구조라 불가능하다고 반박했는데, 동시에 학교에서 집이 멀면 최소한 조금 피곤하거나 집에서 밥을 먹는다는 핑계로 돌아가 눌러있는 일은 줄어들겠다는 생각이 들어 무작정 학교에서 대중교통으로 20-30분 걸리는 거리의 에머리빌로 집을 옮겼다.</w:t>
      </w:r>
    </w:p>
    <w:p>
      <w:r>
        <w:t>대충 학교에서 먼 거리를 살 때 생기는 문제 정도는 고려하고 있었다. 하필이면 월화수목금 전부 9시 수업이 있어서 최소 8시 전에는 일어나서 준비를 해야 하는데, 집 근처에서 학교까지 가는 7번과 36번 버스가 비슷한 시간대에 30분 간격으로 와서 반드시 8시 30분 즈음까지는 버스 정류장에 가있어야 한다. 결국 반강제적으로 아침 일찍 일어나는 규칙적인 생활을 해야만 하는데, 그동안 방학을 제외하면 그런 패턴을 유지하는 게 얼마나 힘들었던지를 생각하면, 아침 일찍 일어나는 생활이라는게 긍정적인 요소로 작용할 여지가 많으면서도 이걸 유지하지 못할 때 생기는 리스크를 생각하니 동시에 불안감이 엄습해온다. 그래도 최소한 이런 생활을 그럴듯하게 유지할 수만 있다면 장점이 훨씬 많기 때문에 오히려 이렇게 된게 다행이라는 생각도 든다.</w:t>
      </w:r>
    </w:p>
    <w:p>
      <w:r>
        <w:t>매일 수업이 11시에 끝나고 2시간 정도 점심시간이 생기는데, 지금(12시 30분)처럼 밥을 다 먹고난 후 할 게 그다지 없는 시간에 밀려오는 졸음은 견디기 힘들다. 기왕 주 5회 밀플랜을 끊어서 학교 식당까지 다니는 귀찮음을 감수하기로 했는데, 매일 찾아오는 식곤증은 어쩔 수 없는건가. 요즘, 고질적으로 밤에 잠을 잘 못 자서 더욱 그런거일 수도 있는데, 이번 학기동안 소소한 목표라면 날이 바뀌기 전에 자는 습관을 길들이고 싶다. 이번 학기를 성공적으로 보내기 위한 공부량을 감당하기 위해서 필요한 견고한 틀과 그걸 유지하기 위한 에너지가 필요한데, 결국 잠이라는 조건이 제대로 갖춰지지 않으면 모든 그림이 망가지기 때문에 그쪽에서의 부족함을 적절히 채워나갈 수 있을지 두고봐야 한다.</w:t>
      </w:r>
    </w:p>
    <w:p>
      <w:r>
        <w:t>친구가 얘기해준대로 아침에 나가서 밤 늦게 집에 돌아오는 생활이라는 게 그 자체로 좋은지는 모르겠다만, 그 틈을 채우는 것들이 있다면 훨씬 긍정적인 결과가 나올 거라고 기대한다. 수업 시작 10-15분 전에 집에서 출발하는 것과 30-40분 전에 버스를 타기 위해 집을 나서는 것의 차이가 그렇게 클거라고 생각하지 않았는데, 아침에 일어난 후 타이머를 늘리고 침대 위에서 늘어져있는 시간이 사라지고, 그걸 극복하고 침대에서 나오는 게 엄청난 결단력을 필요로 한다는 걸 느끼는 중이다. 버스 한 번 놓치면 그대로 수업 하나를 날리는 셈이라 예전에 비해 시간을 못 지키는 것의 파괴력의 더 커졌고, 그에 맞게 일상에서 가져야할 마음가짐 역시 달라져야 한다.</w:t>
      </w:r>
    </w:p>
    <w:p>
      <w:pPr>
        <w:pStyle w:val="Heading3"/>
      </w:pPr>
      <w:r>
        <w:t>23살의 내가 쓰는 편지 915 (24.9.2)</w:t>
      </w:r>
    </w:p>
    <w:p>
      <w:r>
        <w:t>사이 영</w:t>
      </w:r>
    </w:p>
    <w:p>
      <w:r>
        <w:t>매 시즌 양대리그 최고의 투수에게 수여되는 상인 사이 영 상, 과거 야구가 미국에서 대중적인 인기를 누릴 때에는 누구나 알법한 이름이지만(놀랍게도 그 시절에는 야구가 미식축구보다 인기가 많았다), 이상하게도 미국에 와서 사이 영이라는 이름을 아는 사람을 별로 보지 못했다. 무엇보다 젊은 사람들이 메이저리그를 보지 않을 뿐더러 개인이 팀에 미치는 영향력이 제한적인 야구라는 스포츠의 특성상 오타니 같은 세대를 대표한 선수가 아니고서야 개인이 엄청난 스포트라이트를 받는게 좀처럼 쉽지 않아 다른 스포츠에 비해 스타 플레이어의 영향력이 부족한 것도 크다. 이런저런 이유로 사람들이 야구를 잘 안 보는데, 올해 들어 야구를 잘 안 보는 친구들을 어떻게든 야구장에 데려가려고 어떻게든 노력하고 있다.</w:t>
      </w:r>
    </w:p>
    <w:p>
      <w:r>
        <w:t>사이 영이라는 이름을 들은 건 초등학생 시절 집에 있던 앗! 시리즈 야구편에서였다. 당시 흑백인데다가 미국책 특유의 손 끝에 느껴지는 종이의 거친 감촉이 싫어 그 시리즈를 전혀 읽지 않았고, 형의 최애 잡지식 창고로 사용되던 책들 중에서 유일하게 읽은 거라곤 그나마 관심이 있는 주제인 축구와 야구 뿐이엇다. 요즘에야 깨알 같은 정보들을 구글 검색이나 유튜브를 통해 비교적 쉽게 접할 수 있지만, 당시 핸드폰이 없고, 컴퓨터를 사용하는 시간도 주에 한 두시간 정도로 극히 제한적이었던지라 그 책을 통해 얻은 메이저리그 관련 지식이 당시 경기를 보지 못하던 나에게는 야구를 접할 수 있는 몇 안되는 중요한 소스였다.</w:t>
      </w:r>
    </w:p>
    <w:p>
      <w:r>
        <w:t>앗! 시리즈 야구 편에서 기억에 남는 거라면 다시는 깨질 것 같지 않은 전설적인 기록들이었는데, 예를 들어 사이 영의 통산 511승과 배리 본즈의 한 시즌 73 홈런 같은 요즘 시대에선 상상조차 할 수 없는 기록을 써내려간 선수들의 이야기가 아직까지 잊혀지지 않는다. 특히 최고의 투수들에게 수여하는 상에 자신의 이름을 새김으로써 최고의 투수의 대명사가 된 사이영을 보면 그 의미가 더 크게 느껴진달까. 블레이크 스넬이건 게릿 콜이건 매해 나오는 수상자들은 진성 야구 팬이 아닌 이상 다음 해에 등장하는 새로운 이름에 금방 잊혀지지만, 그 상에 새겨진 이름은 상이 없어지지 않는 이상 항상 남기 마련이니.</w:t>
      </w:r>
    </w:p>
    <w:p>
      <w:r>
        <w:t>그런 점에서 올해 트리플 크라운과 사이영 유력 후보인 크리스 세일과 작년 사이영 수상자인 블레이크 스넬의 맞대결을 직관한 건 야구팬 입장으로서 형용할 수 없는 수준의 큰 행운이었다고 밖에. 야구를 잘 아는 사람과 함께 봤더라면 그 팽팽한 투수진이 가져다주는 긴장감과 전율이 배가 됐을 텐데 그러지 못해 아쉬울 따름이다. 사실 야구에 조예가 깊어 세세한 주제로 이야기를 나눌 수 있는 사람들이 주변에 손에 꼽을 정도라 누굴 데려갔어도 그 경기에서 나온 멀리서 봐도 그냥 미쳤다라고 밖에 설명이 안되는 스넬의 리그 최고 수준 커브볼과 타자들이 배트를 갖다대지조차 못하는 세일의 슬라이더 같은 것들에 대한 감상을 나누기 쉽지 않았을 거다. 특히 커브볼 같은 건 현대 야구에서 슬라이더나 체인지업에 비해 사용하는 투수가 적어지기도 했고, 수준급으로 던지는 투수가 그리 많지 않아 그런 명품 커브볼을 던지는 투수를 보는 건 야구를 몇 십번씩 보면서도 거의 처음이었다.</w:t>
      </w:r>
    </w:p>
    <w:p>
      <w:r>
        <w:t>미국에 지내면서 메이저리그를 눈 앞에서 볼 수 있는 건 야구팬에게 큰 행운이다. 게다가 그게 맥코비 만의 풍경을 담아 전세계 야구장에서 가장 아름다운 오라클 파크라면 더더욱. 투수들의 수준 높은 피칭을 보는 걸 좋아하는 나로선 네임 밸류 높은 선발(로건 웹, 블레이크 스넬, 로비 레이 등)과 리그 상위권 불펜진이 던지는 걸 보면 눈이 즐겁다. 한국에서는 패스트볼 구속이 150만 넘겨도 관중들이 오~ 하며 놀라곤 하는데, 메이저리그에 올라오는 투수들은 그정도는 기본으로 던지고 대체로 제구도 훨씬 좋은 편이라 비록 한국에 비해 경기의 다이나믹함은 떨어져도 높은 수준에서 비롯되는 경외감 속 흥미로움이 있다. 그리고 사이 영 급 투수들의 피칭에는 그런 느낌을 극대화하는 압도감이 있다. 문제는 그걸 야구 매니아가 아니고서야 좀처럼 느끼지 못한다는 것 뿐. 그런만큼 어떻게든 기회가 될 때 친구들 데리고 야구장 가서 영업이라도 열심히 뛰어야겠다.</w:t>
      </w:r>
    </w:p>
    <w:p>
      <w:pPr>
        <w:pStyle w:val="Heading3"/>
      </w:pPr>
      <w:r>
        <w:t>23살 내가 쓰는 편지 916 (24.9.3)</w:t>
      </w:r>
    </w:p>
    <w:p>
      <w:r>
        <w:t>통학 우버</w:t>
      </w:r>
    </w:p>
    <w:p>
      <w:r>
        <w:t>불행인지 다행인지 매일 아침 9시마다 수업이 있어 8시 전에는 일어나 나갈 준비를 하는 게 당연해졌다. 날이 넘어가고 나서 자는게 일상이었던 지난 날과 달리, 이제는 적절히 밤이 늦기 전에 잠자리에 들고 일찍 일어나야만 한다. 그런 생각에 12시 쯤에는 침대에 누울 계획이었으나, 할 일을 대충 하고나서도 그동안 미뤄놨던 빨래가 아직까지도 끝나지 않은 탓에 기다리다 기억상 한 시 좀 넘어서 잠든 것 같다.</w:t>
      </w:r>
    </w:p>
    <w:p>
      <w:r>
        <w:t>눈을 뜨니 8시 45분이었다. 원래라면 일찍 일어난 축에 속하지만, 평소에 버스가 30분 간격으로 오면서 9시 쯤에 오기 때문에 타고 가기 전까지 준비하기에는 시간이 턱없이 부족하다는 걸 깨달았다. 한 번 나가면 저녁 쯤에야 돌아오는데, 아침에 샤워를 안 하고 나가면 다른 것보다도 집에 돌아가기 전까지의 찌뿌둥함과 가려움은 견디기 힘든 수준이다. 그래서 우선은 막무가내로 샤워는 하고 나가기로 하고, 그 이후 이것저것 정리를 하고나니 9시 10분, 애당초 버스를 타고 가기로 한 계획은 포기하고, 우버를 타고 가기로 결정했다.</w:t>
      </w:r>
    </w:p>
    <w:p>
      <w:r>
        <w:t>우버를 타면 대략 15분 정도 걸려서 9시 20분 쯤에 타도 늦지는 않는데, 그렇다고 한 번에 10달러씩 내면서 우버를 타고 학교에 가는 건 비용적인 측면에서 큰 부담이기에 이런 일은 되도록 없어야만 한다. 다만 그럼에도 불구하고 오늘 우버를 탔고, 앞으로도 기회가 되면 종종 이용해야겠다는 생각이 든 이유라면, 비싼 학비, 그리고 당장은 식비 정도를 제외하면 크게 돈 나갈 일이 없어서 그다지 부담이 없다는 걸 생각하면 우버에 쓰는 10달러는 렉쳐 하나가 가지는 대략적인 금전적 가치와 그걸 놓쳤을 때 찾아오는 영향을 생각하면 오히려 싸다고 느꼈다. 3개월동안 이렇게 통학하는 일이 설마 20번 넘게 있을까. 그정도는 아니겠지 그래도… 알람에 맞게 못 일어난 벌금 낸 셈치면 되는건가.</w:t>
      </w:r>
    </w:p>
    <w:p>
      <w:r>
        <w:t>다행히도 수업에는 늦지 않았다. 렉쳐만 따지면 화목에는 이거 하나 뿐이라, 하나 놓치면 아예 늦게 나가기로 결정했을 지도 모른다. 아마 극단적으로는 4시에 있는 디스커션까지 버티고 있었을 수도. 다행히도 전날에 미리 삶은 계란을 만들어놔서 아침에 챙기고 나가 배가 곯을 일은 없었는데, 게다가 매일 11시 넘어서 점심을 먹으러 가 큰 상관은 없었다. 언제까지나 일찍 자고 일찍 일어나면서 일정한 수준의 에너지를 계속해서 유지해나가는 게 생활의 가장 중요한 목표인데, 시작부터 이런 난관에 봉착할 줄이야. 학기동안 잘 해나갈 수 있을지는 의문이지만 결국 해내야 하는 일이기에 우선은 이런 식으로라도 어떻게든 해봐야겠다.</w:t>
      </w:r>
    </w:p>
    <w:p>
      <w:pPr>
        <w:pStyle w:val="Heading3"/>
      </w:pPr>
      <w:r>
        <w:t>23살의 내가 쓰는 편지 917 (24.9.11)</w:t>
      </w:r>
    </w:p>
    <w:p>
      <w:r>
        <w:t>정신없는 하루들</w:t>
      </w:r>
    </w:p>
    <w:p>
      <w:r>
        <w:t>어제 밤 11시 쯤에 롤토체스 한 판 하고 잠에 들엇다. 일어났을 때가 8시인가 그랬는데, 잠은 충분히 자서 피곤하지 않은 상태였음에도 불구하고 왜인지 침대를 나서기가 싫어서 5분 타이머를 맞춰두고 잠깐 멍을 때리다가 시간이 다 가기 전에 마음을 다잡고 일어났다. 일어나보니 어김없이 보가 또 흐트러져 있었는데, 매일 샤워를 하고난 후 옷 갈아입으면서 보를 원상태로 정리해놓는 게 습관이 됐다. 정작 그러면서 이불은 개지 않는, 뭘 하겠다고 하면서도 정작 할 때가 되면 귀찮음 때문에 뭐든 애매하게 끝내기를 반복한다.</w:t>
      </w:r>
    </w:p>
    <w:p>
      <w:r>
        <w:t>간단하게 챙기지만, 책이랑 기타 잡동사니들이 어찌나 많은지 오늘도 어김없이 가방이 무겁다. 집에서 버스 정류장까지 걸어가는 5분 남짓한 시간동안 당장이라도 발을 돌려 집에 가고 싶다는 생각이 들면서도 동시에 버스가 언제 오나 계속 확인하는 모순을 보인다. 결국 매일 아침 일찍 학교에 갈 수 있냐 마냐를 결정하는 건 공부에 대한 의지보다 버스 정류장까지 갈 수 있는 행동력이다. 의지랑 별개로 어쨌든 학교까지 가기만 하면 집중력이 낮을 때도 뭐라도 하니.</w:t>
      </w:r>
    </w:p>
    <w:p>
      <w:r>
        <w:t>버스에서 전날 친구와 한 대화를 곱씹어봤다. 글을 쓴지도 어언 3년, 그때 만들어나가겠다고 결심한 변화라는게 나에게 찾아오기는 하 걸까. 나는 길의 어디쯤에 서있는거지. 분명 중요한 인생의 과제라는 게 있는데, 매일 과제에 치여사는 일상 속에 사유가 그곳을 향할 일이 별로 없다. 뭐랄까 학기가 시작하고 난 후에는 줄곧 이번주까지 끝내야하는 일에 대해서만 생각하다보니 항상 정신이 없다. 동시에 그것들을 끝낼 수 있을까라는 막연한 불안에 마음이 사로잡히면서 시작해야겠다는 엄두도 못내고 자꾸만 돌아가게 되니, 특히 이번 학기처럼 몰아서 따라갈 수 없는 일들 투성이인 시기에는 더더욱 그런 경향이 두드러지게 나타난다.</w:t>
      </w:r>
    </w:p>
    <w:p>
      <w:r>
        <w:t>아직 수요일 밖에 안 됐는데 벌써부터 다음주, 다음 달을 생각하는 조급함, 군 생활 때부터 나를 매일 밤 뒤척이게 했던 생각들은 거기서 비롯됐는데, 원인을 안다고 해도 사실 이런 문제들은 해결이 불가능하다는 사실을 인정하게 되는 부분이 본질적으로 내가 선택한 방향성의 삶을 이어가면서 그런 것들에 대해 암묵적으로 동의했다고 봐도 무방하기에 그냥 어느 정도 인정하게 문제를 가진 채 살아가는 방법을 배워나가기로 했다. 그런 점에서 이건 문제(상황) 그 자체의 문제보단 필연을 대하는 나의 태도에 관한 문제다. 멘탈 단련 같은 거라도 해야하나.</w:t>
      </w:r>
    </w:p>
    <w:p>
      <w:r>
        <w:t>글 쓰면서 날짜를 적다가 오늘이 9/11인 걸 알앗다. 요즘 세상 돌아가는 거에 별로 관심도 없고, 어딘가 점점 외부와의 연결고리가 줄어드는 것 같네. 오늘은 시간 날 때 최대한 열심히 집중해서 할 일 끝내고, 집 돌아가서 여유 좀 누려봐야지.</w:t>
      </w:r>
    </w:p>
    <w:p>
      <w:pPr>
        <w:pStyle w:val="Heading3"/>
      </w:pPr>
      <w:r>
        <w:t>23살의 내가 쓰는 편지 918 (24.9.16)</w:t>
      </w:r>
    </w:p>
    <w:p>
      <w:r>
        <w:t>주기</w:t>
      </w:r>
    </w:p>
    <w:p>
      <w:r>
        <w:t>요즘 Power Electronics에 공부의 대부분의 시간을 쏟는데, 스위칭 주파수와 주기가 자주 언급되는 여러 수식을 쓰면서 이런 것들에 대해 끊임없이 생각하다가, 갑자기 글을 한동안 쓰지 않았다는 사실을 깨닫고는 오랜만에 종이를 꺼냈다. 그러자 눈에 들어온 건 금요일에 만난 친구가 내 종이 위에 한 번 써보고 싶다며 쓴 한 문단 정도 되는 글귀, 최대한 많은 내용을 쓰려고 한 게 버릇이 돼 글자나 단어 사이사이 간격이 엄청나게 좁아 가독성이 떨어지는 내 글씨와 달리, 글자 크기보다도 큰 간격을 둔 그녀의 글씨는 훨씬 읽기 편했다.</w:t>
      </w:r>
    </w:p>
    <w:p>
      <w:r>
        <w:t>글을 쓸 시간은 충분히 있다. 잠자는 시간 제외 하루 16시간 중 1시간도 투자 못할 만큼 바쁜 것도 아니고, 글은 그 이상을 투자해도 될 만큼 내 삶에서 중요한 의미를 지니니까. 그러나 매번 이야기하듯이 글을 쓰려고 할 때마다, 아직까지 끝마치지 못한 일들이 떠오르면서 그것까지 마저 끝내고 써야지 하며 마음을 바꾸고, 결국 그걸 끝내놔도 집중한 이후 지친 머리를 핑계로 침대에 늘어진 채 쉬느랴, 글 이외의 모든 사소한 행동들을 이어가다보면 어느새 하루의 끝이 다가올 무렵이 돼 결국 책상으로 다시 돌아가기를 포기하고 그대로 내일에 대한 걱정을 끌어안은 채 하루를 마무리한다. 그러다보니 마지막으로 글을 쓴 날이 목요일인지 금요일인지 정확하게 기억도 안 난다. 그만큼 글을 열심히 안 쓰다보니 빈 종이에다가 쓸 글 번호가 뭐였는지도 잘 기억이 안 난다.</w:t>
      </w:r>
    </w:p>
    <w:p>
      <w:r>
        <w:t>쓰는 건 생각보다 쉬운 행동이지만, 그 앞에 매일이라는 수식어가 붙으면 이야기가 어딘가 달라진다. 필요한 건 그저 하루중 떠올린 그럭저럭 괜찮은 영감, 종이 한 장을 대고 쓸 수 있는 매끈한 면의 책상, 그리고 한 시간 남짓한 여유. 여유라는 게 절대적인 시간의 충분함 뿐만 아니라 정신적인 상태, 글쓰기에 대한 기회비용을 기꺼이 부담할 수 있는 열린 마음 같은 여러 가지 것들을 고려해야 한다는 걸 생각하면, 방학과 비교하면 글 한 편을 쓰는 게 너무나도 부담스럽게 다가온다. 방학 때는 비슷한 시간을 투자해도 남는 시간이 워낙 많아 다른 즐거운 일을 하거나 온전히 버리는 시간으로 보내도 되는 반면에 학기 중에는 한 주를 기준으로 함부로 시간을 버릴 수 없기 때문에 버리는 시간이 늘어날수록 글쓰기는 점점 뒷전으로 밀려난다.</w:t>
      </w:r>
    </w:p>
    <w:p>
      <w:r>
        <w:t>오랜만에 누군가 내 리갈 패드 위에 써둔 글귀를, 다른 종이를 쓰기 위해 하는 수 없이 뜯어내면서 종이를 한 장씩 뜯을 때마다 새롭게 쓰여지는 나만의 이야기에 대해 오랜만에 생각해봤다. 바쁘다는 핑계로 놓쳐온 것들, 꼼꼼함이 부족해 뭐든 제대로 챙기지 못하는, 나의 게으름의 증거들이 여전히 바닥을 드러내지 않으면서 1000이라는 숫자에 극한으로 가까워지면서도 정작 좀처럼 닿지 못하는 것 같은 현실을 여실히 드러내고 있다. 이 글을 쓰기 시작했을 때부터 삶에서 다가오는 두려움으로부터 도망가지 않겠다고 그렇게 다짐했건만, 그저 뒷걸음치지만 않을 뿐 제자리에 가만히 선 채 제대로 된 한 걸음을 좀처럼 내딛지 못하는 건, 11시 점심을 먹은 후 어김없이 밀려오는 졸음처럼 매순간, 매일, 매주, 매달, 매 학기 나약한 내 마음을 찾아온다.</w:t>
      </w:r>
    </w:p>
    <w:p>
      <w:pPr>
        <w:pStyle w:val="Heading3"/>
      </w:pPr>
      <w:r>
        <w:t>23살의 내가 쓰는 편지 919 (24.9.17)</w:t>
      </w:r>
    </w:p>
    <w:p>
      <w:r>
        <w:t>한심하지 않기</w:t>
      </w:r>
    </w:p>
    <w:p>
      <w:r>
        <w:t>어젯밤 피곤해서 9시쯤 잤다가 일어나니 5시였다. 여름의 끝무렵에서 계절이 변해가는 걸 보여주듯이 해는 여전히 떠오르지 않은 채 어둠만이 커튼으로 가리지 않은 하늘의 풍경을 덮고 있었고, 전날 제대로 닫지 않은 창문 틈새 사이로 흘러들어온 새벽 공기의 한기에 짓눌려 이불을 온몸에 두른 채 도망간 졸음을 어떻게든 끌고 온 채 무엇을 위해서인지 모르지만 시간이 흐르기만을 기다렸다.</w:t>
      </w:r>
    </w:p>
    <w:p>
      <w:r>
        <w:t>그렇게 아침 9시쯤 다시 일어나니, 분명 피곤함은 싹 가신 상태였다. 그러나 온기가 없어 파르르 떨리는 팔뚝이 그 어떤 것보다 무겁게 느껴지는 게, 결국 집에서 동아리 면접 준비를 한다는 핑곗거리를 스스로에게 대며 또다시 강의에 빠지기로 하고, 그렇게 베개 옆에다가 시사 유튜브와 롤토체스 구루루 영상을 틀어놓은 채 또다시 잠깐 졸다가 깨기를 반복했다.</w:t>
      </w:r>
    </w:p>
    <w:p>
      <w:r>
        <w:t>그러다 갑자기 전화가 왔는데, 리서치를 하러 도서관까지 걸어가던 친구가 심심하다고 전화를 한 것이었다. 원래도 연락은 자주 하다가도 전화를 할 일은 별로 없었는데, 최근 둘이서 롤토체스를 하면서 소통을 가장한 전화를 하는 일이 잦아졌다. 이곳과 시차가 3시간씩 나는 뉴욕에서 벌써 점심시간을 지나 이른 오후에 접어든 그에 반해 나는 아침을 지나 오전이 얼마 남지 않은 시점에서도 여전히 쌓여있는 일들의 무게에 도망치려고 하는 마음에 익숙해진 건지, 고작 아침 이불 밖 추위 따위에 하루의 시작을 고민하는 태평한 상태로 누워있었다.</w:t>
      </w:r>
    </w:p>
    <w:p>
      <w:r>
        <w:t>20분 남짓한 시간 동안 무슨 이야기를 했는지 세세하게 기억나지는 않는데, 그가 뜬금없이 우리 나이대에선 한심하지 않게 사는 게 중요하다는 말을 한 것만큼은 분명하게 기억난다. 그가 말한 한심해지지 않기 위한 조조건, 나름대로의 삶의 비전을 가지고 열심히 노력하고, 의미 있는 첫 단계를 밟아나가는 것. 비싼 등록금을 다니면서 미국에서 대학을 다니는 나뿐만 아니라 대부분의 젊은이들에게 찾아오는 그맘때의 공통적인 과제인데, 나에게 너무나도 어렵게 다가오는 그 과제는 매일을 고민으로 채운다.</w:t>
      </w:r>
    </w:p>
    <w:p>
      <w:r>
        <w:t>사실 그가 스스로 한심해지지 않기 위해 노력한다는 말이 어딘가 어색하게 느껴졌던 게, 지금으로부터 약 8년 전 고등학교 면접 대기실에서 그를 처음 만났을 때부터 단 한 번도 공부라던가 커리어를 쌓아나가던가 하는 인생의 길을 닦아나가는 데 있어서 그런 것들과는 자석의 같은 극을 이루는 사람이었다고 생각해 왔다. 그런 그가 한심해지지 않기 위해 노력한다는 말을 들으니 그의 고민에 관한 호기심이 떠오르는 동시에 역으로 나에게 매 순간 바늘이 모공을 정확하게 찌르는 듯한 압박이 느껴졌다. 그러자 아침에 일어난 순간 몇 시간 동안 잠들었다 깼다를 반복하면서 결단을 내리지 못하던 침대 밖을 나가는 행위가, 그의 몇 마디를 듣고 난 후에는 너무나도 쉬운 일이 되어버렸다. 아니 쉬워야만 하는 일이 되어버린 걸까. 그동안 이불 밖에서 나를 누르던 추위와 피로감의 압력이, 마치 한 순간 진공 상태라도 된 듯이 가벼워졌는데 그가 걱정하는 한심함의 기준에 내가 더 가까운 것 같다는 위기의식이 무게를 덜어준 걸까.</w:t>
      </w:r>
    </w:p>
    <w:p>
      <w:r>
        <w:t>원래보다 늦게 일어나긴 했지만, 그렇게 시작한 하루동안 나름 7시간 동안 공부를 했다. 이전에 제대로 못 끝낸 일들을 뒤늦게 처리하느라 그렇기도 했고, 전날에 피곤하다는 핑계로 머리를 자른 후 일찍 집에 돌아가 아무것도 안 한 탓에 평균적으로는 부족한 걸 채웠을 뿐이지만, 그가 던진 한심함이라는, 나에게 일종의 경고처럼 다가온 단어는 열심히 달리겠다고 선언한 채 어딘가 빈틈으로 가득 찬 나의 행동을 깊게 아리게 하는 울림이었다. 오늘 하루를 한심하지 보내지 않는 것, 모든 날들이 그럴 수 없다는 걸 알지만 최소한 학기 중에는 이어나가서 나쁠 게 없는 태도인 것 같은데, 그의 말마따나 나의 하루도 계속해서 한심하지 않을 수 있을까. 그 기준과 그걸 받아들이는 나의 태도에 의해 전적으로 결정되는 것이지만, 그것에 대해 생각하지 않을 수 없는 시간이 의식하지 않은 사이 찾아왔다는 걸 체감한다.</w:t>
      </w:r>
    </w:p>
    <w:p>
      <w:pPr>
        <w:pStyle w:val="Heading3"/>
      </w:pPr>
      <w:r>
        <w:t>23살의 내가 쓰는 편지 920 (24.9.18)</w:t>
      </w:r>
    </w:p>
    <w:p>
      <w:r>
        <w:t>8시 32분</w:t>
      </w:r>
    </w:p>
    <w:p>
      <w:r>
        <w:t>한 달 정도 학교를 버스로 통학하다 보니 익숙해진 패턴이라면, 7번 버스를 타기 위해서 매일 아침 8시 32분까지 집에서 버스 정류장까지 가야 한다는 거다. 보통 사람이 많은 아침 시간에는 학교까지 가는데 대략 25분 정도 걸리는데, 그렇게 9시 2,3분 전에 도착해서 강의실이 있는 에반스 홀까지 걸어가는데 5분 좀 넘게 걸리기에 버스를 타지 않는 건 대개 수업에 늦거나 빠지기를 각오해야 한다는 걸 의미한다. 소요시간도 시간인데 15분인 9000번 버스가 양반이라고 느껴지게 할 정도인 30분의 배차 간격 때문에 분단위로 쪼개 부릴 여유가 별로 없다.</w:t>
      </w:r>
    </w:p>
    <w:p>
      <w:r>
        <w:t>알람은 매일 7시 45분에 울리지만, 정작 그 알람에 맞게 일어난 적은 거의 없다. 울리는 알람과 함께 깨자마자 15분짜리 타이머를 맞춰놓고 더 자려고 발악을 하는데, 월드컵에서 3대 0으로 지고 있는 상황에서 주어지는 5분 남짓한 추가시간처럼 아무런 의미 없는 그 시간을 흘려보내고 나면 본격적으로 갈등의 순간이 시작된다. 몸을 덮은 그 가벼운 극세사 이불에 삶의 무게가 실려있는 건지, 피곤에 찌든 무기력한 몸을 이끌고 침대 밖을 나서는 일 자체가 하루 중 마주하는 가장 어려운 일이 아닐까 싶다. 그나마 친구에게 어제 들은 한심함에 관한 이야기를 다시 떠올리고는 더 늦기 전에 일어나야겠다는 생각에 수건을 챙겨 들고 샤워를 하러 2층 화장실로 올라갔다.</w:t>
      </w:r>
    </w:p>
    <w:p>
      <w:r>
        <w:t>사실 샤워를 하러 올라가기만 하면 완벽하진 않아도 좋은 하루의 시작이다. 어차피 일어난 시점에서 25분 정도 안에 샤워하고 짐을 챙기는 건 어렵지 않으니까. 설상 좀 늦어져서 7번 버스를 놓치더라도 곧이어 5분 정도 후에 오는 36번 버스를 타면 된다. 어떻게든 9시 정도까지 학교에 갈 수만 있다면 학교에서 해야 할 일들을 하는 것 자체는 상대적으로 간단한 문제다. 다만 요즘엔 여러 가지 일들을 전략적이고 체계적으로 하지 못하고 있는 탓에 문제가 생기지만, 그래도 학교에 제시간에 가는 것만으로 하루에 해야 하는 일들의 50퍼센트 이상은 끝낸 것과 다름없다.</w:t>
      </w:r>
    </w:p>
    <w:p>
      <w:r>
        <w:t>나에게 하루 중 가장 중요한 시간은 알람이 울리는 7시 45분과 버스가 도착하는 8시 32분 사이다. 비록 피곤하지만 적당히 여유롭게 씻고 챙기고 나가 하루를 시작하느냐, 혹은 피로가 쌓였다는 별 의미 없는 핑계를 대면서 딱히 의미 없는 쪽잠으로 스스로를 몰아넣고 미래의 나에게 짐을 지우느냐. AC/DC 컨버터 같은 결정의 순간은 선택은 간단하면서도 그 선택에 이르는 과정이 어딘가 너무나도 복잡하게 다가온다. 바뀐 마음가짐이라는 게 유지하는 게 어찌 이리 어려운 건지, 하루하루가 두 가지 선택지 사이에서 어려운 육체적 고민을 하게 되는 고난의 연속이다. 그런 연속적인 흐름을 꾸준히 이어가다 보면 분명 발전이라 일컫는 어떤 상태에 도달하겠지만, 그것이 과거를 후회하게 만들 결과일지도 모른다는 두려움은 현재의 빈 공간을 불안으로 채워나간다. 어떤 것이던 회피하지 않고자 발버둥 침으로써 궁극적으로는 내가 두려워하는 것들을 회피한다는 이 아이러니. 마주칠 자신이 없다면 어떤 수를 써서라도 도망으로부터 도망가는 수밖에. 다만 아침에 침대로부터 쉽게 도망갈 수는 없는 걸까.</w:t>
      </w:r>
    </w:p>
    <w:p>
      <w:pPr>
        <w:pStyle w:val="Heading3"/>
      </w:pPr>
      <w:r>
        <w:t>23살의 내가 쓰는 편지 921 (24.9.19)</w:t>
      </w:r>
    </w:p>
    <w:p>
      <w:pPr>
        <w:pStyle w:val="Heading3"/>
      </w:pPr>
      <w:r>
        <w:t>23살의 내가 쓰는 편지 922 (24.9.23)</w:t>
      </w:r>
    </w:p>
    <w:p>
      <w:r>
        <w:t>최선의 선은 어느 정도일까</w:t>
      </w:r>
    </w:p>
    <w:p>
      <w:r>
        <w:t>금요일에 T1의 우승 기념 다큐멘터리를 봤는데, 비록 식료품 사러 트레이더 조까지 걸어가는 길에 소리만 들었음에도 대략 3년 간 이어져온 좌절의 반복 속에서도 희망을 놓치지 않고 간절하게 쏟아낸 노력으로 끝내 다시 한번 찾아온 우승의 기회를 잡아낸 감동적인 서사는 몰입을 할 수밖에 없었다. 그 후로 3일이 지난 오늘, 롤 트렌드 분석 채널인 PS에서 다큐 후기 영상을 올린 걸 점심을 먹으면서 봤는데, 오늘 운이 좋은 건지, 그 영상 덕에 일상의 진부한 반복의 일부였던 게 오늘은 이번 학기 가장 맛있는 점심시간이었다.</w:t>
      </w:r>
    </w:p>
    <w:p>
      <w:r>
        <w:t>피드백이라는 표현이 전기공학에서 유래됐다는 걸 알게 된 건 이전에 본격적으로 전기공학 수업을 듣기 시작하면서였다. 아웃풋의 결과에 따라 인풋값을 수정하는 표현은, 정확하게는 모르지만 2018, 19년 즈음에 언급하면서 롤에서 본격적으로 쓰이기 시작한 것 같은데, 전기공학 박사 출신인 PS가 그 개념을 다시 언급하니 어딘가 새롭게 느껴진다. 3년 동안 회로 설계에서 한 가지 주제를 가지고 연구에 매진한 일, 그러다 도중에 찾아온 허리통증으로 인한 1년의 휴식이라는 중요한 경험과 맞닿아있는 듯한 T1의 서사를 보면서 느낀 점을 이야기하는데, 한때 그가 걸어온 길과 비슷한 길을 가기를 소망하고, 또 접어들고 있는 나에게 어딘가 깊은 울림을 줬다.</w:t>
      </w:r>
    </w:p>
    <w:p>
      <w:r>
        <w:t>지금까지 여러 과정들을 통해 나온 아웃풋은 대부분 “나는 너무나 부족하고 갈 길이 너무나도 멀다”는  후회 섞인 자기반성이었다. 그러나 내 피드백 회로가 어딘가 고장 난 건지 좀처럼 아웃풋에 맞게 바람직한 방향으로 인풋을 수정하지 못한다는 점이 20대 전체를 관통하는 가장 중요한 고민이다. 그에 반해 T1 선수들, 특히 10년 동안 정점의 자리를 유지해나가고 있는 페이커는 작년 모든 롤 프로게이머들이 꿈꾸는 롤드컵 우승이라는 업적을 달성했다. 그러나 준우승, 안 좋게 말하면 우승 실패만이 반복된 아웃풋이었던 그들의 피드백 회로에 롤드컵 우승이라는 새로운 인풋이 들어왔고, 그에 맞게 새 시즌, 다가오는 롤드컵에서는 처음 보는 인풋을 만들어나가며 또다시 롤드컵 우승이라는 아웃풋을 내야 한다. 매해 압도적인 모습을 보여주며 우승한 팀은 많았지만, 여태까지 연속 우승을 달성한 팀은 T1 뿐이었는데, 시작에서 우승까지 나아가는 것 이상으로 연속해서 정점에 서는 게 어려운 건 모두가 아는 공공연한 사실이다. 이미 한 번 정점에 선 이후 다시 마음을 다잡고 간절하게 노력하는 것도 힘들거니와 우승팀이 주도하던 게임의 메타는 다음 대회에서 그대로 이어지지 않는 탓에 경기 양상은 180도 달라지는 등 통제 불가능한 요소들 역시 존재하니까. 그런 희박한 확률은 그 자체만으로 그런 것들을 이뤄낸 페이커의 위대함을 더욱 강조하는데, 그동안 정점에 서있는 선수들을 비교하며 비판하기에 급급하던 나의 치졸한 태도를 돌아보며 절로 반성하게 되는 부분이다.</w:t>
      </w:r>
    </w:p>
    <w:p>
      <w:r>
        <w:t>영상 말미에서 PS가 언급한 High Standard라는 말이 유독 기억에 남는다. 나의 최선의 기준은 어디까지일까. 사람들을 만나다 보면 내가 가고 있는 길에 있어서 1) 지금 적당히 잘하고 있으니까 쭉 이대로만 하자 2) 기준을 낮추고 여유를 가지면서 돌아보는 과정을 거치자. 3) 내가 설정한 한계치(기준치)를 높이면서 그 사이에 새로운 걸 채워나가며 삶의 영역을 넓히는 동시에 깊이를 더하자는 등의 내가 도달해야 하는 기준치에 대한 여러 생각을 하게 된다. 결국 인생을 잘 사는 거라면 본인만의 기준을 세우고, 그에 맞는 마음가짐과 행동 양식을 설정하고 실행해 나가는 게 아닌가. 22년 롤드컵에서 6년 만에 찾아온 우승의 기회에서 문턱에서 또다시 좌절하고도 5세트 패배 직후 대기실에서 혼이 빠진 채 있던 팀원들과 달리 혼자 리플레이를 돌려보는 페이커의 모습은 그가 데뷔 때부터 가져온 높은 기준을 위해 끊임없이 노력하고, 또 그에 걸맞은 태도를 겸비한 다음 대회 우승자의 자격이 충분하다는 걸 보여주고 있었다. 단순히 결과 이상으로 과정을 대하는 태도나 노력 같은 것들도 중요한 요소인데 단순히 프로들은 돈을 많이 벌기에 무조건 열심히 하고, 잘해야만 한다는 철저한 결과중심적 논리를 내세우면서 정작 모순적인 모습들만을 보여주던 시간들을 또다시 돌아보게 된다.</w:t>
      </w:r>
    </w:p>
    <w:p>
      <w:r>
        <w:t>에너지라는 테마를 한 순간 정했고, 그 길을 따라온 지도 10년이 넘는 시간이 흘렀다. 각자 다른 공간, 신분에서 이어진 과정들의 연속 속에서 과감하게 기준을 높일 때도, 반대로 이상과 현실 사이에서 타협하며 기준을 낮출 때도 있었다. 사실 내가 가진 문제의 본질은 단순히 기준의 높낮이가 아닌 그걸 대하는 마음가짐과 실행력에 있다고 생각하지만, 그것들과 별개로 교류 전기처럼 올라갔다 내려가기를 반복하면서 실질적인 변화는 없이 혼란만 일으키는 패턴을 끝내고, 명확한 목표를 가지고 일관적인 모멘텀을 유지해야겠다는 동기가 생겼다. 결국 이 또한 내가 실천할 수 있느냐에 따라 전적으로 결정되겠지만.</w:t>
      </w:r>
    </w:p>
    <w:p>
      <w:r>
        <w:t>받아들이고 싶지 않은 현실이지만 이룬 것들에 비해 대학 생활도 어느덧 절반을 넘었다. 언젠가 그리워하게 될 학교 생활의 끝에서 난 어떤 결과를 만들어내고, 어떤 태도로 과거를 돌아보게 될까? 그 순간들을 돌아보면서 지나온 과정을 기록한 글을 다시 읽어볼 때, 절로 눈시울로 붉어질만한 감동적인 서사를 담아내고 싶다는 소망이 있다. 내가 성취해 낸 것들에 대해 나조차 “그럴 자격이 있었다"며 고개를 끄덕일 수 있을 정도로. 오랜만에 좋은 영상 한 편 덕에 매일 찾아오는 일들에 시달린 채 걱정과 불안으로 채워가던 시간을 신선한 공기로 환기했다. 마지막으로, 평소 나에게 부여하는 기준치에 관련한 생각거리들을 불어넣어 주는 주위 사람들의 존재에 다시 한번 감사하며, 오늘 하루 주어진 일을 미루지 않고 미리 끝내겠다고 다짐해 본다.</w:t>
      </w:r>
    </w:p>
    <w:p>
      <w:pPr>
        <w:pStyle w:val="Heading3"/>
      </w:pPr>
      <w:r>
        <w:t>23살의 내가 쓰는 편지 923 (24.9.24)</w:t>
      </w:r>
    </w:p>
    <w:p>
      <w:r>
        <w:t>글자 사이 공간</w:t>
      </w:r>
    </w:p>
    <w:p>
      <w:r>
        <w:t>어느 날 누군가 내 종이 위에다가 몇 문장 남짓한 글귀를 남겼다. 글자는 작지만 사이사이 간격이 커 한 줄에 많은 글자가 들어가진 않았는데, 나름 아기자기한 글씨체에 가독성을 더하는 적절한 간격을 가진 그녀의 글씨체를 보고선 편지 쓰기 좋은 글씨체라고 말해주면서 그와 달리 평소에 한 장 안에 밀도 높은 내용들을 담아내야 해 자연스럽게 빽빽하게 쓸 수밖에 없는 내 글씨는 읽기 힘들다는 고민 아닌 고민을 공유했다.</w:t>
      </w:r>
    </w:p>
    <w:p>
      <w:r>
        <w:t>글씨체에 관한 이야기는 내가 글을 쓰기 훨씬 이전으로 거슬러 올라간다. 초등학생 때 시험기간이 되면 엄마의 감시 아래 공부를 했는데, 그럴 때마다 옆에서 구경하던 엄마는 내가 연필을 쥔 모습을 보고는 그렇게 쓰면 안 된다며 핀잔을 주곤 했고, 나중에는 교정에 필요한 연필에 끼우는 홈이 파인 고무 같은 것도 쓰게 했다. 그러나 정석이라고 부르는 그 자세가 너무 불편했던 난 엄마가 안 볼 때마다 몰래 뺀 채 쓰곤 했고, 그러다 보니 어느새 원래 하던 방식으로 돌아갔다.</w:t>
      </w:r>
    </w:p>
    <w:p>
      <w:r>
        <w:t>그 이후엔 중학생 때, 좋아하던 여자애가 내 노트를 빼곡히 채운 글자들을 보면서 나처럼 필기구를 쥐면 글씨를 작게 쓸 수가 없는데, 검지와 중지로 세밀한 컨트롤이 가능한 일반적인 방식과 달리 모든 손가락으로 움켜쥐는 듯한 나의 방식은 저절로 글씨가 커지는 탓에 예쁘게 쓸 수 없다고 했는데, 그 이후로 나에게 예쁜 글씨의 기준 중 하나는 우선 작게 쓸 수 있는가가 됐다. 실제로 그녀의 말이 틀리지 않은 게, 내가 가장 못 쓰는 글자가 ㄹ과 ㅂ이다. 여러 번 방향을 꺾어야 하는 글자들. 그런데 그렇다고 뭐 어떡하냐. 내가 나를 좋아하지 않던 그녀의 마음을 바꾸지 못했듯이 무심코 던진 그녀의 지적도 10년이 가까이 흐른 지금까지 내가 글씨체를 바라보는 시선에만 영향을 줬을 뿐, 내 글씨체 자체를 바꾸진 못했다. 그러나 그 한 마디가 아직까지도 뇌리에서 박혀, 누군가 내 글씨체를 두고 확실히 많이 쓴 사람답게 예쁘다고 칭찬을 해와도 잠깐 기분이 좋다가 그때를 떠올리며 금방 아니라고 부정하곤 한다.</w:t>
      </w:r>
    </w:p>
    <w:p>
      <w:r>
        <w:t>어쩌면 난 누군가 내 글씨체를 두고 별로라고 이야기하기를 기대하는 걸지도 모르겠다. 군 생활 중 가장 친한 동기가 내 글씨체를 보고 글자 사이 간격이 너무 좁아 읽기가 너무 힘들다고 까고는 했는데, 글씨체에 대한 나의 고민과 더불어 이제는 정말 변화를 맞이할 때가 됐나 싶어 휴가 때 2주 동안 다니려고 동네에 있던 글쓰기 교정 센터에다가 문의를 넣은 적이 있었다. 그러나 2달 동안이나 다녀야 할뿐더러 학원비도 60만 원이나 돼 결국 돈도 아낄 겸 혼자서 바꿔보기로 했고 하루 20분 정도 빈 종이에 적는 연습을 했지만, 그런 결심이 얼마나 가냐는 듯 혼자 하던 연습은 2주도 안 돼 그냥 원래 하던 대로 하자는 결론으로 귀결됐다.</w:t>
      </w:r>
    </w:p>
    <w:p>
      <w:r>
        <w:t>그러나 내가 하던 대로 하자는 결심과는 별개로, 글씨체에 관한 고민은 여전히 가끔씩 떠오른다. 여전히 펜을 쥐는 방식 때문에 글을 다 쓰고 나면 절로 손에 힘이 풀리고, 글자 사이사이에 다른 게 들어설 공간이랄 것도 없이 빽빽하게 들어가 있는 글자들을 읽을 때마다 숨이 막힐듯한 답답함을 느낀다. 응집력이라는 말로 좋게 포장할 수도 있겠지만, 마치 새로운 타인이 들어서기 힘든 나의 삶을 비유하는 듯한 저 글자들을 보고 있으면 고치지 못하는 문제에 짜증스러운 고민만이 더해진다. 하나하나 쌓여가는 종이들에 적힌 흑연 자국들을 눈으로 직접 볼 시간이 얼마나 될지는, 최소한 그걸 위해 내가 쏟아낸 시간보다는 훨씬 적겠지만, 글의 내적인 것들 뿐만 아니라 텍스트가 표현되는 시각적인 방식이 읽는 사람으로 하여금 어떤 영향을 줄 수 있는지 가늠만 해도 고민이 더욱 깊어진다. 고칠 수 없는 글씨체는, 사람은 자신이 가진, 마주하는 문제를 모두 해결하기보다 적당히 안은 채 살아갈 수 있어야 한다는 깨달음이 투영되어 있는 듯하다. 전부 맘에 들지는 않지만, 적당히 글을 쓴 후 읽는데 불편함은 없으니까 이 정도면 괜찮은 거겠지.</w:t>
      </w:r>
    </w:p>
    <w:p>
      <w:pPr>
        <w:pStyle w:val="Heading3"/>
      </w:pPr>
      <w:r>
        <w:t>23살의 내가 쓰는 편지 924 (24.9.27)</w:t>
      </w:r>
    </w:p>
    <w:p>
      <w:r>
        <w:t>3년</w:t>
      </w:r>
    </w:p>
    <w:p>
      <w:r>
        <w:t>내 글 인스타 BIO를 보고 나서야 깨달았는데, 글을 쓰기 시작한 지 어느덧 3년이 넘는 시간이 흘렀다. 한 순간의 결심으로부터 시작된 글쓰기, 살면서 한 가지 일을 이 정도로 꾸준히 해온 경험이 거의 없던지라 나름 나만의 자랑거리 중 하나로 여기고 있다. 그러나 글을 쓰면서도 좀처럼 해결되지 않는 고민이라면 그 당시 내가 마주해 나가겠다고 다짐한 삶의 문제들이 형태만 조금씩 바뀌면서, 지금까지도 이어져 오고 있다는 거다. 물론 그렇게 쉽게 해결될 거라면 애당초 글쓰기를 시작조차 하지 않았겠지만, 본질적인 부분에서의 변화는 단순히 글을 오랫동안 쓰는 것만으로는 가져올 수 없는 영역이라는 사실을 체감한다.</w:t>
      </w:r>
    </w:p>
    <w:p>
      <w:r>
        <w:t>글 쓰는 3년 동안 내가 이룬 건 뭘까. 그때에 비해 살은 한 10kg 빠졌지만 여전히 체력도 그렇고 어딘가 좋은 몸이라고 할 수는 없다. 갈망한 건지 안 한 건지 이젠 구별조차 안 되는 연애는 학기 들면서 꿈도 못 꾸고 있고, 그 기간 동안 인생에서 뭔가 그럴듯한 기억의 흔적이 남지 않은 채 나이만 먹어간다. 젠장, 이래선 내가 3년 동안 아무것도 안 하면서 산 것 같잖아. 그렇다고 정작 당장 누군가가 나에게 글을 쓰면서 해나간 것, 이룬 것이 뭐냐고 묻는다면 딱히 할 말이 없지만. 시간 좀 남을 때 책상에 앉아 종이 뜯고 40분에서 1시간 정도 중간에 딴짓 조금씩 하면서 글 쓴 거? 거기다가 군대도 갔다 왔고, 여행도 좀 다녔고, 이후에는 학교도 좀 다녔습니다. 열정적이진 않았습니다, KCTC정도 빼면요. 연애도 못했습니다. 이유는 알 것 같은데 그냥 말 안 할래요. 그동안 가장 잘한 선택 중 하나라면 이번 학기에 밀플랜 끊은 것 정도랑 별로 안 친했던 사람한테 먼저 인스타 팔로우 걸어본 것 정도라고 생각합니다. 그 이상 나아가지는 못했지만요.</w:t>
      </w:r>
    </w:p>
    <w:p>
      <w:r>
        <w:t>인생이 마치 상수 없이 변수만 늘어나는 다차방정식처럼 문제가 너무나 많다. 그런 문제를 회피하지 않고 정면돌파하겠다는 의지로 시작한 글쓰기이지만, 때론 매번 마주하기에는 너무 많은 문제에 짓눌리기도 한다. 그런 점에서 3년간 이어온 글쓰기는 나에게 반드시 필요한 수단이지만, 동시에 그냥 흘려보내야 하는 사소한 문제에 대한 집착을 내려놓지 않게 되는 이유이기도 하다. 최근 생각하는 중요한 삶의 테마라면 모든 문제를 해결하려고 하기보다는 때론 적당히 안고 살아가는 건데, 그 생각을 떠올리게 한 글쓰기 때문에 아이러니하게도 문제에 대한 생각을 좀처럼 멈추지 못한다. 어려운 문제다. 3년 동안 이어온 글쓰기는 어느새 나를 정의하는 여러 특성들 중 하나가 되었지만, 인생의 길을 가기 위해선 그 너머의 무언가를 보고, 할 수 있어야 하는데 불행하게도 글쓰기가 나를 미지의 영역으로 데려다주는 편리함 따위는 인생에 존재하지 않는다.</w:t>
      </w:r>
    </w:p>
    <w:p>
      <w:r>
        <w:t>자꾸 글쓰기에 대해 안 좋은 이야기를 하게 되는데, 이건 본질적으로 내 삶의 문제를 대하는 태도가 글쓰기에 직접적으로 닿아있고, 최근 문제들을 해결하는데 꽤나 골머리를 앓고 있기 때문이다. 요즘처럼 쌓인 일들 때문에 정신없는 시기에 매일 쓰기는 쉽지 않아 숫자가 올라가는 속도는 느리지만, 최소한 글을 통해 인생의 문제들을 회피하지 않게 됐다는 게 가장 긍정적인 현상이라고 본다. 동시에 내 감정에 좀 더 솔직해지면서 어떤 상황에서 무엇이 더 나은 행동인지 여러 관점에서 생각 정도는 할 수 있고, 그걸 통해 주위 사람들과 좀 더 깊은 대화를 나눌 수 있게 되었다. 열망 자체가 3년 전에 비해 강하다고 할 수는 없지만(애당초 그때는 입대 전이라 사람이 독기에 가득 차있었다), 나름대로 꾸준히 유지해 온 관성을 통해 망가지지는 않을 정도로 해낼 수는 있다. 그 당시보다 더 나은 사람이 됐다고 확신할 수는 없는데, 글은 분명 지난 시간을 돌아보게 하기에 많이 쓸수록 난 스스로를 더 많이 돌아보고 성찰한 사람이 되어간다. 나음의 정의가 온전히 그 안에 있지는 않겠지만, 지난 3년간 이어온 것처럼 다가오는 시간 속 기억들을 자연스럽게 망각으로 몰아넣지 않고 붙잡아가는 나의 노력은 느리고, 또 불연속적이더라도 어떻게든 계속해나갈 거라고 다짐한다. 개인적인 소망이라면 지금까지 지나온 3년을 넘어 다음 3년이 지났을 때는 스스로 자랑스럽게 여길만한 삶의 발자취가 남아있었으면 좋겠네.</w:t>
      </w:r>
    </w:p>
    <w:p>
      <w:pPr>
        <w:pStyle w:val="Heading3"/>
      </w:pPr>
      <w:r>
        <w:t>23살의 내가 쓰는 편지 925 (24.9.29)</w:t>
      </w:r>
    </w:p>
    <w:p>
      <w:r>
        <w:t>올해 마지막 야구</w:t>
      </w:r>
    </w:p>
    <w:p>
      <w:r>
        <w:t>올 한 해 마지막 야구 직관을 다녀왔다. 자이언츠의 가을 야구 경쟁이 이미 9월 초 즈음에 끝나 이번 주말 카디널스와의 3연전이 마지막 시리즈고, 가을 야구를 보러 LA나 샌디에이고까지 갈 일은 없기에 오늘 이후로 2024년의 야구 직관은 끝이다. 평소 자이언츠 경기는 혼자 보러 가곤 했는데, 지난번에 이곳에서 야구를 한 번도 본 적이 없다는 친구와 함께 가기로 약속을 해서 모처럼 다른 사람과 야구를 보러 간다.</w:t>
      </w:r>
    </w:p>
    <w:p>
      <w:r>
        <w:t>올 한 해 자이언츠는 투수진은 그럭저럭 괜찮았지만 전년도에 이어 올해도 이어진 타선의 극심한 부진으로 자이디 단장 체제 하에 2021년 한 해를 제외하면 와일드카드조차 가지 못했다. 맷 채프먼 정도를 제외하면 리그에 내놓을만한 수위급 타자도 없거니와 MVP만 4명을 가지고 있는 라이벌(이 맞는 걸까) 다저스와 달리 버스터 포지 이후 스타플레이어는 없다고 봐도 무방하다. 고정적인 타선 라인업이 안 돌아가는 상황에서 몇몇 선수들이 단기간 좋은 활약을 보여주는 거에 의존하다 보니 좋은 경기력을 꾸준히 이어가지 못했다.</w:t>
      </w:r>
    </w:p>
    <w:p>
      <w:r>
        <w:t>FA로 한 외부 영입이라면, 채프먼, 스넬, 이정후 정도가 있는데(솔레어는 오자마자 먹튀 행각을 보이더니 끝끝내 브레이브스로 트레이드 됐다), 스넬과 채프먼은 나름대로 성공적인 계약이라고 할 수 있고, 실제 단기계약으로 시작한 채프먼과는 연장계약을 하는 데 성공했다. 하지만 스넬은 초반 극심한 부진 이후 부상에서 복귀하면서 압도적인 퍼포먼스를 보여주면서 내년 선수 옵션으로 또다시 FA 시장으로 나갈 가능성이 높고, 야심 차게 데려온 이정후는 첫 한 달 동안 그다지 인상적인 퍼포먼스를 보여주지 못하다가 불의의 부상을 당하고 시즌 아웃이 됐다. 지금까지 보자면 앞으로의 성공가능성도 그다지 높지 않은 느낌. 고액 연봉자들의 활약이 아쉬운 상황에서 다른 팀들처럼 최저연봉을 받는 유망주들이 특출 난 모습을 보이지도 않아 전형적인, 페이롤은 높지만 성적은 애매한 팀의 전형을 따라가고 있다. 그런 안 좋은 요소들이 겹쳐 몇 해째 관중이 별로 없는 탓이 티켓값이 저렴해 자주 야구를 보러 갈 수 있게 된 행운을 누린 건 아이러니하다. 잘하기를 바라면서 못하는데에서 혜택을 받는 팬이라니.</w:t>
      </w:r>
    </w:p>
    <w:p>
      <w:r>
        <w:t>모처럼 야구에 대해 잘 모르는 순수한 영혼들과 같이 경기를 보며 야구 이야기를 하는 게 낯설지만 꽤나 즐거운 경험이었다. 혼자서 야구를 보러 가면 경기에 집중하면서도 평소에 잘 찾아보지 않던 선수들에 대한 사소한 정보들을 찾아보고, 야구를 좋아하는 친구와 가면 못하는 선수와 감독, 단장 욕하면서 시간을 보내는데, 이번에는 야구의 룰을 처음부터 설명해 주면서 메이저리그가 어떤 구조인지, 또 한국 야구가 미국 야구에 비해 실력적인 수준이 훨씬 떨어짐에도 불구하고 왜 젊은 사람들에게 선풍적인 인기를 끌게 됐는지 등 여러 이야기를 해줬다. 내가 당연하다고 여기는 야구 관련 지식이 전무한 사람들에게 처음부터 하나하나 설명해 주는 게 쉽진 않았는데, 그래도 경기장 뷰 때문에 야구와 관련된 경험 자체가 긍정적이었던 것 같아 다행이다. 지금까지 10번 넘게 본 풍경에 익숙해진 탓에 감흥이 덜하지만, 여전히 다른 곳과 비교할 수 없을 정도로 예쁘고, 오늘 경기도 그 중요성과는 별개로 이기긴 해서 홈경기 직관 10승 2패를 달성했다.</w:t>
      </w:r>
    </w:p>
    <w:p>
      <w:r>
        <w:t>경기가 끝나고 돌아가기 전에 더그아웃 스토어에 들렀다. 장내 광고에서 SF 시티 커넥트 유니폼을 50% 할인하다고 해서 80불 정도 금액이면 괜찮아 보여 살까 약간 고민하다가 클래식 유니폼들을 주로 선호하기도 하고, 이미 유니폼이 있는 상황에서 아무 선수 꺼나 덥쑥 샀다가 나중에 팀을 나가면 낭패를 보기에 스토브리그 끝나면 그때 맞춰서 하나 살지 고민할 것 같다. 그렇게 2024년의 야구 직관은 끝, 아직 플레이오프가 남아있긴 해서 야구 자체가 끝난 건 아니지만, 이제 올시즌 직관은 더이상 없다니 어딘가 아쉬움이 남긴하네.</w:t>
      </w:r>
    </w:p>
    <w:p>
      <w:pPr>
        <w:pStyle w:val="Heading3"/>
      </w:pPr>
      <w:r>
        <w:t>23살의 내가 쓰는 편지 926 (24.10.1)</w:t>
      </w:r>
    </w:p>
    <w:p>
      <w:r>
        <w:t>멘탈 관리</w:t>
      </w:r>
    </w:p>
    <w:p>
      <w:r>
        <w:t>이번주에 미드텀이 3개나 있어서 할 일이 너무나 많다. 평소에 열심히 한 것과는 별개로 난이도 때문인지 아직도 할 게 많이 남았고, 열심히 안 한 것들은 그런 이유로 해야할 게 너무나 많ㅎ다. 그래서 그런지 다가오는 시간들을 자꾸 의식하게 돼 미룬 것들이 많아질 때마다 정신이 짓눌리면서 도리어 열심히 해야하는 순간이 오면 괜히 불안한 마음에 좀처럼 엄두를 내지 못한다.</w:t>
      </w:r>
    </w:p>
    <w:p>
      <w:r>
        <w:t>사람은 때로 악에 받쳐서 자기가 낼 수 있는 능력의 한계치를 뛰어넘는다. 모든 경우에서 그런 상태를 유지할 수는 없지만, 할 일들 간의 균형을 맞추다보면 어느 순간 집중력과 끈기를 발휘해서 단기간에 일을 마무리하거나 밀린 일들을 따라잡아야 할 때가 있는데, 뒷심이 부족한 탓인지 그런 상황이 올 때마면 오히려 평소보다 낮은 집중력과 의욕을 보이면서 용두사미 같은 결과를 받아들이게 된다.</w:t>
      </w:r>
    </w:p>
    <w:p>
      <w:r>
        <w:t>개인적인 관점에서 보자면 중요한 상황에서의 그릿이나 끈기 같은 건 멘탈과 연결되어 있다고 생각한다. 나의 경우에서 반성해보면 어려운 문제를 마주했을 때 정직하게 천천히 하나하나 풀어나가려고 하기보다 요령을 부리면서 어떻게든 빨리 끝내고 나중에 더 제대로 하자며 합리화하기에 급급하다. 그러다보니 단기적인 결과도 별로 좋지 않으면서 장기적으로 시험 같은 걸 준비해야 할 때의 심리적 부담이 가중된다. 단순히 미루는 것의 문제 뿐만 아니라 한 순간의 귀찮음에 하는 일도 대충하는 것도 후에 더 많은 일을 떠넘기고, 그것들은 곧 가뜩이나 강하지 않은 끈기를 가지고 져야하는 과업의 무게를 더한다.</w:t>
      </w:r>
    </w:p>
    <w:p>
      <w:r>
        <w:t>예전에 비해 나아진 부분도 있지만, 여전히 부족한 체력과 정신력 탓에 균형을 유지하지 못하는 삶의 면이 너무 많다. 균형을 유지해도 꾸준히 노력을 이어가야 하는 마당에 밸런스가 망가지는 곳이 자꾸 생기니 좀처럼 여러 일들 사이에서 갈피를 잡지 못한 채 뭐 하나 제대로 챙기지 못하는, 소위 도 아니면 도의 상황이 반복된다. 단순히 약한 멘탈에 대해서만 이야기하기에는 그 멘탈에다가 한 순간 너무 많은 압력을 넣는 나의 나쁜 습관에 대해서도 돌아볼 필요가 있다.</w:t>
      </w:r>
    </w:p>
    <w:p>
      <w:r>
        <w:t>학기가 시작한지도 벌써 한 달이 넘었다. 3개월 반 가량 되는 학기 중 3분의 1이 벌써 지나가긴 했지만, 그만큼 남은 시간동안 피드백하면서 어떻게든 바쁜 와중에 생활의 밸런스를 유지하면서 전반적인 나의 습관들을 개선시킬 필요가 있다. 매순간 끊임없이 찾아오는 불안, 그걸 견디지 못하면서 아무 결과도 내지 못하게 하는 약한 멘탈, 단기적으로나 장기적으로나 원하는 것을 이루기 위해서는 그 두 가지를 현명하게 제어할 수 있어야지.</w:t>
      </w:r>
    </w:p>
    <w:p>
      <w:pPr>
        <w:pStyle w:val="Heading3"/>
      </w:pPr>
      <w:r>
        <w:t>23살의 내가 쓰는 편지 927 (24.10.2)</w:t>
      </w:r>
    </w:p>
    <w:p>
      <w:r>
        <w:t>세상아 덤벼라</w:t>
      </w:r>
    </w:p>
    <w:p>
      <w:r>
        <w:t>“세상아 덤벼라"</w:t>
      </w:r>
    </w:p>
    <w:p>
      <w:r>
        <w:t>오글거리는 이 말을 처음 들은 건 내가 주로 보는 유튜브 게임 해설가 클템의 닉네임이었다. 사실 그 한 마디에 그다지 영감을 받은 건 아닌데, 워낙 팬인지라 그냥 기억 정도하고 있다가 요즘 써먹기 좋은 말인 것 같다는 생각이 들었다.</w:t>
      </w:r>
    </w:p>
    <w:p>
      <w:r>
        <w:t>지난 번 친구와 어떻게 해야 한심하지 않을까에 관한 이야기를 하면서, 스스로에게 가장 한심함을 느끼는 순간은 아침에 시간에 맞춰 일어나 놓고도 그냥 일과에 대한 불안과 무기력함에 짓눌려 침대 밖을 나서기를 망설이다 결국 하루의 시작부터 삐걱댈 때라고 고백했다. 어떻게든 침대 밖을 나서서 집 밖으로 나가야 뭐든 하면서 만족스러울 정도까진 아니더라도 나름대로의 하루가 완성되는데, 일어나서 마주하는 불안과 무기력함에 굴복하고 늘어지는 순간이 길어질수록 그 감정들에 더욱 지배당하게 되고, 그렇게 영향을 받은 하루에 의해 부정적인 감정이 더 깊어져가는 악순환이 이어진다. 그 내면에 원인이라면 여러 가지가 있겠지만, 내가 느끼는 한심함의 근원을 해소하기 위해 아침에 부족한 에너지를 채워넣기 위해 “세상아 덤벼라"라고 속으로 되뇌이기로 했다.</w:t>
      </w:r>
    </w:p>
    <w:p>
      <w:r>
        <w:t>좀 유치하지 않나. 고작 아침에 잘 일어나보겠다고 세상한테 덤비라니. 오히려 그런 것 때문에 약간 피식하게 되는 익살스러운 분위로 인해 하루를 조금 더 기분좋게 시작하게 된달까. 정작 그걸 안 한 날은 한 날과의 차이가 분명하게 존재하니. 하루가 세상의 전부는 아니지만, 최소한 하루 중 마주하는 불안이나 두려움 같은 것들은 꽤나 중요한 거니가. 이렇게 보면 내가 인생사는 걸 너무 전쟁처럼 심각하게 여기는 것 같기도 한데. 여러 부정적인 감정들을 적절하게 해소할 순간이 부족하니 일상이 전쟁같이 느껴질 여지가 다분할 수 밖에.</w:t>
      </w:r>
    </w:p>
    <w:p>
      <w:r>
        <w:t>하루 중 한 순간 돌아보면 힘이 쭉 빠져있는 채 영혼없이 지내는 순간이 너무 많다는 느낌을 받는다. 밥을 맛있게 먹어도 어딘가 제대로 먹은 것 같지 않아 손해본 것 같은 느낌에 괜히 과식하게 되고, 하루 동안 나름 열심히 해도 정작 끝났을 땐 제대로 해놓은 게 하나도 없는 것 같은 애매한 상황을 마주할 때의 허탈함에 자연스레 미래에 대한 기대감이 사라지고, 그 빈 공간을 불안과 무기력함이 채워나간다. 여러 가지 이유로 나에게는 악순환에 빠질 수 있는 순간들이 꽤나 자주 찾아오고, 그런 것들에 가장 취약한 때가 매일 아침이 아닐까 싶다. 졸리고, 매일 걸어서 다리 아프고, 뭐든 하기 싫은 등 의지의 결여에서 비롯되는 여러 요소들이 더해져 하루를 망치는 선택을 내리려고 할 무렵, “세상아 덤벼라"라는 말을 되뇌여 봐야겠다.</w:t>
      </w:r>
    </w:p>
    <w:p>
      <w:pPr>
        <w:pStyle w:val="Heading3"/>
      </w:pPr>
      <w:r>
        <w:t>23살의 내가 쓰는 편지 928 (24.10.3)</w:t>
      </w:r>
    </w:p>
    <w:p>
      <w:r>
        <w:t>굴욕과 배움</w:t>
      </w:r>
    </w:p>
    <w:p>
      <w:r>
        <w:t>학기 내내 투자한 시간이 무색하게, 파이널이나 다름 없는 분량의 퀴즈는 너무나도 어려웠다. Power Electronics라는 게 에너지나 전력 시스템에 대한 이해를 키워야 하는 나에게 정말 중요한 과목이다. 그걸 알기에 학기동안 가장 많은 시간을 투자하고 또 평소에 끊임없이 생각하면서 신경을 써왔지만, 역시나 부족했던걸까. 이런 안 좋은 결과를 받아들이는데에 익숙해지면 안 되겠지만, 내일도 시험이 있으니까 잘 추스르고 마음을 다잡기 위해 시간이 좀 걸려도 글을 써보려고 한다.</w:t>
      </w:r>
    </w:p>
    <w:p>
      <w:r>
        <w:t>결국 초반 내가 내린 선택이 있고, 거기서 후회가 비롯되지 않기 위해서 단순히 결과가 아니라 그 안에서의 탄탄한 과정으로 증명해야 한다. 그러나, 쏟아낸 노력의 양이 그 어느 때보다도 많다는 사실에 뿌듯함을 느끼면서도, 여전히 사소한 순간마다 미루고, 대충하는 등 끈기없는 모습을 보여준 순간들이 연속적으로 이어져왔고, 가뜩이나 뒷심이 부족한 와중에 해야할 일의 밀도가 더욱 커지니 좀처럼 감당이 안됐다. 사실 지금도 그냥 공부 안 하고 침대에 누워서 아무 것도 안 하고 싶은데, task anxiety라는게 참 알면서도 몇 년째 나를 괴롭히는지.</w:t>
      </w:r>
    </w:p>
    <w:p>
      <w:r>
        <w:t>분명 뭔가를 하고는 있는데, 이상하게도 자꾸 주변 사람들과의 격차가 벌어진다는 느낌을 지울 수 없다. 특히 오늘 퀴즈에 온 다른 학생이 입은 BPEC(Berkeley Power and Energy Center) 티셔츠를 볼 때 나는 도대체 뭐하고 있는건지. 어려웠던 과제의 답들은 시험 보기 며칠 전에 돼서야 겨우 꺼내보고, 혼자서 생각해서는 도저히 모르겠는 것들이 생겨도 귀찮음을 핑계로 미루는 등, 단순히 투자한 시간의 양만 가지고 “난 할만큼 했어”하며 위안삼기에는 과정 속에서 놓친 것들이 너무나도 많다. 지난 번 High Standard 글에서 이야기한 것처럼, 이번에 나온 결과로 피드백을 더욱 확실히 해야만 한다.</w:t>
      </w:r>
    </w:p>
    <w:p>
      <w:r>
        <w:t>노력을 안 하는 건 아닌데 어딘가 계속해서 부족한 상황이 이어지니, 이 미약한 자존심을 내려놓지 않고서는 좀처럼 체감할만한 변화가 찾아오지 않을 것 같다는 생각이 든다. 사실 이런 오만함이라는 게 나의 진심이 담긴 믿음에 의해서 라기보다는 관성적인 행동에서 묻어나온 것들이 쌓이는 거라 눈치채고 고치는 게 쉽지 않다. 어쩌면 실패나 좌절이라는 경험이 삶에서 익숙치 않은 나에게 이런 굴욕적인 순간들을 마주하는 게 앞으로 새로운 방향성을 잡는데 중요하게 작용하지 않을까. 문제는 무엇이 안됐나가 아닌, 안 했다는 거니가. 매순간이 베일로 싸여있는 듯한 일상(인생)의 시야를 밝히기 위해서는 양적으로 질적으로나 더욱 열심히 해야겠다.</w:t>
      </w:r>
    </w:p>
    <w:p>
      <w:pPr>
        <w:pStyle w:val="Heading3"/>
      </w:pPr>
      <w:r>
        <w:t>23살의 내가 쓰는 편지 929 (24.10.8)</w:t>
      </w:r>
    </w:p>
    <w:p>
      <w:r>
        <w:t>달콤술사</w:t>
      </w:r>
    </w:p>
    <w:p>
      <w:r>
        <w:t>친구와 둘이서 페이스타임으로 노가리를 까면서 롤토체스를 하는 게 요즘 일상의 소소한 즐거움 중 하나다. 이번 시즌, 더 나아가 롤토체스 자체를 안 하는 사람이라면 이해하기 힘든 비유지만, 아이템 수에 따라 매 라운드 획득하는 달콤 스택으로 케이크를 쌓을 때마다 기물들의 능력치가 올라가고, 일정 수치를 넘어가면 추가로 특별한 보상을 주는 달콤술사라는 재밌는 시너지가 있다. 8월에 여름 학기가 끝나고 할 거 없는 시기에 친구의 꼬드김에 넘어가 오랜만에 롤토체스를 다시 시작했을 때 좋아 보여서 시작한 달콤술사인데, 벌써 2달 가까이 지났는데도 최고 스택인 2300을 한 번도 못 찍어본 탓에 케이크 한 번 완성해 보겠다고 아등바등 대며 매판 소위 대깨 달콤술사를 하는데, 애당초 상황이 따라주지 않으면 극한으로 가기 힘든, 전형적인 주류가 될 수 없는 덱인지라 매번 게임을 꼬라박는 원인 중 하나다.</w:t>
      </w:r>
    </w:p>
    <w:p>
      <w:r>
        <w:t>뭐라고 할까, 한 가지에 꽂히면 약간 관성적으로 그것만 하는 버릇이 있다. 아쉽게도 몰입과는 큰 관련이 없는 게, 그런 것들은 대개 단순한 반복적인 행동이라고 해도 무방할 정도고, 그것들이 단순히 나에게 좋아서 한다기보다는 그냥 한 번 몸에 밴 걸 바꾸는 걸 귀찮아하는 탓에 미루고 미루다 자연스럽게 그렇게 돼버린다. 생활에서 그다지 재미를 느끼지 못하는 이유도 그렇게 쉽게 진부해져 버리는 행동의 연속인 일상을 반복하고 있기 때문일지도. 친구와 함께 게임을 할 때 보인 달콤술사 시너지에 대한 집착도 약간 그런 건가. 의미 없는 반복적인 시도 속에서 포기할 법도 하지만, 어쩌다 운 좋게 한 번 걸리는 기회를 잘 붙잡으면 그걸 가지고 역시 내 선택이 옳았다는 확증편향과 함께 변하지 않는 방향성. 어느 순간부터 그 방향성이 맞는지 틀린 지가 그다지 중요해지지 않은 채 애매하게 이어가는 연속적인 반복 속에서 스스로 갉아먹히는 것 같다는 느낌을 받는다.</w:t>
      </w:r>
    </w:p>
    <w:p>
      <w:r>
        <w:t>사실 6달콤술사 자체가 상징이 나오지 않으면 완성이 불가능하고, 초반부터 스택을 쌓아야 해 처음부터 럼블과 소라카가 한 번에 떠야 하고, 또 이후에 징크스나 바드가 빨리 떠서 4달콤술사를 완성하고 나서 다음 증강에서 달콤술사 상징이 나와야지 고밸류 기물인 그웬과 함께 6 달콤이 완성되는데, 적당히 아이템 개수도 많아야 할뿐더러 초반 약한 타이밍에 체력 관리도 잘해야 한다는 까다로운 조건을 충족해야 한다. 문제는 그런 어려운 조건에 맞게 후반 가서 다른 조합에 비해 밸류가 압도적으로 높냐고 하면 그것도 애매하다. 결국 시즌 내내 단 한 번도 주류가 되지 못한 데에는 그런 이유가 있는 법, 그러면 그걸 왜 하느냐, 그냥 하는 거다. 이제는 하고 싶어서 하는 건지도 잘 모르겠다.</w:t>
      </w:r>
    </w:p>
    <w:p>
      <w:r>
        <w:t>상황 불문하고 어떻게든 달콤술사를 하는 게임 안에서의 방향성이 에너지라는 삶의 테마와 어딘가 맞닿은 부분이 많아 보인다. 다만 달콤술사와 달리 에너지에서는 당장 삶의 다른 대안이 마땅히 보이지 않고, 그걸 찾자니 지금 나에게 그만한 여유나 의지가 있지도 않다. 그러면 이렇게 된 거 2300 스택을 쌓아보겠다는 마인드로 임해야 한다, 이전에 말한 달콤술사의 단점처럼 지켜야 할 조건이 꽤 많은 반면에 스스로가 그걸 철저하게 지켜나가는 사람인가에는 의문부호만이 남는다. 인생을 순전히 운에 의존할 수는 없는 노릇이니 뭐든 하긴 해야 하는데, 하고 있는 건지, 하고 있는데 그냥 잘 못하는 건지 구별이 안 된다. 7렙에 리롤 안 하고도 그웬 2성이 나오는 그런 이상적인 경우는 쉽게 기대할 수 없는 걸까. 이미 지금 여기까지 이렇게 온 게 첫 증강에서 달콤술사 상징이 뜬 것과 다름없는데, 어쩌면 지금 내 모습은 6 달콤을 띄워놓고 기물들한테 아이템을 안 넣어놓은 게 아닐까.</w:t>
      </w:r>
    </w:p>
    <w:p>
      <w:pPr>
        <w:pStyle w:val="Heading3"/>
      </w:pPr>
      <w:r>
        <w:t>23살의 내가 쓰는 편지 930 (24.10.8)</w:t>
      </w:r>
    </w:p>
    <w:p>
      <w:r>
        <w:t>소스</w:t>
      </w:r>
    </w:p>
    <w:p>
      <w:r>
        <w:t>그동안 시판용만 쓰다가 한 번 직접 만들어봐야겠다는 생각이 든 건, 여자 앞에서 요리해 줄 때 시판용 소스를 쓰면 짜친다는 친구의 한 마디 때문이었다. 사실 최근 비싼 스테인리스 팬을 산 것도 그가 해준 말에 팔랑귀처럼 넘어가서였는데, 어쨌든 이번 기회에 요리에 대한 감각을 더 키워나갈 겸 직접 소스를 만들어봤다.</w:t>
      </w:r>
    </w:p>
    <w:p>
      <w:r>
        <w:t>분명 캔 토마토 2개를 썼는데도, 토마토가 도대체 어디 간 건지 이해가 안 될 정도로 소스 양이 적어 2번 정도 먹고 난 후 바닥을 보였다. 우선 토마토를 오랫동안 끓이지 않은 탓에 제대로 으깨지지 않아 소스가 점성이 너무 떨어졌는데, 거기서 얻은 교훈으로 다음번에는 토마토를 더 오랫동안 끓이고 그 안에 다진 소고기를 같이 넣어봤다(이렇게 만드는 게 볼로네즈 소스라는 걸 처음 알았다). 캔 토마토 4개에다가 양파 하나, 마늘 9쪽에다가 다진 소고기까지 해서 재료비로만 대략 15불을 썼는데, 막상 완성해 보니 2팩을 겨우 채울 수 있는 양이었다. 이제 2번 만든 거라 노하우가 부족한 탓도 있지만, 너무 오래 끓여 수분기가 다 날아가서 그런 건지 소스가 아니라 메주 같았는데, 그냥 끼얹어서는 못 쓰고, 면수를 적당히 넣어서 섞어줘야 해서 그런지 면에 잘 스며들지는 않는다.</w:t>
      </w:r>
    </w:p>
    <w:p>
      <w:r>
        <w:t>맛 평가를 해보자면, 이번에도 토마토를 제대로 안 끓인 건지, 아니면 양파를 제대로 안 볶은 건지 시판용 소스에 비해 신맛이 강하다. 비교군으로 냉장고에 있던 시판용 소스를 찍어먹어 보니 차이가 좀 더 분명하게 느껴진다. 참고할만한 맛의 기준점이라는 게 마땅히 없어서 이 정도면 괜찮을 수도 있지만, 그래도 시판용에 비해선 아직 갈 길이 멀다. 그래서 든 생각이, 이번에 겨울에 잠깐 한국에 가면 집 주변 맛집들을 다니면서 다양한 레시피도 터득하고 맛의 기준을 세울 계획이다. 입맛이 그다지 까다롭지 않은 탓에 음식을 만들 때 그다지 섬세하지 못한데, 요리를 더 잘하기 위해서는 표준화된 나만의 맛의 기준과 레시피가 필요하다는 걸 깨닫는다. 당장 토마토소스만 봐도 만들 때 대충 감을 따른 과정이 대부분이었으니.</w:t>
      </w:r>
    </w:p>
    <w:p>
      <w:r>
        <w:t>좀 감각을 키우면서 장기적으로 아무 생각 없이 만들어도 괜찮은 퀄리티가 보장할 수 있는 요리 실력을 갖추고 싶은데, 기회가 날 때마다 여러 음식을 좀 만들어보고, 또 채소나 고기, 향신료 같은 식재료도 더 다양하게 활용해 봐야겠다.</w:t>
      </w:r>
    </w:p>
    <w:p>
      <w:pPr>
        <w:pStyle w:val="Heading3"/>
      </w:pPr>
      <w:r>
        <w:t>23살의 내가 쓰는 편지 931(24.10.13)</w:t>
      </w:r>
    </w:p>
    <w:p>
      <w:r>
        <w:t>젖은 종이</w:t>
      </w:r>
    </w:p>
    <w:p>
      <w:r>
        <w:t>가방 안에 있던 종이가 젖었다. 학교 식당에서 정수기에 물을 받으려고 가방 안 물병을 꺼낸 후 잠깐 바닥에 내려놓았는데, 바닥에 물이 흥건해 혹시나 해서 보니 가방에 물이 스며들어 안에 있던 게 다 젖어버렸다. 다행히도 중요한 서류는 없고, 텍스트북도 며칠 전에 빼둬서 큰 피해는 없었지만, 공책이랑, 글을 쓰는 리갈패드의 아랫부분이 젖은 탓에 꺼내 몇 시간 동안 말렸지만 이전처럼 뻣뻣하진 않다.</w:t>
      </w:r>
    </w:p>
    <w:p>
      <w:r>
        <w:t>그게 3일 전 일이었나, 그 이후로 감기에 걸려 대부분의 시간을 방 안에 있으면서 침대에 누워있었고, 시간이 많은 와중에 종이도 젖어있어 그냥 글을 안 썼다. 사실 그건 핑계고, 몸이 아픈 와중에 밀린 일들을 처리하는 데에 대한 압박감에 짓눌린 채 금요일부터 하루종일 침대에 누워있었다. 잠도 거의 12시간씩 잤나. 그 덕에 감기 몸살은 거의 사라졌다. 감기에 걸린 이유가 뭔지 싶었는데, 방이 내가 생각한 것보다 훨씬 추운 것 같다. 막상 자기 전까지는 공기가 시원한 게 좋아 자기 전까지 계속 환기를 해놓아 추워진 건지. 슬슬 겨울도 다가오겠다 어지간해선 창문 열어두면 안 되겠네. 어쨌든 몸은 아픈데 그 와중에 해야 할 일은 계속 쌓이는 게 며칠 동안 너무 큰 스트레스였다. 그러다 보니 하기 싫어서 더 아픈 척했던 것 같기도.</w:t>
      </w:r>
    </w:p>
    <w:p>
      <w:r>
        <w:t>오늘로 990, 이제 1000까지 정말 안 남았는데, 요즘 글쓰기, 아니 생활 자체에 열정도 없고 부쩍 게을러진 일상을 보내는 건 젖은 종이 위에 글을 쓰는 것 같다. 사실 종이가 젖어있으면 말리면 되고, 안 마르면 그냥 다른 종이를 구하거나 타이핑으로 쓰면 되는 노릇이지만, 굳이 굳이 이 옥스퍼드 리갈패드가 아니면 대안이 없다는 꽉 막힌 태도를 이어가니 글쓰기는 매번 유튜브, 야구, 롤체 등에 의해 뒷전으로 밀린다. 빨리 1000까지 쓰면서 그동안 글쓰기를 하면서 든 생각들을 정리하는 시간을 가지고 싶은데, PSS에 도달한 회로처럼 변화를 가져오지 못한 채 고착 상태에 빠진 것 같은 스스로를 보자면 절로 숨이 꽉 막힐 것 같은 답답함을 느낀다.</w:t>
      </w:r>
    </w:p>
    <w:p>
      <w:r>
        <w:t>그래도 며칠 지나고나, 여전히 밑부분이 쭈글거리긴 해도 글씨는 나름 잘 써진다. 그러고 보니 이제 종이도 몇 장 안 남았네, 한국에서 가져왔을 때 너무 적게 가져온 건지 다 떨어지면 다른 브랜드 거라도 좀 써야 하나. 작년에 긴자 이토야에서 사 온 종이가 괜찮아 다 떨어질 때까지 썼던 걸 제외하면 3년 동안 쭉 똑같은 옥스퍼드 종이만 써왔는데, 요즘 글을 너무 안 쓰는 탓에 종이가 줄어들 일도 별로 없다. 종이가 젖든 말랐든 샤프심이 닿을 일이 좀처럼 없었으니 말이야. 내 삶이 어떤지 가장 잘 보여주는 지표가 다른 것도 아닌 쓰고 올리는 글의 수라는 사실은 작년부터 변한 게 없다. 어쩌면 내가 군대에서의 기억을 여전히 긍정적으로 받아들이는 것도 그때 쓴 글에 담긴 다채로움이 나를 그런 사람으로 만들어줬기 때문일지도. 이곳에서의 삶을 더 나은 기억으로 만들기 위해서라도 더 많이 기록해야만 하는데, 어제 안 한 과제는 오늘 하면 되지만, 오늘 안 쓴 글들은 온전히 내일 할 수 없다는 걸 알면서도 순간순간 게으름과 부담감에 펜은 마치 전차 탄약 같이 무겁고, 심과 종이 사이의 마찰은 엔진 브레이크라도 작동하는 것 같이 세서 몇 미리 움직이는 것조차 엄두가 안 난다.</w:t>
      </w:r>
    </w:p>
    <w:p>
      <w:pPr>
        <w:pStyle w:val="Heading3"/>
      </w:pPr>
      <w:r>
        <w:t>23살의 내가 쓰는 편지 932 (24.10.15)</w:t>
      </w:r>
    </w:p>
    <w:p>
      <w:r>
        <w:t>토마토</w:t>
      </w:r>
    </w:p>
    <w:p>
      <w:r>
        <w:t>미드텀들이 다 끝났다. 오늘 남은 수업도 없어서 점심을 먹고 일찍 집으로 돌아갔는데, 최근 올리브유가 다 떨어져서 사러 가야하기도 했고, 그동안 밀린 방정리나 청소도 좀 해둘 겸, 시험이 끝났을 때 잠시나마 쉼표를 찍을 필요가 있었다.</w:t>
      </w:r>
    </w:p>
    <w:p>
      <w:r>
        <w:t>파스타를 자주 해먹고, 연어 스테이크를 만들 때 기름을 아낌없이 부어서 그런지 올리브유를 한 달에 거의 한 통씩 쓴다. 물론 나 혼자서만 쓰는 건 아닐테니 그럴 수도 있긴한데, 이전에 비해 올리브유를 쓸 일이 훨씬 많아져서 1L짜리 통도 금방 비운다. 이번에는 트레이더 조 말고 집에서 가까운 Berkeley Bowl에서 사기로 했다. 트레이더 조가 가격도 저렴하고, 손님이 많아 회전율이 높아 가격이 저렴할 뿐만 아니라 과일이나 채소도 꽤나 신선한데, 그에 반해 종류가 다양하진 아니어서 매번 똑같은 종류의 식재료만 사다가 이번 기회에 평소에 잘 안 사던 재료를 한 번 보러갔다.</w:t>
      </w:r>
    </w:p>
    <w:p>
      <w:r>
        <w:t>Berkeley Bowl에 가서 살 건 사실 올리브유에다가 더해봤자 마늘 정도였지만, 가서 30분 정도 안에서 돌아다니면서 여러 식재료를 구경했다. 최근 파스타 소스를 직접 만드는데에 관심이 생겨 캔 토마토를 이것저것 알아보는데, 확실히 관심이 생기니 그동안 보이지 않던 다양한 종류의 토마토들이 눈에 들어왔다. 캔 토마토들은 생각했던 것보다 가격이 비싸진 않았는데, 정작 생토마토들은 그다지 싱싱해보이지 않아 처음 만들 때는 기왕이면 캔 토마토를 사는 게 낫겠다는 판단이 섰다. 여기서 보면서 느낀 건, 과일이나 채소 같은 식재료들은 유기농이냐 아니냐 이런 것만큼이나 재고가 얼마나 빨리 회전하냐가 더 중요한 것 같은데, 유기농이라는 태그로 더 높은 가격을 받으면서 정작 품질이나 신선도가 그닥 좋지 않은 경우를 보면 “유기농”이라는 수식어에 얼마나 높은 가치를 부여해야 할지 고민하게 된다. 오늘 산 유기농 마늘도 막상 까보니 크기만 크고 알맹이가 그렇게 깨끗하진 않았ㅇ드니.</w:t>
      </w:r>
    </w:p>
    <w:p>
      <w:r>
        <w:t>올리브유 한 병을 샀는데, 식재료를 이것저것 따져가면서 성격은 아닌지라 그동안 1L짜리 제일 저렴한 것만 사다 가격대가 높은 올리브유는 어떤 느낌일지 문득 궁금해졌다. 토마토도 D.O.P.마크가 붙은게 소스 풍미가 훨씬 좋다고 했는데, 상대적으로 비싼 올리브유를 사면 맛이 더 좋아지려나. 그렇다고 한 병에 $30-40하는 걸 사긴 그래서 20달러 정도 하는 750$ 짜리 코르크 뚜껑이 있는 올리브유를 하나 사봤는데, 문제는 이게 병이 너무 길어서 장에 제대로 안 들어간다.</w:t>
      </w:r>
    </w:p>
    <w:p>
      <w:r>
        <w:t>새로 산 올리브유를 술병들고 가듯이 윗부분을 한 손으로 잡아든 채 집으로 돌아간 후 거실이랑 부엌 청소를 하고, 그 후에는 빨래를 하면서 토마토 소스를 만들면서 마늘을 까며 야구르 ㄹ봤다. 그동안 결과만 확인했던 것과 달리 올해는 꾸준히 경기를 챙겨보는데, 처음엔 별로 재미가 없다가 막판에 애런 저지의 포스트시즌 마수걸이 홈런 정도를 제외하면 그닥 인상적이지 않았다. 기왕 얘기한 거 내일은 SSG 시즌 리뷰 같은 거라도 좀 해볼까나.</w:t>
      </w:r>
    </w:p>
    <w:p>
      <w:pPr>
        <w:pStyle w:val="Heading3"/>
      </w:pPr>
      <w:r>
        <w:t>23살의 내가 쓰는 편지 933 (24.10.17)</w:t>
      </w:r>
    </w:p>
    <w:p>
      <w:r>
        <w:t>생각 중독</w:t>
      </w:r>
    </w:p>
    <w:p>
      <w:r>
        <w:t>불안은 흔들의자와 같아서 계속 움직이지만 아무 곳에도 데려다주지 않는다는 말이 근래 들어 나의 상화을 잘 설명해주는 것 같다. 이전에 수학 대전이라는 만화에서 포스를 제어하지 못한 채 폭주하는 X의 기사 지수에게 자신의 포스를 0으로 만들 수 있어야만 무한의 마왕에게 대적할 힘을 얻고 조절할 수 있다는 말을 떠올리게 된다. 상념드레 허비되는 정신적 에너지 때문에, 어딘가 바쁘면서도 정작 제대로 하 건 별로 없고, 그러니 글쓰기에 대한 심리적 무게도 커지는 상황. 무거운 마음을 어떻게든 짊어지려고 무리하다본니 놓치는 게 얼마나 많은지.</w:t>
      </w:r>
    </w:p>
    <w:p>
      <w:r>
        <w:t>2주 전에 미드텀을 거치면서 이렇게 대충대충 하다가는 진짜 큰일나겠다는 위기감이 들었다. 그러나 그 위기감이 든지 2주가 지난 오늘 돌아보니 여전히 걱정만 할 뿐, 실질적으로 변한 게 없다는 냉정한 현실을 마주한다. 어느 순간 평정심을 잃다보니 일상 속에서 마주하는 즐거움들은 전혀 눈에 들어오지 않고, 근시안적으로 그리고 부정적으로 모든 상황을 바라보게 되면서 점점 마음을 갉아먹는다. 그러다보니 그다지 큰 게 아니더라도 괜한 부담감에 자꾸 뭐든 뒤로 미루게 되고, 부메랑처럼 돌아와 짊어질 수 없을 정도의 무게를 짊어지고, 이 악순환의 반복을 끊어내기 위해서는 머릿속 생각을 한순간 0으로 만들 능력이 필요하다</w:t>
      </w:r>
    </w:p>
    <w:p>
      <w:r>
        <w:t>본질적으로 이 불안의 본질은 높은 기대치와 그걸 따라가지 못하는 현실의 반복에서 비롯된다고 생각한다. 그런 자신의 생각을 솔직하게 풀어내고 놓는 순간이 자주 있어ㅑ 극단으로 치닫는 불안의 고리를 끊어내는데 도움이 되는데, 뭐가 부끄러운 건지 글쓰기조차 회피하게 되니 원. 점점 복잡해져가는 퍼즐을 푸는 기분이랄까, 기껏 스도쿠에서 빈 칸 후보수를 정리해놓고 다시 지우는 것 같은 불안의 증폭 속에서 판에 있는 숫자가 채워지기는 커녕 비워지는 것 같다.</w:t>
      </w:r>
    </w:p>
    <w:p>
      <w:r>
        <w:t>정말 어딘가 심각하게 꼬여있기 때문에 그런건지, 아니면 꼬여있다는 불안에서 비롯된 막연한 믿음이 나의 상황을 그렇게 만드는 건지 무엇이든 좀 이 막연하게만 느껴지는 불안의 실체를 구체화해야만 부정적인 생각의 고리를 끊어내고 마음의 평정심을 되찾을 수 있을거다. 뭐랄까. 당장 삶에 새로운 걸 더해나가기에는 지금 나의 공간이 너무 빽빽해 덜어내야만 하는 게 너무 많다.</w:t>
      </w:r>
    </w:p>
    <w:p>
      <w:pPr>
        <w:pStyle w:val="Heading3"/>
      </w:pPr>
      <w:r>
        <w:t>23살의 내가 쓰는 편지 934 (24.10.18)</w:t>
      </w:r>
    </w:p>
    <w:p>
      <w:r>
        <w:t>청소</w:t>
      </w:r>
    </w:p>
    <w:p>
      <w:r>
        <w:t>군대에 있었을 때를 제외하고는 청소를 이렇게 자주 한 적이 없다. 그나마 몇 해 전에 청소리르 새로 사 돌리는 게 너무 재밌어서 시간이 날 때마다 걸레와 청소기 모드를 바꿔가며 집을 청소하던 때를 제외하면 이정도로 청소를 자주했던 때가 떠오르지 않는다.</w:t>
      </w:r>
    </w:p>
    <w:p>
      <w:r>
        <w:t>원래 일주일에 한 번 꼴로 했나, 그정도도 안 했던 것 같기도 한데, 어렸을 때 아빠가 서울에서 전주로 내려오면 주말마다 대청소를 하면서 “정리는 무조건 치우고 버리는 게 아니라 물건이 있어야할 곳에 두는거다”라는 아직도 잊혀지지 않는 잔소리 때문에 되도록 일주일에 한 번쯤은 방을 정리하는 시간을 가진다. 나정도면 깔끔하다고 해야하나. 정리를 자주 한다고 생각하진 않는데 그래도 먼지에 민감해서 청소기는 자주 돌리는데, 생각난 김에 글 다 쓰고 방정리나 한 번 해야겠다.</w:t>
      </w:r>
    </w:p>
    <w:p>
      <w:r>
        <w:t>이번에 청소기를 하나 새로 샀는데, 머리카락이 바닥에 너무 많이 떨어져서 평소에 볼 때마다 거슬려 차라리 방에 청소기를 하나 두고 자주 돌려야겠다는 판단이 섰다. 게다가 며칠 되지도 않아 침대 위에 먼지가 어찌 그리 많이 쌓이는지(환기 때문에 그런건가), 이틀에 한 번 꼴로 롤러를 안 돌리면 침대 시트에 머리카락과 먼지가 눈에 띌 정도다. 여담으로 요즘 탈모가 온건지 머리카락이 빠지는 게 체감이 될 정도다. 이게 단순히 신경을 많이 써서 그런건지, 진짜로 머리가 많이 빠져서 그런건지는 모르겠다만 바닥에 머리카락이 보일 때마다 청소기를 돌려야겠다는 충동이 계속해서 든다.</w:t>
      </w:r>
    </w:p>
    <w:p>
      <w:r>
        <w:t>또다시 금방 더러워질 걸 알면서도 자주 청소를 하는 거섳럼 당장 무의미해 보이고 하기 귀찮은 일들을 반복하다보면 그안에서 나름대로의 즐거움과 의미가 존재한다. 청소에 대한 조용한 열정처럼, 사소해보이고 지지부진한 일들에 대한 상념을 버리고 마음을 비우는 태도가 필요하다. 어딘가 정리가 된 것 같으면서도 자꾸만 머릿속을 복잡하게 만드는 잡생각들, 매일 바닥에 떨어지는 먼지와 머리카락처럼 계속해서 비워내는 수 밖에. 내일의 내가 마주하는 오늘이 더 가벼워질 수 있도록, 오늘 하루 더 노력해서 침대 밖을 일어나 보는 바닥에 머리카락이 보이지 않게 하루하루 꾸준히 치워야지. 내일은 주말인데, 침대에만 있지말고 밖에 나가서 밀린 일들도 처리하고, 즐거운 시간을 좀 보내야겠다.</w:t>
      </w:r>
    </w:p>
    <w:p>
      <w:pPr>
        <w:pStyle w:val="Heading3"/>
      </w:pPr>
      <w:r>
        <w:t>23살의 내가 쓰는 편지 935 (24.10.19)</w:t>
      </w:r>
    </w:p>
    <w:p>
      <w:r>
        <w:t>글쓰기의 즐거움</w:t>
      </w:r>
    </w:p>
    <w:p>
      <w:r>
        <w:t>즐거움만이 그 일을 해야하는 당위성을 설명해주진 않지만, 확실히 글을 평소에 비해 덜 쓰게된 데에는 글뿐만 아니라 그 안에 담아내는 이야기들 자체가 그다지 즐겁지 않아서가 아닐까 하는 생각이 든다. 어떻게든 매일 글을 써보려고 노력은 해야하니 오늘 같은 날 이렇게라도 써본다.</w:t>
      </w:r>
    </w:p>
    <w:p>
      <w:r>
        <w:t>사실 학기 중에 이건 무조건 글로 남겨야겠다는 생각이 들 정도의 이벤트라는 게 별로 없다. 그나마 오늘 보러간 풋볼 경기가 아니었다면 이번 주말도 별 사건없이 휴식이라는 핑계로 대부분의 시간을 집에서 보냈을테니. 아쉽게도 봄학기든 가을 학기든 야구 시즌이 제대로 겹치지 않고, 이제 월드 시리즈 이후로는 야구도 없어서 그나마 남은 거라곤 주말에 하는 풋볼 정도인데, 일상 속에서의 작은 즐거움이라는 점에서는 거리가 멀어보인다.</w:t>
      </w:r>
    </w:p>
    <w:p>
      <w:r>
        <w:t>재밌는 건 저 두 문단을 쓰고 책상 위에 둔 글을 다시 쓰는데 2일이나 걸렸다. 뭐라 할 말이 없네 그냥. 사실 요즘엔 쓰는데 별다른 거창한 이유는 없고, 그냥 쓰니까 쓰는건데, 문제는 매번 그다지 쓸만한 글거리도 없고, 있어도 그다지 신선한 느김이 없어 반 장도 못 채운다. 마치 물도, 반찬도, 국도 없이 맨밥만 먹는 것 같달까. 고추장 없는 비빔밥, 마늘 없는 알리오 올리오, 게릿 콜 없는 양키스 선발.</w:t>
      </w:r>
    </w:p>
    <w:p>
      <w:r>
        <w:t>뭐라도 좀 하고, 또 써야 하는데 말이야. 글쓰기가 지지부진한 채 인생도 좀처럼 그럴듯한 한 걸음을 내딛지 못하는 답답한 상황이 거의 1년 넘게 이어지고 있다. 방학 동안 쉬면서 에너지를 충전했을 때는 뭐든 새로운 걸 하면서 나아가겠다는 열정으로 넘쳤는데, 막상 학기가 시작하고  채 한 달이 안 돼 그냥 열정이 찬물에 들어간 쇳덩이마냥 차갑게 식어버리고, 넘쳐나던 에너지는 온데간데 없이 사리졌다. 뭐가 문제인걸까, 에너지가 유지될 수 없는 생활 양식 때문인건지. 아니면 애당초 내가 체력이 부족한건지, 알다가도 모르겠는 무력의 연속적인 반복.</w:t>
      </w:r>
    </w:p>
    <w:p>
      <w:r>
        <w:t>글 한 편을 쓰기 시작하고, 중간에 끊김없이 집중하고, 또 마무리하는 게 어찌 이리 어려운지, 자연스러움이 사라져가고 억지만이 더해져가는 행동 속에서 즐거움이 설 자리는 줄어드는 듯 하다.</w:t>
      </w:r>
    </w:p>
    <w:p>
      <w:pPr>
        <w:pStyle w:val="Heading3"/>
      </w:pPr>
      <w:r>
        <w:t>23살의 내가 쓰는 편지 936 (24.10.21)</w:t>
      </w:r>
    </w:p>
    <w:p>
      <w:r>
        <w:t>월드 시리즈</w:t>
      </w:r>
    </w:p>
    <w:p>
      <w:r>
        <w:t>살면서 MLB 포스트 시즌 모든 경기를 챙겨본 적은 거의 없었다. 애당초 실질적인 미국 생활이 이제야 1년 갓 넘은 탓도 있지만, 애당초 예전엔 18년과 20년 정도를 제외하면 경기를 하나하나 챙겨보진 않았고 그마저도 메이저리그는 좋아하는 팀이 딱히 없어 경기는 거의 안 봤다. 그나마 인상 깊었던 건 친구들과 다 같이 본 2017 다저스와 아스트로스의 월드시리즈였는데, 7차전 당시 선발 등판한 다르빗슈가 초반부터 난타를 당하는 바람에 비교적 허무하게 다저스가 우승을 내줬던 순간이었다. 그 이후로도 경기를 하나씩 챙겨보기보다는 김형준의 야구야구라는 리뷰 채널을 통해 리그 트렌드와 선수 동향 정도만 파악하고 눈이 가는 선수들 스탯만 팬그래프를 통해 확인하는 정도라 리그의 세세한 부분이나 각 팀의 유명한 유망주들까지 외우는 수준은 안된다.</w:t>
      </w:r>
    </w:p>
    <w:p>
      <w:r>
        <w:t>이정후가 자이언츠에 오면서 본격적으로 야구 직관을 보러 가기 시작했다. 그래봤자 입문한 지 1년이 채 안 돼 자이언츠라는 팀에 그다지 애착이 깊진 않은데, 그래도 경기를 자주 보러 가면서 뉴스를 꾸준히 보는 덕에 나름 최근 팀 돌아가는 상황은 잘 알고 있어 잘 모르는 사람한테 설명할 수 있을 정도는 된다. 유니폼에 모자도 있고, 직관도 10번 갔으면 뭐 나름대로 충성도가 높아지는 팬이 아닐까. 그러나 아쉽게도 팀 성적은 몇 년째 가을야구에 발도 못 들이대는 형편없는 수준이고, 그에 따라 같은 광역 연고지의 워리어스나 포티나이너스에 비해 이슈몰이 자체가 안 되는 탓에 학교에서 다른 사람들이랑 자이언츠 얘기를 거의 해본 적이 없다. 애당초 미국에는 우리 나이대에 야구를 진지하게 보는 사람들 수 자체가 별로 안 되니. 사실 누군가랑 오랫동안 대하는데 야구만 한 게 없는데 말이야. 관계처럼 대화 주제의 폭도 이리 좁아서야 원.</w:t>
      </w:r>
    </w:p>
    <w:p>
      <w:r>
        <w:t>양키스와 다저스, AL과 NL을 대표하는 양대산맥이 1981년 이후 43년 만에 만난다. 이 두 팀이 최정상을 두고 맞붙는 걸 보는 건 상당히 희귀한 경험인데, 주변에 야구 좋아하는 사람이 별로 없어 이 열기를 온전히 나누지 못한다는 게 아쉬울 따름이다. 비록 야구라는 스포츠의 특성상 그 둘에 의해서 승부가 결정되지는 않을 가능성이 높지 않더라도 오타니와 저지라는 현시대 최고의 슈퍼스타들이 정상에서 맞대결한다는 건 흥미를 돋고 요소다. 개인적으로는 다저스가 전체적으로 전력이 괜찮고, 비교적 열세에 처해있다는 선발 역시 단순히 이름값으로만 보면 전혀 밀리지 않기 때문에 유리하다고 생각하는데, 결국 선수들 중에 누가 먼저 미친 활약을 보이는가에 따라 시리즈 행방 자체가 달라질 테니 섣부른 판단은 시기상조다.</w:t>
      </w:r>
    </w:p>
    <w:p>
      <w:r>
        <w:t>친구들 중에 양쪽으로 팬이 한 명씩 있어 시리즈가 어떻게 될지에 대해 많은 이야기를 나누곤 하는데, 굳이 따지자면 나는 반 다저스 파라 양키스가 우승하기를 바라지만, 단순히 팀을 운영하는 것에 있어서는 과거 시거-벨린저-커쇼 같은 프랜차이즈들로 탄탄한 전력을 구축해 성적을 내는 다저스의 방향성이 외부에서 선수들을 실제 가치 이상의 돈을 줘가며 데려오는데 급급한 전형적인 빅마켓 구단들에 비해 훨씬 건전하다고 생각했고, 그때를 지나 오타니 시대를 맞이하는 지금도 중단기적인 면에서 선발 영입을 제외하고는 운영이 매우 상식적이고 매끄러운 다저스를 상대로 양키스가 이길 수 있을 거라고 딱히 기대하지 않는다. 무엇보다 양키스는 저지가 해주지 못하면 그 강력함이 반감되는데, 이전까지 그의 부진을 메워주던 다른 타자들이 월드시리즈에서도 NL의 강자들을 침묵시킨 다저스의 불펜을 상대로도 잘할지는 미지수다. 뭐 어떻게든 되겠지. 내가 응원하지 않는 팀들끼리 붙는 게 더 재밌는 건 사적인 감정을 제하고 경기의 내외적인 부분에 집중할 수 있다는 건데 다저스와 양키스 양대산맥 구도라 더욱 흥미진진하다. 굳이 예상하자면 Dodgers in 5. 로돈, 슈미트, 힐로는 제 아무리 불안한 다저스 선발일지라도 그다지 열세가 없어 보인다. 오타니가 이적 첫 시즌에 우승한다고 생각하니까 대단하면서도 앞으로 계속 상대해하는 걸 또 생각하면 자이언츠 팬으로서 기분이 좀 그렇네. 내가 보는 10년 동안 이런 괴물이 같은 디비전을 지배한다는 게 어떻게 보면 참 착잡하다.</w:t>
      </w:r>
    </w:p>
    <w:p>
      <w:pPr>
        <w:pStyle w:val="Heading3"/>
      </w:pPr>
      <w:r>
        <w:t>23살의 내가 쓰는 편지 937 (24.10.24)</w:t>
      </w:r>
    </w:p>
    <w:p>
      <w:r>
        <w:t>외로움</w:t>
      </w:r>
    </w:p>
    <w:p>
      <w:r>
        <w:t>외로움과 스트레스 사이의 상관관계에 대해서는 잘 모르겠다. 다만 확실한 건 요즘 부쩍 짜증도 늘어난 것 같은데, 마음놓고 기댈 수 있는 누군가가 없다는 게 어찌 이렇게 공허하게 느껴지는지. 본래 있지도 않던 빈자리를 체감하고 그리워하는 것 같은 나의 모습에 이유모를 어색함이 느껴진다. 언제까지나 혼자여도 크게 상관없을 거라고 생각했던 건 어디까지나 내 오만이었던걸가. 어디까지나 견고한 것과 무너지지 않는 것 사이에는 큰 차이가 존재함을, 테룰지의 사찰에 있던 흔들다리 같은 마음을 건널 수는 있어도 그 위에 똑바로 서지는 못하는 것과 비슷한 이치일까.</w:t>
      </w:r>
    </w:p>
    <w:p>
      <w:r>
        <w:t>사실 지금 밀린 일을 몰아서 끝낸다고 도서관에서 밤을 샌 탓에 그냥 피곤하고, 그저 베고 누울 푹신한 게 필요한 거일 수도 있겠지만, 언젠가부터 좀처럼 이어지지 않은 인연의 고리를 다시 이어붙여야하는 순간이 더 지체돼서는 안 된다는 조바심이 들고는 한다. 그러나 실체가 마땅히 없는 상황이 이어지면서 충족될리 없는 욕망은 속의 빈 공간이 더욱 커지게 하는데, 인정하고 싶지 않은 그 마음이라는 걸 도대체 어떻게 대해야 할지, 마음이라는 길 위에서 갈 곳이 어딘지, 이곳이 어딘지조차 잘 모르겠다.</w:t>
      </w:r>
    </w:p>
    <w:p>
      <w:r>
        <w:t>글을 1000편 정도 쓰다보면 분명 어떤 큰 변화가 찾아와 있을거라고 막연히 기대하던 때가 있었다. 그러나 단순히 누적된 글이 더 많다는 것만으로 당장 더 나은 하루와 자신이 찾아와있지는 않는다. 여전히 마주하기만 할 뿐 실상은 눈을 반쯤 감은 채 고개를 돌리려고 하는 수많은 문제들이 잔존해있다. 아니 인지하는 범위가 더 커진 걸 생각하면 오히려 더 심해진 게 아닌가 싶기도 하고. 그니까 말이다. 글을 쓰기 시작하면서 기대한 미래라는 게 있을 텐데, 우선 3년 째 연애는 뭐 꿈도 못 꾸고 있다.</w:t>
      </w:r>
    </w:p>
    <w:p>
      <w:r>
        <w:t>역시 학기 중이라 온갖 스트레스에서 비롯되는 부정적 상념들의 수준이 하늘을 뚫을 정도인데, 대개 내가 느끼는 외로움도 그런데서 비롯되는 경우가 대다수다. 바로 옆에서 계속해서 서로 의지가 되면서 충전되는 깊은 관계는 생길 수 있으려나 싶지만, 책상 바닥을 뒹구는 지우개 가루만도 못한 의지와 용기를 생각하면 그래도 싼 것 같기도 하고. 아 쓸데없는 소리 그만하고 밥이나 먹으러 가야겠다. 배고파.</w:t>
      </w:r>
    </w:p>
    <w:p>
      <w:pPr>
        <w:pStyle w:val="Heading3"/>
      </w:pPr>
      <w:r>
        <w:t>23살의 내가 쓰는 편지 938 (24.10.24)</w:t>
      </w:r>
    </w:p>
    <w:p>
      <w:r>
        <w:t>정신력</w:t>
      </w:r>
    </w:p>
    <w:p>
      <w:r>
        <w:t>모든 상황의 실패의 원인을 정신력 탓으로 돌리는 건 그다지 좋은 방법이 아니다. 인간이라는 게 모든 걸 정신력으로 해결할 수 있다면 애당초 그런 문제는 존재하지 않았을테지. 그런데 뭐랄까, 잘못된 행동, 특히 자기 파괴적인 습관들과 일상에서의 안 좋은 패턴을 끊어내기 위해서는 한순간 만들어낸 변화를 끈기있게 유지할 수 있어야하는데, 항상성에 맞설 때 비로소 필요한 덕목인 의지, 정신력의 부재를 체감하면서 번번히 실패하고는 한다.</w:t>
      </w:r>
    </w:p>
    <w:p>
      <w:r>
        <w:t>졸리다. 몹시. 근데 이번주 주말을 여유롭게 보내기 위해서는 금요일까지 모든 과제를 착실하게 끝내야 하고, 또 그래야 편안한 마음으로 다음주 퀴즈나 곧 또다시 다가오는 시험을 대비할 수 있다. 어제도 밤을 새면서 도서관에서 밀린 공부를 몰아서 했는데, 그래도 집중해서 일찍 끝내놓으니까 막연히 데드라인에 쫓긴 채 불안에 떨지 않아도 돼 마음은 훨씬 가벼운데, 여전히 내일까지 끝내야 하는 과제들이 있어 마음이 그리 편하지만은 않다.</w:t>
      </w:r>
    </w:p>
    <w:p>
      <w:r>
        <w:t>정신력을 스스로에게 강조하게 되는 이유라면 굳이 넘기지 않아도 될 사소한 순간들을 피하게 되고, 또 그것들이 쌓이면서 모르던 사이 그 무게가 꽤 상당해져 또다른 부담으로 다가온다. 결국 내가 일상에서 마주하는 크고 작은 문제들의 근본적인 원인이 여기서부터 비롯됐다는 사실을 생각하면 결코 가볍게 여길 부분이 아니다. 최근 불안을 지혜롭게 다루는 법에 관한 책을 읽으면서 고찰하니 내 현재의 만족감과 동시에 미래에 대한 기대감을 갉아먹는 것들이 어딘가 뒤틀린 일상에서 비롯된다는 사실을 새삼 느낀다. 매번 비슷한 문제의식에서 또 그럴듯한 다짐을 반복할 뿐이고, 어느 순간 글의 숫자만 높아질 뿐 그럴 듯한 변화 없이 고착 상태에 빠지는 듯한 인생에 슬슬 환멸감을 느낄 찰나다.</w:t>
      </w:r>
    </w:p>
    <w:p>
      <w:r>
        <w:t>매번 느낀거는 단기적으로 무언가 단단히 꼬여있는 것 같아도 생각했던 것보다 별거 안되는 노력을 집중시키면 어떤 상황이든 금방 풀린다는 거다. 그러나 그 꼬여있는 상황 자체에 스스로 휘말려 들어가는 미약한 정신력과 약한 멘탈은 어려움을 직접 마주하기보다는 자꾸만 피하게 하면서 상황을 더욱 악화시킨다. 근래들어 화가 좀 많아지는 것도 상식적으로 나 자신이 도저히 이해할 수 없는 바보같은 짓을 반복하고 있기 때문일지도. 그동안의 게으름에 대한 벌인지는 모르겠다만, 오늘도 어떻게든 밤동안 밀린 일을 싹 처리하면서 쌓인 일들의 무게도, 불안에 짓눌린 마음도 가볍게 해야겠다.</w:t>
      </w:r>
    </w:p>
    <w:p>
      <w:pPr>
        <w:pStyle w:val="Heading3"/>
      </w:pPr>
      <w:r>
        <w:t>23살의 내가 쓰는 편지 939 (24.10.24)</w:t>
      </w:r>
    </w:p>
    <w:p>
      <w:r>
        <w:t>직관과 논리</w:t>
      </w:r>
    </w:p>
    <w:p>
      <w:r>
        <w:t>나이가 들면서 더 어려운 것들을 배울수록 더 이상 문제에 대한 답이 직관이나 한 두줄 안 되는 수식만으로는 나오지 않고, 복잡하고 난해한 지식이나 생각의 틀을 갖춘 후 단계별로 논리를 펼쳐나가야 비로소 답이 나오는 경우가 많아진다. 사실 이번 학기 전공 수업 Power Electronics 수업이 그런데, 그동안 알고 있느 ㄴ전기공학이나 회로에 관한 기존의 지식뿐만 아니라 온갖 수학적 접근과 경험에서 축적된 직관이 필요한 분야에 있어 단기간에 너무 많은 지식을 머릿속에 집어넣으려니 머리가 터질 것만 같다.</w:t>
      </w:r>
    </w:p>
    <w:p>
      <w:r>
        <w:t>어제 밤을 새서 공부를 한 후, 잠깐 씻고 낮잠을 자려다가 우연히 유튜브에서 한 문제를 봤다. 반지름이 1인 원이 반지름이 3인 원의 둘레를 한 바퀴 돌려면 총 몇 바퀴 돌아야하는가. 당연히 3바퀴가 아닌가 생각했지만, 정답은 4바퀴. 쇼츠에서 한 수학강사가 나와 이런저런 설명을 해주는데, 영상 길이가 짧아 설명이 비교적 소홀해 그런지는 몰라도 대충 답이 왜 이런지는 알겠는데 정작 그 안의 논리가 뭐인지 생각을 해보면 온전하게 이해가 되지 않았다. 그렇게 해소되지 않은 도대체 왜? 어떻게? 질문에 피곤함은 잊은채 곧장 아이패드를 꺼내 직접 그림을 그려가며 풀어보는데도 좀처럼 확실하게 이해가 되진 않았는데, 결국 비슷한 영상을 한 편 더 보고나서야 온전하게 이해했다.</w:t>
      </w:r>
    </w:p>
    <w:p>
      <w:r>
        <w:t>문득 그런 생각이 들었다. 나는 그동안 귀찮음을 이후로 공부하면서 마주하는 복잡하거나 난해한 문제들을 그냥 대충 때려맞추고 넘기려고 하는 버릇이 있다. 사실 조금만 더 시간과 정성을 들이고, 막혀도 적절한 단계를 거쳐가며 인내심을 잃지 않는다면 배움에 있어 훨씬 좋은 결과가 나올텐데, 여기서도 뭐든 미루려고 하는 나쁜 버릇이 든 탓에 한 순간 찾아오는 소중한 배움과 연습의 기회를 놓치고 동시에 미래에 부담을 더한다. 그러다보니 공부를 해도 거기서 얻은 지식을 통해 내 논리의 틀을 강화하는 데 지지부진 하니 자연스럽게 들인 시간에 비해 성과도 안 나오고, 거기서 나온 실망감은 공부에 대한 흥미를 반감시킬 뿐 아니라 부담감은 더하면서 악순환이 시작된다.</w:t>
      </w:r>
    </w:p>
    <w:p>
      <w:r>
        <w:t>더 이상 학문에 있어 직관에 의존해서는 안 되는 시기가 찾아왔다고 봐도 무방하다. 아니 이건 이전에 이미 찾아왔는데 그동안 쌓아온 기반을 소모하면서 위태로운 상태로 버텨왔던 거일지도 모른다. 그런 점에서 아예 생판 모르는 것보다 어느 정도 아는 게 있어 나의 수준을 착각하게 되는 게 무제다. 직관에 대한 의존에다가 오만함까지 더해진다면 으… 상상만 해도 끔찍하네. 그 끔찍한 순간을 그동안 계속 마주해왔다는 걸 생각하면 왜 내 멘탈이 그동안 그리 안 좋았는지 이해가 된다.</w:t>
      </w:r>
    </w:p>
    <w:p>
      <w:pPr>
        <w:pStyle w:val="Heading3"/>
      </w:pPr>
      <w:r>
        <w:t>23살의 내가 쓰는 편지 940 (24.10.28)</w:t>
      </w:r>
    </w:p>
    <w:p>
      <w:r>
        <w:t>취했다</w:t>
      </w:r>
    </w:p>
    <w:p>
      <w:r>
        <w:t>취해버렸다. 그닥 내키진 않았어도 친구가 한 번 가보자는 권유에 새로운 경험에 대한 기대감이 더해져 대뜸 승낙하고 따라가쓴ㄴ데, 역시 파티라는 게 처음에 생각했던 것과 크게 다르지 않았던건지, 아님 그저 새로운 것에 대한 두려움 때문이었는지 인상적인 기억은 커녕 안에 있는 내내 나오고 싶다는 생각 뿐이었다. 마땅히 갈 곳도 없이 나온다는 게 어디까지나 순간을 회피하는 것에 불과하지만, 어느 때처럼 그 순간만큼은 간절하게 나가고 싶었다. 전체적으로 기억을 되새겨 보자면 도수 좀 높은 술을 고작 두 잔 마시고 취기가 오르는 걸 주체하지 못하고 몸이 너무 달아올라 별 경험 못하고 나온 후 친구랑 타코벨에서 뭐 좀 사먹은 후 집에 돌아갔다.</w:t>
      </w:r>
    </w:p>
    <w:p>
      <w:r>
        <w:t>술에 너무 약하다. 그렇다고 강해질 정도로 마실 생각도 없다. 그당시 내가 어땠는지 어렴풋이 기억은 나는데, 대충 술기운도 센데, 파티도 별로 재미없어서 친구랑 같이 겉돌기만 하다가 자기가 생각한 분위기와 다르다는 친구의 위로에 가까운 형식적인 한 마디가 나오자마자 “그럼 우리 그냥 나갈래?”라고 말하며 대신 근처 바에 가기로 했다. 그러나 막상 가보니 바는 문을 닫았고 지하에 있는 클럽만 운영하길래 다시 바길을 돌려 근처 타코벨로 향했고, 거기서 콤보랑 나초 프라이를 사들고 학교 광장에 있는 벤치에서 둘이 앉은 채 먹으면서 이런저런 얘기를 나누다가 취기가 올라오는 게 더이상 주체가 되지 않아 결국 같이 우버를 타고 돌아갔다.</w:t>
      </w:r>
    </w:p>
    <w:p>
      <w:r>
        <w:t>나 진짜 왜이리 술이 약한지, 생각해보면 7월에 마신 이후로 정말 오랜만인 것 같기는한데, 그걸 감안해도 고작 두 잔마시고 취한 건 상식적으로 이해가 되지 않았다. 술을 안 마시면 안 마실수록 더 못 마시게 되는데 마치 인간 같달까. 파티에 가서 멀어진 것 같다고 느긴 건 비단 술 뿐만이 아니었다. 어렸을 때는 온갖 기대감과 설렘을 안겨주던 대학 생활의 면들이 더이상 아무런 즐거움도 가져다주지 않는다는 걸 새삼 개달은 건, 마치 심장에 노이즈 캔슬링 헤드셋이라도 낀듯 파티의 열기와 분위기가 가져다주는 울림이 정작 내 안에서 완벽하게 상쇄된다는 걸 느꼈을 때였다.</w:t>
      </w:r>
    </w:p>
    <w:p>
      <w:r>
        <w:t>끝나고 무슨 얘기를 했더라, 별 감흥이 떠오르지 않는 이번 시간이었는데, 그래도 매번 그런 장소를 갈 때마다 느끼는 점이라면 미인이신 분들이 정말 많달까. 근데 뭐 이 공간에 예쁜 사람 많다고 뭐 좋을 것도 딱히 없고, 처음 보는 사람한테 적극적으로 다가가는 용기나 당위 따위가 별로 있지 않으니. 정말 모르겠다. 도대체 어디로 사라진걸까 내 사회성. 호기롭게 가본 파티인데 시작할 때의 가벼운 마음과 달리 끝난 이후에는 온곳에 모래주머니라도 붙은 것 마냥 마음이 무겁다. 나 이대로 하는 게 맞는걸까 하는 쓸데없는 생각에 사로잡혀 갑자기 또 무기력해져 일요일이랑 월요일도 머리를 비운 채 한 게 아무 것도 없는 것 같은데, 술에 취한건지 잘못된 상념에 취한건지, 파티의 시끄러운 자극이 도리어 나를 또다시 침묵의 장막 속으로 끌고간 것 같다.</w:t>
      </w:r>
    </w:p>
    <w:p>
      <w:pPr>
        <w:pStyle w:val="Heading3"/>
      </w:pPr>
      <w:r>
        <w:t>23살의 내가 쓰는 편지 941 (24.10.29)</w:t>
      </w:r>
    </w:p>
    <w:p>
      <w:r>
        <w:t>1000</w:t>
      </w:r>
    </w:p>
    <w:p>
      <w:r>
        <w:t>글 번호에 0이 3개나 들어가는 순간이 오긴 하는구나. 미약한 나의 삶 안에 깃든 이 자그마한 빈 공간이 쌓이고 쌓여 만들어낸 숫자가 그 자체로 어찌나 감동적인지. 비록 무언가 거창한 걸 가지고 쓰고 싶었던 1000번째 글에 별다른 특별한 내용을 적지 않는 건 조금 아쉬움이 남지만, 기왕 이렇게 된 거 오늘 아니, 어쩌면 글을 쓰기 시작한 순간부터 단 한순간도 제대로 떨쳐내지 못한, 그렇다고 지혜롭게 공존시키지 못한 감정들과 그 안에 얽힌 나의 생각들을 솔직하게 적어보려고 한다.</w:t>
      </w:r>
    </w:p>
    <w:p>
      <w:r>
        <w:t>학기 중이라 늘 어쩔 수 없지만, 매 순간 무의식적인 긴장 같은 걸 안고 산다. 그냥 이걸 불안이라고 불러야 하나. 무언가를 해야 한다는 압박감은 글을 본격적으로 쓰기 시작한 군 생활 때부터 하루일과를 마치고 침대에 누운 나를 짓눌러왔지만 정작 그게 중요한 일들을 이루기 위해 나를 밀어주지는 못한다. 이런 비슷한 문제가 몇 년째 이어지다 보니, 이젠 문제가 아니라 그냥 이런 문제가 나라는 인간을 이루는 특징 그 자체가 된 게 아닐까 하는 생각이 들 때도 있다. 그러다 보니 자연스럽게 저절로 자신감이나 자존감 같은 것들도 바닥을 기고.</w:t>
      </w:r>
    </w:p>
    <w:p>
      <w:r>
        <w:t>글을 쓰기 시작한 이유는 일상 속에서 마주하는 중요한 문제들을 회피하지 않고 해결해 나가는 과정을 기록하고, 그걸로 하여금 하나의 이정표로서 삼기 위함이었다. 글을 통해 그런 목적대로 잘 나아갈 때도 있지만, 문제라면 글 안에서 내가 그리는 이상과 바깥의 현실이 이루는 괴리 사이에서 가져야 하는 태도와 실행력에 있어 여전히 갈 길이 멀다. 결국 행동을 해야 문제가 비교적 단순하게 해체되고, 그걸 대하는 마음도 편해지는 거지만, 매번 더 복잡하게 파고들려는 버릇 때문에 간단한 문제조차 너무나도 무겁게 다가온다. 그러다 보니 어딘가 쉼표가 없는 일상 속에서 공백 아닌 공백처럼 보이는 스페이스 바만 누르는 꼴이다. 분명 글은 쓴 것 같은데 온통 스페이스 바만 쳐댄 탓에 정작 화면에는 아무것도 보이지 않는 것처럼. 어딘가 존재하지만 분명하게 보이지 않는 미약한 삶의 흔적을 보고 있자면 저절로 지친다.</w:t>
      </w:r>
    </w:p>
    <w:p>
      <w:r>
        <w:t>그래도 위안이 되는 부분이라면, 비록 매일 쓴 것까지는 아니더라도 3년 넘게 꾸준히 써온 1000편의 글들은 어디 내세울 수는 없어도 분명히 나만의 자랑거리다. 아직도 선명하게 기억이 난다. 훈련소와 후반기 교육에서 쓴 글들을 파일에 모아 자대로 가져가서 상자에 정리하고, 저녁 점호 직전에 남는 시간마다 글을 쓰는 모습을 보면서 나중에 가장 친해진 선임 중 한 명이 “처음에 저렇게 하다가 저렇게 하는 사람들이 한 둘이냐”는 말. 지금까지 써왔다는 건 내가 비슷한 이유로 글쓰기를 시작한 수많은 사람들 중에서 꾸준하게 이어온 몇 안 되는 한 사람이 됐다는 걸 의미한다. 시작과 별개로 꾸준히 이어가지 못한 채 흐지부지되는 인생의 수많은 일들 중에 글쓰기만큼은 흔들림은 있을지언정 끊김이 없었다는 건 항상 삶의 발자취를 돌아보면서 실망감만이 남는 곳에서 작지 않은 위안거리를 전해온다. 글을 썼다는 것 자체만으로 삶이 좋은 방향으로 나아갔다는 걸 의미하지는 않지만, 어느 순간 내가 거쳐온 방향과 거기서 비롯된 결과가 나쁘지 않았다고 느낀다면 그건 분명 내가 그동안 글에 담아낸 과정 속 순간 하나하나가 이어져 비롯됐을 거다. 여전히 해결해야 할 문제들이 산더미고 그걸 하나하나 해결하는 게 때론 벅차기도 하지만, 글을 처음 쓰기 시작할 때와 비교하면 그래도 어떻게든 불안과 두려움과는 별개로 뭐든 마주하려고 하니까. 게다가 발전이나 변화라는 게 연속적인 과정을 들여다보면 불완전해 보이다가도, 어느 한순간 생기면서 내 역량을 급격하게 높일 수도 있다는 걸 알기에 매번 찾아오는 조바심을 내려놓고 매 순간에 충실하며 노력해야겠다는 생각뿐이다.</w:t>
      </w:r>
    </w:p>
    <w:p>
      <w:r>
        <w:t>학기 중인지라 글을 쓰는 대로 곧장 고치고 올리지는 못하고 있다. 사실 맘만 먹고 행동으로 옮긴다면 충분히 그럴 수 있지만, 아직까지 시간 관리를 하면서 하루 중 글쓰기에 정해진 시간을 배정하진 못하는 탓에 좀처럼 쉽지 않다. 분명 지난 학기보다는 많이 쓰고 또 올리고 있는데, 그걸 감안해도 올리는 빈도가 학기가 아닐 때랑 비교하면 훨씬 낮기 때문에 결국 의식적으로 글쓰기에 더 많은 시간을 쏟는 수밖에 없겠다. 무엇보다 글을 통해 타인과 소통하게 되고, 내 글을 읽어주는 친구들에게 일종의 성의를 보이기 위해서라도 잠수를 타는 건 최대한 줄일 거다(심심하면 나에게 글 언제 올리냐고 독촉하는 사람도 있고). 물론 또 말만 이렇게 하고 한동안 안 쓰는 경우가 다반사겠지만.</w:t>
      </w:r>
    </w:p>
    <w:p>
      <w:r>
        <w:t>마지막으로, 정해진 요일 없이 불규칙적으로 올라오는 진부한 글들을 읽어주는 주변 사람들에게 무한한 감사를 표한다. 나에게 과정이자 결과인 사람들의 존재가 없다면 이렇게까지 꾸준하게 쓸 수 없었을 거다. 글 하나 올리고 그거 가지고 생각을 나누는 게 따분한 일상 속에서 찾아오는 상당히 즐거운 이벤트랄까나. 특히 계정을 만든 후 군대 가기 직전까지 몇 편 올려놓았을 때, 두 달 정도 지나서 팔로우를 해둔 친구에게 이름 같은 걸 걸어둔 적이 없는데 나인 걸 어떻게 알았냐고 물어보니 그냥 내용도 그렇고 특정 시점 이후에 글이 안 올라오는 걸 보고 나라는 걸 확신했다는 건(당사자가 이걸 기억할지는 모르겠다) 글이라는 매개체 이전에 타인과 겉으로 드러나진 않아도 강하게 이어져있다는 확신을 준다. 아직 뭐 별 거 없는 인생이지만(가끔 우리 모두 그런 게 아닌가 하는 생각도 든다), 나름 얻어먹을 게 있는 사람이 되기 위해서라도 더 열심히 살아야지. 2000을 쓸 때는 또 어떤 모습일지는 모르겠다만, 군대에서 시작해 대학교까지의 이야기가 담긴 1장과 비교해 그 이후에 어떤 이야기가 담길지 쓰는 본인조차도 기대감을 감출 수 없다.</w:t>
      </w:r>
    </w:p>
    <w:p>
      <w:pPr>
        <w:pStyle w:val="Heading3"/>
      </w:pPr>
      <w:r>
        <w:t>23살의 내가 쓰는 편지 942(24.10.30)</w:t>
      </w:r>
    </w:p>
    <w:p>
      <w:r>
        <w:t>하루의 힘</w:t>
      </w:r>
    </w:p>
    <w:p>
      <w:r>
        <w:t>Power Factor, average power를 apparent power로 나눈 이 지표는, 이번 학기 나의 가장 중요한 배움이자 수난인 power electronics에서 효율적으로 에너지를 인풋에서 아웃풋으로 전달하는지를 나타낸다. Inductor는 주로 load와 직렬로 연결돼 도달하는 전류가 일정하도록 만드는 역할을 하는데, 이 inductor의 영향으로 sinusoidal 한 형태를 띠는 교류 전류가 전압과 상(phase)에서 차이가 생긴다. 그로 인해 같은 형태의 신호더라도 상의 차이에서 전달되는 파워의 손실이 생기고, 그 차이의 비율은 cos(x), x = arctan(R/X)로 정의된다.</w:t>
      </w:r>
    </w:p>
    <w:p>
      <w:r>
        <w:t>전압과 전류의 상이 일치하지 않으면 필연적으로 reactive power의 존재로 load에 도달하는 resistive power가 줄어든다. 인버터와 정류기(rectifier) 공부를 하면서 가장 중요하게 다루는 주제 중 하나인데, 이 전류와 전압 사이의 상 차이로 인한 손실이 요즘 내 미루는 습관에 대한 완벽한 비유로 작용하는 것 같다는 생각이 들었다. 전압이 나에게 주어진 과제나 일들의 이상적인 흐름이라면 전류는 거기에 따라가는 나의 생활이라고 할 수 있겠다. 상의 차이에서 비롯되는 손실에 의해 달라지는 average power(&lt;p&gt;)는 내 일상이 얼마나 효율적으로 돌아가는지를 보여주고.</w:t>
      </w:r>
    </w:p>
    <w:p>
      <w:r>
        <w:t>매번 이 상 차이로 인해, 들이는 시간에 비해 어딘가 계속해서 뒤처지는 듯한 상황이 지속되면서 그다지 능률이 잘 나오지 않는다. &lt;p&gt;를 결과의 수준이라고 한다면, 단순히 magnitude를 높이는 방식으로 결과의 고점을 높일 수 있지만, 그걸 단기간에 높이는 건 사실상 불가능하고(그게 가능하면 애당초 이런 고민을 할 필요가 없다), 결국 정해진 틀 안에서 최적의 아웃풋을 내기 위해선 전압과 전류 사이의 상의 차이를 최대한 좁혀야 한다.(cos(0) = 1)</w:t>
      </w:r>
    </w:p>
    <w:p>
      <w:r>
        <w:t>어떻게든 늦게 일어나는 습관을 고쳐보려고 한 번 밤을 세우면서 수면 패턴을 초기화하려고 하는데, 매번 실패하다 보니 오히려 패턴 자체가 망가져 하루종일 에너지가 부족하다. 느긋하게 바꾸자니 미드텀이나 중요한 과제들이 계속해서 밀려오다 보니 거기에 따라가느라 엄두 자체를 내지 못한다. 강제로 한 번 정상화를 해야 하는데, 금요일이나 주말에는 좀 바꿀 계획이다. 어차피 바꿔봤자 유지를 못하면 금방 말짱 도루묵이지만.</w:t>
      </w:r>
    </w:p>
    <w:p>
      <w:r>
        <w:t>정작 이래놓고 글은 또 새벽에 쓰고 있으니 원. 이러면 안 되는데 정말, 오늘 퀴즈가 있어서 마지막 공부를 하느라 아까 잠깐 잔 후 지금까지 깨있는데, 퀴즈가 뭐라고 매번 이렇게까지 공부해야 하냐. 확실히 학기 초에 부린 욕심에 비해 그걸 감당할 역량이 부족하니 인생이 힘드네.</w:t>
      </w:r>
    </w:p>
    <w:p>
      <w:pPr>
        <w:pStyle w:val="Heading3"/>
      </w:pPr>
      <w:r>
        <w:t>23살의 내가 쓰는 편지 943 (24.11.5)</w:t>
      </w:r>
    </w:p>
    <w:p>
      <w:r>
        <w:t>자살</w:t>
      </w:r>
    </w:p>
    <w:p>
      <w:r>
        <w:t>최근 학교에서 일어난 사건 때문에 오랜만에 글을 쓰면서 이런 무거운 제목을 꺼낸다. 삶에 미련은 많은 반면에 열정으로 가득 차 있는 건 아니고, 사는 게 그다지 즐겁지도 않은 채 근심만 깊어져 가고 있었는데, 이름 모를 누군가의 죽음에 대한 소식은 절로 정신이 번쩍 들면서 문제의 근원이라고만 생각했던 삶에 대해 진지하게 다시 한번 생각할 여지를 줬다.</w:t>
      </w:r>
    </w:p>
    <w:p>
      <w:r>
        <w:t>지난주였나. 레딧에서 이전에 살던 집 앞 건물에서 누군가가 투신했다는 게시물을 봤다. 다만 당시에는 내용을 제대로 읽어보지 않아서 이후 상황이 어떻게 됐는지도 모른 체 일이 너무 바빠서 잊고 있다가, 이후 또다시 밤을 새우려고 학교에 가 저녁으로 학식을 먹은 후 도서관으로 향하는 길에 건물 앞에 누군가 놓아둔 이미 시간이 꽤 지나 시든 꽃다발과 벽에 붙은 편지들을 보고서야 그 사람이 결국 삶과 죽음이라는 이분법적 경계의 오른편에 서게 됐다는 걸 알게 됐다. 뭐랄까, 나이를 먹으면서 누군가의 죽음이 더 이상 멀리 있는 소식이 아니라는 걸 느끼게 되는 경우가 더 자주 생기는 것 같은데, 비록 모르는 사람이지만 살면서 같은 학교에 있는 누군가가 자살을 했다는 매번 들어도 낯설기만 한 소식이 가져다주는 무거움은 떨쳐내기 쉽지 않다. 매번 자살이 문제라고 하는 한국에서도 이런 적은 없었으니까.</w:t>
      </w:r>
    </w:p>
    <w:p>
      <w:r>
        <w:t>모순적인 말이지만, 글쓰기를 통해 자살은 문제를 꺼낼 수 없는 곳으로 덮어버리는 것일 뿐 해결책이 될 수 없다는 확신을 가지고 있으면서도, 정작 그렇게 떠난 사람들을 보면 그런 논리 따위는 아무짝에도 쓸모가 없기에 오히려 그런 결론에 도달하게 된 배경에 공감하면서 이해를 하게 된다. 누구라도 정신적으로 내몰린 상황이면 어지간해선 그런 이성적이고 합리적인 것들 따위는 눈에 들어오지 않을 정도로 극단적으로 시야가 좁아질 테니. 나조차도 인생에서 수많은 것들을 회피하고, 그 회피한 중요한 것들이 한 번에 들이닥칠 때 궁지에 내몰린 듯한 상황에서 멘탈이 나가버린 적이 한두 번이 아니다. 다만 어딘가 궁지에 내몰린 상황에서 무거운 짐을 무심코 떨어뜨리듯이 내려놓을 수 있다면 생각보다 많은 것들이 별 거 아니게 된다는 걸 알기에 그런 극단까지 내몰리지는 않는다. 살면서 가장 내려놓으면 안 됐던 건 전차포 사격 훈련 때 들고 있던 포탄을 간부가 실수로 놓쳐 전차 위에서 3m는 되는 바닥 아래로 떨어졌던 것뿐이었는데, 그때도 터지기는커녕 탄 겉 부분에 흠집도 거의 안 났으니. 폭탄이랑 비유하긴 그렇지만, 떨어져도 큰 문제가 없을 만큼 삶이 견고하면서도, 그걸 깨뜨릴 작정을 할 때 어디까지 갈 수 있을지를 생각하면 절로 괴롭다. 오히려 한 번 내려놓을 때 시야가 좀 넓어지면서 가벼워진 마음이 더욱 단단해질 수 있다고 믿는데, 3년 전에 나에게 군대와 글쓰기가 그러했고, 지금은, 흠…. 정말 인생에 답이 없다고 느끼면 좀 찌질해 보여도 엄마한테 울면서 전화해서 못하겠다고 하소연하면 되지 않을까. 그런 부끄러움이나 모욕을 마주하면서 자존심이 박살 나는 순간을 겪으면서 사는 게 얼마나 힘들지를 생각하면 궁지에 몰렸을 때 아무 좋은 방법도 떠올리지 못하는 게 조금은 이해가 된다. 아니 떠올릴 수 있더라도 때론 거기서 비롯되는 창피함이나 모욕감을 견디는 게 삶을 짊어지는 것 이상으로 어렵다고 생각할지도.</w:t>
      </w:r>
    </w:p>
    <w:p>
      <w:r>
        <w:t>솔직히 나도 삶에 짜증이 날 때가 많다. 그동안 나는 내가 부여한 기대치를 뛰어넘을 수 있는 사람이라고 생각해 오다가 어느새부터인가 그런 생각이 약해지면서 아예 사라졌고, 이후 마음을 다잡고 다시 뭔가를 해보려고 하니 그때에 비해 자신감도 부족하고, 실제로 기대한 결과를 능숙하게 내기에 제대로 규율 잡혀있지 않고, 용기도 부족하고, 의지가 모자라 쉽게 꺾이고, 인내심이 부족해 긴 과정을 꾸준히 이어나가지 못한다. 한심한 자신을 가지고 산다는 게 얼마나 힘든 일인지. 다만 그 한심함이라는 것도 삶이라는 토대 위에 존재하고, 때론 비겁하지만 그걸 가지고도 나름대로 잘 살아왔다. 결국 중요한 건 삶에 어떤 문제가 있는가가 아니라, 그걸 가지고 어떻게 살아가느냐에 있다는 게 나의 결론이고, 글은 그걸 온전하게 담아내기 위한 노력이다. 오히려 나를 짓누르는 것들이 되돌아보면 내가 살아있다는 감각을 느끼게 해주는 것들이라는 걸 깨닫기도 하고, 가벼워진 마음으로 뒤돌아보면 시련이라고 생각했던 복잡한 현실의 장애물들이 생각보다 단순해 보이기도 한다. 지금이 행복한 게 가장 좋겠지만, 그렇지 못한다면 오늘이 내 인생의 local minimum(친구의 말을 인용했다)이라는 생각으로 내일은 나아지지 않을까 막연히 기대하는 게 삶을 바꿀 확실한 변화를 만들어내지 못하고 있는 결단력 없는 내가 매일 반복하는 회피다.</w:t>
      </w:r>
    </w:p>
    <w:p>
      <w:r>
        <w:t>선택적으로 회피하고, 마주하고를 반복하고, 그 비율만 잘 조절하다 보면 뭐든 괜찮은 결과가 있지 않을까.</w:t>
      </w:r>
    </w:p>
    <w:p>
      <w:r>
        <w:t>이름 모르는 누군가의 죽음이 어찌나 슬픈지, 행동과 판단은 스스로의 몫이지만, 이 대학교라는 게 참, 사람이 그렇게 많으면서도 고립되기 정말 쉽고, 매주 쏟아지는 과제와 어찌어찌 해결하면 닥쳐오는 중요한 시험들까지 전부 다 능숙하게 해내기에는 그 역량이라는 게 모든 사람들에게 주어지고, 없다고 쉽게 새로 갖출 수 있는 게 아니기에 때론 대학을 다니는 게 삶에 있어 그리 긍정적인가 하는 의구심이 들 때도 있다. 아이러니하게도 누군가의 죽음이 나에게 이토록 가까웠다는 사실에 정신이 번쩍 들었던 건, 그 사람이 내려놓고 싶었던 삶에 있어서 나 역시 그다지 원하지 않는 방향으로 가고 있다는 직감에서 비롯됐을 거다. 정말 정신없고 바빠 멘탈이 나갈 것 같다가도 겨울이 찾아오고 있음을 알리는 코끝을 찌르는 차가운 바닷바람이 느껴지는 이 삶을 죽음 이상의 것으로 만들기 위해선 막연하게 내일은 오늘보단 낫겠지라는 비겁한 회피 그 이상의 무언가를 만들어 나가야겠다.</w:t>
      </w:r>
    </w:p>
    <w:p>
      <w:pPr>
        <w:pStyle w:val="Heading3"/>
      </w:pPr>
      <w:r>
        <w:t>23살의 내가 쓰는 편지 944 (24.11.9)</w:t>
      </w:r>
    </w:p>
    <w:p>
      <w:r>
        <w:t>1000 중에 하나</w:t>
      </w:r>
    </w:p>
    <w:p>
      <w:r>
        <w:t>나와 롤을 가지고 이야기를 나눈 사람들은 대부분 기억하지 않을까 싶은데, T1과 한화생명을 두고 이 둘은 젠지를 상대로 다전제를 하면 천 판을 하면 한 판도 못 이길 정도로 실력 차이가 난다고 말하고는 했다. 실제로 그 말을 했을 때까지만 해도 한화생명은 매치 18연패, T1은 10연패를 기록하고 있었고, 당시 젠지는 스프링 이후 MSI까지 우승했고, 서머 시즌도 압도적인 포스를 보여주며 승승장구하고 있었기에 이유가 아예 없던 건 아니었다. 누가 봐도 젠지가 롤을 제일 잘한다는 사실이 “당시엔” 너무나도 분명했다.</w:t>
      </w:r>
    </w:p>
    <w:p>
      <w:r>
        <w:t>그 말을 한 이후로 약 3개월이 지난 지금, 서머는 결승에서 한화생명이 젠지를 꺾고 8년 만에 우승을 거머쥐었고, 롤드컵은 T1이 4강에서 젠지를 꺾고 올라간 후 우승까지 차지했다. 비록 전체 승률이 90%를 넘기고, 시즌 내내 두 팀에게 진 적이 없었지만, 가장 중요한 내준 2패는 젠지의 한 해를 용두사미라고 부를 수 밖에 없게 만들었다. 6개월 전 MSI를 우승할 때까지만 해도 그랜드슬램을 도전하나 했던 기대를 받은 젠지는 그 기대와 함께 무너졌고, 반면에 다른 두 팀은 시즌의 마지막 두 대회에서 우승을 차지하면서 유종의 미를 거뒀다.</w:t>
      </w:r>
    </w:p>
    <w:p>
      <w:r>
        <w:t>현재 LCK의 3개 축인 T1과 젠지, 한화생명. 비록 롤드컵은 T1이 작년에 이어 리핏을 달성했고, 나머지 두 팀은 각각 4강과 8강 탈락이라는 비교적 아쉬운 성적표를 받았지만, 그렇다고 두 팀이 절대적으로 실패한 해라고 생각하진 않는다. 물론 투자한 금액과 로스터의 수준에서 비롯되는 기대치를 생각하면 모든 대회 중에서도 압도적인 비중을 차지하는 롤드컵에서의 성적은 아쉬움이 남겠지만 젠지는 7년 만에 국제전 트로피를, 한화생명은 8년 만에 리그 우승을 차지함으로써 나름대로의 수확이 있었다.</w:t>
      </w:r>
    </w:p>
    <w:p>
      <w:r>
        <w:t>T1이 4강에서 꽤나 큰 차이를 내며 젠지를 꺾고 이후 우승까지 차지하는 걸 보면서, 저절로 몇 달 전 친구와 함께 두 팀의 정규시즌을 경기를 보면서 “T1과 한화생명은 젠지 상대로 천 판을 붙어도 다 질 거다”는 말에 담긴 냉정함으로 둔갑한 오만함을 떠올릴 수 밖에 없었다. 1000이라면 내가 여태까지 써온 글 수랑 같은데, 확실한 건 다른 날 999패를 하더라도 4강은 무조건 T1이 이겨야만 할 정도로 밴픽에서부터 플레이까지 젠지에 앞서있었다. 단순히 메타나 상대의 실수에 편승하지 않고 본인들이 보여줄 수 있는 최고의 기량으로 지긋지긋했던 상성을 깨는데, 당사자도 아닌 사람이 뭐라도 되는 양 의심의 눈초리만 보내면서 까내리기만 바쁘던 나의 소시민적인 모습을 반성하게 됐다. 이 정도로 준비하고, 또 그만큼 보여주는 선수들에게 천 판 붙어도 다 진다는 말은 어쩌면 모욕이나 다름이 없으니. 그 어떤 팀, 선수보다 T1과 페이커가 압도적인 인기를 누리는 이유에는 매 순간 자신들에게 쏟아지는 때론 합리적이면서도, 때론 억지스러운 온갖 의심과 비난을 뛰어넘는 결과를 보여주기 때문이라는 생각도 들었다. 그 누구도 아닌 페이커만 보여줄 수 있는 플레이를 모두가 기대하는 순간에 해내는 건 그로 하여금 빠와 까를 미치게 하니, 그런 자질을 가진 사람만이 수많은 천재들 중 정점이 될 수 있는건가.</w:t>
      </w:r>
    </w:p>
    <w:p>
      <w:r>
        <w:t>덧붙여 올해도 떨어진 쵸비 이야기를 하자면, 가장 중요한 순간, 자기 역량 그 이상을 보여주는 건 정말 극소수의 만이 해낼 수 있고, 그렇지 못한 쵸비는 올해도 꺾였다. 그러나 결국 우리의 인생은 그런 한순간에 의해서보단 지속적으로 이어진 시간들 속의 과정의 집합으로 결정된다고 생각하기에 비록 올해 또다시 막혔지만 머지않아 우승을 차지할 거라는 생각에는 여전히 변함이 없다. 내가 롤을 야구적인 관점으로 보기에 그런 거일 수도 있지만, 비록 큰 대회에서 새가슴이라는 평가는 떼어낼 수 없더라도 쵸비의 “순수실력”은 의심할 여지가 없으니. 압도적인 상성관계를 청산하고 또다시 우승을 거머쥔 페이커처럼, 또다시 찾아온 4강 탈락에서 비롯된 아쉬움과 동시에 이대로 꺾이지 않고 계속해서 도전하다 보면 언젠가 좋은 결과가 찾아올 거라는 기대감이 들었다. 수준 높은 선수들이 그 어느 때보다도 치열하게 경쟁하면서 여러 명장면을 연출한 그야말로 또 역대급이라 해도 과장이 없던 이번 롤드컵을 보면서, 지금의 상황에 안주한 채 뭐든 멋대로 확신해 버리는 오만함을 벗어던지고 경건한 마음으로 매 순간 찾아오는 기회들을 놓치지 않기 위해 부단히 노력해야겠다는 다짐과 함께 글을 마무리한다.</w:t>
      </w:r>
    </w:p>
    <w:p>
      <w:pPr>
        <w:pStyle w:val="Heading3"/>
      </w:pPr>
      <w:r>
        <w:t>23살의 내가 쓰는 편지 945 (24.11.10)</w:t>
      </w:r>
    </w:p>
    <w:p>
      <w:r>
        <w:t>바보</w:t>
      </w:r>
    </w:p>
    <w:p>
      <w:r>
        <w:t>뭐랄까, 자기 기분 안 좋을 때마다 매번 엄한 사람한테 푸는 행보관님을 군대에서 겪어보고, 또 봤기 때문이었을까. 기분이 태도가 되지 않도록 해야지, 어지간한 일에 화를 내지 말아야지 다짐하지만, 정작 스트레스받는 상황이 계속 이어질 때 발현되는 자기 보호 본능 때문인지 한 순간 화가 밀려오지만, 막상 그걸 풀 곳은 딱히 없어 하는 수 없이 좋게 좋게 넘겨야지 하다 보면 어느 순간 화를 낸 것만 못하다는 걸 깨닫는다. 가끔 난 화를 안 내는 게 아니라 그냥 감정을 적절히 표현하는 법을 모르는 고장 난 기계가 아닐까 하는 생각이 들 때가 있다.</w:t>
      </w:r>
    </w:p>
    <w:p>
      <w:r>
        <w:t>학교 풋볼팀 시즌 티켓은 있지만 모든 경기를 갈 수는 없던 와중에, 한 번 모르는 사람과 익명으로 티켓을 거래한 적이 있었다. 딱히 전달할 수 있는 방법이 없어서 그냥 티켓을 먼저 주고, 그 방법이 되면 나중에 돈을 보내달라고 했다. 사실 상대가 먹튀를 할 수도 있다는 리스크를 진 선택이었는데, 그렇게 해도 내가 어떻게 손 쓸 방법이 없어 상대가 그걸 이용해 먹을 수도 있지 않을까 하는 괜히 불길한 생각이 들었지만 결국 타인의 양심에 기대는 수밖에 없었다. 그래도 운 좋게도 경기가 끝난 후 상대가 돈을 보내주겠다고 연락을 해왔고, 당시 Seatgeek 기준 금액으로 착각하고 60불을 보낸 상대한테 처음에 시장 가격 반으로 주겠다는 약속을 지키겠다며 차액을 돌려줬다. 지금 보면 상대가 주겠다는 걸 굳이 이익을 더 보지 않은 게 일종의 고집 같은 거였던 건지 잘 모르겠는데, 그냥 그땐 그랬다.</w:t>
      </w:r>
    </w:p>
    <w:p>
      <w:r>
        <w:t>올해는 우리와 스탠포드의 풋볼 경기, 통칭 Big Game이 홈에서 열린다. 시즌 패스가 있긴 했지만 그다음 주 휴일 직전에 중요한 퀴즈(사실상 미드텀)가 있고, 같이 보러 갈 친구도 별로 없어 그냥 세컨더리 마켓 기준 반값 정도에 팔아도 되겠다 하는 생각에 주변 사람들을 통해 구하는 사람이 있는지 물어봤다. 그러다 별 소식이 없던 와중에 표를 구하고 있다는 친구가 있어 기회가 되면 너한테 저렴하게 넘기겠다는 말도 했다.</w:t>
      </w:r>
    </w:p>
    <w:p>
      <w:r>
        <w:t>그러다 누군지 모르는 친구의 친구가 사겠다고 했고, 그냥 순조롭게 $50에 넘기려고 하려다 가격 흥정을 하게 됐는데, 시즌 패스 가격이 $100인데 왜 $50에 파냐는 말을 들었다. 사실 흥정이야 뭐 자연스러운 거고, 그냥 Ticketmaster나 Seatgeek에서 $100 가까이에 거래되는 걸 반값에 파는 거라고 설명하면 간단한 문제였다. 그런데, 당시 기한이 얼마 남지 않은 과제에 집중해야 하는 상황에 너무 스트레스를 받아서인지, 내가 이유를 설명해야 하는 상황 자체에 화가 났다. 지금 보면 잘 몰라서 했을 별 의미 없는 한 마디에 내가 긁힌 게 아닐까 싶었을 정도로. 나름대로 양보를 했다고 생각한 상황에서 나를 어딘가 지나치게 이윤을 추구하는 장사꾼 취급하는 듯한 그 말이 당시 상황과 완벽한 공명을 이룬 걸까.</w:t>
      </w:r>
    </w:p>
    <w:p>
      <w:r>
        <w:t>순간 그냥 팔지 말까 하는 유혹이 밀려왔다. 내가 왜 손해 보는 상황에서조차 이런 소리 들어야 하나 하면서도 정작 먼저 팔겠다고 약속은 한 상황에서 여기서 없던 일로 만들 정도의 뻔뻔함은 나에게 없고, 이미 그렇게 된 상황에서 $10 더 받아보겠다고 말을 더 붙이는 건 생각만 해도 너무 스트레스받아서 어찌어찌 $40에 넘기기로 했는데, 과제가 끝나고 그 상황을 복기하면서 금액과는 별개로 설명하기 힘든 찝찝함이 남았다. 지금 이 상황도 그렇고, 돌아가는 주변 상황을 대하는 내 태도를 보면 그냥 어딘가 내가 호구 병신인가, 광대가 아닌가 하는.</w:t>
      </w:r>
    </w:p>
    <w:p>
      <w:r>
        <w:t>오늘 친구를 만나 이 이야기를 하니, 다른 사람한테 흥정 잘하면 훨씬 많이 받을 수 있는데 왜 그렇게 하냐, 바보냐고 했다. 딱히 할 말이 없었다. 바보가 맞으니까, 내가 그 정도 손해를 봐도 괜찮은 사람이라는 하늘을 찌르는 오만함에 어떻게 했어야 할지를 알면서도 하지 않았고, 그에 대한 이유도 나다운 정당함의 틀에 완벽하게 들어맞은 탓에 그냥 나를 어떻게 욕할지가 궁금했다. 그렇게 해야 비로소 나의 무언가가 잘못됐음을 몸으로 느낄 테니. 그렇게 같이 밥 먹는 내내 그냥 내가 여러 면에서 얼마나 어리석은지에 관한 즐거운 이야기를 나눴다.</w:t>
      </w:r>
    </w:p>
    <w:p>
      <w:r>
        <w:t>그리고 이후 이전에 기회가 되면 팔겠다고 했던 친구에게 티켓을 팔 수 있냐는 연락이 왔다. 별 핑계대기 이전에 미안하다는 말만 연신 해댔다. 실상 진짜 내가 잘못한 건 별로 없는데 왜 미안해야 할 상황이 자꾸 생기는지 의문이 들었지만, 사과해야 하는 상황이라는 게 꼭 죄에서만 비롯되지는 않지 않나. 어리석음, 오만함, 멍청함에 대한 사과를 해야 할 때가 있는 거다. 마치 어처구니없는 아이의 잘못을 두고 “자식 교육 잘못시켜서 죄송합니다”라며 고개를 숙이는 부모처럼. 어쩌면 그 형식적 일지 모르는 사과는 필연적으로 잘못된 상황을 자꾸 만들어내는 나에 대한 경멸에서 비롯된 고백이었을지도. 기묘해</w:t>
      </w:r>
    </w:p>
    <w:p>
      <w:r>
        <w:t>이기심이나 이타심이라던가 하는 것이 +/- 라면. 나의 이 바보 같음에는 j나 i가 붙겠지. 나조차도 이걸 끄집어서 설명을 못하겠다. 어떻게 해야 했을까. 행보관님이 됐어야 했나 아니면 j와 i가 아닌 다른 현실적인 무언가가 있었을까. 이렇게 생각하면 안철수가 왜 인기가 없는지, 내가 친구가 없는지도 잘 알겠네. 이젠 더 생각하기도, 이야기하고 싶지도 않다. 이걸 보면 아무 말도 남기지 말아 줘.</w:t>
      </w:r>
    </w:p>
    <w:p>
      <w:pPr>
        <w:pStyle w:val="Heading3"/>
      </w:pPr>
      <w:r>
        <w:t>23살의 내가 쓰는 편지 946 (24.11.12)</w:t>
      </w:r>
    </w:p>
    <w:p>
      <w:r>
        <w:t>계획 짜기</w:t>
      </w:r>
    </w:p>
    <w:p>
      <w:r>
        <w:t>오랜만에 어드바이저를 만나서 내 학업에 관한 이야기를 나눴다. 이번 학기를 제외하면 졸업까지 필요한 학점이 얼마인지 제대로 확인하고 싶었는데, 따로 시간을 내 하나하나 체크하면서 혼자 계획을 세울 시간이 당장은 없어서 미팅을 하는 겸 조언을 구하면서 앞으로 수강 계획에 대한 대략적인 그림을 그려보기로 했다.</w:t>
      </w:r>
    </w:p>
    <w:p>
      <w:r>
        <w:t>이번 학기가 아직 끝나진 않았지만, 현재까지의 경험을 통해 깨달은 건, 굳이 무리해서 수업 5개를 듣는 건 내 학업 의욕뿐만 아니라 일상에서 필요한 에너지를 지나치게 갉아먹는 것에 지나지 않는다는 거였다. 뭐랄까. 그 정도 일을 감당하기에는 내 체력, 집중력, 의지, 꾸준함 등 온갖 역량에서의 부족함만 확인하게 된다. 마치 6인 로테이션을 돌던 투수가 5인 로테이션을 돌 때와 비슷한 느낌이다. 확실한 건 난 벌랜더, 슈어저, 콜 같이 많은 이닝을 가져가면서도 좋은 결과를 내는 유형의 인간이 아니다. 오히려 야마모토처럼 적당한 무게를 짊어질 때 최적의 결과를 낼 수 있는 것 같다. 그래서 내가 다른 사람들과 달리 그의 이번 시즌을 성공적이라고 평가하는 건가.</w:t>
      </w:r>
    </w:p>
    <w:p>
      <w:r>
        <w:t>어드바이저와 30분 남짓했던 미팅 내용을 요약하자면, 1) 앞으로 남은 3학기 동안 수업을 10개만 들으면 졸업이다. 2) 어드바이저가 나에게 “I think you’re one the right track.”라고 말해줬다. 생각했던 것보다 남은 학기들 동안 해야 할 일이 얼마 남지 않았을뿐더러, 게다가 그중 4개는 온전히 내가 듣고 싶은 수업을 들으면 되는 거라(물론 엔지니어링 쪽 수업이지만) 급하게 생각할 필요가 없다. 개인적으로는 이 선택과목 4개를 프로그래밍이나 시스템 관련된 과목으로 채우고 싶은데, 이미 3개는 사실상 확정이라 막바지 가서 들을 한 개만 고르면 돼 선택이 그다지 어렵진 않아 보인다.</w:t>
      </w:r>
    </w:p>
    <w:p>
      <w:r>
        <w:t>앞서나가야 한다는 생각과 뒤쳐지면 안 된다는 강박은 여러 상황에서 나의 오만함으로 이어졌고, 정작 그 오만함이 좋고 나쁜 것과 별개로 그걸 감당할만한 실행력은 부족해 굳이 받지 않아도 되는 스트레스로 스스로를 갉아먹었다. 물론 그 스트레스를 통해 앞으로 하고 싶은 걸 하기 위한 기반을 닦는 데 성공했지만, 내가 좋아하는 일들에 더욱 몰입하기 위해선 일상에서의 스트레스를 내가 통제할 수 있는 수준으로 낮춰야만 한다는 게 이번 학기를 통해 얻은 가장 큰 교훈이다.</w:t>
      </w:r>
    </w:p>
    <w:p>
      <w:r>
        <w:t>장기적인 목표가 하나 생겼다면, 매 학기 쌓아가는 지식이나 기술로 하나의 생각하는 프레임워크를 완성하고, 그걸 바탕으로 중요하면서도 복잡한 한 가지 문제를 파고드는 거다. 뭔가를 배우고 있다는 느낌은 받지만, 그렇다고 머릿속에 들어가기만 하는 이 지식들을 가지고 에너지 시스템이나, 시대에 따라 변하는 에너지 정세에 관련된 문제를 통찰하고 해결책을 고안할 수 있는 수준은 안 되기에 갈 길이 멀다는 생각뿐이다. 더 열심히 배우는 수밖에.</w:t>
      </w:r>
    </w:p>
    <w:p>
      <w:pPr>
        <w:pStyle w:val="Heading3"/>
      </w:pPr>
      <w:r>
        <w:t>23살의 내가 쓰는 편지 947(24.11.15)</w:t>
      </w:r>
    </w:p>
    <w:p>
      <w:r>
        <w:t>한국 야구 대표팀 이야기</w:t>
      </w:r>
    </w:p>
    <w:p>
      <w:r>
        <w:t>미국에 와서 메이저리그를 많이 보게 되고, 시차 영향도 있어 한국에 있을 때를 제외하고는 경기를 자주 챙겨보진 못하는데, 그래도 이번 프리미어 12 만큼은 요즘 새벽 2시에 깨어있는 일이 자주 있어서인지 한국 대표팀의 모든 경기를 챙겨봤다. 개인적으로 올해 일약 스타덤에 오른 김도영이 국제대회에서 어떤 모습을 보여줄지에 대한 기대감도 크게 작용했다.</w:t>
      </w:r>
    </w:p>
    <w:p>
      <w:r>
        <w:t>오늘까지 1승 2패, 3경기 전부 상대팀의 실질적인 1선발을 만난 걸 고려하면 최악까진 아닌데, 그래도 대회 시작 전에 대만을 이길 거라고 기대한 게 있을테고, 일본 상대로도 나름 중반까지 팽팽하게 이어가고 있었기에 가지고 있던 기대에 다른 실망감도 더 크지 않나 싶다. 원래도 타자에 비해 투수, 특히 선발투수의 부재가 뼈아프게 다가오는 상황에서 올해는 그게 더 크게 느껴졌달까. 냉정하게 한국 대표팀의 선발진만 보면 중요한 경기를 확실히 잡을 수 있을 거라는 생각이 들게하는 선수가 없어 개인적으로 그다지 기대감이 없어 실망감도 그리 크지 않았다. 그러나 여전히 많은 사람들이 10년도 더 지난 한국 야구의 실력적 전성기때 보여준 국대 성적의 향수에 벗어나지 못했고, 지정학적 관계에 의해 가질 수 밖에 없는 일본과의 라이벌 의식 때문에 한일전에서 지는 걸 용납하지 못하는 걸 생각하면 사람들이 보이는 반응이 어느 정도 이해가 된다. 다만 내 야구관으로는 류중일 감독의 애매한 투수 교체 타이밍 때문에 졌다고 하기에는 일본과의 수준 차이가 꽤나 크게 벌어져있다고 생각하기에 진 게 그다지 분하지 않을 뿐이다. 오히려 다른 투수도 아니고 국내리그에서도 그다지 상위권 투수가 아닌 최승용에게 진다면 일본에게 훨씬 큰 충격이지 않을까.</w:t>
      </w:r>
    </w:p>
    <w:p>
      <w:r>
        <w:t>다만 경기들을 보면서 느낀 점이라면, 젊은 투수들이 기량을 끌어올리거나 혜성처럼 등장한 덕에 불펜 자체는 수준이 이전에 비해 올라온 것에 비해, 여전히 국제 대회에서 낼만한 선발 자원이 없다는 거였다. MLB에서의 단기전 트렌드가 보통 선발이 4,5이닝을 전력 투구를 하면서 최소실점으로 틀어막고, 나머지 이닝을 불펜으로 승부를 보는건데, 최근 몇 해 국대에선 그런 4,5이닝도 믿고 맡길 수 있는 투수를 본 적이 별로 없다. 올시즌 국내 선발 중 가장 좋은 활약을 보인 원태인이 포스트시즌 도중 부상으로 낙마했고, 안우진은 애당초 학폭 징계 때문에 국대 승선의 가능성이 없어 완전한 선발진이 아니라는 것도 고려해야겠지만, 그런 걸 차치하고서라도 일본전 때 나오는 선발이 최승용이라는 건 그 자체만으로 한국 선발 투수들의 전체적인 수준이 어떤지 어느 정도 설명을 해준다고 생각한다. 난 처음에 류중일이 최승용을 오프너로 낸 줄 알았다. 국내 리그 안에서도 꾸준히 상위권 성적을 찍은 선발투수 자체가 별로 없는 상황에서 국대에서 그런 투수가 갑자기 등장하길 바라는 것 자체가 말이 안된다.</w:t>
      </w:r>
    </w:p>
    <w:p>
      <w:r>
        <w:t>좀 더 자세한 야구 이야기를 할까 했는데, 그런 건 손으로 하나하나 쓰기에는 분량이 너무 많아질 것 같아서 대략적인 이야기만 적고 다른 자세한 주제들은 따로 적어내려고 한다. 올해 국대에 대해 다시 말하자면 아직까지 가능성이 아예 없는 건 아니지만 상위라운드 진출이 매우 힘들어진 상황에서 돌아보면 그래도 세대 교체의 과정에서 여러 괜찮은 자원들을 많이 발견했고, 그 선수들이 꾸준히 성장하면서 기량을 끌어올릴 수 있을 거라는 기대를 감안하면 아예 희망이 없진 않아보이는데, 그것과는 별개로 앞으로 야구 국가대표팀의 국제대회는 처음부터 별로 기대를 하지 않는게 좋지 않을까 하는 말로 마무리한다.</w:t>
      </w:r>
    </w:p>
    <w:p>
      <w:pPr>
        <w:pStyle w:val="Heading3"/>
      </w:pPr>
      <w:r>
        <w:t>23살의 내가 쓰는 편지 948 (24.11.16)</w:t>
      </w:r>
    </w:p>
    <w:p>
      <w:r>
        <w:t>질문하고 답하기</w:t>
      </w:r>
    </w:p>
    <w:p>
      <w:r>
        <w:t>할 일이 산더미이긴 한데, 집중력이 흐트러져 잠시 글쓰기로 머리 식힐 겸 지난번에 떠올린 생각들을 정리한다. 오랜만에 아니, 일주일 만에 다시 만나 카공을 했는데, 밥 먹는 시간과 카페 찾으러 돌아다닌 시간 때문에 기대했던 것보다 집중한 시간 자체는 그다지 길지 않았다. 그래도 맨날 혼자서만 공부하다 누군가를 앞에 둬 딴짓을 하기에는 적당히 눈치를 볼 수밖에 없는 상황에 놓이니 자연스레 집중력이 높아진 덕에 공부 순도는 높아서 괜찮았던 것 같다. 같이 다니는 사람 없이 혼자서만 공부하는 나에게 이런 낯선 상황은 오히려 긍정적으로 작용할 여지가 많다.</w:t>
      </w:r>
    </w:p>
    <w:p>
      <w:r>
        <w:t>도중에 한 번 화장실에 갔다 온 후 잠깐 대화를 하다가, 친구가 진행하는 사업(?)에 관해 몇 가지 물어볼 기회가 있었다. 프로그램이 전체적으로 어떤 기능을 제공하는지, 매출은 어떻게 나오는지, 초반부터 지금까지 이걸 구상하고 개발하는 과정에서 필요한 능력은 어떻게 터득했는지 등 내가 경험해보지 않아 감각이 아예 없는 영역의 일들에 관한 질문을 던졌다. 애초에 내가 개발을 하는 사람이 아니어서 그가 진행하는 프로젝트를 평가할만한 인사이트 자체가 전무해 약간 인터뷰하듯이 어떤 과정을 거쳐야 이 정도 결과물을 만들어낼 수 있는지, 어떤 기술이 필요한지에 관한 원론적인 질문 위주였다. 롤로 따지면 거의 라인에 오는 미니언을 어떻게 먹어야 하냐는 정도의 질문이지 않았을까.</w:t>
      </w:r>
    </w:p>
    <w:p>
      <w:r>
        <w:t>내가 올해 여름 방학 도중에 미국에 돌아왔을 때랑 얼마 차이가 안 났던 걸 생각하면, 그가 이곳에 온 지도 대략 5개월 정도 지난 건데, 그 사이에 이 정도 결과물을 만들어냈다는 사실에 일종의 경외심 같은 게 들면서, 동시에 그 분야에 완전히 문외한인지라 그의 일에 딱히 도움을 못 줄 뿐만 아니라, 그렇다고 막상 내 분야에서 그와 비슷한 수준에 있는가 스스로 되물으면 또 그것도 아닌 어딘가 아쉬운 현재 내 상황을 자연스레 돌아보게 되면서 열심히 해야겠다는 자극을 받았다.</w:t>
      </w:r>
    </w:p>
    <w:p>
      <w:r>
        <w:t>요즘 든 생각이라면, 기술이나 지식의 전문성은 내가 어떤 수준의 질문을 할 수 있고, 역으로 나에게 그런 질문들이 던져질 때 어떻게 답할 수 있는가에 의해 결정된다. 질문에 대한 답이 단지 공식에 숫자를 끼워 넣거나 몇 문장의 생각을 말하는 걸 넘어 다양한 상황마다 나만의 틀을 가지고 해석하고, 그에 따른 답을 내놓을 수 있어야 한다. 그리고 그 틀이 충분하지 않을 때 비로소? 와 함께 핵심을 관통하는 질문이 나오고, 또 그걸 답하면서 나만의 영역이 확장되면서 동시에 견고해진다. 그 어느 때보다도 질문에 대한 답을 찾는 게 용이해진 세상에서, 내가 가진 틀을 넓히는 건 그 안에서 나온 질문에 답하는 과정에서 비롯된다. 요즘 밀리는 과제와 시험의 질문의 파도에만 휩쓸린 채, 정작 수평선 너머에 있을 내가 헤쳐나가야 할 세상의 문제에 대한 기본적인 인사이트조차 보지 못하고 있다는 걸 생각하면 에너지라는 큰 테마에 있어서 나만의 생각하는 틀이 갖춰지는 속도가 느리다는 문제의식은 나에게 학교 공부를 넘어 존재하는 여러 에너지 관련 이슈들에 관한 통찰력을 갖춰야 한다는 결론으로 이어진다.</w:t>
      </w:r>
    </w:p>
    <w:p>
      <w:r>
        <w:t>이토록 구체적이면서도 방대하고, 또 자세한 노력의 방향성은 어떻게 찾았냐고 물으니, 그냥 하다 보니 그렇게 됐다고 했다. 모호하면서도 가장 명확한 답이었다. 사실 집에서 짧게 신세 지는 동안 그의 일상을 들여다봤기에 그런 답이 나올 거라는 건 어느 정도 예상했지만, 보면 볼수록 나와 가까운 사람이 연속적이고, 꾸준한 노력을 통해 이뤄낸 하나의 결과를 통해 실행의 힘이 얼마나 강력한지를 실감한다. 내가 질문하기도 이전에 그 문제들을 이미 고민하고 해결할 수 있는 수준, 나 역시 내 분야에서만큼은 뒤지지 않아야겠다는 자극이 밀려오며, 그동안 불확실한 야망에 반해 그걸 따라가지 못하는 노력으로 인해 머릿속을 헤집던 막연한 불안이 잠깐이나마 걷히는 듯했다.</w:t>
      </w:r>
    </w:p>
    <w:p>
      <w:pPr>
        <w:pStyle w:val="Heading3"/>
      </w:pPr>
      <w:r>
        <w:t>23살의 내가 쓰는 편지 949 (24.11.19)</w:t>
      </w:r>
    </w:p>
    <w:p>
      <w:r>
        <w:t>휴식</w:t>
      </w:r>
    </w:p>
    <w:p>
      <w:r>
        <w:t>금요일부터 이어진 미드텀과 랩, 과제의 연속으로 주말마저 포기하면서 화요일까지만 견디면 된다는 마인드로 버텼다. 사실 돌아보면 이정도였나 싶긴한데, 정말 정신없이 보냈던 지난 5일가량의 시간을 뒤로 하고 오늘 오전 내내 이어지던 시험과 랩을 끝마친 후 평소보다 일찍 돌아와 아무 생각 없이 쉬었다. 3년 전에 나왔을 때는 안 보고 미루기만 하던 아케인 시즌 1을 정주행하고, 맛있는 것도 해먹으면서 머릿속을 가득 채우지만 정작 그럴듯한 진전을 보이지 못하고 있던 일상적인 상념을 잠시 내려놓은 채 최대한 머리를 비웠다.</w:t>
      </w:r>
    </w:p>
    <w:p>
      <w:r>
        <w:t>사실 무조건 쉬어야만 할 만큼 힘들거나 피곤하진 않았다. 어제 5시간 정도 잔 것만으로도 피로는 없었으니까. 그러나 그것과 별개로 긍정적인 변수 없이 똑같은 패턴만을 반복해오면서 무슨 내용인지 갈피조차 잡기 힘든 문장 같았던 일상에 쉼표를 찍을 필요가 있었다. 하루종일 드라마를 보고, 나름 즐거운 하루를 보낸다고 여전히 남아있는 일들에 대한 압박이 사라지거나 하지는 않지만, 그래도 어딘가 내일을 열심히 보내야겠다는 일념이 돋아난 생기와 함께 강해졌다. 모르겠다. 막상 내일을 잘 보내는 건 그것과 다른 차원의 문제이긴 하다. 전날의 결심이 오늘의 행동으로 이어지지 않았던 적이 얼마나 많았던지.</w:t>
      </w:r>
    </w:p>
    <w:p>
      <w:r>
        <w:t>결국 이 문단을 끝낸 후 다음날까지 거의 아무 것도 안 했는데, 이 시점에서 돌아보면 조금 과한 휴식이 아니었나 하는 생각도 든다. 어렵네. 나에겐 언젠가부터 일과 휴식의 경계가 분명하지 않다. 그나마 있는 순간이라면 여행을 갈 때 정도? 드라마 &lt;나의 해방일지&gt;에서 염미정 역의 김지원이 한 “모든 순간이 노동이에요”라는 말이 내 일상을 설명해준달까. 요즘 친구들과 대화를 하면서 미러 디멘션 이야기를 자주 하는데, 시간이 흐르지 않은 채 나 혼자 존재하는 공간에서 그냥 아무 것도 안 한 채 멍때리면서 쉬던, 밀린 일을 전부 처리하던 하고 싶다는 생각이 들 때가 있다. 쉬고는 싶으면서 흘러가는 시간이 나를 두고가지 않게 붙잡고 싶고, 하기 싫은데 부담은 잔뜩 느끼는 일에 스트레스 받을 때는 이 시간이 한 순간에 지나가버리기를 바라는 모순적인 이기심, 정작 그 모든 과정과 결과는 시간이 흐른다는 전제에서 비롯된다는 걸 알면서도 인정하고 싶지 않아하는.</w:t>
      </w:r>
    </w:p>
    <w:p>
      <w:r>
        <w:t>어느 정도 시간이 지나면 아웃풋이 일정한 패턴을 반복하는 PSS(Periodic Steady State)에 도달하는 것처럼, 어차피 하루 중 필요한 에너지를 얻기 위한 휴식의 상한선은 정해져있다. 다만 그게 어느 정도인지에 대한 감이 없을 뿐이긴한데, 요즘 보이는 휴식의 양에 대한 집착은 마침 쉼표 뒤에 스페이스 바를 5번 정도 누르는 것 같다. 아니면 그냥 힘들어서 쉬는 게 아니라 힘든게 싫어서 피하려고 은근슬쩍 휴식이라는 핑계의 회피에 빠지게 되는게 아닐까.</w:t>
      </w:r>
    </w:p>
    <w:p>
      <w:pPr>
        <w:pStyle w:val="Heading3"/>
      </w:pPr>
      <w:r>
        <w:t>23살의 내가 쓰는 편지 950 (24.11.21)</w:t>
      </w:r>
    </w:p>
    <w:p>
      <w:r>
        <w:t>아케인 보니 롤하고 싶다</w:t>
      </w:r>
    </w:p>
    <w:p>
      <w:r>
        <w:t>이번에 새로운 시즌이 공개되니, 옛날에 안 본 시즌1까지 해서 15편 정도를 정주행했다. 롤을 시작한지 어느덧 12년 정도 된지라 어지간한 챔피언들 배경 스토리는 꿰고 있어 애니메이션 안에서 어떻게 풀어나갈지 기대가 됐는데, 특히 게임 안에서 각 챔피언들의 특성을 작품 안에서 어떤 식으로 구현할지 궁금했다. 드라마를 정말 오랜만에 보는데, 확실히 첫 화를 보기 시작하는 건 어려운데에 반해 한 번 시작하면 끝을 보는 건 금방이다.</w:t>
      </w:r>
    </w:p>
    <w:p>
      <w:r>
        <w:t>시즌 2 결말까지 본 건 아닌데 지금까지의 평은 뭐라고 해야할까. 우선 롤 특유의 꿈도 희망도 없는 세계관은 잘 묘사했다고 생각한다. 어딘가 비중이 있을 것 같다고 예상은 인물은 물론, 어른이나 아이 상관없이 가차없이 죽이는 게 디즈니식 전개에 익숙해진 나에게 조금 충격적으로 다가왔다. 징크스나 바이의 유년기 친구들은 물론, 제이수로 실수로 쏴 죽인 어린 인부도 그렇고, 롤에서 미니언 라인클리어 하는 것마냥 쉽게 죽으니 이게 참. 인게임에서도 7렙에 톱날단검 정도는 나와야 한 번에 죽는 마법사 미니언 같이 하찮은 존재처럼 느껴지도록 한 건 일부러 그런걸까. 오히려 그렇게 함으로써 이런 잔혹한 세계관을 더 효과적으로 연출했을 수도.</w:t>
      </w:r>
    </w:p>
    <w:p>
      <w:r>
        <w:t>서사의 전개에 있어서 어느 정도 비약이 있어 게임을 즐기는 사람이 아니라면 스토리에 완전히 몰입하기 쉽지 않을 것 같다는 생각이 든다. 초등학교 때부터 반 애들끼리 “롤 백과사전”을 통해 각 챔피언의 배경 스토리를 접한 탓에 각각 등장인물들이 어떤 개성을 가지고 있는지에 대한 나름대로의 깊은 감이 있어, 어딘가 빈 칸이 있는 퍼즐을 하나하나 채워나가는 듯해 더욱 몰입이 되는데, 게임을 안 하는 사람들에게 주연, 특히 제이스와 빅토르 서사는 상대적으로 바이와 징크스에 비해 완전히 채워져있는 것 같다는 느낌을 주지 않을까. 특히 롤을 하면서 제이스와 빅토르를 메인으로 플레이하는 유저로서 그 둘의 비중이 바이와 징크스에 비하면 상대적으로 낮다는 건 아쉬운 부분이다. 그래도 7-9화 즈음에는 빅토르가 레이저를 쏠 정도로 기계화가 됐을 텐데, 현 상황에서 어떻게 거기까지 다다를지 기대가 되는 동시에 그 과정을 잘 풀어낼 수 있을지 걱정도 된다.</w:t>
      </w:r>
    </w:p>
    <w:p>
      <w:r>
        <w:t>한동안 롤을 안 하다가, 챔피언들을 가지고 만든 시리즈물을 보니 갑자기 오랜만에 롤이 하고 싶다. 친구들끼리 이런 걸 가지고 컨셉 맞춰서 하면 정말 재밌을 것 같은데, 특히 아케인 생존자 제이스랑 아케인 사령관 케이틀린 스킨은 비싼 가격에도 불구하고 퀄리티가 높아 탐이 나던데, 한때 롤에 열정을 불태우던 그 시절의 향수가 절로 떠오른다. 생각해보면 원래 친구들끼리 할 때도 맨날 탑만 가다가 군대 가고나서 나보다 잘하는 동기들 버스 타려고 미드에서 아리나 리산드라, 빅토르 같은 AP 챔피언들만 하다가 플레이 방식이 지금처럼 바뀌었는데, 게임을 많이 안 해서 그런 거일 수도 있지만 전체적인 게임 보는 눈은 더 좋아진 반면에 더이상 손이 못 따라와 원딜 같은 라인은 아예 못간다. 그걸 감안해도 합스 애들끼리 5인큐 돌리면 여전히 에이스 노릇할 수 있을 정도 실력인데, 겨울에 한국 가면 애들이랑 5인큐나 좀 해봐야겠다.</w:t>
      </w:r>
    </w:p>
    <w:p>
      <w:pPr>
        <w:pStyle w:val="Heading3"/>
      </w:pPr>
      <w:r>
        <w:t>23살의 내가 쓰는 편지 951 (24.11.22)</w:t>
      </w:r>
    </w:p>
    <w:p>
      <w:r>
        <w:t>축축함</w:t>
      </w:r>
    </w:p>
    <w:p>
      <w:r>
        <w:t>캘리포니아, 아니 베이 에어리어에서 오래 지내다보니 건조하면서 쾌적한 날씨에 익숙해졌는데, 겨울이 코앞으로 다가온다는 걸 알리듯이 날이 점점 추워지면서 바싹 마른듯이 건조해진 공기와 함께 손가락 끝이 갈라지고 피부가 벗겨져 맥북 지문인식이 안된다. 그러다 이곳의 겨울이 으레 그러하듯 일년 내내 내릴 기미를 보이지 않던 비가 단기간동안 며칠을 이어서 쏟아졌다.</w:t>
      </w:r>
    </w:p>
    <w:p>
      <w:r>
        <w:t>아침에 내리는 비를 보며 여유를 만끽하는 장면은, 아쉽게도 처음 이 집에 들어왔을 때 상상했던 것과 달리 연출된 적이 없다. 진인사대천명이라지만, 사람이 아무 것도 하지 않으면 제아무리 하늘이라고 이뤄줄 수 있는 건 아니니, 쏟아지는 불화살 세례 속에서 사마의를 구한 예상치 못한 빗줄기가 애석하게도 바싹 말라버린 내 손 끝을 적셔주지는 못하는 듯하다. 그래도 저 공기가 가득 머금은 습기를 붙잡고 싶어, 한동안 춥다고 미뤄온 환기를 하려고 창문을 열었다. 열자마자 빗줄기와 함께 대지를 때리는 빗소리 안에 담긴 운율 덕에, 비오는 날 절로 처지는 어깨에 조금은 힘이 실리는 듯 했다.</w:t>
      </w:r>
    </w:p>
    <w:p>
      <w:r>
        <w:t>공기가 가득 머금은 습기가 콧 속을 적시는 이상한 상쾌함. 요즘 자는 동안 방 안이 너무 건조해 도중에 깨는 일이 빈번했는데, 그렇다고 가습기를 사기에는 짐이 많이 늘어나는 게 싫어 나름대로 내놓은 방안이 군대에서 했던 것처럼 바닥에 물을 뿌린 후 히터를 트는 거였다. 집에서 슬리퍼를 신고 다니는 덕에 걸어다니는 곳만 아니면 물을 뿌리는데에 별 지장이 없는데, 덕분에 뜯긴 채 회복될 기미가 안 보이던 손가락이 조금씩 나아지고 있다. 여전히 지문인식은 안 되는데, 그래도 펜을 잡을 때 아프지 않으니 다행이라고 할 수 밖에.</w:t>
      </w:r>
    </w:p>
    <w:p>
      <w:r>
        <w:t>일기예보를 잘 확인을 안해서 모르겠는데, 추수감사절 동안에도 비가 안 그치고 계속 내리려나. 그땐 돌아다녀야해서 비오면 곤란한데, 다행히 방금 일기예보를 보니 다음주 화요일까지만 내리는 걸로 나와있다. 그나저나 비오는 날이면 왜 이렇게 졸리냐. 오늘 해야할 일도 많은데.</w:t>
      </w:r>
    </w:p>
    <w:p>
      <w:pPr>
        <w:pStyle w:val="Heading3"/>
      </w:pPr>
      <w:r>
        <w:t>23살의 내가 쓰는 편지 952 (24.11.23)</w:t>
      </w:r>
    </w:p>
    <w:p>
      <w:r>
        <w:t>주말이 아깝다</w:t>
      </w:r>
    </w:p>
    <w:p>
      <w:r>
        <w:t>주말인데 조금 늦게 일어났다. 11시, 12시 사이였나 정확히 언제인지는 기억이 안 나는데, 전날에 자정을 넘겨 갓 나온 아케인을 다 보고, 이전에 기대했던 거에 비해 많이 아쉬운 결말에 잠깐 넋이 나가있다가, 조금 정신을 차린 후 요즘 푹 빠진 김광식의 &lt;잊어야한다는 마음으로&gt; 커버를 틀어놓고 잠에 들었다.</w:t>
      </w:r>
    </w:p>
    <w:p>
      <w:r>
        <w:t>오늘은 원래 아침 일찍 일어나자마자 청소랑 빨래 같은 집안일을 끝내두고 학교 랩실에 가서 과제를 몰아서 끝낼 계획이었는데, 계획보다 3시간이나 늦게 일어나서 결국 계획을 바꿔 학교 대신 베이 스트리트 근처 카페에서 그동안 쓸 글 정리하고 최근 밀린 강의 영상을 보기로 마음먹었다. 심지어 그것도 원래는 그냥 간단하게 장보고 돌아올 생각이었는데, 집에서 나와 버스를 타보니 장바구니를 두고 왔다는 걸 깨닫고, 최대한 종이백 사용을 줄여야한다는 강박에 가까운 신념을 핑계로 장보기를 미루고선 그냥 친구와의 저녁 약속을 확실하게 잡아 하루동안의 대략적인 그림을 완성했다.</w:t>
      </w:r>
    </w:p>
    <w:p>
      <w:r>
        <w:t>오늘은 스탠포드와 우리 학교의 풋볼 경기, 소위 빅게임이 있는 날이다. 티켓이 있으면서도 그걸 보러가지 않은 데에는 해야할 일이 많아서도 있지만, 애초에 같이 가서 즐길 친구가 없어서였다. 정작 이벤트가 있어도, 같이 가자고 물어보거나, 자연스레 따라가게 되는 프렌드 그룹 같은 게 없는 나에게는 학교에서 열리는 뭔 이벤트라도 그냥 별 생각이 없다. 그런 탓에 괜히 나중에 미련이 남을까봐 미리 티켓을 판 것이기도 하고(21대7이면 안 가길 잘한건가, 투 포제션 차이면 그래도 역전할만 한 것 같은데), 요즘 이 상황 자체에 큰 문제의식이 있었는데, 시간이 갈수록 그냥 이렇게 살 수 박에 없다는 걸 인정하면서 현실에 순응한 채 주변 사람이나 어쩌다 찾아오는 순간의 인연에게 잘하자는 쪽으로 생각이 굳어지고 있다.</w:t>
      </w:r>
    </w:p>
    <w:p>
      <w:r>
        <w:t>누군가에겐 즐거운 하루로 기억될 빅게임이라는 이벤트를 기회비용으로 삼은 채 카페에서 마시는 최근 새로 출시된 커피, 여유 속에서 쓰는 글, 그리고 지난 주에 이어 또다시 생긴 친구와의 저녁 약속, 입안에 얼음을 머금은 채 창밖을 바라보는 지금 이 순간에 주말 2일보다 더 길게 이어진다면 얼마나 좋을까하는 생각을 해본다. 그나저나 한 것도 없는데 벌써 3시네.</w:t>
      </w:r>
    </w:p>
    <w:p>
      <w:pPr>
        <w:pStyle w:val="Heading3"/>
      </w:pPr>
      <w:r>
        <w:t>23살의 내가 쓰는 편지 953(24.12.9)</w:t>
      </w:r>
    </w:p>
    <w:p>
      <w:r>
        <w:t>과제를 마치며</w:t>
      </w:r>
    </w:p>
    <w:p>
      <w:r>
        <w:t>이번 학기 내내 나를 힘들게 하던 Power Electronics 과제가 끝이 났다. 과제 제출을 하면서 2주 전에 낸 과제와 퀴즈 결과를 확인했는데, 각각 88점과 95점, 한숨 밖에 안 나오던 이번 학기라고 생각했던 것과 달리 조금씩 우상향을 하다보니 마지막은 만족할만한 결과가 나오긴 했다. 학기 초에 전기 공학에 대한 직관 자체가 없다시피 해 회로 분석(circuit analysis)을 할 때마다 KVL과 KCL 활용에도 애를 먹은 걸 생각하면 내 지식 수준이 비약적으로 상승한 건 사실이지만, 지금의 결과를 위해 따라온 절망적이었던 과정들이 생각만 해도 너무 힘들어서 뿌듯함이 자리 잡을 곳이 별로 없다.</w:t>
      </w:r>
    </w:p>
    <w:p>
      <w:r>
        <w:t>아직 파이널이 남아 다시 한 번 마음을 다잡아야 하지만, 학기를 돌아보자면 나의 오만함으로 인해 몸도 마음도 너무나 힘들었던 시간이었다. 내가 이정도 공부량을 감당할 수 있다고, 아니 그런 사람이 될 수 있다고 생각했는데, 그동안 한 번도 경험해보지 못한 난이도로 밀려오는 과제와 시험의 파도에 휩쓸려 만신창이가 된 채로 매일을 보내다보니 안 좋은 결과를 받아들이는 과정에서 자신감은 절로 떨어지고, 생활 패턴도 틀어지면서 체력도 안 좋아져 매일을 무기력하게 보내다 추수감사절에 친구들과 함께 시간을 보내면서 조금은 충전을 했다. 그러나 여전히 제대로 정신을 차리면서 에너지를 회복했다고 말할 수 없는 상태다.</w:t>
      </w:r>
    </w:p>
    <w:p>
      <w:r>
        <w:t>Power Electronics…. 에너지 분야에 몸을 던지겠다는 어렸을 적 부터의 꿈이 있었기에 몇 안되는 전공 필수 과목인 이 수업을 신청할 때 엄청나게 기대를 했다. 그리드에서 전력을 어떤 원리로 공급하는지, 우리가 일상 생활에서 사용하는 온갖 전자제품들에 맞는 컨버터는 어떤 회로 구조를 가지고 있는지 등, 옛날부터 나의 호기심을 불러일으키지만 정작 추상적으로만 원리를 이해하던 여러 현상들을 수치적인 것들에서부터 시작해서 이론과 법칙을 활용해복잡하게 파고드는 공부를 한 건 대학에 온 이후 처음인 것 같다. 이게 정말 대학에 와서 공부를 한다는 느낌을 주는 거긴한데, 문제는 수업 내용과 과제도 따라가기 벅차던 수업에서 매주 과제와 함께 딸려나오는 때론 과제보다도 어려운 랩에다가 한 달에 한 번 간격으로 나오던 퀴즈는 처음 이 수업을 신청할 때는 상상조차 하지 못했다. 30명 가량 되는 정원 중 거의 절반이 대학원생이고, 나머지는 대부분 시니어 아니면 누가봐도 머리가 엄청 좋아보이는 동년배들과 함께 공부를 하면서 자존심 때문에 어떻게든 지지 않겠다는 오기로 열심히 하다가도, 당연히 기초가 부족한 나로선 저절로 현실과 타협하게 됐다. 그래도 다행이라면 3개월 동안 공부를 많이 한 덕에 최소한 전력에 있어서는 나만의 직관의 틀이 만들어졌다는 거?</w:t>
      </w:r>
    </w:p>
    <w:p>
      <w:r>
        <w:t>이번 학기는 이론적인 것과 소프트웨어 중심의 랩에 중점을 두는 수업이라면, 다음 학기의 2단계 수업은 그동안 배워온 원리와 랩에서 얻은 분석을 바탕으로 진짜 컨버터를 만드는, 버클리에서 들을 수 있는 전력 관련 수업의 마지막 단계다. 문제라면, 그동안 한 번은 꼭 들어야겠다고 생각하던 코딩 수업과 반도체와 파워 시스템 관련된 수업들로 채워진 상황에서 마지막 하나를 매주 2일은 랩 섹션에 가야하는 그 수업을 들어야하는 걸 상상하기 힘들다. 이번 학기에 듣지 않으면 1년 뒤, 졸업 학기에 들어야 하기에 무조건 들어야 한다는 사실은 알고 있지만, 부족한 능력으로 이 수업을 들으면서 시작부터 따라가기에 급급하느라 꼬인 이후 한 번도 제대로 풀지 못했던 일상의 기억들 속의 PTSD를 떠올리게 하는 그 수업을 또 들어야한다는 게 두렵기만 하다. 교수님 말로는 열심히 참여하기만 하면 시험이 없어서 A가 보장되어 있는 수업이라고 했는데, 무조건 해야한다는 걸 알면서도, 그걸 하는 순간 어떤 결과가 생길지 너무 그림이 명확하게 그려져 벌써부터 머릿속이 하얘진다</w:t>
      </w:r>
    </w:p>
    <w:p>
      <w:r>
        <w:t>근데 글 쓰다가 확신이 든 게, 이건 할까 말까의 문제가 아니라 이번 학기에 수업을 들은 이상 무조건 들어야만 해 그냥 도중에 신청하고 왔다. 전기공학 전공 과목만 3개를 듣다니, 만약 전기공학 쪽 공부를 더 깊게 하고 싶다는 생각을 1학년 때부터 했다면 지금 상황이 조금 달라졌을까? 전기공학에 워낙 재밌는 주제들이 많은데 들어야만 하는 수업들만 따라가다가 졸업해야 한다는 걸 생각하면 어딘가 아쉽네. 초반에 생각이 좀 있었으면 처음부터 EECS를 할걸.</w:t>
      </w:r>
    </w:p>
    <w:p>
      <w:pPr>
        <w:pStyle w:val="Heading3"/>
      </w:pPr>
      <w:r>
        <w:t>23살의 내가 쓰는 편지 954(24.12.11)</w:t>
      </w:r>
    </w:p>
    <w:p>
      <w:r>
        <w:t>뒷심</w:t>
      </w:r>
    </w:p>
    <w:p>
      <w:r>
        <w:t>추수감사절 같은 긴 연휴 이후 잠깐 늘어지는 건 익숙하지만, 그걸 감안해도 11월에 비해 12월에 공부시간이 확 줄었다. 실제로 공부량이 조금 줄어들기도 했고, 가장 중요한 파이널 프로젝트들을 끝내느라 공부에 집중할 에너지가 부족했다. 그런 사정이 있었음에도 불구하고 공부량이 여전히 만족하지 못하는 이유는 내가 뒷심이 부족하다는 사실을 인지하고 있기 때문인데, 이 문제에 정말 여러 가지 원인이 있어서 간단하게 학기를 돌아보며 앞으로 내가 극복해야만 하는 것들을 간단하게 이야기 하려고 한다.</w:t>
      </w:r>
    </w:p>
    <w:p>
      <w:r>
        <w:t>사실 미국 대학에서 보는 시험이라면 생각보다 난이도 자체가 그렇게 어렵지는 않은 반면에, 의지와는 별개로 온전히 학업에 대분을 쏟게 되는 생활을 하던 고등학교의 통제에서 벗어나 자유로운 환경에서 쏟아져나오는 수많은 즐거운 방해요소들을 마주하게 되는 상황에서 무언가를 자발적으로 따라가는 거 어렵게 느껴진다. 친구들과 같이 생활하고, 공부하고, 놀던 그 시절과 달리 만남이던 공부던 좀 더 자발적인 결정에 의해 이뤄지는 경우가 많은데, 이런 이유에서 내가 기숙사에서 생활하는 걸 선호하는 건지는 모르겠다만 속으로 “해야 한다” 생각하는 것에 비해 그게 실제 행동으로 옮겨질 때 매번 어딘가 만족스럽지 않다. 내가 능동적인 면이 부족하기 때문인건가, 어쨌든 여러 가지 나의 특성을 고려하면 이번 학기 나름 많이 노력하긴 했지만 다음 학기에는 뭔가를 할 수 밖에 없는 시간을 좀 더 많이 만들어야겠다는 생각이 들었다.</w:t>
      </w:r>
    </w:p>
    <w:p>
      <w:r>
        <w:t>미루는 습관을 극복하기 위해선 자연스럽게 뭔가를 할 수 밖에 없는 상황을 만드는 게 가장 중요하다는 걸 알지만, 역시 그걸 가지고 뭔가를 실행에 옮기기에는 여전히 내가 체력과 의지가 부족하다는 걸 뼈저리게 체감했다. 운동을 해야 하는데, 정말 친구가 없는 고독한 생활에서 지혜롭게 처신하지 못할 때 얼마나 해로운 결과가 생기는지, 여름 방학 때 한창 열심히 하던 러닝을 한 번 쉬다가 계속 안 하게 되니 저절로 체력이 떨어지고, 생각했던 것보다 훨씬 무거운 공부량을 따라가느라 멘탈과 체력이 버거우니 시간이 빌 때마다 쉰다는 핑계로 해야하는 일들(운동)을 미루게 되고, 그러다보니 체력 부족 문제는 더 심해지니 공부가 더 부담스럽게 느껴지고, 또 그렇게 쉬는 것과 공부 이외의 다른 것들은 또 뒷전으로 밀리는 악순환이 반복됐다. 이건 지난 학기와 정말 똑같은 것 같은데, 분명 나아지는 부분이 있지만 비슷한 상황이 반복되다보니 어떤 때는 내가 고작 이런 것도 극복 못하는 한심한 인간인가 하는 자괴감이 들기도 한다.</w:t>
      </w:r>
    </w:p>
    <w:p>
      <w:r>
        <w:t>사실 뒷심은 예전부터 늘 부족했다. 다만 그게 요즘들어 더 와닿는 이유라면 꾸준하게 공부를 해나가는 습관이 예전에 비해 미약해졌기 때문이다. 분명 아무 것도 안해도 되는 일주일의 시간이면 그동안 해온 것들을 마무리를 하기에는 충분한 시간이겠지만, 상술한 문제가 이어지면서 미루던 일들이 쌓여있는 걸 몰아서 처리하느라 시간이 더욱 촉박하게 느껴진다. 확실히 그런 부분에서 내가 멘탈이 약하다고 느낀 건, 그런 압박감이 들어올 때 마음을 잡고 더 악착같이 하려고 하기보다는 대충 놔버리는 경우가 많았다. 그런 것들 때문에라도 나를 곤경에 처하지 않게 하려고 평소에 해야하는 것보다 더 열심히 해야한다는 마인드이지만, 정작 일상에서 그걸 제대로 따르지 않으니 문제가 생길 수 밖에.</w:t>
      </w:r>
    </w:p>
    <w:p>
      <w:r>
        <w:t>궁극적으로 문제의 근원과 해결책에 대해 생각한다면, 사람들을 더 자주 만나고, 열정을 불태울 수 있는 일을 찾아야 한다. 그러나 20대 전반을 관통하는 과제에 있어 여전히 내가 내놓는 답들은 어딘가 나를 잘못된 곳으로 이끄는 게 아닌가 하는 불안감이 들게 한다. 사람을 만나야 하지만, 이렇게 저렇게 가리다보니 목적은 뒷전으로 밀린 채 또다시 비슷한 결론에 이르고, 열정을 불태워야만 했던 중요한 수업에 있어서도 우야무야 넘기다보니 배움의 즐거움을 온전하게 느끼지 못하는 경우가 대부분이었다보니 “그래 이거야!” 할 만한 뿌듯한 모멘트가 인생에 별로 없다. 내가 정말 좋아하는 사람과 일은 뭐지. 빈 껍데기를 채워야하는 건지, 아님 비어있는 껍데기조차 없는 건지 구분조차 안 가는 인생에서 나에게 주어진 길이라는 게 뭔지 잘 모르겠는데, 그런 나에게 뒷심이라는 걸 기대할 수가 있긴 한 걸까.</w:t>
      </w:r>
    </w:p>
    <w:p>
      <w:pPr>
        <w:pStyle w:val="Heading3"/>
      </w:pPr>
      <w:r>
        <w:t>23살의 내가 쓰는 편지 955 (24.12.16)</w:t>
      </w:r>
    </w:p>
    <w:p>
      <w:r>
        <w:t>3번째 파이널 기간</w:t>
      </w:r>
    </w:p>
    <w:p>
      <w:r>
        <w:t>복학한지도 벌써 3번째 학기의 마지막 주가 왔다. 1시간 뒤면 이번 파이널의 첫번째 시험이 있어 cheat sheet을 뽑아두고 잠깐 볼까하다가 집중력이 부족해졌기도 했고, 과정이 그다지 만족스럽지 않다고 생각해서인지 점수 자체에 별로 미련이 없는 건지는 모르겠다만 어쨌든 그냥 머릿속을 떠도는 잡생각을 떨쳐내보기 위해 글을 써본다.</w:t>
      </w:r>
    </w:p>
    <w:p>
      <w:r>
        <w:t>많은 사람들에게 해당되는지 모르겠다만, 역시 파이널 기간이 제일 공부가 안 된다. 주어지는 여유에 비해 공부 시간의 비중이</w:t>
      </w:r>
    </w:p>
    <w:p>
      <w:r>
        <w:t>떨어지는 것까지는 그렇다쳐도, 나의 문제라면 절대적인 공부 시간이 보통 학기 중의 경우보다도 훨씬 부족하다는거였다. 이맘때쯤이면 공부 배터리가 완전히 바닥나버리는 건지는 모르겠는데, 그냥 책을 잡고, 이전에 배운 내용들이 너무나도 낯설게 느껴지는 과정에서 엄습해오는 파이널에 대한 두려움을 피하고 싶은걸까. 학기 중만 되면 3일에 한 번 쓸까말까하는 글을 시험 1시간 전에 붙잡고 쓰는 것도 그런 비슷한 이유에서 비롯됐을지도 모르겠다. 하필이면 시험기간 중에 친구와 함께 롤토체스 더블업에 푹 빠져서(20판 중에 15판을 1등을 했다), 공부를 좀 하다가 뭔가 여유가 난다 싶으면 거기다가 많은 시간을 쏟으니 공부 시간이 부족한 게 전혀 이상하지 않다.</w:t>
      </w:r>
    </w:p>
    <w:p>
      <w:r>
        <w:t>공부를 좋아한다. 그러나 그 공부라는 것 말고는 별다른 즐거움도 의미도 찾지 못했던 시간들 속에서 유일하게 잘해야만 하는 공부도 어딘가 설 자리가 없는 것 같다는 생각이 들었다. 주기적으로 받는 스트레스 때문에 머리카락도 빠져서 샤워를 하고 나면 젖은 머리 사이로 예전보다 두피가 더 선명하게 보이는 것 같아 더 신경 쓰이고, 잘못한 과거, 잘못하고 있는 지금, 잘못될 것 같은 미래라는 세 가지 요소가 뒤엉키면서 머릿속이 무언가로 강하게 조여진 것 같았다. 공부를 하지만 늘 혼자였고, 피드백이 없는 채로 외부 간섭이 들어오는 회로처럼 똑같은 인풋만 넣다보니 어딘가 왜곡된 아웃풋이 나타나는 현상이 반복됐다. 공부를 떠나서 지금 나의 가장 큰 문제, 나를 한심하게 만드는 것이라면 부족한 능력에 비해 뭐든 혼자서, 대충, 그리고 급하게 해내려고 한다는 것이겠다.</w:t>
      </w:r>
    </w:p>
    <w:p>
      <w:r>
        <w:t>요즘 정치 이슈가 워낙 뜨거운 감자이기에 관련된 영상이나 기사들을 엄청나게 많이 찾아보는데, 지난 탄핵 사례들을 찾아보다가 당시 노무현 대통령이 탄핵당했던 때의 이야기를 봤다. 비록 잘못은 했지만, 전혀 탄핵까지 당할 이유가 아니었던 상황에서 야당의 정치적 공세로 결국 탄핵안이 통과돼서 직무 정지를 당한 후, 노무현 대통령이 했던 건, 봉하마을로 내려가 일주일동안 잠만 잤다고 한다. 대통령이었던 짧은 시간동안 워낙 바쁘게 지내서 그랬는지는 모르겠다만, 자도자도 잠이 계속 밀려와서 그렇게 일주일동안 잠만 자고나니 정신이 말끔해졌다고 회고했다. 그 이야기를 보면서 아이러니하게도 (다시 돌아올 수 있을 거라는 확신만 있다면) 대통령 임기 중에 한 번 탄핵을 당했던 건 어쩌면 예상치 않게 찾아온 긴 휴식 시간이라는 점에서 나쁘지 않을 수도 있겠다는 생각이 들었다. 그만큼 학기 중에 많이 지쳐있는 건가, 나에게 미국에서의 학교 생활이 주는 압박은 노무현에게 대통령 임기에서 비롯되는 그런거였던가. 매일 집에 돌아오면 현관 앞에 흩날려있는 생면, 매번 닦아도 어차피 다시 흥건해지는 스토브 위 기름 자국들, 모르겠다 무언가에 스트레스를 받는 건 결국 내가 어떤 걸 중요하게 생각하고 어떻게 받아들일지에 의해 결정된다지만, 한 번 쯤은 내가 아무 것도 안해도 이런 문제들이 한 번에 사라져버리면 얼마나 좋을까 하는 이기심이 실현되기를 바라고는 한다. 학기 중 쌓이는 스트레스나 고민거리 같은 것들을 뉴럴라이저 같은 걸로 한 번에 지워버리면 얼마나 좋으려나. 가끔은 생각이 없고 단순해야 더 많은 것들을 이뤄낼 수 있거늘.</w:t>
      </w:r>
    </w:p>
    <w:p>
      <w:r>
        <w:t>다음 글에는 내가 두려워하는 것들에 대한 소소한 이야기를 해보려고 한다. 이걸 다 모아서 한국으로 돌아가는 비행기 타기 전에 미국에서의 시간을 돌아보는 글을 써봐야지.</w:t>
      </w:r>
    </w:p>
    <w:p>
      <w:pPr>
        <w:pStyle w:val="Heading3"/>
      </w:pPr>
      <w:r>
        <w:t>23살의 내가 쓰는 편지 956 (24.12.18)</w:t>
      </w:r>
    </w:p>
    <w:p>
      <w:r>
        <w:t>계산기도, 리갈 패드도 없다</w:t>
      </w:r>
    </w:p>
    <w:p>
      <w:r>
        <w:t>합스를 가지 않았다면 살면서 공학용 계산기를 쓸 일이 아예 없었을 수도 있는데, 국제반에 가면서 사야 했던 물건들 중 하나였던 Texas Instrument의 TI Nspire는 펜텔 스매시 샤프와 함께 그 시절부터 변하지 않은 채 남아있는 물건 중 하나다. 친구들이 쓰던 계산기 대부분이 Nspire 아니면 89로 똑같아서 별 특별함을 느끼지 못했는데, 대학에서 나이 차이가 꽤 나는 사람들을 보니 평범한 검은색 단색인 내 계산기와 달리 같은 모델임에도 CAS 2세대에다가 푸른 디자인의 제품들을 보면서 한때 뭔가 최신기기 같았던 내 계산기가 옛것이 됐다는 걸 체감한다. 그러나 어차피 대부분 과제를 하거나 시험을 보는 중에 복잡한 수치를 계산하는 데에만 쓰느라 기기의 최신 여부를 따지는 게 의미가 없고, 무엇보다 고장이 나거나 잃어버리지 않는 이상 물건 하나를 오랫동안 쓰는 걸 덕목으로 여기는 나에게 예외사항이었던 전자기기들 중에서도 계산기는 또 하나의 예외였기에, 한정된 쓰임새를 넘어서는 정감을 품고 있어 늘 가방 옆 주머니에 넣고 다닌다. 그러다 최근 비가 내리는 와중에 우산을 썼음에도 옆 주머니에 들던 계산기에 물이 많이 튀었고, 그 뒤로 며칠 잘 작동하는가 싶더만 갑자기 고장이 나버려 켜지지를 않는다. 다행히도 두 달 전 시험 날에 계산기를 두고 왔을 때 20달러를 주고 산 그저 바보비용이라고만 생각했던 카시오 계산기를 써서 별 문제는 없었지만, 7년 넘게 하나만 써와서 너무나도 익숙해진 계산기 말고 다른 모델을 쓰려니 도저히 손에 맞지 않는다.</w:t>
      </w:r>
    </w:p>
    <w:p>
      <w:r>
        <w:t>리갈 패드, back of the envelope이라는 표현에 가장 잘 어울리는 종이다. 지금은 그 정성의 반조차 따라가지 못하겠지만, 중학생 때는 수업 내용의 디테일을 하나도 놓치지 않으려고 교과서뿐만 아니라 과목 별로 노트를 만들어서 3색 볼펜으로 꽉 채워가며 필기를 하곤 했다. 물론 그 과정에서 섬세함은 떨어져 다른 동급생들에 비해 가독성은 떨어졌지만 그걸 상쇄하고도 남을 만큼 많이 읽으면서 내용을 달달 외우다시피 해 별 문제는 없었다. 객관식 하나만 틀려도 망한 시험이라고 생각하던 시절의 성적에 대한 엄격함을 충족시킬 정도의 열정과 노력 덕분에 여기까지 올 수 있었지만, 요즘 그 쓸데없는 엄격함은 내려놓지 못하지만 정작 그걸 따라갈만한 노력을 쏟지는 않는 모순적인 태도가 내가 마주하는 수많은 문제들의 근본적인 원인이 아닐까 하는 생각이 든다.</w:t>
      </w:r>
    </w:p>
    <w:p>
      <w:r>
        <w:t>노력을 안 하는 걸까, 단순히 양을 넘어서, 공책 대신 리갈패드를 쓰게 된 건 순간순간 배우는 모든 것들을 붙들어 매려고 하는 게 미련하다는 깨달음에서 비롯됐다. 무엇보다 펜을 엄청 세게 쥐는 나에게 종이 한 장만 대고 글씨를 쓸 때의 아삭한 필기감은 포기할 수 없는 것이기도 하고. 종이가 다 떨어진 지금을 제외하면 지금까지 모든 글은 리갈 패드를 한 장씩 뜯어서 쓴 후 상자에 넣어놓는 식이었는데, 생각해 보면 어느 순가부터 공책 같이 두껍게 쌓여있는 종이에 무언가를 쓰는 건 시험을 볼 때를 제외하면 아예 없다. 대부분의 필기를 아이패드에 하기 때문이기도 하지만, 글을 쓸 때 말고는 공책에다가 뭔가를 기록할 일 자체가 없어졌으니. 작가 노트라면서 산 작은 수첩에도 가끔 생각날 때를 제외하면 뭔가를 적는 일이 거의 없는데, 어쩌면 리갈 패드에 글을 쓰는 건 방식에 있어서는 과거 나와의 분명한 차이를 보여주지만, 동시에 수많은 변화 속에서 내가 놓치고 싶지 않아 하는 것들을 붙잡게 해주는 물건일지도 모르겠다. 그걸 감안해도 종이가 다 떨어졌다는 이유 하나 만으로 다른 종이에다가는 글을 안 쓰려는 나의 강박은 지나친 것 같기는 하지만.</w:t>
      </w:r>
    </w:p>
    <w:p>
      <w:r>
        <w:t>리갈 패드야 이번에 한국 가서 잔뜩 사서 쌓아두면 되는데, 문제는 로딩이 절반 정도 될 때쯤에 바로 화면이 나가버리는 계산기는 문제가 뭔 지조차 모른다. 똑같은 모델이 아마존에서 얼마에 파나 검색을 해보니 170 달러였는데, 이제 와서 그 큰돈 주고 또 하나 사기는 어딘가 아까운데, 그렇다고 산 지 거의 8년이 다 되어가는 계산기를 고치는 것도 쉽지 않아 보여 고민이 크다. 배터리 문제일 수도 있어서 새로 하나 사서 달아보는 것도 하나의 방법인데, 아니면 시간 될 때 한 번 뜯어볼까. 회로 공부를 하는 이유라면 보통 이런 걸 고칠 수 있는 걸 기대하지 않나. 그렇다기엔 엔지니어와 메카닉 사이에는 엄청난 차이가 존재해서 엔지니어라고 하기에도 애매한 내가 괜히 건드렸다간 망가질 것 같기도 하고.</w:t>
      </w:r>
    </w:p>
    <w:p>
      <w:pPr>
        <w:pStyle w:val="Heading3"/>
      </w:pPr>
      <w:r>
        <w:t>23살의 내가 쓰는 편지 957(24.12.22)</w:t>
      </w:r>
    </w:p>
    <w:p>
      <w:r>
        <w:t>할 짓 없는 시간들</w:t>
      </w:r>
    </w:p>
    <w:p>
      <w:r>
        <w:t>목요일에 시험이 끝났는데, 이후 금요일 토요일 동안 집에서 아무 것도 안 하면서 지내다보니 벌써 3일이나 지나있었다. 최근에 중고로 산 피아노 연습 좀 하다가 누워서 유튜브 보다가 밤에 친구랑 같이 롤체 좀 돌리다보면 하루가 다 가있는데, 학기동안 그렇게나 갈망하던 휴식이었지만, 막상 그걸 누리는 순간이 오니 별로 하는 것도 없고 제대로 충전되는 것 같지도 않다고 해야하나. 그냥 한국 가는 비행기 타기 전까지 별 일 없는 걸 다행이라고 해야할지. 지금은 그냥 아무 생각이 없다. 그전까지만 해도 이게 끝나기만을 바랐을 뿐이지 그 이후에 남은 시간동안 뭘 할지에 대한 생각은 전혀 해두지 않았기 때문에, 지금 같은 무료한 며칠은 어떻게 보면 당연한 결과일지도. 다만 신경이 쓰이는 건 요즘 아이패드를 든 채로 롤체를 너무 많이 해서 손목이 아프다는 거 정도.</w:t>
      </w:r>
    </w:p>
    <w:p>
      <w:r>
        <w:t>너무 할 게 없어서 잠깐 남는 시간을 활용해 이전에 생각만 해뒀던 방 구조를 바꿨다. 새로 산 피아노를 둘 공간이 필요해서 이기도 했는데, 이전에 침대가 바로 창 옆에 붙어있어서 커튼 칠 때 불편하기도 했고, 책상이 창문에 가까이 있는게 좀 더 편할 것 같다는 판단 하에 1시간 정도 방을 난장판을 만들어가면서 짐이랑 가구 배치를 바꿨는데, 합스 시절 책상이 침대에 바로 붙은 채로 의자가 창문 쪽 벽에 기댈 수 있게 배치했던 게 떠오르게 한다. 그래도 한 번 크게 정리를 하면서 그동안 청소기가 닿지 않던 구석구석까지 먼지를 싹 다 걷어냈고, 또 전체적으로 동선이 넓어져서 돌아다니거나 다른 물건 놓기가 더 편해졌달까. 다만 아쉬운 점이라면 지금 전선이 긴 멀티탭이 없어서 침대 뒤쪽에 있는 콘센트로 충전기 연결해서 쓰기가 힘든 것 정도인데, 어차피 이건 나중에 와서 더 바꾸면 되는 거기도 하고, 지금 보면 전체적으로 상당히 만족스럽다. 진작 이렇게 좀 바꿔둘걸.</w:t>
      </w:r>
    </w:p>
    <w:p>
      <w:r>
        <w:t>정말 할 게 없어서 하루종일 누워서 롤체를 하거나 핸드폰 보면서 시간을 보내서 그런지 며칠만에 허리랑 손목이 너무 아프다. 원래도 상태가 좀 안 좋아지고 있었는데, 그걸 더 가속시켜 버린 탓에 이젠 정말 게임할 때 앉아서 정자세로 해야하는데, 이전에 친구의 친구를 만났을 때 들었던 대로 전완근 쪽을 마사지해주는 일이 더 잦아졌다. 근육이 이런 식으로 연결되어 있다는 게 어떻게 보면 당연하면서도 신기하다.</w:t>
      </w:r>
    </w:p>
    <w:p>
      <w:r>
        <w:t>오늘 친구와 급조된 저녁 약속이 있어서 오랜만에 밖에 카페에 나와서 글을 좀 쓰고 있는데, 역시 종이 없이 노트북으로 타이핑만 해서 쓰려니 어딘가 느낌이 어색하다. 수기로 쓸 때는 글씨를 쓰는 속도가 머릿속으로 쓸 내용을 떠올리는 속도보다 훨씬 느리기에 흐름이 끊기지 않고 계속해서 이어지는 느낌이 있는데, 타이핑으로 하면 비록 글씨는 빨리 써도 막상 뭘 써야할지에 대한 생각이 바로바로 떠오르지 않게 되면서 글을 다 완성하기까지 걸리는 시간 자체는 큰 차이가 없다. 무엇보다 타이핑하면서 글을 쓰면 뭘 써야할지 모르는 순간마다 하게 되는 헛 타이핑이라고 해야하나, 아무 글자나 쳐놓고 또 지우는 버릇 때문에 어딘가 집중이 안된다. 빨리 리갈 패드 사서 샤프로 글 쓰고 싶은데, 너무나도 일상적이었던 그런 경험을 그리워하는 순간이 올줄은 몰랐네.</w:t>
      </w:r>
    </w:p>
    <w:p>
      <w:pPr>
        <w:pStyle w:val="Heading3"/>
      </w:pPr>
      <w:r>
        <w:t>23살의 내가 쓰는 편지 958 (24.12.22)</w:t>
      </w:r>
    </w:p>
    <w:p>
      <w:r>
        <w:t>전문성 갖추기</w:t>
      </w:r>
    </w:p>
    <w:p>
      <w:r>
        <w:t>이번 학기에 들은 Power Electronics는 어렸을 때부터 에너지 분야에서 일하겠다는 열망을 가져온 나에게 가장 기본적인 지식을 습득하는 가장 중요하면서도 어려운 수업이었다. 같이 수업을 듣는 사람들끼리 이야기를 하면 공통적으로 나오는 말이 버클리에서 들어온 수업들 중에서 가장 힘들었다는 거였다. 한 문제에 한 시간씩 투자해도 부족할 정도로 복잡한 과제와 동시에 같이 딸려나오는 비슷한 분량과 난이도의 랩, 매달 있는 어지간한 미드텀을 뛰어넘는 3시간짜리 퀴즈까지. 지금까지 그런 수업을 한 번도 들어본 적 없는 나에게 이번 학기는 힘든 시간이 될 수 밖에 없었다.</w:t>
      </w:r>
    </w:p>
    <w:p>
      <w:r>
        <w:t>그중 가장 중요한 문제였다면, 전기 공학 베이스가 부족한 상태에서 기본적인 것들부터 하나하나 배워나가는 동시에 그걸 적용하는 걸 당연시여기는 심화 개념들까지 몰아서 익혀야 하는 탓에 학기 초반부부터 쌓인 스트레스를 해소할 수단이 전무해 전체적으로 일상의 만족도가 바닥을 기었다. 그래도 그런 어려움의 보상인지 그 덕에 동시에 같이 듣던 전기공학 인트로 수업은 상대적으로 수월했다. 초반에는 평균을 조금 상회하던 점수도 두 번째 미드텀부터는 내가 생각하는 것과 다르게 점수 자체는 상당히 잘 나왔으니. 여전히 스스로에게 부여하는 기준이 너무 높은 탓에 진심으로 만족하지는 못하지만, 나름 유명한 버클리 EECS 학생들 사이에서도 내 점수가 높은 편이라는 사실에 조금은 안도감이 들기도 한다. 당장 시험 점수 정도를 빼고는 내가 제대로 갖추고 있는 게 별로 없는 것 같다는 생각이 드는 상황에서, 점수도 제대로 안 나오면 가뜩이나 흔들리던 멘탈을 붙잡기 쉽지 않았을 테다.</w:t>
      </w:r>
    </w:p>
    <w:p>
      <w:r>
        <w:t>고등학생 때 작은 태양광 패널을 샀던 적이 있는데, 그때 당시 이해를 하지 못하던 개념이 왜 태양광 발전을 통해 만든 직류 전류를 곧장 공급하지 않고, 인버터를 통해 교류 전류로 만든 후 또다시 사용할 때 직류로 변환하는 지에 대한 거였다. 고등학교 수준 교육에서는 capacitor, inductor, switch 3개를 어떻게 조합해서 실용적인 컨버터를 만들 수 있는지에 관한 주제는 전혀 다루지 않기 때문에 직접 찾아서 공부하지 않는 이상 대학에 와서나 배울 수 있는 개념인데, 심지어 그 학부 과정에서도 가장 마지막 단계에 해당하는 과목을 듣고 나서야 왜 그게 필요한지, 그리고 어떻게 그런 변환을 만들어낼 수 있는지 이해하게 됐다. 이번 학기는 그런 이론적인 바탕을 쌓고, 회로를 분석하고 이해하는데 필요한 직관을 만들어나가는 시간이었고, 다음 학기에는 전기공학 upper div 수업만 3개를 듣는데, 특히 Power Electronics의 두 번째 단계 수업에서는 이론적인 걸 넘어 사용 용도에 따른 컨버터를 구성하는 데 필요한 하드웨어와 소프트웨어를 디자인 하는 데에 포커스를 두고 있다. 지난번에 교수님께서 수업 소개를 하시면서 파이널 프로젝트로 실제 태양광 패널에 연결하는 컨버터를 직접 만들고 테스트를 할 거라는데, 개념 자체를 몰랐던 공학적인 요소들에 있어서 이론적인 바탕을 이해하고 실제로 구현해내는 데까지 7년이라는 시간이 걸렸지만 어떻게든 도달은 하니 이런 게 버클리에 오면서 느끼는 가장 큰 보람이 아닐까 싶다.</w:t>
      </w:r>
    </w:p>
    <w:p>
      <w:r>
        <w:t>아직 내 지식이나 열정 자체가 절대적으로 부족한 탓이 크지만, 여전히 에너지라는 큰 나무에 있어서 내가 선택할 가지가 무엇인지에 관해 제대로 정해진 게 없다. 비록 지금 배우는 것들은 크게는 그리드나 전력 계통 시스템, 작게는 전력을 사용하는 여러 전자기기에 관한 것들이지만, 개인적인 욕심이라면 관심 영역을 좀 더 확대해나가면서 기왕이면 반도체 관련된 지식을 졸업하기 전에 최대한 터득해나가고 싶다. 다만 그 수업들을 전부 들을 수 있는 시간이 남을지는 미지수이지만. 개인적인 야망 중 하나라면 에너지 분야 전문가가 돼서 좀 유명해진 후 비례대표 같은 걸로 짧게나마 정치에 입문해보는 건데, 그런 장기적인 계획을 생각할 때 지금 하고 있는 것들이 어떤 측면에서 도움이 될까 하는 의문이 들 때도 있다. 사실 그런 것들을 이뤄내기 위해선 지금 내가 자연스럽게 해나가게 되는 것들 그 이상의 무언가를 해야하는 거지만, 내 에너지나 열정이 거기까지는 닿지 못하고 있다는 사실을 생각하면 조바심이 든다.</w:t>
      </w:r>
    </w:p>
    <w:p>
      <w:r>
        <w:t>이번 학기도 정말 중요했지만, 다음 학기가 더 중요하다는, 아니 매번 다음 학기가 더 중요하다는 생각이 드는 건 그만큼 내가 일련의 과정들 속에서 나에게 필요한 프레임워크를 완성시켜나가고 있다는 확신이 들기 때문일거다. 단순히 그걸 완성하는 것만으로 내가 원하는 결과가 보장되는 건 아니겠지만, 20대에 있어서 중요하다고 여겨온 여러 과제들 중 하나를 제대로 해결함으로써 얻게 되는 것들은 장기적으로 커리어라는 부분에 있어서 핵심적인 자산으로 작용할 거라 믿는다. 무엇보다 내가 어렸을 때부터 배우고 싶다는 강한 열망을 가지고 있던 분야이기에, 아직까지도 떨쳐내기 힘든 이번 학기에 대한 아쉬움을 뒤로 하고 다음에 찾아올 순간들을 위해 마음을 다잡는 시간을 한국에 가서 좀 가져야겠다.</w:t>
      </w:r>
    </w:p>
    <w:p>
      <w:pPr>
        <w:pStyle w:val="Heading3"/>
      </w:pPr>
      <w:r>
        <w:t>23살의 내가 쓰는 편지 959 (24.12.22)</w:t>
      </w:r>
    </w:p>
    <w:p>
      <w:r>
        <w:t>옳음에 대한 집착</w:t>
      </w:r>
    </w:p>
    <w:p>
      <w:r>
        <w:t>한 번 친구와 계엄령에 관한 대화를 나눴을 때, 정치를 대하는 태도에 대한 넓은 주제로 옮겨갔다. 과거 내가 보인 정치적 성향을 돌아보면서, 어떤 정치 성향을 가지냐와 상관 없이 자신의 생각이 옳다는 확신에 빠지고 그걸로 반대쪽에 서있는 가치관이나 생각을 정의롭지 않은 것으로 치부하게 되는 것만큼 개인이나 사회에 해로운 게 없는 것 같다는 이야기를 했다. 정치의 본질은 더 나은 삶이나 공동체를 건설하기 위한 타협의 과정에 있는데, 나와 다른 생각을 제대로 들어보기도 전에 불의로 여기고 배척하려는 태도가 깊게 자리잡은 순간 본질 자체가 어긋나버리는, 소위 정치병에 빠지게 돼서 정치에 무관심한 것 마냥 못한 결과가 생기는 거다.</w:t>
      </w:r>
    </w:p>
    <w:p>
      <w:r>
        <w:t>7년 만에 또다시 발생한 대통령 탄핵이라는 이슈를 대하는 여당의 태도를 보면서 여러 생각이 들었던 반대를 하는 걸 넘어서 찬성한 의원들을 색출해내서 불이익을 줘야한다는 국민의 힘 주류에게서 비겁함과 소인배라는 단어를 떠올리지만, 냉정하게 총선에 있어서는 더 이상 전국구 정당이라고 하기에는 무색할 정도의 마치 영국의 SNP를 연상시키는 영남 중심 정당이 된 국민의 힘에 있어서 그들의 심기를 거스르는 건 사실상 정치인으로서의 커리어를 내려놓겠다는 것이나 다름 없기에 이해가 아예 안 되는 건 아니다. 다만 민주주의의 본질을 저해하는 심각한 사안에서 본인의 소신조차 내지 못하는 사람들을 지지하거나 표를 주는 건 내 생각과 거리가 멀기에 어떤 극적인 변화가 생기지 않는 한 국민의 힘에 표를 주고 싶은 마음이 생길 일은 당분간 없을 것 같다. 당장 이번 정권의 2년 반가량의 시간은 윤석열이 그런 사람이라고 생각해 표를 줬던 과거의 행동을 후회하게 만들었으니.</w:t>
      </w:r>
    </w:p>
    <w:p>
      <w:r>
        <w:t>사족이 조금 길어졌다. 최근 고장난 계산기를 어떻게 해야 할지 고민하던 와중에 지금의 문제 의식이 덧붙여져 과거의 순간을 떠올렸다. 한동안 나의 기억 밖에 존재하던 당시의 일을 주변 사람들이 기억할지는 모르겠다만, 지금 그때를 돌아보니 여전히 잘못됐다고 생각하지만 그 상황을 대하는 태도에 깃든 나의 옳음에 대한 그릇된 집착을 떠올리면 그 행동의 바탕이 되는 생각들에 대해서는 반성하게 되는 부분이 있다. 뭐랄까 종종 과거를 돌아보면서 드는 생각이라면, 옳은 행동을 하는데 있어서 그 이유가 단순히 옳음이라는 명분을 따르기 위함이 아니라, 잘못된 행동을 한 타인에게 망신을 주려는 못된 심보가 작용하기 때문인 경우가 많다. 어쩌면 학창 시절에 모든 일을 선생님에게 일러바치는 비겁한 태도도 그런 마음에서 비롯되는 게 아닐까 하는 생각이 들었다.</w:t>
      </w:r>
    </w:p>
    <w:p>
      <w:r>
        <w:t>고3, 입시가 끝나고 기숙사를 떠나기 전 많은 사람들이 그동안 쓴 물건들을 중고로 내놓곤 했다. 보통 시험 볼 때를 제외하면 거의 쓸 일이 없던 계산기나 졸업한 이후에 쓸 일이 없는 텍스트북 같은 것들을 주로 팔았다. 내가 기억하는 그 사건이라면, 당시 친분이라고는 전혀 없던 동기가 올린 중고 판매글에서의 TI Nspire 가격에 관한 문제였다. 정확한 가격이 얼마였는지는 기억이 안 나는데, 일부러 네이버 검색 결과 중에서도 해외 직구를 통해 가격이 비싸게 올라와있는 걸 사진으로 찍어 올리면서 중고 판매가를 실제 정가보다 높게 불렀던 거였다.</w:t>
      </w:r>
    </w:p>
    <w:p>
      <w:r>
        <w:t>그걸 보고 화가 날 정도인가는 개인차가 있겠지만, 당시 실제 정가랑 비교해도 터무니 없이 높은 가격으로 올려서 잘 모르는 후배 한 명쯤은 낚으려는 태도에 어이가 없었다. 그 사람에 대한 나의 부정적인 인식이 작용했을 수도 있겠지만, 어딘가 악의적으로 보이는 그 행동을 어떻게든 바로잡아야한다는 지금 보면 그정도로 해야하나 싶은 사명감 같은 걸 가졌던 건지, 그 게시글에다가 직접 댓글을 썼을 뿐 아니라 면전에 대고 왜 그런 식으로 해서 이득을 보려고 하냐는 투로 비판했던 게 기억이 난다. 그 뒤로 어떻게 됐었는지는 기억이 안 나는데, 어쨌든 그때의 나는 옳지 않다고 생각하는 일에 주체하지 못할 정도의 분노를 느끼곤 했다. 대놓고 중고가를 정가보다 비싸게 파는 그런 작은 사건 뿐만 아니라 당시에 조국 사태를 중심으로 정치가 돌아가는 상황에서 보이는 민주당의 위선, 미래 따위는 안중에도 없이 탈핵이라는 이념에 의존한 채 대책없는 탈원전을 밀어붙였던 비전없는 에너지 정책 등, 당시 정치에 관심이 많았던 이유는 어쩌면 감정을 투영할 세상사가 필요했기 때문이었을지도. 그때는 잘 안 풀리는 인생에서 남 탓을 쏟아낼 대상이 필요했던게 아닐까. 그 시절 친구랑 롤만 하면 욕하고 탈주하던 버릇도 그런 연유에서 였을 수도.</w:t>
      </w:r>
    </w:p>
    <w:p>
      <w:r>
        <w:t>나이를 먹으면서 찾아온 변화라면 분노라는 감정을 표출하기 전에 한 번은 되돌아보는 습관이 생겼다는 거다. 지금도 쉽게 흥분하는 경향이 없지 않아 있긴한데, 글쓰기를 통해 상황을 쪼개서 바라보는 여유가 생긴 건 나에게 많은 도움이 됐다. 그런 일련의 변화를 통해 깨달은 거라면, 우리가 이성적으로 옳다고 생각하는 것들을 몰아붙이는 건 의외로 감정적인 배경에서 비롯되곤 하는데, 일반적인 경우에선 그게 분노였다. 단순히 나의 사례로 일반화하기도 하지만, 주변 사람들과 정치 이야기를 할 때, 문제의 본질에 집중한 채 해결방안을 가지고 대화를 하려고 하기보다는, 일방적으로 한 쪽을 악마화하고 비난하는 경우들은 한 가지 깨달음으로 귀결됐다. 개인적인 생각이라면, 우리 사회의 중요한 가치들을 저해하는 온갖 소모적인 갈등의 본질에 이런 감정들이 깔려있는 게 아닐까. 아무런 감정 없이 어떤 현상을 바라본다는 건 불가능하지만, 우리가 기분을 풀기 위한 수단 중 하나로서 갈등을 대하는 건 어느 쪽에나 해롭다.</w:t>
      </w:r>
    </w:p>
    <w:p>
      <w:r>
        <w:t>마지막으로 한 가지 더 덧붙이자면, 요즘 탄핵 이슈 때문에 유튜브에서 정치 컨텐츠를 어느 때보다도 많이 보는데, 계속해서 똑같은 메시지에서 아주 조금의 변주만 주는 컨텐츠들을 반복해서 보는 건 단순히 정치나 특정 이슈에 관한 인사이트를 얻는 걸 넘어 자신이 듣고 싶어하는 정치인이나 세력에 대한 비난을 대신 해주고, 시스템에 대한 분노를 충족시켜주는 무언가를 원하기 대문이 아닐까 하는 생각이 들었다. 물론 이번 계엄 사태는 정당화할 일말의 여지조차 없지만, 탄핵 이후 우리의 정치에 고질적으로 존재하는 문제들을 해결하기 위해서는 갈등을 대하는 사회의 태도를 돌아볼 필요가 있다는 생각이 들었다. 근본적으로 정치 경험도, 인물로서 카리스마도 없던 윤석열이 대통령이 된 데에는 그가 문재인의 목을 제일 잘 벨 수 있는 최고의 망나니였기 때문이라고 본다. 국민의 힘 지지자들은 경선에서부터 국가의 미래 비전을 다지기 이전에 윤석열이 그저 자신들이 혐오하는 문재인에 대한 완벽한 안티테제라고 생각했기에 그를 지지했고, 정치인 윤석열의 지지의 본질은 그 현상에서 비롯된다는 걸 알고 있었음에도 불구하고 나 역시 그래도 이재명은 안 된다는 이유로 대선에서 그에게 표를 던졌다. 그리고 그런 비겁한 행동의 집약체로서 본인이 부정선거 세력에 맞서는 정의의 수호자라 굳게 믿는 대통령이 가져온 파장은 쉽게 감당할 수 있는 것들이 아니게 됐다. 담화문을 들을수록 짜증이 밀려오는 그의 호소는, 계산기를 정가보다 비싸게 올리는 행동을 참교육 해야한다고 굳게 믿었던 19살의 나를 떠올리게 했다. 그리고 거기서 나잇값만 더 오른 지금, 그때로부터 얼마나 더 나아갔는지 의문이다. 나는 내가 잘못됐다고 생각하는 행동이나 생각으로부터 얼마나 거리를 두고 살아가는가.</w:t>
      </w:r>
    </w:p>
    <w:p>
      <w:pPr>
        <w:pStyle w:val="Heading3"/>
      </w:pPr>
      <w:r>
        <w:t>23살의 내가 쓰는 편지 960 (24.12.23)</w:t>
      </w:r>
    </w:p>
    <w:p>
      <w:r>
        <w:t>통새우 와퍼 먹으러 간다</w:t>
      </w:r>
    </w:p>
    <w:p>
      <w:r>
        <w:t>한국에 간다. 가는 것 자체에 기대감 같은 건 별로 없는 편인데, 학기를 끝낸 후에 방학동안 뭘 하고 싶었다는 생각 같은 걸 해둔 게 거의 없었기 때문인 게 아닐까 하다. 오랜만에 친구들을 만나서 놀고, 게임도 좀 하고, 친척들도 만나고, 막상 가보면 학업이라는 부담을 잠시 내려놓은 채로 누릴 수 있는 즐거움들을 가득 마주하게 되겠지만, 지금 당장은 학기가 끝났다는 것, 한국에 가서 놀 수 있다는 기대가 될 수 밖에 없는 상황에 별 생각이 안 든다. 이 무미건조한 반응을 어떻게 받아들여야 할지.</w:t>
      </w:r>
    </w:p>
    <w:p>
      <w:r>
        <w:t>학기 동안에는 워낙 바쁜 탓이었는지는 몰라도 확 와닿는 글쓰기 주제가 별로 떠오르지 않았는데, 마지막 시험이 끝난 이후에 공부에 대한 생각을 한 번에 내려놓으니 짦은 순간동안 정말 다양한 흥미로운 주제들이 떠올랐다. 머리를 비울 수 있는 상황이 찾아와서 그런지 모르겠는데, 다른 사람과 대화를 하거나, 주변을 둘러보거나, 심지어 잡생각을 할 때조차 거기서부터 한 장은 거뜬히 채울 수 있을만한 생각거리들이 떠오른다. 이런 정신적 여유를 학기 중에도 가질 수 있다면 더할 나위 없을 텐데, 주변 상황과 별개로 그런 상황에 놓이면 무의식적으로 스스로를 밀어붙이는 나쁜 버릇이 있는 탓에 고생하는 건 필연적인 것 같기도 하다.</w:t>
      </w:r>
    </w:p>
    <w:p>
      <w:r>
        <w:t>공항으로 가기 전에 아침 겸 점심으로 햄버거를 먹을까 해 집 근처 맥도날드로 향했는데, 10시도 안된 이른 시간이었던지라 맥모닝 밖에 안 팔아 커피만 한 잔 사서 나왔는데, 순간 한국에서만 누릴 수 있는 즐거움 중 한 가지를 떠올렸다. 통새우 와퍼. 내가 이걸 즐겨 먹기 시작한지도 한 8년 정도 됐는데, 중학교 3학년 즈음에 처음 출시됐을 때 먹어봤다가 푹 빠진 이후로 지금까지 이어져왔는데, 정말 많이 먹었을 때는 코로나 때문에 대부분의 시간을 집에서만 보내던 20-21살 시절에 매주 월요일 점심으로 꼬박꼬박 먹고는 했다. 군대 가서도 매번 휴가 나올 때마다 집 들어가기 전에 버거킹에 들러서 먹고는 하니, 음식을 거의 가리지 않는 내가 가장 좋아하는 음식 중 하나겠다. 나머지도 꼽아보자면 미역국이랑, 아구찜, 그리고 초밥 정도려나.</w:t>
      </w:r>
    </w:p>
    <w:p>
      <w:r>
        <w:t>뭐 가는 의미가 순전히 통새우 와퍼에만 있는 건 아니다만, 그거 하나만으로도 기대감이 부풀어오를 정도의 즐거움이 생긴달까. 전날 늦게까지 친구랑 롤토체스를 했는데, 괜히 늦게 잤다가 늦게 일어나서 비행기를 놓치면 낭패여서 일부러 거의 밤을 새고 밖에 나왔고, 게다가 장거리 비행이어서 손 끝이 갈라질듯한 건조함과 근육이 땡기는 종아리 때문에 앉아있는 게 상당히 불편한데, 그럼에도</w:t>
      </w:r>
    </w:p>
    <w:p>
      <w:pPr>
        <w:pStyle w:val="Heading3"/>
      </w:pPr>
      <w:r>
        <w:t>23살의 내가 쓰는 편지 961 (24.12.25)</w:t>
      </w:r>
    </w:p>
    <w:p>
      <w:pPr>
        <w:pStyle w:val="Heading3"/>
      </w:pPr>
      <w:r>
        <w:t>23살의 내가 쓰는 편지 962(25.1.6)</w:t>
      </w:r>
    </w:p>
    <w:p>
      <w:r>
        <w:t>정말 오랜만에 쓰는 글: 여행기</w:t>
      </w:r>
    </w:p>
    <w:p>
      <w:r>
        <w:t>글을 정말 오랜만에 쓴다. 무슨 말을 해봤자 다 핑계지만, 한국에 오고 크리스마스 이후로 하루도 빠짐없이 친구들을 만나거나 가족 약속 같은 걸 나가고, 그 후에 밤에는 애들끼리 다같이 게임을 하곤 해서 글을 써야겠다는 생각이 거의 안 들었다. 그만큼 요즘 글쓰기라는 습관에서 비롯되는 관성이 약해졌는데, 그렇다고 일상 속에서 글에 관한 생각을 아예 하지 않은 건 아니었다. 오랜만에 거의 매일 사람들을 만나다보니 엄청나게 다양한 자극을 받으면서 글쓰기 주제도 여럿 떠올렸지만, 문제는 그것들을 따로 기록하지는 않고 머릿속에만 담아둔 채 다음에 떠올려둔다는게 거의 다 까먹어버렸다. 학기 내내 롤을 아예 안 했다보니, 친구들끼리 할 수 있을 때 실컷 해둬야겠다는 생각이 워낙 강했던 탓에 글쓰기는 완전히 뒷전으로 밀렸는데, 그래도 잠깐 여행 온 김에 여유롭게 돌아다니면서 남는 시간동안 여행과, 방학에 관한 이야기들을 최대한 많이 담아두려고 한다.</w:t>
      </w:r>
    </w:p>
    <w:p>
      <w:r>
        <w:t>즉흥적으로 결정한 거긴 했지만, 어쨌든 1년 반만에 또 일본에 왔다. 우선 오후 4시 즈음에 도착해서 6시간 지난 지금 든 생각이라면 그동안 쌓인 여러 일본 여행 경험 때문에 내가 지나치게 안일하고 또 오만했다. 무엇보다 혼자와서 다른 누군가의 시간을 헛되이 쓰면 안 된다는 책임의식조차 없어서 그런지, 후쿠오카에 대한 사전조사 같은 건 거의 하지 않았다. 그나마 티켓 끊으면서 후쿠오카 여행 책을 한 번 훑어봤는데, 문제는 괜찮아보이는 장소가 뭐가 있는지만 파악했을 뿐, 거기에 어떻게 가고, 가서 뭘 할지에 대한 건 생각하기가 너무 귀찮아서 나중으로 미뤄뒀다. 원래는 첫날부터 뭔가 여러 군데, 특히 하카타 항 근처에 있는 온천에 갈까 생각을 해뒀는데, 친구가 추천해준 고마사바 덮밥을 먹으러 간다는게 먹고나니 거의 오후 8시여서 갈만한 곳은 전부 닫았고, 결국 텐진역에서 하카타역까지 걸어가면서 캐널시티 같은 유명한 스팟들만 찍고난 후 숙소로 돌아왔다.</w:t>
      </w:r>
    </w:p>
    <w:p>
      <w:r>
        <w:t>저녁으로 먹은 고마사바 덮밥, 고등어회를 간장소스와 참깨, 양파에 절여서 만든 일종의 고등어장이라고 할까. 처음 먹어보는거라 감 자체가 없어서 인터넷에 나온대로 고등어회를 대충 양파에 싸서 간장 소스를 묻힌 후 밥 위에 얹어 먹었는데, 짭조름한 느낌이 강해 어딘가 확 끌리는 느낌은 없으면서도 양이 그렇게 많지 않아 적당히 질리지 않을 정도였다. 고등어회를 3년 전에 제주도 자전거 여행가서 먹은 이후로 정말 오랜만에 먹어보는데, 간장게장도 그렇고, 요즘 간장 기반으로 날생선이나 해산물을 만들어먹는 게 왜 이렇게 끌리는건지, 먹을 때는 “와 여기 정말 맛있다” 이런 생각이 전혀 안 들었는데, 양이 그렇게 많지 않아서인지는 몰라도 막상 가게를 나서고 나니 아쉬움이 밀려오면서 또 먹고 싶어졌다. 얼떨결에 사귀었다가 헤어진 연인 같은 매력의 음식이랄까. 다른 음식과 다르게 고마사바 정식은 여기 아니면 아예 먹을 기회가 없을 텐데, 내일에 저녁으로 또 먹을까. 실질적으로 여기서 먹을 수 있는 끼니가 총 6번인데, 점점 돈코츠 라멘이 설 자리가 없어지는 것 같기도 하고.</w:t>
      </w:r>
    </w:p>
    <w:p>
      <w:r>
        <w:t>내일 계획은 대충 다자이후 갔다가 다시 후쿠오카로 돌아와서 바닷가 돌아다니는건데, 내일 뭐할지는 솔직히 전혀 중요하지 않고, 이번 여행의 가장 중요한 쟁점이라면, 내 인생에서 돈코츠 라멘이라는 음식을 지워버리냐인데, 미국에서 라멘을 먹으러 갈 때마다 매번 고무면을 씹던 기억 뿐이었고, 괜히 가격만 비싸서 비호감도가 하늘을 뚫고 있던 와중에 의도치 않게 찾아온 돈코츠 라멘의 본고장 후쿠오카를 온 건 내 음식을 대하는 태도에 있어서 상당히 중요한 순간이다. 우선 이번 겨울방학을 통해 몇 가지 깨달은 거라면, 교촌 치킨은 내 몸에 아예 안 맞는다는거고(기름을 뭘 쓰는지 모르겠는데, 다른 치킨과 달리 교촌 치킨은 먹고나면 며칠 동안 속이 메스껍다), 직접 해먹은 영향인지는 모르겠다만 옛날보단 맛없는 음식을 가리는 기준이 생기고 있다는 거다. 이번 후쿠오카 여행동안 맛있는 일본 음식을 찾아서 먹는 것 역시 중요하지만, 돈코츠 라멘과의 한 판 승부라는 점에서 그 중요성이 부각되는 여행이라고 볼 수 있겠다.</w:t>
      </w:r>
    </w:p>
    <w:p>
      <w:pPr>
        <w:pStyle w:val="Heading3"/>
      </w:pPr>
      <w:r>
        <w:t>23살의 내가 쓰는 편지 963 (25.1.6)</w:t>
      </w:r>
    </w:p>
    <w:p>
      <w:r>
        <w:t>알리오 올리오에 관한 고찰</w:t>
      </w:r>
    </w:p>
    <w:p>
      <w:r>
        <w:t>알리오 올리오란 무엇일까. 식비를 절약하기 가장 좋은 자취 음식이라고 소개를 받은 알리오 올리오 레시피를 알기 위해 처음으로 영상을 볼 때는 온전히 마늘과 올리브유, 그리고 페퍼론치노 이 세 가지만을 가지고 만들어야 한다고 배웠다. 그러다 뉴욕에서 친구에게 자취 관련 팁을 듣다가 베이컨을 넣을 수 있다는 걸 깨달았고, 이후 명란이나 새우 같은 재료들을 추가하면서 그렇게 수십 번을 만들어왔다. 그러나 여태껏 불분명한 알리오 올리오에 대한 정의 속에서 내가 만든 요리는 진폭과 진동수가 다른 파동 같은 맛을 가져왔는데, 그 폭을 안정화시키기 위해선 타인, 요리를 업으로 삼은 누군가가 만든 걸 먹어보는 것의 필요성을 느꼈다.</w:t>
      </w:r>
    </w:p>
    <w:p>
      <w:r>
        <w:t>알리오 올리오, 아니 전체적으로 파스타에 관한 나의 문제의식은 일반적인 한식과 기타 요리들과 달리 파스타류는 해먹은 횟수에 비해 사먹은 횟수가 현저히 낮아, 정석적인, 흔히 어떤 파스타라고 한다면 자연스레 기대하게 되는 맛에 대한 감각이 전무하다는 데에서 비롯된다. 그나마 다른 것들은 먹어보기라도 했지만, 알리오 올리오는 내가 만들어 보기 전까지는 단 한 번도 밖에서 사 먹어본 적이 없었다. 밖에 굳이 다른 맛있는 게 많은데 팁까지 내가면서 비싼 돈 주고 사 먹기에는 어딘가 아깝다는 생각이 계속해서 들다가, 지난여름 방학 때 친구와 같이 수내에 있는 유명한 이탈리아 레스토랑에서 기억상 살면서 처음으로 알리오 올리오를 사 먹었다. 그리고 약 일주일 전, 오랜만에 만나는 고등학교 친구들이랑 뭐 먹고 싶냐는 질문에 무의식적으로 “레스토랑에서 알리오 올리오 한 번 먹어봐야 하는데”라는 말을 내뱉었고, 그렇게 성수동에서 다 같이 모인 자리에서 기억상 인생 두 번째로 알리오 올리오를 사 먹었다.</w:t>
      </w:r>
    </w:p>
    <w:p>
      <w:r>
        <w:t>지난여름 방학 때 사 먹었던 알리오 올리오는 마늘이 정말 많았다. 평소에 해먹을 때는 보통 6개에서 많으면 8개 정도 편으로 썰어서 넣었던 것과 달리 그곳에서는 통마늘을 넣어서 기름을 냈고, 튀기는 정도 역시 유튜브에서 가르쳐주던 것보다는 높았다. 그에 반해 이번에 간 곳에선 일반적으로 그렇듯이 마늘을 편으로 썰었고, 상대적으로 약하게 튀겼다. 색만 보면 튀긴 게 맞나 하는 생각이 들 정도. 마늘을 튀기는 정도에 따라 정확히 어떤 차이가 생기는지 직접적으로 비교해 볼 수 없어서 설명할 수는 없지만, 보통 내 방식이라면 후자에 더 가까웠는데, 성수에서 먹은 알리오 올리오는 내가 평소 베이컨과 파슬리를 넣는 것과 반대로 페페론치노, 버섯(무슨 버섯이었는지 써 본 적이 없어서 잘 모르겠다), 그리고 새우의 조합으로 만들어졌고, 가끔 crushed pepper를 조금 넣긴 했지만 이 경우에선 페페론치노를 거의 통으로 넣어서 매콤함이 훨씬 부각됐다. 알리오 올리오를 먹으면 먹을수록 매콤함이 입 안에서 올라오는 경험은 처음이었고, 게다가 버섯을 넣어서 그런지 소스가 내가 지금까지 먹어본 것들 중에 가장 걸쭉한 느낌이었다. 내가 만들 때 주로 생기는 문제라면 가끔 올리브유를 너무 많이 넣은 건지, 아님 면의 양이 상대적으로 부족해서인지는 몰라도 가끔 이멀전이 제대로 안 돼서 소스가 따로 놀면서 기름이 뜰 때가 있는데, 이번에 먹은 알리오 올리오는 소스가 조금 넉넉하게 있어도 따로 논다는 느낌은 거의 없었다. 이것도 버섯의 영향이었던 걸까.</w:t>
      </w:r>
    </w:p>
    <w:p>
      <w:r>
        <w:t>사실 요리보다도 기억에 남는 건 그날 오랜만에 만난 친구들을 통해 들은 여러 연애 관련(?) 조언이었다. 뭐 조언이라고 하기보다는 그냥 남이 하는 얘기를 귀담아들으면서 나는 어떻게 하는 게 좋겠다 하는 등 생각을 정리하는 시간이었다. 경험이랄 게 있어야 조언 같은 거라도 받을 수 있는 건데, 연애를 어떻게 할 수 있는지에 관한 친구들의 조언은 대개 무시하거나, 들어도 그다지 실천으로 옮기지 않는다는 게 문제라는 걸 알기에 굳이 더 이야기하지는 않고 싶어 그날 만남에 대한 포커스는 알리오 올리오에 두려고 한다. 고작 두 번에 불과하지만, 직접 먹어보면서 든 생각이라면, 마늘과 올리브유는 알리오 올리오의 근본일 뿐, 맛있는 알리오 올리오의 기준이 그저 빡빡하게 클래식을 고수하는 거에 있진 않다는 거였다. 나의 알리오 올리오 접근법을 다양화 한다면 한 가지 요리에도 여러 파생형들을 만들어 낸다면 평소 먹는 게 가져다주는 즐거움을 조금이나마 더할 수 있지 않을까. 조만간 미국으로 돌아간다면 일상에서 그런 시도들을 해볼 생각이다.</w:t>
      </w:r>
    </w:p>
    <w:p>
      <w:pPr>
        <w:pStyle w:val="Heading3"/>
      </w:pPr>
      <w:r>
        <w:t>23살의 내가 쓰는 편지 964 (25.1.7)</w:t>
      </w:r>
    </w:p>
    <w:p>
      <w:r>
        <w:t>후쿠오카 2일차: 이토록 한 게 없는 것 같은 여행이 있었을까</w:t>
      </w:r>
    </w:p>
    <w:p>
      <w:r>
        <w:t>하루동안 꽤 많이 돌아다녔다. 환승 할인이 안 붙어 하루에 1500엔 넘게 나온 교통비가 이를 보여준다. 첫 날 침대에 누울 때는 다음 날 8시에 일찍 일어나 열심히 돌아다니겠다고 다짐했던 것과 달리 막상 눕고나니 잠이 안 와서 핸드폰으로 만화를 보다 생각보다 훨씬 늦게 잠에 들었고, 일어나보니 청소 시간(10시)까지 30분 남았다는 안내 방송이 들려왔다. 남은 시간 동안 급하게 샤워를 하고, 짐을 대충 정리한 후 처음 계획했던 대로 다자이후로 가는 버스를 타러 하카타역 바로 옆의 버스터미널로 향했다. 조금 늦은 아침 시간대여서 그런지 벌써부터 역은 관광객으로 붐비기 시작했고, 교외 지역이라 사람들이 별로 없을 거라 사람이 별로 없을 거라고 생각했던 것과 달리 꽤나 다자이후 텐만구가 정말 유명한 관광지인건지 버스를 타는 줄이 길게 늘어져 결국 차에 사람이 다 차 한 번에 타지 못하고 추가로 15분을 기다려야했다.</w:t>
      </w:r>
    </w:p>
    <w:p>
      <w:r>
        <w:t>다자이후에 뭐가 있었지, 들인 교통비와 이동시간에 비해 실질적으로 한 시간 좀 넘게 있다가 떠나서 잘 기억이 안 난다. 처음 여행책을 봤을 때는 텐만구 갔다가 근처에 있는 큐슈 국립 박물관까지 갔다오면 되겠다 생각했는데, 이후에 다닐 일정까지 고려하면 큐슈 국립박물관까지 가는 건 일정이 너무 빡빡해질 것 같아 다음을 기약하기로 했다. 이번 여행 자체가 기간이 짧기도 하고, 무엇보다도 급조된 여행인 탓에 방향성 자체가 전무해서 열심히 돌아다니는 것과 여유롭게 다니면서 쉬는 것 사이에서 갈피를 잡지 못한 채 애매한 스탠스만 유지했다. 이전에 다니던 여행에 비해 상대적으로 적게 돌아다닌 건 맞는 것 같은데, 그럼에도 불구하고 종아리가 왜 이렇게 땡기는 건지, 단순히 운동부족이라고 하기에는 학기 중에 매일 같이 많이 걸어다녀서 그런 건 별 문제가 안되는 것 같은데, 가방이 무거워서인건가. 글을 쓰기 위해 맥북을 챙겨간 게 과욕이었던 것 같기도 하고.</w:t>
      </w:r>
    </w:p>
    <w:p>
      <w:r>
        <w:t>다자이후에 짧게 있었고, 다른 곳에 비해 안내판이 대부분 일본어였던지라 잘 이해는 안 됐는데, 간단하게 받은 인상이라면 교토의 기요미즈데라 앞에 있던 니넨자카와 산넨자카의 축소판 같았다고 해야하나. 여러 귀여운(그러나 실용성은 떨어져보이는) 공예품이나 기념품들을 여러 가지 팔고 있었는데, 생각보다 잘 만든 게 많아서 구매 욕구가 샘솟다가도 이번 여행에 챙겨온 거라고는 평소에 사용하는 백팩 하나 뿐이라 짐을 넣을 공간이 없어서 금방 포기했다. 어차피 이런 관광지에서 파는 물건들은 대부분 후쿠오카 중심지로 돌아가서도 살 수 있을 거라는 생각도 작용했다. 그러나 지금까지 텐진역과 하카타역 상점가를 돌아다녀본 결과 몇 가지 물건(예를 들어 조리 같은 것들)은 거기서만 살 수 있는 거라는 걸 깨닫고 만약 거기서 샀으면 어땠을까 하는 아쉬움이 남기도 했지만, 아직까진 대부분 뭘 안 사서보다는 너무 많이 사서 후회하는 경우가 많았기에 굳이 무언가의 부재를 가지고 더 아쉬워하지는 않기로 했다.</w:t>
      </w:r>
    </w:p>
    <w:p>
      <w:r>
        <w:t>다음날도 있긴 하지만, 이번 후쿠오카 여행동안 돈을 적게 쓰기로 한 방향성과 더불어 기념품을 사는 대신 맛있는 걸 먹고, 교통비를 아끼지 않으면서 여러 곳을 돌아다녀봤다. 제작년 친구들과 일본에 갔을 때 가장 기억에 남는 거라면 각 도시를 다니면서 지나가는 생활 및 라이프스타일 잡화점을 들어가 미국에 사는 집에 이런 게 있으면 좋겠다 하는 상상의 나래를 펼치며 작은 물건들을 이것저것 사고는 했다. 그러나 막상 개중 어디로 갔는지 기억조차 나지 않는 게 대부분이고, 여행 마지막 날 산 도시락통조차 미국에 가져가서 열심히 쓰는 건 통이 아니라 거기에 딸려있던 젓가락이었고, 도시락통은 직접 깐 마늘을 보관하는 용도로 전락했다. 현실을 둘러싼 상황과, 그 안에서의 나의 행동은 항상 기대와 벗어나 있기에, 쇼핑을 한다면 옷 같은 완벽히 평소의 일상에 녹아드는 용도의 상품이나 여기서 사는 게 아니면 좀처럼 맛볼 일이 없는 간식 같은 걸 사가는 게 좋다는 쪽으로 생각이 굳어졌다. 이번에도 니토리나 무인 양품 같은 잡화점을 돌아다니면서 괜찮은 디자인과 용도의 물건이 정말 많았지만, 이런 것들을 사서 두는 것보다, 평소 10분 정도 시간을 할애하고 귀찮음을 감내하면서 청소와 정리에 게을러지지 않는 게 더 낫다는 걸 알기에 눈에만 잠깐 담아둔 채 금방 흘려보냈다.</w:t>
      </w:r>
    </w:p>
    <w:p>
      <w:r>
        <w:t>굳이 사고 싶은 물건이 있었다면 다른 게 아니라, 일본 야구 최고 명문인 후쿠오카 소프트뱅크 호크스의 티셔츠를 사는 거였는데, 특히 팀의 프랜차이즈 스타인 야나기타 유키의 마킹이 박힌 걸 하나 갖고 싶었다. 야나기타 유키 이외에 그렇게 잘 아는 선수가 별로 없기도 한데, 콘도 켄스케는 원래 그 팀 출신이 아니고, 그나마 또 아는 이반 모이넬로(이번 프리미어 12에서 김도영에게 홈런을 맞았다) 같은 외국인 선수들은 잘 아는 게 없어 별로 사고 싶지 않았다. 팬 샵에 들어가기 전에 후쿠오카 타워, 모모치 해변공원과 같이 해변을 따라 있는 미즈호 페이페이 돔을 찾아 한 바퀴 둘러봤는데, 한국의 고척돔에 비해 딱봐도 규모가 더 클 뿐더러, 어딘가 괴상하게 서있는 철골 구조물처럼 생긴 고척돔과 달리, 지붕부분을 제외한 건물이 벽돌 재질로 되어있어 상대적으로 주변 풍경과 적절한 조화를 이루고 있었다. 아쉽게도 시즌 중이 아니어서 경기를 보지 못한 건 아쉬움이 남는데, 언젠가 여기 다시 오게 된다면 야구를 좋아하는 친구와 함께 경기를 볼 생각이다. 한국의 유일한 실내 야구장인 고척돔에 갈 때마다 경기장 외부 뿐만 아니라 내부 구조가 정말 형편 없어서 이걸 디자인 한 사람은 야구라는 스포츠에 대한 감각이 단 하나도 없을거라는 생각이 들 정도였고, 피닉스의 체이스 센터는 규모도 크고 구조도 일반적인 돔구장과는 다른 특색이 있어 경기를 보는 것 자체가 즐거운 경험이었는데, 도쿄돔과 함께 일본에서 가장 유명한 돔 경기장인 페이페이 돔에서의 야구는 어떠려나. 우선 내 추천으로 이번에 경기를 본 친구의 말로는 일본 야구가 수준은 높아도 재미는 정말 없다는데. 결국 처음 목적이었던 야나기타 유키 티셔츠는 사이즈가 S 아니면 4XL밖에 없어서 사지 않았다. 고도비만이거나 저체중이 아니면 사지말라는 건가. 스타의 유니폼을 사는 건 정말 번거롭네.</w:t>
      </w:r>
    </w:p>
    <w:p>
      <w:r>
        <w:t>그렇게 페이페이 돔을 지나 모모치 해변공원까지 쭉 걸으면서 바닷가를 구경하는데, 얼마 걷지도 않았는데 벌써부터 발이랑 종아리가 아파와 카페 같은 곳에 앉아 쉬고 싶은 마음이 들기 시작했지만, 정작 2시를 넘기고도 아직 점심도 먹지 않은 탓에 벌써부터 차를 마실 순 없었다. 결국 적당히 해변가를 걷다가, 원래 다시 페이페이 돔으로 돌아가 근처 쇼핑몰을 돌아다니기로 한 계획을 철회하고 곧장 버스를 타고 텐진역으로 향했다. 전날 저녁을 워낙 일찍 먹기도 했고, 아침이라고는 다자이후역 앞 로손에서 간단하게 연어 삼각김밥 하나를 먹은 게 전부라 늦은 점심은 매우 허기진 채로 먹었는데, 지금 돌아보자면 아무리 회전초밥이라지만 초밥을 먹은 건 조금 실책이 아니었나 하는 생각이 든다. 사실 여기까지 와서 회전초밥 먹으러 갈 필요는 없었는데, 작년에 오사카에서 친구와 단둘이 갔던 기억이 나서 그냥 한 번 더 가보고 싶었다. 굳이 맛집을 더 찾아다니고 싶지도 않았고. 그렇게 많이 먹은 것에 대한 후회가 밀려올 정도로 실컷 먹고난 후 텐진역 상점가를 잠깐 돌아다니다 결국 가방을 들고다니기를 포기하고 잠깐 숙소로 돌아갔다.</w:t>
      </w:r>
    </w:p>
    <w:p>
      <w:r>
        <w:t>무계획으로 그때그때 판단하고 돌아다녔다. 어차피 혼자 다니는 여행이라 남아도는 게 시간이었던지라 즉흥적으로 바뀌는 일정이 문제될 건 별로 없었는데, 문제라면 일일 교통패스 같은 거 없이 지난 여행 때 도쿄에서 산 스이카(IC카드)를 가지고 그때그때 충전하면서 돌아다녔던지라 그날 하루만 교통비가 거의 2000엔 가까이 나갔던 것 같다. 다자이후 갔다오는거야 뭐 어쩔 수 없는 거지만, 환승 할인이 없는 일본 특성상 시내 안에서 이렇게 막 돌아다닐 거면 두 번째 날만큼은 버스 일일패스 같은 거라도 끊어놨어야 했는데, 솔직히 말하면 귀찮았고, 어차피 IC카드 갖고 온 거 패스랑 얼마나 차이가 나는지 확인해보고 싶은 오만함 같은 게 있었다. 다른 것보다도 스이카의 펭귄이 너무 귀여워서 갖고 다니면서 쓰고 싶은 마음이 한가득이었다. 일본 여행을 다니는 사람들에게 하고 싶은 조언이라면, 하루에 3-4번 이상 타면 IC카드보다 일일패스를 끊는 게 무조건 이득이다. 유튜브나 여행책에서 입이 마르도록 하는 말이지만, 한 번 직접 경험해보고 싶었던 청개구리 본능으로 교통비에 꽤나 많은 돈이 나간 여행이었다.</w:t>
      </w:r>
    </w:p>
    <w:p>
      <w:r>
        <w:t>그런 생각 없이 간 여행이었는데, 숙소에 돌아와서 라운지에서 글을 쓰면서 하카타 포트 타워 쪽에 있는 온천에 가기 전에 또 할 게 있나 찾아보다가 뭘해도 시간도 애매하고 굳이 빡빡하게 돌아다니고 싶지 않다는 생각에 그냥 2시간 동안 앉아서 글을 쓰다가, 친구가 추천해준 만화 &lt;블루 자이언트&gt;를 봤다. 혼자 여행 와서 할 거 없이 심심한 시간이 많아서 그렇게 친구가 추천을 해줘도 입맛 없는 상태로 맨밥만 꾸역꾸역 입에 넣듯이 한 달에 15화도 못 본 만화였는데, 쉬는 시간동안 보면서 갑자기 몰입하게 되면서 시간 가는줄 모르고 읽다가 정신을 차려보니 어느덧 오후 6시가 다 돼 해가 지면서 하카타 포트 타워의 야경을 보기 위해 길을 나섰다.</w:t>
      </w:r>
    </w:p>
    <w:p>
      <w:r>
        <w:t>하카타 포트 타워와 그 옆에 있는 온천까지 가는 건 가깝다고 생각했던 것과 달리 하카타 역에서 버스를 타고 20분 정도 가야했다. 다행히 환승할 필요는 없어서 요금을 추가로 내진 않았고, 도착해서 잠깐 항구 쪽을 돌아다니다가 여행책에 나와있던 완간시장(?)이라는 곳을 가봤다. 인터넷에서 안 찾아본 탓이었을까. 규모가 크진 않더라도 나름 구색이 갖춰져있는 수산시장을 기대했던 것과 달리, 약간 백화점 식료품 코너 같은 구성의 공간이었다. 게다가 시간도 7시 좀 넘은 저녁 시간이라 그랬던건지 초밥 같은 신선 식품들도 다 매진된 탓에 처음 들어가서는 내가 이상한 공간에 온 줄 알았다가 구글 맵 검색을 다시 하고 나서야 이곳이 내가 기대했던 “시장”의 풍경과는 많이 다른 같은 곳이라는 걸 깨달았다. 자취에서 비롯된 버릇으로 가게 안을 쑥 훑으면서 가격대를 알아보다가(다른 건 몰라도 일본도 미국처럼 소고기가 한국보다 쌌다) 무언가에 홀린듯이 옆에 있던 초밥집으로 향했는데, 당장 6시간 전에 점심으로 초밥을 먹었고, 온천을 간 이후 하카타 역에서 모츠나베나 후쿠오카 함바그를 먹겠다는 여행 전부터 계획했다는 사실은 까마득하게 잊어버린 채 정신을 차려보니 자리에 앉은 채 직원분에게 가게를 이용하는 법을 듣고 있었다.</w:t>
      </w:r>
    </w:p>
    <w:p>
      <w:r>
        <w:t>그렇게 배가 고프지도 않았는데, 그냥 초밥이 먹고 싶었던건가. 미국에 있는 동안 신선한 회를 먹는다는 건 좀처럼 상상하기 힘들기도 하고, 먹을 때마다 별로라고 느끼던 미국에서의 라멘에 대한 기억 때문인지 일식을 좀처럼 먹지 않았는데, 급조된 여행에서 보상받아야겠다는 심리같은 게 작용한건지 초밥을 먹을 수 있을 때 최대한 여러 곳에서 먹어봐야겠다는 생각 뿐이었다. 게다가 하나에 130엔이라는 가격을 보고 지나칠 수가 있나. 그다지 배가 고프진 않아서 8개 먹고 나왔지만, 일본어로 적혀있어 뭐가 뭔지 잘 모르는 흰살 생선들의 쫄깃쫄깃함은 미국, 아니 한국에 있을 때도 좀처럼 느껴보기 힘든 것들인지라 또 먹기를 잘했다는 생각 뿐이었다.</w:t>
      </w:r>
    </w:p>
    <w:p>
      <w:r>
        <w:t>짧은 저녁 식사를 마치고, 바로 옆에 있는 나미하노유라는 온천으로 향했다. 지금 생각해보니까, 밥먹고 목욕하는 거 몸에 별로 안 좋다고 했던 것 같은데 맞나. 온천이라고 해야하나 싶었다. 아니 이전에 가본 동네 목욕탕들을 생각하면 규모는 좀 큰데, 온천 테마파크라고 하기에는 그중 제일 작으니, 여행 올 때마다 목욕탕은 다 다녀본 것 같은데, 화랑에서 다같이 간 목욕탕, 처음 간 도쿄 여행에서 갔던, 지금은 사라진 오다이바의 온천 테마파크, 전기 찜질기 같은 이상한 기계가 있던 신오쿠보의 동네 목욕탕, 오사카에서 친구랑 단 둘이 갔던 소라니와 온천, 교토의 게스트하우스 근처에 있던 목욕탕 등등, 한국에서보다 더 많이 갔네. 그동안 간 온천들은 가서 꽤 오랫동안 있다가 나온 것 같은데, 이번에 가서는 탕에서는 20분도 안 있었다. 무엇보다 혼자 있으면 사색에 잠겨도 15분 이상 지속하기가 힘들고, 대화할 상대도 없는 와중에 온천이 가져다주는 포근함은 오래 느낀다고 좋을 게 없었으니. 타올 빌리는 것까지 해서 1500엔 준 것치고는 좀 아깝다는 생각이 드는, 가장 기억에 남는 거라고는 목욕을 마치고 나가기 전에 휴게 공간에서 소파에 앉아 블루 자이언트를 마저 보면서 옆에서 뛰어놀던 4-5세 남짓 되는 것 같은 남매와, 옆에서 静かにしろ라 말하는 아버지의 모습이었다.</w:t>
      </w:r>
    </w:p>
    <w:p>
      <w:r>
        <w:t>하루에 8시간 돌아다녔을 뿐인데, 9시쯤 되니 지쳐버렸고, 오늘은 더이상 먹을 것도, 갈 곳도 없다는 판단 하에 곧장 숙소로 향했다. 가는 길에 Lawson에 들러서 스파게티랑 내일까지 마실 2L짜리 물을 샀는데, 평소에 너무 많이 해먹어서인지는 몰라도 옛날에는 맛있다고 느꼈던 편의점 스파게티이지만, 다음에는 굳이 먹을 필요가 없겠다는 생각이 들었다. 야식 먹은 이후에 바로 자려고 했으나, 블루 자이언트가 너무 재밌어서 눈이 자연스레 감길 정도로 졸릴 때까지 보다가 잠에 들었다. 보다가 한 두 번 정도 눈물이 나왔던 것 같은데, 특히 28화에서 여동생 아야카가 다이의 색소폰 연주를 처음 듣고선 오빠는 센다이를 떠나 다시는 돌아오지 않을 거라는 확신에 눈물을 흘리는 장면은 지금까지 본 것들 중 가장 눈물 포인트가 아닌가 싶다.</w:t>
      </w:r>
    </w:p>
    <w:p>
      <w:pPr>
        <w:pStyle w:val="Heading3"/>
      </w:pPr>
      <w:r>
        <w:t>23살의 내가 쓰는 편지 965 (25.1.18)</w:t>
      </w:r>
    </w:p>
    <w:p>
      <w:r>
        <w:t>오랜만에 종이 위에 쓰는 글</w:t>
      </w:r>
    </w:p>
    <w:p>
      <w:r>
        <w:t>글을 오랜만에 쓴다는 느낌의 기준이라면, 보통 손으로 샤프를 쥘 때 느껴지는 어색함, 이전과 달리 손에 힘이 빠진 것 같다는 느낌이다. 애플 펜슬과 달리 샤프를 쥘 때의 특유의 감각이 있는데, 종이에다가 글을 쓸 때를 제외하면 평소에 필기구를 쓸 일이 전무한 탓에, 크리스마스 이후 수기로 처음 쓰는 글씨에 그 어색한 느낌이 잔뜩 묻어있다. 마지막에 쓴 글이 고독한 영웅 럭스와 싱글로서 보내는 24번째 크리스마스에 관한 것이었으니, 이렇게 오랫동안 수기로 쓰지 않은 건 글쓰기를 시작한 이래로 처음이다.</w:t>
      </w:r>
    </w:p>
    <w:p>
      <w:r>
        <w:t>한동안 수기로도, 타이핑으로도 글을 쓰지 않았다. 학기 동안 완전히 어질러진 머릿속을 깔끔히 비우고 싶다는 이유에서였지만, 사실 아침엔 자느라, 오후엔 약속 나가느라, 그리고 밤엔 친구들이랑 같이 게임하느라 글을 쓸 틈을 비워두지 않았다. 당장 그런 작은 틈새조차 비집고 들어가지 못할 정도로 글이 일상에서 차지하는 비중이 낮아졌는데, 글쓰기에 소홀해지는 순간이 꽤나 자주 오다 보니 차라리 아예 안 쓰는 기간을 가지는 것도 괜찮겠다는 생각이 들었다. 어차피 매일 쓰지 않게 된지 오래된 마당에 글쓰기에 조금 긴 호흡을 가져갈 필요가 있었다.</w:t>
      </w:r>
    </w:p>
    <w:p>
      <w:r>
        <w:t>학기가 끝나면서 든 생각이라면, 나에게 스트레스를 해소하고, 잡생각들을 떨쳐내면서 숨 고르기를 하게 해주는 수단이 일상 속에 전무하다. 예전엔 그게 롤이나 글쓰기였던 것 같은데, 근본적으로 게임은 주로 늦은 밤 시간에 하게 돼 수면에 방해가 될뿐더러 때론 스트레스 그 자체가 되고, 글쓰기는 문제에 대해 계속 생각하게 만든다는 점에서 때로는 과감하게 내려놔야 하는 상념들에 집착하게 된다는 점에서 부족한 점이 많다. 그나마 지난달에 피아노를 시작해 한창 열심히 하고는 있는데, 이것도 바람이 빠지면 한순간 소홀해질 수도 있는지라 아직까진 모르겠다.</w:t>
      </w:r>
    </w:p>
    <w:p>
      <w:r>
        <w:t>너무 쉽게 매너리즘에 빠지고, 무기력해진다. 모멘텀이 오래가지 않는 게 내 20대 가장 중요한 문제라는 인식이 생긴 이후, 모든 의식의 중심은 어떻게 하면 심지가 젖은 양초 같은 내 일상을 활활 타오르게 할 수 있는가에 있다. 최근 친구가 추천해 준 블루 자이언트를 읽으면서 여러모로 깊은 울림이 전해져 왔지만, 그 울림이 약해지지 않고 꾸준히 이어나가도록 하는 건 순전히 나의 영역이기 때문에, 미국에 돌아온 후 시차 적응을 핑계로 잠자는 시간이 대부분이었던 일상에 조금씩 변주를 가져올 필요가 있다.</w:t>
      </w:r>
    </w:p>
    <w:p>
      <w:r>
        <w:t>이하는 늦게나마 급조된 새해 목표인데, 가장 추상적이고, 동시에 아직까진 실행 계획 같은 것도 없다. 연말에 이 목표들을 얼마나 달성했는지 돌아보는 것도 꽤나 재밌을지도.</w:t>
      </w:r>
    </w:p>
    <w:p>
      <w:r>
        <w:t>1. 새롭게 알게 된 여자랑 둘이서 밥 먹기</w:t>
      </w:r>
    </w:p>
    <w:p>
      <w:r>
        <w:t>2. 피아노 몇 가지 곡들 연습해서 사람들 앞에서 연주하기</w:t>
      </w:r>
    </w:p>
    <w:p>
      <w:r>
        <w:t>3. 집중시간 누적 1500 시간 달성(작년 1200)</w:t>
      </w:r>
    </w:p>
    <w:p>
      <w:pPr>
        <w:pStyle w:val="Heading3"/>
      </w:pPr>
      <w:r>
        <w:t>23살의 내가 쓰는 편지 966 (25.1.18)</w:t>
      </w:r>
    </w:p>
    <w:p>
      <w:r>
        <w:t>블루 자이언트를 읽고난 후</w:t>
      </w:r>
    </w:p>
    <w:p>
      <w:r>
        <w:t>블루 자이언트 시즌 1에 대한 감상문이지만, 주인공 미야모토 다이에 관해 이야기하기 하면서 작품 전반에 대한 언급을 한다.</w:t>
      </w:r>
    </w:p>
    <w:p>
      <w:r>
        <w:t>색소폰을 연주하기 시작한지 고작 3년에 불과하지만, 매순간 세계 최고의 재즈 뮤지션이 되겠다는, 그럴듯한 실행 계획도 없는 모호한 야망 뿐인 다이의 되뇌임과 그걸 조금씩 실현시켜나가는 이야기를 보면서, 10년 전 즈음 진로 교육 시간의 진로 발표를 떠올렸다. 당시 뭣도 모르고 사람들 앞에서 나름대로 열심히 준비한 PPT를 보여주며 세계적인 에너지 연구원(아직까지도 에너지를 연구하겠다는 게 나에게 구체적으로 무엇인지 잘 모르겠다)이 되겠다고 말하자 평소 딴지 걸기 좋아하던 친구 하나가 어떻게 할 거냐며 물어왔는데, 그때 나는 ‘우선 유학을 가서’ 높은 수준의 사람들에게 배우면서 실력과 커리어를 쌓을 생각이라고 대충 얼버무렸는데, 그때 당시 어떤 바람이 든 건지는 몰라도 사심까지 더해져 이전엔 존재조차 모르던 자사고에서 국제반에 들어갔고, 또 그 이후 어쩌다보니 에너지 공학이라는 정말 나같은 전공을 달고 버클리까지 왔으니 단순히 결과만 보면 대학에 온 것까지는 그렸던 목표라는 지점을 향해 크게 엇나가지 않고 잘 왔다고 할 수 있겠지만, 그 이후 마주하고, 또 시달리는 수많은 문제들 속에서 내 삶이 길을 잃어가고 있다는 생각 속에서 불안감은 엄습해오고, 그렇게 휘둘리는 마음과 함께 흔들리는 일상에서 내가 제대로 나아가고 있는지조차 의문이 드니, 십수년 전부터 품어오던 꿈이나 목표의식 같은 건 뒷전으로 밀린지 오래였다.</w:t>
      </w:r>
    </w:p>
    <w:p>
      <w:r>
        <w:t>외국에서 제대로 살아본 경험 없이, 가족이나 지인 없이 혼자 시작하게 된 미국 생활. 비록 익숙하지 않은 공간에서의 생활이지만, 그 상황에서 맞닥뜨리는 어려움을 녹록치 못한 상황 탓이라고 정당화하며 위안삼던 시간들의 반복을 거쳐왔다는 걸 깨달은 건 주인공 다이가 센다이를 떠나 무작정 도쿄로 상경했을 때 마주한 현실적인 어려움을 대하는 태도에서 비롯됐다. 막연하기 꿈꾸기 시작한 재즈지만, 그걸 위해 가족의 도움 같은 걸 받지 않으면서 방은 친구 타마다(훗날 밴드 JASS의 드럼이 된다)에게 신세를 지고, 생활비를 벌기 위해 막노동, 식당 알바까지 뛰면서도 연습을 단 하루도 거르지 않는 꾸준함, 쇠퇴하는 재즈에서 젊은 뮤지션으로서 맞닥뜨리는 현실에도 꺾이지 않는 불굴의 의지를 보인다. 비록 만화인지라 소리가 들리진 않지만, 도쿄로 떠나겠다며 처음 가족 앞에서 부는 색소폰을 듣고 “오빠는 다시 돌아오지 않을 거다”는 확신에 눈물을 흘리는 여동생과, 4살 때부터 피아노를 쳐왔다며 고작 3년 분 다이의 재능을 의심하다 연주를 듣고난 후 그가 가진 재능 뿐만 아니라 그 시간동안 얼마나 불어왔을지 가늠조차 안 된다며 우는 유키노리의 모습을 통해 비록 기술적으로 완성되진 않았지만  다이의 색소폰이 가져다주는 감동의 무게를 짐작할 수 있었는데, 소리 뿐만 아니라 작중 직간접적으로 묘사되는 재즈, 궁극적으로 삶을 대하는 다이의 모습은 읽는 이로 하여금 말로 형용하기 힘든 울림을 선사한다. 처음 친구가 말한 “읽어보면 안다”는 말이 어떤 이유에서 비롯된건지 만화를 보면서 이해할 수 있게 됐달까, 반복되는 순간들 속 무언가 중요한 것을 완벽하게 잊어버려 차갑게 식어버린 가슴에 시동이 걸리는 게 느껴질 정도였다.</w:t>
      </w:r>
    </w:p>
    <w:p>
      <w:r>
        <w:t>에너지를 공부하는 건 어디서든지 할 수 있지만, 한국을 떠나 미국에 가기로 결심한 건 순전히 일류가 되겠다는 열망이 때문이었다. 미국이 가장 살기 좋은 나라는 아니겠지만, 이정도 규모에 다양성, 역동성을 갖춰 능력있는 개인의 야망을 실현하고, 또 그에 대한 보상을 쟁취하기에 미국보다 좋은 곳은 없다. 돈, 지식, 사람, 모든 것들이 가장 많이 모이는 세계의 중심, 최고의 재즈 뮤지션이 되기 위해 유럽을 거쳐 마지막에 미국으로 향한 다이처럼, 미국은 일류가 되기를 꿈꾸는 사람들이 가장 많이 모이는 곳이라고 옛날부터 지금까지 의심한 적 없다. 그러나 어느 순간부터 그런 꿈 같은 건 아무래도 좋다는 무책임한 태도로 하루하루를 소모해나가면서 뭐는 뭐 때문에 안 된다는 둥 비겁한 핑계만 늘어놨는데, 무슨 역경이든 어떻게든 이겨나가기 위해 분투하고, 협력하며 일본 최고의 재즈바인 소 블루 도쿄 무대에 서겠다는 같은 꿈을 꾸는 다이와 타마다, 그리고 유키노리의 서사는 그동안 망각하고 있던 꿈이나 야망 같은 것들을 떠올리게 한다. 모호하지만 푸르게 타올랐던 무언가를 이뤄내겠다는 열망.</w:t>
      </w:r>
    </w:p>
    <w:p>
      <w:r>
        <w:t>한때 동경하던 일을 하는 사람들을 매주 만나고, 그들에게서 필요한 새로운 것들을 배운다. 원한다면 얼마든지 교류할 수 있고, 추가로 돈이나 노력을 크게 들이지 않고도 필요한 리소스나 아이디어를 얻을 수 있다. 그런 것들이 없는 상황에서조차 꿀 수 있는게 꿈이라면, 그것들이 모두 갖춰져 있다는 으레 그 이상을 상상해야 하지 않는가. 더 나은 환경에서 안일하게 지내는 채 핑곗거리만 생각해내던 지난 날에 대한 부끄러움 때문이었던걸까. 만화를 보면서 가슴이 끓어오르며 벅차는 감정을 주체하기 힘들어 나오는 눈물 같은 건 흘린 적 없었는데.</w:t>
      </w:r>
    </w:p>
    <w:p>
      <w:r>
        <w:t>나에게 이 작품을 추천해준 친구에게 가장 감사한 점이라면 심지가 젖어 촛불조차 피어오르지 않던 나에게 아직 적지만 뭔가를 태울 건초더미가 생기는 계기를 줬다는 거다. 그런 작품이라서 추천해줬겠지만, 그덕에 오랜만에 그동안 갇혀있던 일상 너머를 상상하고 꿈꿀 수 있게 되었다. 작중에 유럽에 간 이후 새로운 밴드를 꾸리고 리더로서 멤버들에게 식사와 숙소를 제공하기 위해 필요한 돈을 구하려고 인생 첫 노상 라이브를 하는데, 생각했던 것보다 훨씬 많이 들어온 돈에 앞으로 이렇게 하는 것도 괜찮은 것 같다고 한 동료와 달리 앞으로 다시는 이런 걸 하지 않겠다며 한 “내 소리는 싸지 않다”는 오만한 한마디는, 그동안 겸손을 핑계로 스스로를 폄하하기 바쁜 채 나의 가치를 올리는 데에 소홀하던 나를 돌아보고, 어느 순간 앞을 보지 않은 채 과거에 대한 불평이나 후회만 늘어놓게 되는 글을 쓰는 목적에 대해 다시 생각하게 됐다.</w:t>
      </w:r>
    </w:p>
    <w:p>
      <w:r>
        <w:t>스스로를 바닥까지 낮추는 건 겸손과 거리가 멀다는 사실을 왜 이제서야 깨달은건지, 아니 그걸 알면서도 멈추지 않았던 나에게 화가 치민다. 내 인생은 저렴하지 않은데, 내 시간과 가치는 저렴해선 안 된다는 너무나도 당연한 사실을 떠올리니 한순간 그동안 가진 여러 고민들이 부질없게 느껴지면서 시선이 한 곳으로 모이기 시작했다. 나에게 주어진 건 무엇이고, 당장 해야하는 건 뭘까? 충실한 일상을 위해 나는 어떤 변화를 가져와야 하고 궁극적으로 난 어떤 인간이 되어야 하는가 등 앞으로 답해나가야 하는 여러 질문들이 머릿속을 스쳐 지나가고, 그중 답이 나온 것들은 곧장 나의 새로운 방향성이 되어간다. 그리고 앞으로는 그것들을 행동으로서 본격적으로 내 삶에 녹여내야 한다.</w:t>
      </w:r>
    </w:p>
    <w:p>
      <w:r>
        <w:t>마지막으로 만화 속에 나오는 여러 전설적인 재즈 뮤지션들과 노래들을 찾아보면서 저절로 재즈, 더 넓게는 음악에 관심이 생겼다. 지난 학기에 일렉 기타 회로 디자인을 하면서 악기와 소리에 관심이 생겨 오랜만에 다시 피아노를 치기 시작했는데, 동시에 피아노 연주 영상도 여럿 찾아보면서 작은 즐거움을 하나하나 알아가고 있다. 특히 블루 자이언트 극장판의 음악 감독을 담당한 재즈 피아니스트 우에하라 히로미의 캐논 연주를 보면서 즉흥적인 에너지에 빠져들어 저런 걸 할 수 있는게 얼마나 어려운지, 동시에 또 근사한지를 새삼 느낀다. 대본 없는 즉석연설 같은 느낌이랄까. 여전히 생초보에 불과하지만, 피아노, 아니 악기 자체가 장처럼 꾸준히 발효시켜야 실력이 영글 수 있다는 걸 과거의 경험을 통해 이미 알고있어서 급하게 실력을 키우려고 하기 보다는 다양하게 듣고 배우면서 즐거움을 제대로 누리려고 한다. 피아노라는 새로운 취미를 일상에 녹아내고, 글이 그랬던 것처럼 그걸 몇 년동안 이어나갔을 때의 미래를 상상하면 조금 설렌달까. 이미 여러 사람들에게 추천했지만, 삶을 대하는 시선과 태도를 환기할 기회가 생긴다는 점에서 블루 자이언트 속 넘치는 젊은 에너지를 더 많은 사람들이 느껴야 한다고 생각하기에 다시 한 번 시즌 1이라도 읽어보기를 추천하며 글을 마무리 한다.</w:t>
      </w:r>
    </w:p>
    <w:p>
      <w:pPr>
        <w:pStyle w:val="Heading3"/>
      </w:pPr>
      <w:r>
        <w:t>23살의 내가 쓰는 편지 967 (25.1.23)</w:t>
      </w:r>
    </w:p>
    <w:p>
      <w:r>
        <w:t>오랜만에 피아노를 치며</w:t>
      </w:r>
    </w:p>
    <w:p>
      <w:r>
        <w:t>지난달 학기가 끝난 후 한국에 가기 전까지 남은 시간동안 마땅히 할 게 없어 중고로 새로 산 피아노를 연주하기 시작했다. 피아노의 장점이라면 비교적 짧은 시간동안 연주해도 꽤 많이 연습한 것 같은 밀도가 있고(이건 아직 몰입의 단계에 이르지 못해서일 수도 있다), 평소 스트레스를 해소할 취미가 전무한 나에게 잡생각을 내려놓은 채 긴장을 푸는 적절한 수단이다. 아직까지는 악보를 보면서 어떻게 연주해야할 지에 대한 대략적인 그림이 그려져 금방 익숙해져 술술 풀리는 느낌에 재밌다고 느끼는 것 같긴한데, 이후에 벽에 부딪히는 순간이 오면 또 다르려나.</w:t>
      </w:r>
    </w:p>
    <w:p>
      <w:r>
        <w:t>어렸을 때는 피아노치는 게 정말 싫었다. 사실 피아노 자체를 싫어했다기보다는 매순간 뛰어놀고 싶어했던 나에게 의자에 앉아 연주에 집중하는 건 질색이었던 탓인지, 학원에 가면 한 시간 중 절반은 대충 연습 좀 하다가 나머지 절반은 멍 때리거나 친구랑 떠들었는데, 피아노에 대한 열정 따윈 존재하지 않던 그 시절을 생각하면 꽤 오랫동안 쳤던 거에 비해 체르니 40 정도에서 멈추고 그만뒀는지 그럴만한 이유가 있었다. 그때는 음악에 관심도 없었을 뿐더러, 굳이 악기를 한다면 흔히 부모들이 스펙 쌓기용으로 시키던 오케스트라에 들어가기 위한 관악기나 현악기가 더 멋있다고 여겼다. 정작 그런 것들을 하고 싶다고 이야기할 때는 엄마가 악기가 비싸다며 하는 피아노나 열심히 하라고 말했는데, 아이러니하게도 피아노만 칠 수 있다는 걸 부끄럽게 여겼던 그때와 달리 이제는 새롭게 시작하기도 애매한 상황에서 피아노만 붙잡게 된 상황에서 내 의지와 반대였던 피아노와의 아이러니한 인연이 참 기묘하다.</w:t>
      </w:r>
    </w:p>
    <w:p>
      <w:r>
        <w:t>피아노를 치면서 어떤 목표같은 건 딱히 없는데, 막연하게 갖고 있는 작은 소망이라면 어려운 클래식 곡은 아니더라도 대중 음악이나 사운드 트랙 정도는 연주할 수 있을 정도의 실력을 갖췄을 때 몇 곡 외워서 사람들 앞에서 연주해보고 싶다. 언제쯤 그게 가능해질지는 미지수이지만, 그걸 위해 급하게 노래를 외우거나 할 생각은 없다. 한동안 연습하던 City of Stars도 도중에 그만둔 이유도 어떤 곡을 연주하기 위한 연습을 하기보다는 전체적인 실력을 키워서 다양한 곡을 능숙하게 터득할 수 있는 베이스를 쌓는 게 더 지속가능한 방향성이라고 생각했다. 그렇다고 사람들 앞에서 연주하는 것을 절대 가볍게 여기지는 않는다. 블루 자이언트에서 유키노리의 대사 중 특히 공감이 가는건데, 인생에 있어서 꿈꾸고 동경하는 원대한 목표에 다가가는 거에 있어서 과감하되 절대 가볍게 여기지 않는다는 게 얼마나 중요한지 과거의 경험들이 잘 가르쳐 주지 않았던가.</w:t>
      </w:r>
    </w:p>
    <w:p>
      <w:r>
        <w:t>지난 번에 피아노를 사면서 스스로를 입문자라고 여겼기에 61건반 짜리로 산건데, 지금까지는 연습하는데 전혀 지장이 없지만 이후에 더 높은 난이도와 넓은 음역대의 곡을 연주하면 언젠가 88건반으로 갈아타야 할 순간이 온다. 조금 구체적인 목표라면 연습을 해나가다가 88건반이 아니면 연주할 수 없는 곡을 맞닥뜨리는 순간 망설임 없이 88건반 피아노를 살 거다. 이미 모델도 알아봐놨다. 그 순간까지 꾸준히 이 취미를 이어나갈 지는 잘 모르겠다만, 당장은 새로운 곡들을 도전하고 느리더라도 조금씩 늘어가는 실력을 확인하는 과정이 매우 즐거워 할 수 있는 만큼 열심히 할 생각이다.</w:t>
      </w:r>
    </w:p>
    <w:p>
      <w:pPr>
        <w:pStyle w:val="Heading3"/>
      </w:pPr>
      <w:r>
        <w:t>23살의 내가 쓰는 편지 968 (25.1.23)</w:t>
      </w:r>
    </w:p>
    <w:p>
      <w:r>
        <w:t>체르니 100 뒷장</w:t>
      </w:r>
    </w:p>
    <w:p>
      <w:r>
        <w:t>무슨 바람이 든 건지는 몰라도 요즘 피아노 연주에 재미가 붙어서 시간이 날 때마다 틈틈이 치려고 하는데, 아침에 나가기 전 30분, 학교 갔다 와서 30분 정도 해서 평균적으로 1시간 정도 치는 것 같다. 이번 학기 화요일을 제외하면 아침 일찍 나갈 필요가 없어서 오전 시간에 여유가 남는데, 시간이 많다고 늦게 일어나지 않고 평소에 밤 시간에 하던 일들을 오전 시간으로 당겨오려고 나름대로 노력하고 있고, 피아노 연주 덕분인지 예전보단 피곤한 몸과 마음을 이끌고 침대를 나서는 게 조금이나마 수월해졌다.</w:t>
      </w:r>
    </w:p>
    <w:p>
      <w:r>
        <w:t>피아노 연주를 하다가 문득 체르니 100의 끝 부분은 난이도가 어떨지 궁금해 뒷부분을 펴봤는데, 옛날에는 도대체 이걸 어떻게 쳤나 싶을 정도로 빠른 템포에다가 한 번에 1옥타브를 왔다 갔다 하는, 한눈에 봐서는 도대체 어떻게 연주해야 하는지 감이 안 잡히는 곡들 투성이었다. 내가 이걸 능숙하게 연주하려면 얼마나 오랜 시간이 걸릴지 그 까마득한 미래가 상상이 안 돼 괜스레 불안감이 밀려왔다. 옛날에는 어떻게 쳐야겠다는 그림 같은 거 없이 음표만 따라 쳤다면, 이제는 음의 세기와 빠르기 같은 요소들도 고려해야 해 똑같은 곡이라도 더 어렵게 느껴진다. 제아무리 즐거운 일이더라도 아무 생각 없이 즐길 수는 없다는 사실을 새삼 체감한다.</w:t>
      </w:r>
    </w:p>
    <w:p>
      <w:r>
        <w:t>방금으로 이번 학기 모든 수업들의 오티가 끝났다. 새 학기가 시작했다는 걸 체감하기도 전에 초반부터 바르게 치고 나가고, 한 번 템포를 놓치는 순간 따라잡는 게 사실상 불가능한 수업도 있어 시작부터 약간의 불안감과 긴장감을 품고 있다. 실라버스를 읽어보면 지금은 뭐가 뭔지 상상도 안 가는 새로운 것들 투성이인데, 결과가 어떻든 간에 학기가 끝나고 나면 그 나름대로의 배움이라는 수확이 있기에 지금 드는 불안감과 별개로 학기 동안 꾸준히 앞으로 나아갈 수 있다는 믿음을 잃지 않으려고 한다. 다만 이 근거 없는 불안과 거기서 비롯되는 스트레스는 그런 마음을 꾸준히 이어나가지 못하게 하는데, 그런 부정적인 감정들을 일상 속에서 해소할 수단으로써 피아노를 연주하기 시작했다.</w:t>
      </w:r>
    </w:p>
    <w:p>
      <w:r>
        <w:t>불안감을 다스리기 위해서는 구체적이고 분명한 목표를 가지고 꾸준히 실행해 나가야 하는데, 피아노 연주에서도 그렇고 삶에서 나의 목표라는 게 뭔지 잘 모르겠다. 친구와 그 이야기를 하면서 들은 조언을 바탕으로, 아무거나 막 해보면서 그 모호함의 구름을 걷어내는 게 이번 학기의 목표라면 목표인데, 모호함을 넘어 구체성을 띈다는 게 얼마나 어려운지 알기에 그만큼 더 많이 고민하고 노력해야 한다는 생각뿐이다. 난 아직 젊다. 그러나 그게 현재의 실패를 정당화할 수 있는 시간은 점점 끝을 향해 가고 있다. 최근에 새롭게 시작한 취미인 피아노를 단순히 취미라는 이유로 가볍게 임하고 대충 해서는 안 된다는 생각도 그 사실에서 비롯된 걸까.</w:t>
      </w:r>
    </w:p>
    <w:p>
      <w:r>
        <w:t>방금 알게 된 건데, 학교 학생회관에 있는 피아노, 업라이트가 아니라 그랜드 피아노다. 살면서 그랜드 피아노는 한 번도 쳐본 적 없는데, 한 해의 목표에서 말했듯이, 소소한 꿈 중 하나라면 내가 가진 능력이나 재능을 사람들한테 당당하게 내보이고 싶은데, 언젠가 사람들 앞에서 저 그랜드 피아노를 연주하고 싶다는 작은 소원이 생겼다.</w:t>
      </w:r>
    </w:p>
    <w:p>
      <w:pPr>
        <w:pStyle w:val="Heading3"/>
      </w:pPr>
      <w:r>
        <w:t>23살의 내가 쓰는 편지 969 (25.1.23)</w:t>
      </w:r>
    </w:p>
    <w:p>
      <w:r>
        <w:t>잃어버리지 않았다</w:t>
      </w:r>
    </w:p>
    <w:p>
      <w:r>
        <w:t>어제 11시 반 즈음에 자서 7시에 일어났는데, 12까지 내야하는 pre-lab이 있어서 곧장 일어나야 하는 걸 괜한 걱정에 생각을 비운다는 핑계로 30분 동안 누워서 재즈를 들으면서 빈둥거리다가 겨우 일어나 할 일을 마무리하고 남은 시간동안 피아노를 치다가 정오에 있는 수업에 맞춰 챙기고 나갔다.</w:t>
      </w:r>
    </w:p>
    <w:p>
      <w:r>
        <w:t>버스 안에서 가방 정리를 하다가 안에 있던 애플 펜슬이 빠졌다. 곧장 주워서 다시 가방에 넣었는데, 순간 “그래도 제대로 아이패드에 붙어놓는 게 편하지 않을까”하는 생각이 들다가, 어차피 가방 안에 넣어둔다고 잃어버릴 것도 아니고 괜찮겠지 하며 넘겼다.</w:t>
      </w:r>
    </w:p>
    <w:p>
      <w:r>
        <w:t>점심을 먹고, 필요한 물건을 산 후에 학교 도서관에 가서 오늘 있는 랩 자료를 프린트했다. 딱히 게으름 피우지 않고 있고, 아직까지 마땅히 놓치고 있는 것도 없는데도 불구하고 왜이리 불안한 생각이 밀려오는지, 오히려 이런 생각들 때문에 잘될 일도 그르치는 것 같은데 말이야. 그렇게 오늘 첫 수업에 들어가서 시작하기 전까지 유튜브로 피아노 영상을 보다가 시간이 돼 가방에서 아이패드랑 펜을 꺼내는데 이게 웬걸, 분명 아까 가방 안에 넣었던 걸로 기억한 애플 펜슬이 사라졌다. 처음에는 내가 제대로 안 뒤져서 그렇겠거니 싶었는데, 수업 중에 안에 있던 물건을 다 꺼내봐도 도저히 보이지 않아 결국 포기하고 하는 수 없이 공책을 뜯어서 종이 위에다 필기를 했다. 그렇게 다음 수업까지 하고나니 양면으로 꽉 채워 8장 정도 나왔는데, 수기로 필기한 건 오랜만이라 공간 배분이 잘 안돼서 종이도 많이 쓰고 가독성도 떨어진다.</w:t>
      </w:r>
    </w:p>
    <w:p>
      <w:r>
        <w:t>비록 익숙하지 않은 방법이지만, 그래도 오랜만에 종이로 써서 열심히 하던 옛적을 떠올리게 돼 기분이 나쁘진 않았다. 그렇게 수업이 끝나고 랩까지 남은 시간동안 복습을 할 겸 자리를 잡았는데, 혹시 몰라 몰라서 가방을 한 번 더 뒤졌다. 찾을 거라는 희망은 놓은지 오래였지만, 그래도 내가 그정도로 물건을 쉽게 잃어버리는 사람은 아니라는 근거 따윈 없는 미약한 믿음을 놓고 싶지 않았다. 그렇게 깔판 아래까지 손을 집어넣어 뒤적거리니 느껴지는 굴곡, 이거 하나 때문에 한 2시간은 스스로에 대한 분노에 가득 차 있었는데, 막상 찾고나니 이거에 내 소중한 두 시간을 휘둘리고 있었다는 생각에 후회가 밀려왔다.</w:t>
      </w:r>
    </w:p>
    <w:p>
      <w:r>
        <w:t>어쨌든 안 잃어버렸으니 다행이고, 이렇게 보니까 앞으로는 필기를 수기로 하고 나중에 복습할 겸 아이패드로 옮겨볼까. 이번 기회로 뭔가 새로운 변화의 계기를 찾은 것 같은데.</w:t>
      </w:r>
    </w:p>
    <w:p>
      <w:pPr>
        <w:pStyle w:val="Heading3"/>
      </w:pPr>
      <w:r>
        <w:t>23살의 내가 쓰는 편지 970 (25.1.24)</w:t>
      </w:r>
    </w:p>
    <w:p>
      <w:r>
        <w:t>잠</w:t>
      </w:r>
    </w:p>
    <w:p>
      <w:r>
        <w:t>어제 집에 돌아와 간단하게 저녁만 먹고 얼마 안 돼 누워서 핸드폰 보다가 잠들었으니, 정확히는 기억이 안나도 11시 좀 넘은 시간이었던 것 같다. 도중에 잠깐 깨긴 했는데, 금세 다시 잠들었고, 얼마 안 가 정신을 차릴 때 쯤엔 알람이 울리기 한참 전인 6시 반이었다.</w:t>
      </w:r>
    </w:p>
    <w:p>
      <w:r>
        <w:t>평소와 달리 자기 전에 히터를 켜놓지 않아 방 안에 약간의 한기가 돌아 더 세게 이불로 몸을 감쌌다. 별로 피곤한 상태는 아니었던 것 같은데, 일상적인 회피본능이 발현한 탓인지 원래 피아노를 치기로 한 계획은 온데간데 없고, 그냥 누운 채 옆에다가 핸드폰으로 유튜브를 킨 채 가만히 있으면서 어떻게든 잠을 청하려고 했으나 이미 충분히 자고난 이후인지라 어림도 없었다. 늦게 잘 이유가 없는 상황에서 일찍 잤고, 아침에 가야할 수업까지 시간이 3시간도 더 남은 상황에서 빈둥거리고만 있는 건 일류가 되겠다는 다짐과 너무나도 거리가 멀어 잠간 고민하다 결국 더 자는 걸 그만두고 일어나 피아노를 30분 정도 쳤다. 3일 째 한 곡만 연습하고 있는데 이번에도 실수 없이 연주하는데 실패하고, 시간에 맞춰 나가기 위해 준비를 시작했다.</w:t>
      </w:r>
    </w:p>
    <w:p>
      <w:r>
        <w:t>샤워를 하고, 양치를 한 후 머리까지 말리고나니 적당히 시간이 돼 집을 나섰다. 학교로 가는 버스 안에서 책을 읽을까 했다가 며칠동안 제대로 접속도 안하던 클래시 오브 클랜 생각이 나 쉬고 있던 장인들 일 좀 시키고, 새로 플레이리스트에 추가한 재즈 노래들을 듣다보니 도착. 원래는 정시에 도착해서 10분 정도 걸려서 버스에서 내린 다음 걸어가면 아슬아슬하게 도착하는데, 이번 학기 수업의 대부분을 하는 Cory Hall까지 가려면 걸어서 족히 15분은 걸려 앞으로는 평소보다 30분씩 더 일찍 나오기로 했다.</w:t>
      </w:r>
    </w:p>
    <w:p>
      <w:r>
        <w:t>운좋게 버스가 일찍 도착해 잠깐 빈 강의실에서 과제를 하다가 섹션이 있는 강의실로 향했는데, 어딘가 낯선 얼굴 투성이여서 뭔가하고 봤더니 원래 예정 시간보다 한 시간이나 일찍 왔다. 뭐 굳이 따지면 잘한건데, 첫 주라 익숙하지 않은 상황에서 어리버리 까는 것도 익숙하다 이젠. 그래도 덕분에 오늘까지 해야하는 숙제를 마무리하기 위한 여유를 확보해서 복습도 하고, 주말에 놀기 위한 구실도 마련했다. 차라리 수업과 별개로 매일 일찍 나서서 학교에서 오전 시간부터 해야할 일을 처리하는 습관을 들이는 것도 괜찮아 보인다.</w:t>
      </w:r>
    </w:p>
    <w:p>
      <w:r>
        <w:t>일직 자고 일어난다고 아침에 밀려오는 회피 본능을 자연스럽게 억제할 수 있진 않다. 그러나 일찍 일어나도 그 여파에 휩쓸려도 충분히 만회할 시간이 하루 중에 주어진다는 거겠다. 지금 그 주어진 시간을 100% 활용하고 있는지는 모르겠다. 당장 지금도 미리 봐가야하는 렉쳐 비디오를 보는 대신 글이나 쓰고 있으니, 그래도 잠은 잘 자는 덕분에 당장 점심 먹은 후에 졸리고, 매일 걸어다니느라 종아리가 땡기는 것과는 별개로 마음은 편하다. 다만 오늘까지 마무리해야하는 랩 때문에 긴장되는 건 어쩔 수 없네.</w:t>
      </w:r>
    </w:p>
    <w:p>
      <w:pPr>
        <w:pStyle w:val="Heading3"/>
      </w:pPr>
      <w:r>
        <w:t>23살의 내가 쓰는 편지 971 (25.1.25)</w:t>
      </w:r>
    </w:p>
    <w:p>
      <w:r>
        <w:t>할 거 없을 때 해야하는 거</w:t>
      </w:r>
    </w:p>
    <w:p>
      <w:r>
        <w:t>평일동안 불태웠다고 하기는 애매하지만, 나름대로 그 주에 주어진 해야할 것 정도는 그럴듯하게 해냈다. 그래서 조금 욕심이긴 하지만 일부러 토요일 하루만큼은 아무것도 안 하기로 했다. 평소보다 더 늦게 일어나고, 식자재 사러 트레이더 조도 가고, 평일에는 안하는 롤체도 좀 하고, 또 남은 시간에는 며칠동안 연습하던 곡을 완벽하게 마무리하려고 피아노만 몇 시간 쳤다.</w:t>
      </w:r>
    </w:p>
    <w:p>
      <w:r>
        <w:t>물론 당장 해야할 일들을 금요일 저녁까지 끝냈기에 이런 여유를 누릴 수 있는 거지만, 앞으론 해야할 일들이 더 많고 어려워질 게 분명해서 주말에 제대로 쉬기 위해서는 다른 날을 더 밀도 있게 보내거나 휴식을 조금 양보해야하는 순간이 자주 생길거다. 그런 걸 생각하면 평소에 시간관리에 더 엄격해야 하는데, 아침에 일어나 침대를 나서기까지 졸음에서 깬다는 핑계로 누워서 폰으로 유튜브 보느라 흘려보내는 30분에서 한 시간 남짓한 시간, 일과를 마치고 돌아와 늦게 저녁을 먹고 잠깐이나마 무언가를 더 할 수 있으면서 배부르다며 바로 침대로 향하는 건 그런 마음가짐과는 거리가 멀어보인다.</w:t>
      </w:r>
    </w:p>
    <w:p>
      <w:r>
        <w:t>내가 꿈꾸고, 목표하는 것들을 이루기 위해 어떤 노력들을 얼마나 해야할지에 대한 감각은 없다. 다만 지금하는 것보다 더 밀도있는 집중력으로 더 많은 시간을 꾸준하게 쏟아야하는 건 분명한데, 내 안 좋은 습관들을 돌아보면 우선순위가 낮다 못해 본질적으로 함으로써 인생이 기여하는 게 없다시피 한, 오히려 해로운 일들에 생각보다 많은 시간을 허비하니, 취미와 만남의 비중이 적은 일상에서 공부의 절대적인 총량이 적어보였던 건 괜히 그랬던 게 아니라는 생각이 든다.</w:t>
      </w:r>
    </w:p>
    <w:p>
      <w:r>
        <w:t>문득 그런 생각이 들었다. 쓸데없는 일을 하거나, 그냥 아무것도 안한 채 침대에서 늘어지는 시간이 줄어들 수는 있지만, 그렇다고 그런 시간이 100% 생산성있는 일을 하는데에 쓰이진 않는다. 무엇보다도 좋은 습관과 루틴은 곧바로 만들어지는 게 아니기에 무기력에 잠식당하거나 별 생각없이 시간을 소모하는 순간들을 뭘로 대체해나가야 하나 고민을 하다 한 가지 아이디어를 떠올렸다. 매번 그걸 의식하고 있을지는 모르겠지만, 당장 하고 있는 일이 피아노를 치는 것보다 못하다는 판단이 서면 곧바로 피아노를 친다. 아무리 짧게 치던 상관없이, 쓸데없이 시간과 에너지를 허비하는 무언가로부터 자유로워지려는 노력의 일환이다. 이 습관을 제대로 길들일 수 있을진 미지수이지만, 여기서부터 시작해서 어느 순간 피아노 고수가 되어버릴 수도.</w:t>
      </w:r>
    </w:p>
    <w:p>
      <w:pPr>
        <w:pStyle w:val="Heading3"/>
      </w:pPr>
      <w:r>
        <w:t>23살의 내가 쓰는 편지 972 (25.1.27)</w:t>
      </w:r>
    </w:p>
    <w:p>
      <w:r>
        <w:t>경건한 마음, 오만함 내려놓기</w:t>
      </w:r>
    </w:p>
    <w:p>
      <w:r>
        <w:t>이전부터 이런 것들이 평소에 내 발목을 잡는다는 문제의식을 가지고 있었지만, 귀찮음 때문인지 굳이 적극적으로 해결하지 않고도 적당히 안고 살 수 있을 거라고 생각했던 것과 달리, 더 높은 목표를 꿈꾸면서 그동안 신경쓰지 않았던 모래주머니의 무게가 여실히 느껴지기 시작했다.</w:t>
      </w:r>
    </w:p>
    <w:p>
      <w:r>
        <w:t>인간으로서 부족함에 대한 인식은 있다. 그러나 당장 생기는 작은 성취에 도취하면서 생기는 오만함은 장기적으로 내가 성취하고자 하는 것에 다가가지 못하게 한다. 궁극적으로 도달하고자 하는 이상을 향해 가는 과정에서 마주하는 작은 성공들을 보며 내가 뭐라도 되는 양 오만해지는 태도가 불러일으키는 말로는 언제나 기억하기 싫은 것들 뿐이었다.</w:t>
      </w:r>
    </w:p>
    <w:p>
      <w:r>
        <w:t>버클리에서 정말 다양하고, 또 많은 사람들과 닿으면서, 무언가를 잘하고 열심히 하는 사람들 사이에도 정말 다양한 부류가 있다는 걸 느긴다. 각자 다른 가치관, 목표나 야망의 높낮이, 일상 속 마주하는 과제를 대하는 태도 등, 어떤 사람을 보면 때론 도대체 왜 저렇게 살까하는 생각이 들다가도, 또 다른 사람을 보면 어떻게 저정도로 잘할 수 있지하는 경외심이 들기도 한다.</w:t>
      </w:r>
    </w:p>
    <w:p>
      <w:r>
        <w:t>점점 어려운 수업들을 듣기 시작하면서, 본격적으로 에너지라는 포괄적인 분야 안에서 특정한 자기만의 주제를 가지고 일하는 사람들을 만난다. 대부분 내가 그들에게 배우고, 도움을 받는 입장이기에 보통 우러러보게 되는 경향이 있는데, 동시에 지금 내가 만나는 사람들이 내가 꿈꾸는 삶의 유형에 도달해있는 사람들인지를 생각해보니, 동경하는 이들을 따라가기만 해서는 내 미약한 상상을 뛰어넘는 삶을 실현할 수는 없다. 그걸 위해선 지금 나에게 없는 새로운 비전, 목표의식 같은 것들이 필요하고, 우선 그 기반인 내 행동과 마음가짐을 완전히 뜯어고쳐야 한다.</w:t>
      </w:r>
    </w:p>
    <w:p>
      <w:r>
        <w:t>가끔씩 우쭐거릴 순 있지만, 도취해 가면서 이길 수 있는 만만한 세계가 아니다. 비전이나 목표의식이 없이도 나같은 사람 쯤이야 쉽게 이길 수 있는 사람들은 세상에 널렸고, 거기에 열정과 방향성까지 갖춘 괴물들도 있다. 그렇다면 나만의 높은 경지에 오르기 위해서는 최소한 당장 그들을 넘지 못하는 지금의 나를 끊임없이 넘어서는 것 뿐인데, 오만한 말일 수도 있지만, 뭐랄까 마음 먹은대로 행동하지 않고, 매번 후회할 일을 반복하면서 발전이 지체되는 지금의 나를 넘어서는 건 그다지 어렵지 않아보인다. 그렇기 때문에 이 난이도가 높지 않은 일을 더 열심히 해야한다는 명분이 강한 것 같기도. 언젠가 스스로를 기준으로 삼으며 넘어서는 노력은 궁극적으로 나의 상상이라는 한계점에 봉착하겠지만, 그 너머를 보기 위해서라도 지금은 이어지는 과정 속에 충실해야겠다는 생각 뿐이다.</w:t>
      </w:r>
    </w:p>
    <w:p>
      <w:r>
        <w:t>더 높이 올라가기 위해선 몸과 마음이 가벼워야 하고, 그걸 위해 집중을 흐트려놓는 상념이나 불안, 언제든지 날 끌어내리려하는 자만으로부터 자유로워져야 한다. 이번 학기의 또다른 목표라면 내 역량을 끌어올리고 성취를 만들어나가는 과정에서 즐거움을 놓치지 않되 사소한 일이라도 절대 만만히 여기지 않고, 그렇게 발전해 나가면서 나의 강점을 발견하고 견고하게 만드는거다. 그동안 내가 잊고 있던 겸손과 자기비하의 가장 큰 차이라면 단점에 대한 인식을 넘어 개선의지를 가짐과 동시에 강점에 대한 확신과 거기서 비롯되는 자신감과 열정을 잃지 않는 것에 있겠다.</w:t>
      </w:r>
    </w:p>
    <w:p>
      <w:pPr>
        <w:pStyle w:val="Heading3"/>
      </w:pPr>
      <w:r>
        <w:t>23살의 내가 쓰는 편지 973(25.1.28)</w:t>
      </w:r>
    </w:p>
    <w:p>
      <w:r>
        <w:t>늦게 잤다</w:t>
      </w:r>
    </w:p>
    <w:p>
      <w:r>
        <w:t>근래들어 이렇게 늦게 잔 건 처음이다. 원래 12시 전에는 자려고 했던게(8시에 수업이 있다) 아직 능숙하게 연주하지 못하는 곡을 완벽하게 칠 때까지 연습을 하면서 오기가 생겨 한 시간을 넘게 붙잡고 있었고, 그 뒤에는 누워 멍 때린 채 생각에 잠겨있다가 문득 블루 자이언트 정주행을 마저 하느라 2시 넘어서 잠에 들었던 것 같다.</w:t>
      </w:r>
    </w:p>
    <w:p>
      <w:r>
        <w:t>시간이 너무 늦어서 잠들면서도 내일 못 일어나면 어떡하지 하는 불안감이 엄습해왔다. 막상 일어나더라도 그 하루가 얼마나 피곤할지. 그 이후 6시에 눈을 떴다가 아직 시간이 남은 걸 보고 다시 잠에 들었고, 눈을 떠보닌 시간은 7시 20분, 챙기고 나가면 버스를 타기엔 너무 늦는지라 지난주에 이어 또 우버를 타고 갔다.</w:t>
      </w:r>
    </w:p>
    <w:p>
      <w:r>
        <w:t>문득 차에서 그런 생각이 들었다. 평소에 늦어도 11시에는 침대로 가다가 오랜만에 2시 넘어서 잔건데, 그것도 옛날엔 그리 늦게 잠든 게 아니었다는 걸 고려하면 그동안 얼마나 나를 피로와 불안으로 밀어넣는 생활을 한건지. 아직 그런 나쁜 버릇들을 제대로 떨쳐내진 못했지만, 잠시나마 그런 것들로부터 거리를 두는 생활을 하니까 그런 것들이 일상을 어떻게 망가뜨리는지 그 파괴력을 실감한다. 지금 당장은 그런 걱정에서 조금 자유로워서 그런지, 5시간 밖에 안 자 상당히 졸린데도 불구하고 상당히 기분이 좋다. 무엇보다 수업이 하나 끝났고, 글을 절반 넘게 썼는데도 아직 10시가 안 됐다. 규칙적인 습관만으로도 인생의 시간을 그렇게 많이 벌 수 있다는 사실이 와닿지가 않네. 이런 작은 변화만으로도 꽤나 많은 긍정적인 효과를 볼 수 있을 것 같다는 자심감이 샘솟는달까.</w:t>
      </w:r>
    </w:p>
    <w:p>
      <w:r>
        <w:t>남은 오전 동안은 밥 먹기 전까지 글을 정리하고, 지난번에 종이로 쓴 렉쳐노트를 아이패드에 옮기면서 복습을 할 생각이다. 시간만 보면 충분히 할 수 있을 것 같은데, 3시 반에 수업이 다 끝나고나면 매주 있는 랩 준비를 하다가 내일 수업 렉쳐 비디오를 보고, 저녁으로는 카레나 파스타를 해먹고, 밤에 피아노 1시간 치다가 목요일까지 내야하는 pre-lab에 시간을 더 쓸 생각이다. 아직까지 학기동안 뭘 할지에 대한 장기적인 관점이 전무한 만큼, 당장 닥쳐있는 일들이라도 제대로 해나가면서 조금씩이나마 확실하게 역량을 키워나가기 위한 노력을 게을리 하지 않아야겠다는 생각 뿐이다.</w:t>
      </w:r>
    </w:p>
    <w:p>
      <w:pPr>
        <w:pStyle w:val="Heading3"/>
      </w:pPr>
      <w:r>
        <w:t>23살의 내가 쓰는 편지 974 (25.1.29)</w:t>
      </w:r>
    </w:p>
    <w:p>
      <w:r>
        <w:t>중국어</w:t>
      </w:r>
    </w:p>
    <w:p>
      <w:r>
        <w:t>내 환경에 큰 변화가 생긴 건 아닐테지만, 유독 요즘 여기에 중국인이 많다는 게 와닿는 순간이 많다. 이 학교에, 아니 세상 어느 곳이든 중국인은 많지만, 이번 학기에 듣는 수업들에 그 비율이 더 높은 것 같다는 느낌을 받는다. 내가 듣는 수업이라고 해봤자 이번 학기엔 cs랑 전기공학 뿐인데, 그쪽 분야에 중국인이 상대적으로 더 많은건가. 그렇다기엔 중국인은 늘 많았던 것 같은데.</w:t>
      </w:r>
    </w:p>
    <w:p>
      <w:r>
        <w:t>요즘 우연히 놀라게 된 계기가 몇 번 있었는데, 어떻게 한 건지는 몰라도 코스 웹사이트나 랩 과제의 중국어 번역본이 있었다. 큰 수업들은 당연히 그에 맞게 리소스도 풍부할테니 그럴 수도 있겠는데, 다 합쳐도 30명 좀 될까말까 하는(학부, 석사 합쳐서) 수업에서도 그런 자료가 있다는 건 조금은 신기할 정도였다. 심지어 어떤 수업에서는 아예 실시간으로 교수가 하는 말들을 녹음해서 번역한 스크립트를 만드는 사람도 있었다.</w:t>
      </w:r>
    </w:p>
    <w:p>
      <w:r>
        <w:t>예전에 한 방송국에서 서울대와 UMichigan을 비교하며 성적을 잘 받으려고 교수가 하는 말을 하나하나 적거나 녹음하려고 하는 서울대생과 달리 미국 대학은 더 적극적으로 수업에 참여하고, 교수와 교류하고, 주도적으로 배우는 문화를 가지고 있다며 비교하는 영상을 본 적이 있다. 뭐랄까, 그 영상을 떠올리게 하는, 실시간으로 교수의 말을 녹음하는 걸 넘어 번역까지 하는 건 조금 지나치다고 느꼈다. 나름 강의에 집중하고 있던 내가 생각하기에 수업 내용이 따라가기 힘들 정도로 어렵지도 않고, 무엇보다도 이해가 충분하지 못하면 레코딩을 보던지 인터넷을 통해서 리소스를 얻을 수 있는 방법이 많다. 무엇보다도 전기공학은 단순히 내용을 자세하게 외우는 것보다 기본적인 원리들을 확실하게 이해하면서 그것들을 다양한 상황에 능숙하게 활용할 수 있는 직관을 확립하는 게 중요한데, 그런 점에서 강의를 듣는 건 중요한 과정이지만, 그렇다고 그 안에서 모든 것을 붙잡을 필요는 없다고 생각한다.</w:t>
      </w:r>
    </w:p>
    <w:p>
      <w:r>
        <w:t>그러나 지나치다고 생각하는 행위를 보면서 느끼는 점이라면, 언어가 부족하면 자신이 편한 언어로 번역해서라도 수업 내용을 이해하려고 하고, 교수가 말하는 한 마디 한 마디도 놓치지 않으려는 꼼꼼함과 끈기가 한 편으로는 대단하다고 느꼈다. 그러면서 스쳐지나간 생각이. 앞으로 경쟁해야 할 사람들은 단순히 미국이 아니라 전세계에서 다양한 배경을 가지고 왔을테고, 본인의 부족한 점을</w:t>
      </w:r>
    </w:p>
    <w:p>
      <w:pPr>
        <w:pStyle w:val="Heading3"/>
      </w:pPr>
      <w:r>
        <w:t>23살의 내가 쓰는 편지 975 (25.2.1)</w:t>
      </w:r>
    </w:p>
    <w:p>
      <w:r>
        <w:t>대화하면서 돌아보기</w:t>
      </w:r>
    </w:p>
    <w:p>
      <w:r>
        <w:t>지난 학기부터 듣는 수업들의 주제가 죄다 회로나 파워 시스템에 관련된 내용들로 수렴해서 그런건지 나와 관심사가 비슷한 사람들을 많이 보게 된다. 학교 전체에 합쳐서 40명도 안되는 내 전공 중에 한 10명은 일상적으로 본다고 해야하나, 그중 친한 사람이 몇몇 있는 반면에 접점은 있어도 대화도 별로 안 해본 사람도 있고, 존재 자체를 아예 모르는 사람도 있는데 타인과 교류하면서 새로운 걸 배우고 자극을 받는게 얼마나 나에게 좋은 영향을 주는지 알기에 기회가 될 때 새로운 사람들과 여러 가지로 교류하는 걸 게을리하지 않아야한다는 생각을 가지고 지내는 요즘이다.</w:t>
      </w:r>
    </w:p>
    <w:p>
      <w:r>
        <w:t>특히 지난 학기에 들었던 Power Electronics의 인트로지만 나름 전공 과목인지라 기초 회로 이론이 prereq인 이번 전공 수업은 과목 특성상 정말 에너지에 관심이 있는 사람들만 들을 텐데, 무슨 이유에서인지는 모르겠지만 수업을 듣는 사람들 중 절반 정도가 기초 전자공학 수업을 안 들었다는 게 티가 났다. 대부분의 전공 수업이 으레 그러하듯 보통 초반부에는 이전 수업의 내용을 복습하면서 기초를 확실하게 다지는데, 회로 수업을 들었다면 모를 수가 없는 임피던스가 뭔지 물어보는 질문들은 조금은 당황스러웠다.</w:t>
      </w:r>
    </w:p>
    <w:p>
      <w:r>
        <w:t>비록 에너지 공학이 선택과목에 있어서 높은 자유도가 있지만, 복학한 첫 학기에 결국 이 에너지 시스템을 이해하고 활용하기 위해서는 높은 수준의 회로와 전기 쪽 지식이 필요하다는 판단이 서 대부분의 선택 과목을 회로 관련 수업으로 채웠다. 나 역시 회로 관련 공부를 한지 그리 오래되지는 않았지만, 밀도있게 한 두학기 배우다보니 어느 정도 직관같은 게 생겼는데, 그런 걸 가지고도 결코 쉽게 느껴지지 않는데, 여기 있는 사람들은 그런 어려움을 어떻게 헤쳐나갈지 궁금해졌다.</w:t>
      </w:r>
    </w:p>
    <w:p>
      <w:r>
        <w:t>그러다 디스커션 섹션 도중에 같이 수업을 듣는 사람과 짧게나마 대화할 일이 생겼는데, 나에게 전공이 에너지 공학이냐 물어 그렇다고 답하니 자기도 이 전공을 하고 싶다며 나에게 무슨 공부를 하냐고 물었다. 답이 너무나도 당연한 질문을 하는 그녀에게 혹시나 싶어 이 수업의 필수 수강 수업인 기초 회로이론 수업들(1년짜리 과정이다)을 들었냐고 물었는데, 아니라고 했다.</w:t>
      </w:r>
    </w:p>
    <w:p>
      <w:r>
        <w:t>어… 뭐라고 말을 해줘야 할까 잠깐 고민하다가, 문득 지난 학기 Power Electronics을 처음 들었을 때 prereq을 안 들었던 나에게 OH때 상담을 하면서 드롭하고 다음 해에 듣는게 나을 거다, 초반에 따라가는 것도 힘들 거라는 경고를 한 걸 떠올렸다. 그러나 그때 나는 교수의 말을 듣지 않았고, 어떻게 끝까지 따라갔지만 돌아온 결과도 그렇고, 매주 마주하는 새로운 내용들을 따라가는 데도 벅차 결국 학기 도중에 육체적으로나 정신적으로나 완전히 나가떨어졌는데, 이후 그때를 돌아보면서 KVL이나 KCL도 제대로 이해하지 못하면서 에너지 관련 수업에 있어서는 버클리에서 가장 어렵다고 단언할 수 있는 그 수업을 듣겠다고 한 내가 얼마나 오만했는지를 깨달았다. 그리고 그중에서도 가장 큰 후회라면, 내 오만함 때문에 앞으로 20년, 아니 30, 40은 여기서 배운 것들을 가지고 살아갈 거라는게 기정 사실인 상황에서 배움의 즐거움과 보람으로 가득찬 게 아니라 매주 찾아오는 과제와 랩, 매달 나오는 파이널급 분량의 퀴즈를 쫓아가기에 급급하던 시련으로 기억하게 됐다는 거다. 좋아하는 일을 정말 하기 싫어하던 그때를 돌아보면, 한순간의 오만함이 얼마나 파괴적인 결과를 가져올 수 있는지를 체감하곤 한다.</w:t>
      </w:r>
    </w:p>
    <w:p>
      <w:r>
        <w:t>내 경험담을 전하면서 지금껀 드롭하고 기본적인 회로이론 수업부터 들으면서 이 분야에 대한 직관과 배우는 즐거움을 차차 쌓는 게 좋다, 당장 1학년이라 그렇게 해도 빠르면 빠르지 절대 늦지 않다고 말을 할까 했다가, 혹시 내가 경험한 것들 속에서 느낀 한계를 타인에게 무리해서 씌우려고 하는게 아닌가 싶어 곧장 그만뒀다. 내 잣대로 타인을 바라볼 수 밖에 없기에 잘 해낼 것 같다는 확신 같은 건 전혀 들지 않지만, 그런 것과 별개로 그 사람에겐 이성적으로 보면 무모해보이는 일에 도전하려는 열정이 보였다. 내가 원하는 순수함이 없을지라도 저 넘쳐 보이는 열정에서부터 새로운 것들을 잔뜩 배울 수 있을거라는 확신에 연락처를 교환해 이후 과제에 대한 이야기를 좀 나눴다. 뭐랄까 에너지라는 주제에 있어서 열정이나 관심만큼은 최소한 나와 같은 공간에서 배우는 사람들에게 뒤지고 싶지 않다.</w:t>
      </w:r>
    </w:p>
    <w:p>
      <w:pPr>
        <w:pStyle w:val="Heading3"/>
      </w:pPr>
      <w:r>
        <w:t>23살의 내가 쓰는 편지 976 (25.2.3)</w:t>
      </w:r>
    </w:p>
    <w:p>
      <w:r>
        <w:t>쓸 주제가 마땅치 않음</w:t>
      </w:r>
    </w:p>
    <w:p>
      <w:r>
        <w:t>며칠동안 쓴 글을 구글 닥스에 정리했다. 글 여러 편을 한 번에 정리할 때면 으레 그래왔듯이 비슷한 내용이 계속해서 반복되고, 쓸 때는 괜찮아보였던 것도 후에 읽어보면 그닥 감흥이 없다. 게다가 때로는 도대체 무슨 이야기를 했던 건지 기억이 안 나는, 도중에 산으로 가버린 듯한 글도 있다. 주제의 문제인건가, 혹은 글 쓰는 솜씨가 부족한 탓인걸까. 일상은 그럴듯하게 잘 굴러가고, 또 즐거움과 보람으로 가득 찬 순간들이 꽤 자주 있는 반면에 글은 내용도 주제도 지지부진한 것 같다는 생각이 든다.</w:t>
      </w:r>
    </w:p>
    <w:p>
      <w:r>
        <w:t>내 글에 뭔가 큰 문제가 있는 건가 싶을 때도 있지만, 무슨 일이든 문제라는 프레임 안에 가두고 생각하려고 하면 필연적으로 삶이 피곤해지기에 매몰되진 않으려고 한다. 다만 고민이라면 새롭게 마주하는 일상의 이야기들을 늘어놓을 때 어딘가 충분치 않다는 느낌이 지워지지 않는다. 매 순간 찾아오는 찾아오는 영감이나 동기부여 같은 작은 스파크를 글에 기록하면서 지속적으로 이어나가고 싶은데, 막상 써보면 꺼지지 않도록 조심스럽게 품고 있던 게 온데간데 없이 사라지거나, 그 열기가 기대했던 것보다 훨씬 약해 꺼진 것만 못하다.</w:t>
      </w:r>
    </w:p>
    <w:p>
      <w:r>
        <w:t>쓸 주제가 마땅치 않다고 느끼는 것도 어쩌면 주제 자체가 없다기보단, 머릿속에 떠오르는 영감이나 생각거리를 텍스트로 종이 위에 옮겨적으면 처음 그 느낌이 온전하게 실리지 않는다는 답답함에서 비롯된 거일지도 모르겠다. 오히려 이전에 비해 바쁜 와중에도 더 열심히 글을 써야겠다는 강한 의지를 가지고 있다. 그런 점에서 지금의 고민은 글을 더 나은 방향성으로 이끌기 위한 노력의 일환이다. 고민에 있어서 그동안 잊고 있던 거라면, 고민의 초점은 고민을 불러일으킨 문제가 아니라 그걸 끝내기 위한 해결책에 맞춰져야 한다. 전자에만 집중하던 그동안의 글에 일상 속 피로만이 담겨있었는지를 알 수 있는 대목이다.</w:t>
      </w:r>
    </w:p>
    <w:p>
      <w:r>
        <w:t>지난번에 친구가 보내준 유홍준 작가의 글쓰기 조언을 본 후 잠깐 잊고 있다가 최근 그가 출연한 유튜브 영상을 통해상기했다. 한 줄씩 쓰여있던 조언들을 읽었을 때는 너무나도 당연한 내용이라 생각해 그다지 감명깊지 않았다. 그러나 영상에 출연해 수많은 글을 써오며 얻은 노하우에서 비롯된 조언을 바탕으로 내 글을 바라보니 평소 느끼는 아쉬움과 답답함의 근원이 무엇인지 비교적 선명하게 보이기 시작했다. 그중 가장 와닿는 조언인 주제를 장악하고, 잠정적 독자를 염두하고 글을 쓰라는 말은, 일상 속에서 나오는 여러 가지 영감을 생생하게 글에 담아내기 위해서는 일상에서 마주하는 순간을 즐기되 결코 가볍게 대하지 않고, 거기서 얻은 새로운 깨달음과 아이디어를 그저 관념에 그치지 않도록 해야한다는 깨달음으로 귀결됐다. 이하는 내가 영상을 보면서 정리한 기타 조언들이다.</w:t>
      </w:r>
    </w:p>
    <w:p>
      <w:r>
        <w:t>글의 기승전결에서 중요한 건 승, 시작된 글이 끝나기 전까지 어떤 식으로 이어질지를 결정한다.</w:t>
      </w:r>
    </w:p>
    <w:p>
      <w:r>
        <w:t>“~했는데” 같은 구절은 글을 늙어보이게 한다.</w:t>
      </w:r>
    </w:p>
    <w:p>
      <w:r>
        <w:t>접속사를 최소화해라. 같은 내용을 전달하더라도 문장은 최대한 간결하게 써야한다.</w:t>
      </w:r>
    </w:p>
    <w:p>
      <w:r>
        <w:t>쓴 후에 소리 내어 읽어봐라. 너에 대해 잘 아는 사람 앞이라면 더더욱 좋다. 읽다보면 어디가 어색한지 비교적 뚜렷하게 보인다.</w:t>
      </w:r>
    </w:p>
    <w:p>
      <w:pPr>
        <w:pStyle w:val="Heading3"/>
      </w:pPr>
      <w:r>
        <w:t>23살의 내가 쓰는 편지 977 (25.2.4)</w:t>
      </w:r>
    </w:p>
    <w:p>
      <w:r>
        <w:t>이종호</w:t>
      </w:r>
    </w:p>
    <w:p>
      <w:r>
        <w:t>꿈을 꿨다. 이름은 자세히 기억나진 않지만 얼굴만큼은 선명하게 기억하는 어렸을 적 친구가 나왔다. 우리가 뭘 했더라. 그냥 십 년도 더 된 그 시절에 으레 그랬듯이 여울 초등학교 운동장에서 다같이 뛰어놀았던 것 같은데, 그리운 정도는 아니지만 나름 행복한 기억으로 가득한 그 시절의 풍경이 꿈 속에 펼쳐졌을 때 그게 당장이라도 어제였던 것 같은 생생함에 이곳이 꿈이라는 사실조차 까마득하게 잊고 당장이라도 집에 돌아가면 외할머니와 돌아가신 외할아버지가 목욕탕에서 돌아오면서 하나로 마트에 들러 양념 통닭을 사오실 거라는 기대감에 부풀어있었다.</w:t>
      </w:r>
    </w:p>
    <w:p>
      <w:r>
        <w:t>눈을 뜨니 꿈의 어디쯤이었는지 기억이 나지 않았다. 바싹 마른 입을 적신 후 시계를 보니 5시 반, 8시에 수업이 있어 7시부터 챙기면 돼 더 잘까 했다가 그 친구의 이름이 뭐였는지, 아니 초등학교 때인지 중학교 때인지조차 생각이 나지 않아 일어난지 얼마 안 돼 제대로 돌아가지 않는 머릿속의 깊은 곳에서부터 휘저었다. 우리가 같이 뭘 했는지를 생각하면 대개 그 배경이 초등학생 때인 건 확실하다. 그러나 꿈에 등장하는 다른 애들은 기억이 나도 유독 그의 이름만은 떠오르지 않는 탓에 끝없이 이어지는 생각의 고리에서 탈출구는 보이지 않았다.</w:t>
      </w:r>
    </w:p>
    <w:p>
      <w:r>
        <w:t>어디까지고 이어질 것 같던 생각의 끝에 언제 다다랐던건지, 다시 눈을 뜨니 7시 40분이었다. 8시까지 가야하는데, 지금 나가면 늦지 않을 수는 있지만, 그러려면 샤워를 하지 않고 찌뿌둥한 채로 밤늦게 집에 돌아올 때까지 학교에서 있어야 했다. ‘아 모르겠다. 그냥 레코딩 보면 되지 않을까(사실 제일 그러면 안 되는 수업이다)’하는 생각에 결국 좀 더 자기로 하고 평소보다 더 늦게 나갔다. 8시에는 학교에 가는 날에 11시가 되어서야 겨우 기어나오면서, 학기 시작 2주만에 모든 렉쳐와 섹션에 가겠다는 다짐이 깨졌다.</w:t>
      </w:r>
    </w:p>
    <w:p>
      <w:r>
        <w:t>학교로 가는 버스 안에서 계속해서 그의 이름을 기억해내려고 노력하다 정확하진 않지만 종호라는 이름을 떠올렸다. 거기에 더해 교실에서 그의 번호가 나의 바로 뒤였다는 걸 생각하면 그는 이씨다. 이종호. 느낌상 그 이름이 맞다. 그는 지금 뭘 하고 살고 있을까, 초등학생 때 핸드폰이 없었고, 이사를 갈 때도 워낙 급하게 떠났던지라 한 순간 친구들과의 연락이 전부 끊어졌다. 작년에 10년 만에 전주에 갔을 때도 만난 사람이라고는 살던 집 윗층에 사시던 독서논술학원 선생님 뿐이었다. 그 시절 인연들은 현재와의 아무런 접점 따위는 없이 너무나도 완벽한 과거 그 자체다.</w:t>
      </w:r>
    </w:p>
    <w:p>
      <w:r>
        <w:t>더벅머리에 찢어진 눈을 한 외형에 어딘가 둔해 보이지만, 힘은 무지막지하게 세서 반에서 팔씨름으로 대적할 수 있는 사람이 없고, 그 무력과는 반대로 성격은 워낙 둥글둥글한 탓에 다같이 놀려먹는 재미가 있던 그는 지금 뭘 하면서 살고 있을까. 그 시절을 함께했던 모든 사람들이 지금은 어떻게 살아가고 있을지 아는 게 하나도 없어 그저 상상할 뿐이다. 상상 속에서 그려지는 모습들이 하나하나 기억을 스쳐가며 떠나온 시간에 대한 미련이 커져가나 싶을 무렵, 버스가 정류장에 멈춰 섰다. 오늘 하루를 위해 이내 마음을 다잡고 버스에 기억들을 두고 내린 채 Cory Hall로 향했다.</w:t>
      </w:r>
    </w:p>
    <w:p>
      <w:pPr>
        <w:pStyle w:val="Heading3"/>
      </w:pPr>
      <w:r>
        <w:t>23살의 내가 쓰는 편지 978 (25.2.8)</w:t>
      </w:r>
    </w:p>
    <w:p>
      <w:r>
        <w:t>세계의 문 앞</w:t>
      </w:r>
    </w:p>
    <w:p>
      <w:r>
        <w:t>근 3주동안 최선을 다한 것까지는 아니어도 이전과 비교해서 훨씬 열심히 살고 있다고 자부한다. 다만 고민이 있다면 아침에 일찍 일어나놓고도 곧장 하루를 시작하지 않고 쓸데없이 핸드폰을 붙잡은 채 늘어지는 시간 때문에 뭔가를 더 해낼 수 있는 기회가 소진되는 기분이다. 그러나 그런 것들을 제외하면 매일 점심 먹을 때를 빼고는 하루종일 무언가를 하는데에 시간을 투자하는 덕에 잘 해내고 있는지는 몰라도 나름 페이스를 따라가고 있다는 건 분명하다.</w:t>
      </w:r>
    </w:p>
    <w:p>
      <w:r>
        <w:t>금요일, 8시까지 있는 랩을 마치고, 납땜 자국이 묻어있던 PCB를 청소하고 난 후에 늦게 당일까지 내야하는 과제를 하기 시작했다. 아직까지는 학기 초인지라 이전 수업들에서 배운 것들을 리뷰하는 게 대부분인지라 과제가 새로운 내용을 다루기보다는 수학적 개념을 리뷰하고 다시금 적용하는 것에 가까웠다. 이전에 한 번 했던 것들인지라 익숙한 것들이라고 생각했던 것과 달리, 다 푸는데 생각했던 것보다 더 오래 걸렸다. 다 풀고난 후에 제출하기 전에 풀이를 한 번 검토했다. 과정은 일관적되게 맞았지만, 처음에 계산을 할 때 원주율을 안 넣어서 답이 조금씩 달라있었던 걸 발견했다. 시간을 조금만 들이면 다 고칠 수 있는 것들이지만, 금요일에 조금이나마 집에 일찍 돌아가고 싶다는 마음에 얼마 안 깎일 거라는 생각으로 그대로 제출했다.</w:t>
      </w:r>
    </w:p>
    <w:p>
      <w:r>
        <w:t>짐을 챙기고 집으로 돌아가려는데, 내가 2시 쯤에 랩에 왔을 대부터 한 자리에 있던 두 사람이 여전히 그 자리에 었다. 그 중 한 명은 아까까지 나와 같은 랩을 하던 사람이라 다가가 왜 지금까지 집에 안 가냐고 물었다. 그 질문을 시작으로 대화의 물꼬가 트여 30분 동안 이런저런 대화(사실 내가 일방적으로 궁금한 걸 물어보는 것들에 그가 답해주는 방식이었지만)를 나눴다.</w:t>
      </w:r>
    </w:p>
    <w:p>
      <w:r>
        <w:t>그에 대해 여러 가지 새로운 것들을 알아냈다. 대개 이야기하자면 그가 지금까지 들은 EECS Upper Div 수업이 13개라는 것과(졸업 조건은 5개다), 이후에 학계에 종사하고 싶어한다는 것, 그리고 지금 나에겐 에너지 쪽 수업에선 마지막 과정인 Power Electronics Design 수업을 그저 새로운 게 해보고 싶다는 이유로 듣는다는 것이었다. 이외에도 어떤 수업이 괜찮은지, 요즘 전기공학에서 가장 전망이 괜찮은 분야가 뭔지 등 여러 가지 것들을 물어보면서 30분 간 대화를 했는데, 그 짧은 시간동안 그와 나 사이에 놓인 엄청난 격차를 실감했다. 옆에 같이 있던 친구도 그를 계속해서 치켜세웠고, 지식의 폭이 학부졸업을 앞둔 사람이라기에는 너무 넓고, 또 그것들을 그렇게 자연스럽게 이야기할 수 있다는 게 허세 같다고 생각할 수는 있어도 최소한 나에게는 그와의 수준 차이를 여실히 느끼게 했다.</w:t>
      </w:r>
    </w:p>
    <w:p>
      <w:r>
        <w:t>그와의 대화를 마치고, 집으로 돌아가는 길에 그 대화를 곱씹어보며 여러 생각들이 스쳐지나갔다. EE를 배운지 이제 고작 1년 좀 넘었지만, 이번 학기 포함 세 학기동안 나만의 학문적 프레임워크를 완성하고, 그걸 가지고 에너지라는 거대한 주제에서 무언가를 해볼 수 있겠다는 자신감이 생기고 있다. 하지만 그런 비슷한 사람들 중에서도 일류가 되겠다는 높은 목표라는 벽을 넘기 위해선 내가 지금 보지 못하는 무언가를 보고, 내것으로 만들어가야한다는 것이 너무나도 자명한 사실이었다. 그런 점에서 지금 나의 지식을 에너지와 그 응용을 넘어 좀 더 포괄적인 영역으로까지 확장해야 했고, 그가 권한, 다음 학기에 들어야 하나 고민하고 있던 IC설계 수업은 내가 보지 못하는 풍경을 향해 나아갈 수 있는 계기가 될 거라는 확신이 들었다.</w:t>
      </w:r>
    </w:p>
    <w:p>
      <w:r>
        <w:t>동시에 이전에 대충 안 고치고 낸 과제, 수업을 들은 후 대충 훑어보기만 하는 렉쳐 노트 등, 생각하는 이상으로부터 엇나간 듯한 행동들을 돌아보며 미래를 계획하는 동시에 지금 마주하는 것들에 더 열정을 가지고 몰입하기 위해 노력해야 한다는 너무나도 당연한 결론들을 떠올렸다. 나에게 많은 시간이 있고, 그걸 가지고 해내야 하는 수많은 중요한 일들이 있다. 일상에서 집중을 유지하면서 매 순간 찾아오는 중요한 기회들을 기회 그 이상의 무언가로 만들어 나가야 지금은 선망의 대상일 뿐인 그들과 동등한 위치에 서고 또 넘어설 수 있다. 그 순간이 언제 찾아올지는 알 수 없지만, 지금은 멀리 있는 걸 바라보기만 하기보다는 한 발자국씩 내딛어가는 길 위에 좀 더 집중할 필요가 있다.</w:t>
      </w:r>
    </w:p>
    <w:p>
      <w:pPr>
        <w:pStyle w:val="Heading3"/>
      </w:pPr>
      <w:r>
        <w:t>23살의 내가 쓰는 편지 979 (25.2.11)</w:t>
      </w:r>
    </w:p>
    <w:p>
      <w:r>
        <w:t>버스에서 한 군대 이야기</w:t>
      </w:r>
    </w:p>
    <w:p>
      <w:r>
        <w:t>어제 할 일을 끝마치고, 도서관에서 다음날 있는 시험공부를 하기 전에 잠깐 저녁을 먹으러 치폴레로 향했다. 걸어가던 와중에 사람이 없는 거리에서 인기척이 느껴져 그쪽으로 고개를 돌리니 낯이 익은 얼굴을 한 낯선 누군가가 나에게 말을 걸어왔다.</w:t>
      </w:r>
    </w:p>
    <w:p>
      <w:r>
        <w:t>월수금에 강의 시간에 맞춰 11시 30분 즈음에 나가면 같은 버스를 타러 나온 그와 마주치곤 했다. 처음엔 별로 신경 쓰지 않다 점점 마주치는 횟수가 늘어나니 기회가 되면 말이라도 한 번 걸어볼까 생각하고 있었는데, 나를 알아본 그가 집에 가는 길이냐며 먼저 말을 걸어왔다. 원래 집에 바로 돌아갈 생각은 아니었는데, 먼저 다가오는 타인을 뿌리칠 수 없어 얼떨결에 그렇다고 답하고 그와 동행했다. 제때에 해야 할 말 못 하는 건 여전하다.</w:t>
      </w:r>
    </w:p>
    <w:p>
      <w:r>
        <w:t>함께 버스를 타고 집에 가면서 이런저런 얘기를 하면서 알게 된 거라면, 그가 이번 학기에 막 편입을 왔다는 것, 그리고 그가 한국계 미국인이라는 사실이었다. 그러나 부모님이 이민을 와서 미국에서만 나고 자란 그는 한국말은 아예 하지 못했다(그렇지 않은 경우도 있는 걸 고려하면, 바이링구얼이 되는 데에 있어서 부모의 영향이 절대적이라는 생각이 든다). 이번 학기에 유독 새로운 사람들을 만나게 되는 경우가 잦은데, 그중 스스로를 한국인(Korean)이라고 소개하는 사람을 만난 건 오랜만이라 어딘가 신선한 느낌이었다. 그러나 그 신선함의 이유라면 스스로를 한국인이라고 소개할 수 있는 비슷해 보이는 아이덴티티를 가졌으면서도, 동시에 그걸 가지고 살아온 삶의 길이 너무나도 상반된다는 사실에서 기반했던 게 아닐까. 대학생으로서 미국에 오기 전까지는 외국 생활을 해본 적도, 국제 학교를 다닌 적도 없이 한 나라에서만 나고 자라면서, 한국 국적을 가진 남자들의 숙명인 군대까지 갔다 왔고, 정말 그런 건가 싶지만 1학년부터 학교를 다닌 나와 달리, 편입생이면서 일생동안 산호세에서만 살아왔고, Korean이라고 부르는 아이덴티티 안에서 그걸 부여하는 국가에는 그다지 얽혀있지 않는 듯한 그의 삶을 상상하는 건 금문교 너머의 수평선 같았다.</w:t>
      </w:r>
    </w:p>
    <w:p>
      <w:r>
        <w:t>지금까지 학교 생활을 어떻게 해왔는지 이야기하다 자연스럽게 군대에 대해 물어왔다. 군 생활은 어땠는지에서부터 시작해서 무슨 보직을 했는지, 민감한 질문으로는 군대에 다시 가야 한다는 걸 알아도 선택할 수 있다면 한국인과 미국인 중 뭐로 태어나고 싶은지 등. 마지막 질문을 들으면서 이런 질문은 잘못하면 타인의 심기를 건드릴 수도 있겠다 싶은 생각이 들기도 했지만, 몇 번을 다시 생각해도 군 생활은 계속해서 잘못된 방향으로 치우쳐가는 듯했던 삶을 재조정한 시간이었기에 쉽게 답이 나왔다. 그곳에 있던 사람들을 정말 좋아하기도 했고.</w:t>
      </w:r>
    </w:p>
    <w:p>
      <w:r>
        <w:t>태어났을 때 나에게 시민권이 있었다면 지금보다 삶에서 좀 더 유연하게 선택지를 고려할 수 있겠지만, 내가 목표하는 걸 이루는 데 있어서 그게 절대적인 요소라고는 생각하지 않고, 미국인이 아니라는 불리함도 근본적으로 내가 이 길을 가기로 선택함으로써 비롯된 거라 어쩔 수 없다고 생각한다. 오히려 블루 자이언트식 사고를 하자면 어떻게든 내 위치와 상관없이 최고 수준에 도달한 사람들에게서 배우고, 또 경쟁할 수 있다는 사실 자체에 미칠 듯이 기뻐야 하는 게 아닌가 싶기도 하고.</w:t>
      </w:r>
    </w:p>
    <w:p>
      <w:r>
        <w:t>그와 대화하면서 내가 온 곳을 떠올렸다. 당장 한국이 그립지도 않고, 돌아가고 싶다는 생각 따위는 절대 들지 않는다. 굳이 머릿속에 아른 거리는 거라면 후쿠오카 텐진역에 있는 고마사바집인데, 일반적인 한식이나 일식과 달리 고등어회 조림은 현지가 아니면 좀처럼 맛보기 힘든 음식인지라 때때로 자극적이고 기름진 음식만 먹다 보면 생각이 나고는 한다.</w:t>
      </w:r>
    </w:p>
    <w:p>
      <w:r>
        <w:t>끝이 어딘지 모르는, 운 좋게 시작한 여행이다. 여행을 시작한 목적은 분명하지만, 목적지는 분명하지 않은. 갈 만큼 갔다고 생각했을 때, 나의 공간으로 돌아간 건지, 아니면 마침내 정착할 수 있는 곳을 찾은 상태일지 모르겠다. 당장 맞닥뜨리는 일들을 처리하느라 바빠 한동안 현재가 아닌 시점을 떠올릴 일이 일이 거의 없었다. 그런 와중에 나와 여러 면에서 반대되는 삶을 살아온 듯한 사람과의 대화를 통해 짧게나마 내가 생각을 내려두고 있던 것들을 다시금 꺼내봤다. 이젠 내쪽에서 그에 대해 물어보려던 찰나, 버스가 정류장에 도착했고, 시험이 다음 날인지라 내린 후 잠깐 연락처를 교환한 후 그와 헤어지고 곧장 집으로 향했다.</w:t>
      </w:r>
    </w:p>
    <w:p>
      <w:pPr>
        <w:pStyle w:val="Heading3"/>
      </w:pPr>
      <w:r>
        <w:t>23살의 내가 쓰는 편지 980 (25.2.12)</w:t>
      </w:r>
    </w:p>
    <w:p>
      <w:r>
        <w:t>잠</w:t>
      </w:r>
    </w:p>
    <w:p>
      <w:r>
        <w:t>원래도 그랬던 것 같긴 하지만, 요즘 특히 잠이 많아졌다. 정확하게는 자고 일어난 후에 곧장 침대를 나서지 않고 시계만 확인하면서 늘어져 있다가, 여기서 더 지체했다간 수업에 늦겠다는 생각이 들 때쯤에야 일어나 챙기고 나간다. 배차 간격이 30분인 버스 시간에 맞춰야 해서 보통 정각 쯤에 침대를 나서 10분 동안 샤워를 하고, 머리를 말리면서 동시에 양치를 하고, 옷을 갈아입은 후에 대충 충전하고 있던 맥북을 챙기고 나가면 정류장에 딱 맞춰서 도착하니, 매 30분마다 침대에서 나올 타이밍을 놓치면 늘어지는 시간은 그에 비례해 계속해서 늘어난다.</w:t>
      </w:r>
    </w:p>
    <w:p>
      <w:r>
        <w:t>이번 주에도 해야할 일이 많다. 어제 있던 시험 공부를 한다는 핑계로 당일에 있던 수업을 전부 빠졌는데, 당장 내일까지 내야하는 pre-lab 때문에 밀린 렉쳐부터 다 들어놔야했다. 시간이 꽤 많이 필요한지라 아침 일찍부터 할 일들을 처리할 계획이었다가 오늘도 늘어져있던 바람에 타임라인이 완벽하게 꼬여버렸다.</w:t>
      </w:r>
    </w:p>
    <w:p>
      <w:r>
        <w:t>이걸로 충분하다고 묻는다면 절대 아니지만. 그럭저럭 잘 몰입하면서 지내고 있다. 스스로에게 가지는 불만 같은 거라면 평탄하게 이어지는 반복적인 일상의 패턴에 한 번 금이 가면 피드백이 잘 안돼 좀처럼 회복을 못한다는 건데, 초반에는 마음먹고 잘 해나가는 것 같다가도 매번 용두사미로 귀결되는 건 그런 성향에서 비롯된다. 무엇보다도 원래는 없던 새로운 문제를 마주해 당연히 추가적인 노력을 쏟아야 하는 상황에서조차 5세트만 되면 어김없이 스몰더를 픽하는 젠지처럼 관성적으로 하면서, 은근 뭔가를 바라는 욕심도 있어 문제가 더 심화되는 게 아닌가 싶다.</w:t>
      </w:r>
    </w:p>
    <w:p>
      <w:r>
        <w:t>이번 학기 들어 어느 때보다 많은 사람들과 교류하면서, 선망하는 자리에서 일하는 사람들은 단순히 동경하는 걸 넘어 같은 수준에서 경쟁하고, 또 뛰어넘기 위해서는 매순간을 발판으로 삼고 나아갈 수 있어야 한다. 원래 목표로 잡은 시간은 하루 5시간 집중이지만, 부족한 능률과 집중력에서 나오는 손해를 상쇄하기 위해서는 응당 그 이상을 쏟아부을 수 있어야된다는 사실을 너무나도 잘 안다. 그러나 매일 하루를 시작하는 필수조건인 침대에서 일어나는 것에서부터 삐그덕대는 나에게 그런 각오가 제대로 되어있냐는 질문이 던져진다면, 그렇지 않다. 가장 여유가 넘치는 오전 시간을 빼두고, 오후 동안 해야할 일을 몰아하는 숨쉴 틈조차 주지 않는 일상을 가지고는 이길 수 없다. 너무나도 단순한 답을 알고도 매번 똑같은 짓을 반복하는 나와, 시험지에만 문제를 푼 채 깨끗한 OMR카드를 내는 사람과의 본질적인 차이가 없는게 아닐까 하는 생각이 들기도 한다.</w:t>
      </w:r>
    </w:p>
    <w:p>
      <w:r>
        <w:t>인생에서 마주하고 싶은 문제와, 일상에서 으레 찾아오는 문제들의 교집합이 커질수록 일류에 다가갈 수 있다고 믿기에, 되도록 이런 글은 좀 안 쓸 수 있게 잘 좀 하자.</w:t>
      </w:r>
    </w:p>
    <w:p>
      <w:pPr>
        <w:pStyle w:val="Heading3"/>
      </w:pPr>
      <w:r>
        <w:t>23살의 내가 쓰는 편지 981 (25.2.12)</w:t>
      </w:r>
    </w:p>
    <w:p>
      <w:r>
        <w:t>빈 종이</w:t>
      </w:r>
    </w:p>
    <w:p>
      <w:r>
        <w:t>매번 무언가 써야겠다 생각은 하지만 그 자리에서 곧바로 쓸 수 없는 경우에는 대충 종이에다가 글 번호와 날짜만 적어둔다. 제목을 적으면 되지 않나 싶은데 제목을 적는 순간 그 글의 모든 것이 정해져버리는 것과 다름 없다고 생각하기에 조금의 자유와 글을 쓸 때의 연속성을 부여하고 싶어서 한 글자라도 적어내지 않을 거라면 제목은 아예 적지 않는다.</w:t>
      </w:r>
    </w:p>
    <w:p>
      <w:r>
        <w:t>어제 빈 종이 위에다가 글 번호와 날짜를 적어내면서 무슨 생각을 하고 있었을가. 그때 하고 있던 거라면 다음날에 있는 랩을 위해 pre-lab을 하고 있었으니 한 주 중 가장 겸허한 태도를 보이는 순간이었다. 분명 동경하는 무대에서 어떤 일이든 절대 가볍게 여기지 말자는 등의 이야기를 하고 싶었던 것 같다. 마침 전날에 본 미드텀의 점수가 생각했던 것보다 더 잘 나와 우쭐해질 수도 있는 상황에서 마주한 무지막지한 난이도의 pre-lab은 뭐든 도취해가면서는 이길 수 없다는 유이 센세의 말을 떠올리게 했다.</w:t>
      </w:r>
    </w:p>
    <w:p>
      <w:r>
        <w:t>글을 쓰는 와중에 연신 하품을 해댄다. 자꾸 머리가 책상 바닥으로 쏠려 어떻게든 자세를 바로잡으려고 해도 양쪽 종아리가 너무 아파 바른 자세로 앉아있기가 힘들다. 이거만 다 쓰고 집에 갈 생각이다. 집에 가서 피아노 좀 치고, 저녁을 챙겨먹은 후에 좀 쉬다가 잘거다. 어제 밤 늦게까지 T1경기를 보다가 pre-lab까지 마무리하니 아침 7-8시여서 몇 시간 못자고 나온 탓에 매우 피곤해 당장 뭘 더 할 수 있을 것 같다는 생각이 안 든다. 하지만 생각과는 별개로 당장 내일과 토요일까지 내야하는 과제는 아직까지 시작도 안 했고, 심지어 프리랩에서 미비했던 부분도 보충해서 가야한다.</w:t>
      </w:r>
    </w:p>
    <w:p>
      <w:r>
        <w:t>오늘도 그럴거고, 매일 집에 돌아갈 때마다 하루동안 한 것들을 돌아보면서 내가 닿고 싶은 경지까지 얼마나 먼지, 동시에 같이 나아가는 사람들과의 격차를 실감하면서 그걸 바탕으로 매순간 작은 성취에 함부로 우쭐해하지 말고, 실수를 하거나 뭔가 잘 안 풀리더라도 근시안적으로 보면서 좌절해서는 안 된다는 다짐을 하곤 한다. 다만 확실하게 바뀌지 않는 크고 작은 문제들이 이어지면서(예를 들어 화요일에 나오는 목요일이 기한인 pre-lab을 수요일에 시작한다던가) 나의 미약한 의지를 확인하는 일이 때로는 무력감으로 이어지곤 한다. 이런 문제들은 근본적으로 나라는 인간이기에 그런 건데, 모래주머니 달고 뛰듯이 부족함을 가지고도 잘 해낼만큼 최선을 다하는 수 밖에 없다.</w:t>
      </w:r>
    </w:p>
    <w:p>
      <w:r>
        <w:t>그나저나 난 빈종이에다가 뭐든 적어내야 할 만큼 잡 생각이 많은 걸까. 생각이 단순해야 편한 마음으로 일상에 임할 수 있을 텐데, 뭔가 풀어질 것 같을 때마다 블루 자이언트 정주행이나 계속 해야겠다.</w:t>
      </w:r>
    </w:p>
    <w:p>
      <w:pPr>
        <w:pStyle w:val="Heading3"/>
      </w:pPr>
      <w:r>
        <w:t>23살의 내가 쓰는 편지 982 (25.2.14)</w:t>
      </w:r>
    </w:p>
    <w:p>
      <w:r>
        <w:t>블로그</w:t>
      </w:r>
    </w:p>
    <w:p>
      <w:r>
        <w:t>MLCC(Multi-layer ceramic capacitor)는 ESR이 낮고 에너지 밀도가 높아 상대적으로 높은 전압을 사용하는 컨버터의 RC필터로 활용하기에 적합하다. 그러나 전압에 따라 실제 스펙에 비해 capacitance 저하(derating)가 심하고, 주파수 범위에 따른 공명(resonance)까지 고려하면, 실질적으로 작용하면 capacitance는 더 낮다. 흔히 학교에서는 Electrolytic Capacitor를 사용하지만, 작은 PCB에 대부분의 구성요소를 넣어야하고, ripple이 상대적으로 낮은 output capacitor는 납땜하기 귀찮아도 MLCC가 적합하다.</w:t>
      </w:r>
    </w:p>
    <w:p>
      <w:r>
        <w:t>왜 단일 capacitor 안에서도 공명이 일어나는지를 이해하려면 기본적으로 전도체의 원리에 대한 이해를 깔고 있어야한다. 그러나 기계적으로 공식을 기반으로만 생각하기 바쁜 난 그런 근본적인 것들까지 고려하는 걸 귀찮아 하는 탓에 좀처럼 이해하지 못하다가 TA 한 분이 다른 TA가 썼던 블로그 포스트를 보내준 걸 읽고나서야 온전히 이해하게 됐다. 이전에 우리 TA는 무슨 일을 하는 사람인지 궁금해 검색해 보다가 블로그의 존재에 대해서 알았다. 엄청나게 높은 누적 조회수에 놀라긴 했지만, 그때 당시 수업중인지라 게시글까지 읽어볼 시간은 없었다.</w:t>
      </w:r>
    </w:p>
    <w:p>
      <w:r>
        <w:t>대충 전도체의 구조상 루프가 완성되면 parasitic inductance가 존재할 수 밖에 없고, 회로 안에 있는 parasitic resistance까지 고려하면 capacitor 하나만으로 작은 직렬 RLC 회로가 완성된다. 낮은 주파수에서는 inductor의 impedance가 무시할 정도로 낮지만, 공명 주파수에 이르면 capacitance가 완벽하게 상쇄되고, 그 이후에는 주파수가 높아질수록 전체 임피던스가 높아지는, capacitor가 inductor의 특성을 띤다. 그 내용을 바탕으로 각각의 capacitor마다 어떤 물리적 구조로 inductance가 생기고, 표기되어 있는 스펙과 달리 실제 사용할 때는 그런 특성들을 고려하면서 부품을 골라야 한다는 내용의 글이었다. 포스트를 다 읽은 후 잠깐 틈을 내 그의 블로그를 구경했는데, 우연히 2010년대 초반에 그가 축구에 관해 쓴 글을 발견했다.</w:t>
      </w:r>
    </w:p>
    <w:p>
      <w:r>
        <w:t>당시 고등학생이었던 그는 축구를 정말 좋아했다. 지역에서 열리는 대회에서도 참가해 간간히 우승도 했던 그는 축구 연습에 더 많은 시간을 할애하고 싶었던 것과는 달리, 운동이 공부하는데 방해가 된다는 구시대적인 고정관념을 가지고 있던 학교 관계자들은 학교에서 축구 연습을 할 수 있는 시간을 줄였다. 그럼에도 불구하고 축구에 대한 타오르는 열정을 가지고 있던 그와 친구들은 방과후에도 꾸준히 시간을 내 연습을 했고, 그런 경험을 통해 팀 스포츠와 운동을 통해 공부가 주지 못하는 여러 가지 가치들을 얻는 운동의 중요성을 어른들이 알지 못한다는 비판을 담아냈다. 그러나 글의 내용보다도 인상적이었던 건 그저 본인의 학문적 목적의 포트폴리오로만 쓰는 거라고 생각했던 그의 블로그는 10년보다도 훨씬 더 지난 시점에서부터 이어져왔다는 사실이었다.</w:t>
      </w:r>
    </w:p>
    <w:p>
      <w:r>
        <w:t>글을 3년 반 정도 써왔다. 그 경험을 통해 느낀 거라면 글은 내가 앞으로 나아가는 직접적인 수단이 더 이상 되어주지 않는다는 거였다. 그러나 아이러니하게도 글을 쓸 시간이 부족하다고 느낄 정도로 할 일이 많고, 또 열심히 살 때 글을 제일 많이 쓰고, 그런 과정 속에서 선순환이 이어지면서 가장 많은 것들을 배우고, 얻어간다. 바빠서 쓰지 않는다는 말은, 쓸 게 없을 정도로 하는 일이 없다는 뜻으로 받아들인다. 글을 오랫동안 써오면서 나에게 어떤 변화가 써왔는지 직접적으로 체감할 기회가 많지는 않다. 한때 열심히 뺐던 살도 금방 다시 찌고, 연애는 여전히 꿈도 못 꾸고, 그외 여러 가지 것들이 여전히 답보 상태다. 처음 글을 쓰기 시작했을 때 꿈꾸던 순간은 오지 않은 채 여전히 그 꿈 바깥에 무엇이 있는지 상상만 이어나갈 뿐이다.</w:t>
      </w:r>
    </w:p>
    <w:p>
      <w:r>
        <w:t>그렇게 반복적인 내용들을 글에 계속해서 담아내는 과정에서 한 가지 깨달은 건, 부침은 있어도 아직까지는 꾸준히 발전해 나갈 수 있다는 믿음이다. 나와 경쟁하는 사람들에게서 실감하는 격차보다도 지금의 나는 6개월 전과 비교해 엄청나게 많은 걸 알게 됐다. 막말로 그때는 KVL, KCL도 제대로 이해 못했던 걸 생각하면. 그렇기 때문에 당장 피부로 느껴지는 격차에 꺾이지 않고, 동경하는 무대에서의 경쟁을 결코 가볍게 여기지 않으면서 일상을 쌓아올린다면, 자각하지 않는 사이에 엄청난 발전을 이뤄내는 모멘트가 여러 번 찾아올 수 있을 거라고 믿어 의심치 않는다. 그런 생각을 가진 채 이미 오래 전 출발한 긴 여정을 나아가는 누군가의 기록을 보는 건 엄청난 동기부여인 동시에 영감이고, 또 용기의 원천이 됐다. 언젠가 그가 지금 보는 것들을 나 또한 볼 수 있을까.</w:t>
      </w:r>
    </w:p>
    <w:p>
      <w:pPr>
        <w:pStyle w:val="Heading3"/>
      </w:pPr>
      <w:r>
        <w:t>23살의 내가 쓰는 편지 983 (25.2.17)</w:t>
      </w:r>
    </w:p>
    <w:p>
      <w:r>
        <w:t>새로운 만남</w:t>
      </w:r>
    </w:p>
    <w:p>
      <w:r>
        <w:t>랩을 하는 일이 많아서 그런지 새로운 사람들과 교류할 일이 잦다. 기존의 관성적인 관계 속에서도 여러 상황마다 다양한 자극들이 찾아오지만, 새로운 사람을 만나면 보는 낯선 일면을 통해 복잡한 관계의 망 속에서 내가 어떤 사람인지를 다시금 확인하며 장점으로부터는 자신감을 얻고, 단점으로부터는 이 끈질긴 오만함을 어떻게든 내려놓기 위해 분투해야 한다는 결심을 되새긴다. 사람 만나는 걸 그다지 즐기는 편은 아니지만, 요즘 들어 사람을 만나는 것 자체가 바쁜 일상으로부터의 환기가 되어주는 덕분에 매번 기대감을 품는다.</w:t>
      </w:r>
    </w:p>
    <w:p>
      <w:r>
        <w:t>친구 커플과 함께 밥을 먹었다. 이전부터 워낙 많이 이야기를 들어 만나본 적도 사람에 대한 익숙한 느낌 같은 게 있었지만, 그럼에도 처음 맺는 관계에 대해서는 매번 긴장을 느낀다. 게다가 장소를 잘못 알고 집에서 느긋하게 나오는 바람에 약속 시간에 15분이나 늦었다. 친구를 만날 때는 서로 그 정도 늦는 것 정도는 그다지 신경 쓰지 않지만( 난 그런 약속에 잘 늦지 않는 편이다), 처음 만나는 사람과의 약속에 늦는다는 건 내가 생각해도 좀 아닌지라 SF로 가는 길에 긴장에 부담감까지 더해져 걸어가는 게 아님에도 가는 발걸음이 무겁게만 느껴졌다.</w:t>
      </w:r>
    </w:p>
    <w:p>
      <w:r>
        <w:t>SF는 지금껏 수십 번을 가봤지만 매번 유니온 스퀘어와 오라클 파크 같은 똑같은 곳만 간 탓에 다운타운에서도 처음 가보는 곳이 대부분이다. 평소에 자주 가는 Powell St 바로 전 역인 Montgomery St 근처에 약속 장소가 있었는데, 역에서 도보로 5분 걸리는 식당까지 찾아가는 길이 아예 처음인지라 지도를 보면서도 잠깐 헤매며 앞으로 가다 또다시 지도를 보고 뒤로 돌아가기를 반복했다. 그러다 영화 &lt;캡틴 아메리카: 퍼스트 어벤져&gt;에서 스티브 로저스가 건달들에게 얻어맞던 장면을 연상시키는 골목 안에 식당이 있는 걸 발견했다. 처음엔 왜 이런 곳에 식당이 있는 건지 하는 의문이 들었으나, 이내 바깥과 상반된 깔끔한 내부 인테리어를 보고 그런 생각은 금세 사그라들었다.</w:t>
      </w:r>
    </w:p>
    <w:p>
      <w:r>
        <w:t>처음 만나는 낯선 얼굴이었지만, 이야기를 많이 들었기도 했고 분명한 연결점이 있는지라 어색함 자체는 훨씬 덜했다. 친구와 만날 때마다 서로 외롭다는 푸념을 연신 늘어놓고는 했다. 한 명은 대륙 반대편에 있는 여자친구를 못 만나서, 한 명은 평소에 맺는 관계 자체가 없어서 느끼는 각자의 외로움(나의 경우는 고독에 좀 가까운 것 같다만)으로 자주 대화를 나눴다. 그러나 셋이서 만난 자리를 통해 든 확신이라면, 그가 느꼈던, 누군가의 부재에서 비롯된 외로움은 내 것과는 본질적인 부분에서부터 큰 차이가 난다는 거였다. 어쩌면 순수한 결핍 그 자체인 나의 외로움과는 상반된 형태의 외로움이 더 견디기 쉽지 않은 거일지도(난 누구와 함께 감정을 나누는 경험이 상당히 부족한 탓에 감정적으로 풍부한 사람은 아니라는 생각이 더 강해진다). 비록 짧은 만남이었지만, 이전엔 그 정도인가 싶어서 좀처럼 공감해주지 못했던 그의 감정을 이해할 수 있었달까. 오히려 결핍 자체가 디폴트가 되어버린 내 일상이 그런 감정에서 더 자유로운 게 아닐까 하는 생각이 들 정도였다.</w:t>
      </w:r>
    </w:p>
    <w:p>
      <w:r>
        <w:t>어떤 흐름이었는지는 기억은 안 나지만, 주로 일상적인 주제로 대화를 나눴다. 가장 기억에 남는 거라면, 고등학교 때 인기가 많았냐는 질문에, 여자는 몰라도 남자들한테는 인기 스타여서 고등학교 내내 방이 찾아오는 애들로 북적였다고 답해준 것과 3년 반 가량 이어온 글쓰기 정도일까. 사실 처음 보는 사람에게 무턱대고 글 이야기를 하진 않는다. 글은 에너지와 더불어 나의 아이덴티티의 가장 큰 비중을 차지하는 요소지만, 철저히 개인적인 이야기가 대부분인지라 적나라하게 드러나는 나의 내면을 타인에게 먼저 권하지는 않는다. 굳이 비유하자면 막혀있지는 않지만 찾아오기가 쉽지 않은 12사단 전차대대 앞 막국수 집 같은 거랄까. 그러나 먼저 언급한 친구 덕분에 자연스럽게 이야기가 그쪽으로 넘어갔다. 이젠 너무 많이 써서 구체적으로 뭘 가지고 쓰는지 얘기하기도 애매해졌지만, 뭔가를 꾸준히 해온 경험을 타인과 공유하는 건 늘 즐거운 일이다.  다만 내가 먼저 꺼내는 건 어딘가 쓸데없는 자랑 같아서 피할 뿐, 타인이 언급해 줄 때 기분이 좋아지는 걸 숨기기 쉽지 않다.</w:t>
      </w:r>
    </w:p>
    <w:p>
      <w:r>
        <w:t>이외에도 마블 시네마틱 유니버스를 보는 건 교양인가에 대한 논쟁(개인적으로 파편화가 진행되는 세상에서 충분히 그럴 수 있다고 생각한다. 당장 나도 식당에서 흘러나오던 노래가 로제의 신곡인지 몰랐으니), 크림 파스타에 불닭을 넣으면 맛있다(이건 후추가 있지 않나) 등의 주제 이후로는 영화와 음악 이야기를 하다 마지막으로 기회가 되면 블루 자이언트를 보라고 적극 추천했다. 이젠 누구보다도 열정적인 재즈 전도사가 된 게 아닐까. 기대했던 것보다 훨씬 즐거웠던 시간이어서 말을 너무 많이 하는 바람에 2시간 좀 안 되는 시간 동안 물만 적어도 5잔은 마셨다.</w:t>
      </w:r>
    </w:p>
    <w:p>
      <w:r>
        <w:t>짧은 만남을 뒤로하고 집으로 돌아가는 길에, 인연과 만남에 대해 다시금 생각해 봤다. 이전에 둘의 만남의 계기에 대한 이야기를 들었던 적이 있었다. 코로나 시기에 휴학 신청에 실패하면서 온라인으로 1학년을 보내고, 이후에 군대를 갔다 온 우리 둘 사이의 상반된 상황을 보면서(지금만 보면 오히려 그런 과거의 흐름이 행운이지 않을까. 나도 그렇게 생각할 수 있는 날이 오면 좋으련만) 스스로의 고독에 대한 정당한 이유는 딱히 없다는 걸 깨달았다. 옛날부터 다양한 상황적 변수가 작용하고, 그 안에서의 선택들이 연결되면서 나타난 결과라고 생각할 수도 있지만, 큰 그림에서 보면 난 혼자이기를 선택했으며, 동시에 그걸 벗어나야 할 문제라고 여겼기에 그런 선택을 부정하느라 꽤 많은 에너지를 소모했다. 그러나 언젠가부터일까, 나 정도면 그렇게 닫힌 사람은 아니라는 믿음이 생긴 이후로 억지로 상황을 반전시키려고 하는 게 무리인 동시에 나답지 않다는 생각과 함께 간절함 같은 건 사라진 지 오래고, 좀 더 가벼운 마음으로 대하는 관계 속에서 때때로 발견하는 즐거움을 가지고 당장 나에게 주어진 일에 집중하는 게 맞다는 결론으로 아쉬운 감정 같은 건 뒤에 남겨두기로 다짐했다.</w:t>
      </w:r>
    </w:p>
    <w:p>
      <w:pPr>
        <w:pStyle w:val="Heading3"/>
      </w:pPr>
      <w:r>
        <w:t>23살의 내가 쓰는 편지 984 (25.2.18)</w:t>
      </w:r>
    </w:p>
    <w:p>
      <w:r>
        <w:t>싱코페이션(Syncopation)</w:t>
      </w:r>
    </w:p>
    <w:p>
      <w:r>
        <w:t>요즘 들어 피아노를 치는 시간이 많이 줄었다. 다음 곡으로 넘어가기 전에 최대한  마스터를 해두지 않으면 도무지 성에 차지 않아 제대로 칠 수 있을 때까지 연습을 하려고 하지만 요즘 할 일이 워낙 많아 매일 집에 늦게 들어와 하루에 30분 정도도 치기 힘들어 곡 진도를 나가는데 애를 먹고 있다.</w:t>
      </w:r>
    </w:p>
    <w:p>
      <w:r>
        <w:t>체르니 100 20번은 다른 곡들에는 없던 처음 보는 연주기법인 싱코페이션을 활용한다. 10년도 더 지난 시절에 한 번은 쳐봤을 곡이지만, 다른 곡들과는 달리 엇박으로 이어지는 양 음자리의 음표들 사이에 끊김이 많아 처음 쳤을 때는 박자에 맞춰서 음표 하나하나 치는 것조차 버거웠다. 이후에 계속해서 영상을 보면서 어떤 소리가 나와야하는지 감각을 익히고, 며칠동안 꾸준히 연습을 하니 이젠 어느 정도 이어서 칠 수 있게 됐다. 그래도 여전히 건반을 오갈 때의 어색함은 분명하게 느껴진다.</w:t>
      </w:r>
    </w:p>
    <w:p>
      <w:r>
        <w:t>아직까지 피아노 연주에 들이는 시간 대비 실력이 빨리 늘어 성취감이 분명하게 느껴지고, 순전히 내가 하고 싶어서 하는 거라 그만두는 것에 대한 부담감도 없는지라 연주하면서 어려움을 마주하더라도 즐겁게 헤쳐나가는 편이다. 그러나 피아노와는 반대로 매순간 싱코페이션으로 점철되어있는 듯한 일상에서 아무리 많은 시간을 쏟아부은 것 같아도 끝나기는 커녕 오히려 쌓이기만 하는 일들을 보면, 새삼 태도와는 별개로 내 능력의 수준이 한참은 떨어진다는 절망적인 현실을 자각하면서 즐거움이나 성취감이라는 감정은 어느 순간 뒷전으로 밀린다.</w:t>
      </w:r>
    </w:p>
    <w:p>
      <w:r>
        <w:t>동경하는 무대에서의 경쟁을 지금 내가 연주하는 곡에 비유한다면, 나의 일상은 마디마디 끼어있는 부자연스럽게 등장하는 8분 쉼표가 아닐까. 매순간이 낯설고, 어렵고, 새로운 것들 투성이인지라 학기 내내 서툴지 않았던 적이 단 한 번도 없었다. 주변을 둘러보면 죄다 나보다 훨씬 잘하거나, 아니면 상상 이상으로 성실한 사람들을 보면서 우리 모두 각자의 문제를 가지고 있다는 사실을 망각한 채 우월한 사람들 사이에 둘러싸인 것 같다는 망상 속에서 휘청거리면서 올곧게 앞으로 나아가지 못한다.</w:t>
      </w:r>
    </w:p>
    <w:p>
      <w:r>
        <w:t>그러나 리듬에 변화를 주며 특색있는 소리를 만들어내는 것처럼, 내 인생도 가지각색의 어려움과 그 과정에서 얻어가는 것들로 정의되어야 한다. 낯설고 어려운 건 다른 의미로는 새롭다는 거고, 새롭다는 건 그걸 내 것으로 만들어나가는 순간마다 삶의 가능성이 상상의 영역을 벗어나며 확장된다. 매주 다른 형태의 새로운 문제들을 마주하는 일상에서 쉽게쉽게 하려고 회피하는 순간이 하나하나 쌓일 때마다 내 가치도 쉬워진다는 사실을 안다. 쉬운 인간이 되고 싶다고는 단 한 번도 생각한 적 없다. 지난 주 밀린 렉쳐를 안 듣고 미루다가 몰아듣는 바람에 한 순간 밀려온 불안에 손이 바들바들 떨렸던 것도 무의식에 내재되어있는, 당장 새로운 것들을 계속해서 마주하는 현실에서 모든 것을 짜내지 않고서는 배길 수 없다는 나의 태도를 확인했다. 상황이 어떻든 매년 우승에 도전해야 하는 뉴욕 양키스처럼, 단 한 순간도 멈추지 않고 나아가야만 하는 나의 상황을 자각하며 오늘 하루도 찾아오는 엇박에 맞춰 어색해도 어떻게든 해내겠다는 다짐을 해본다.</w:t>
      </w:r>
    </w:p>
    <w:p>
      <w:pPr>
        <w:pStyle w:val="Heading3"/>
      </w:pPr>
      <w:r>
        <w:t>23살의 내가 쓰는 편지 985 (25.2.22)</w:t>
      </w:r>
    </w:p>
    <w:p>
      <w:r>
        <w:t>쫄면</w:t>
      </w:r>
    </w:p>
    <w:p>
      <w:r>
        <w:t>LA에 와서 아무 생각도 없이 좀 돌아다니다, 어딜 가겠다는 계획 같은 거 없이 온지라 더 이상 할만한 게 보이지 않아 예정보다 더 이른 시간에 다운 타운을 떠나 코리아 타운으로 향했다. 뉴욕에 있는 코리아타운과 비교해 보면, 대로 하나에 여러 상점이 밀집되어 있는 번화가 느낌을 주는 뉴욕과 달리 LA는 한국 중소도시의 중심가가 넓게 펼쳐진 느낌을 받았다. 구역 자체가 워낙 큰지라 넓게 돌아보고 싶었지만 점심을 먹고 나니 벌써 오후 4시였고, 종아리가 아파 더 걸어 다니기 힘들어 카페(The Alchemist, Wilshire Blvd에 있다. 콜드 브루 기준 학교 카페에서 파는 것보다 맛이 상당히 진한 편이다)에 앉아 글이나 쓰고 있다.</w:t>
      </w:r>
    </w:p>
    <w:p>
      <w:r>
        <w:t>점심으로 인 앤 아웃을 먹고 싶었지만 찾아보니 코리아타운에는 아예 없고, 기왕 온 거 한식이 먹고 싶어 구글맵으로 근처 식당을 검색했다. 처음엔 함흥냉면이라는 곳에 가볼까 했다가(영상을 보면서 냉면이 미국 한식 중에선 비주류에 속한다는 사실을 처음 알았다), Wilshire/Normandie 역 기준 도보로 15분 거리라 금방 포기하고 마침 가까운 곳에 칼국수 같은 국수 메뉴와 만두를 파는 명동 교자라는 식당으로 향했다.</w:t>
      </w:r>
    </w:p>
    <w:p>
      <w:r>
        <w:t>여기선 한국어로 주문할 수 있다, 세상에. 메뉴판도 영어가 아닌 한국어가 먼저 적혀있는 건 오클랜드에서도 본 적 있지만, 이런 풍경은 볼 때마다 어딘가 낯설다. 버클리에 있는 동안에 한국 식당에 좀처럼 가지 않는 통해 K푸드가 미국에서의 일상에 이토록 가깝게 다가와있다는 걸 알면서도 피부로 와닿진 않는데, 한국 문화를 즐기기 위해 LA 코리아타운에 모인 수많은 사람들을 보면 높아진 한국의 위상을 실감한다. 한국, 이 정도인가...</w:t>
      </w:r>
    </w:p>
    <w:p>
      <w:r>
        <w:t>가게에 들어가 메뉴판을 펼치니, 칼국수, 쫄면, 불고기, 등, 어딘가 한 식당의 메뉴라고 하기엔 어색하지만, 전부 맛있어 보여서 5분 넘게 메뉴판만 뚫어져라 쳐다보며 고민에 빠졌다. 결국 쫄면을 골랐다. 미국에 있는 동안 평소에 매운 음식을 즐겨 먹지도 않아 이젠 매운 걸 잘 못 먹는 편인데, 그래도 쫄면은 좀 괜찮겠거니 생각하며 시켰다.</w:t>
      </w:r>
    </w:p>
    <w:p>
      <w:r>
        <w:t>처음 나왔을 때부터 겉으로 보이는 소스 양으로 보고 직감했던 대로, 쫄면은 엄청나게 매웠다. 이 가게 쫄면이 일반적인 한국에서의 쫄면보다 매운 건지, 아니면 그저 내가 매운 거에 생각했던 것 이상으로 약해진 건지는 모르겠다만, 단순히 입 안이 따가운 걸 넘어 위장이 쓰릴 정도의 자극이었다. 이후에 콜드 브루까지 마시니까 뱃속이 당장이라도 녹아내릴 것 같다.</w:t>
      </w:r>
    </w:p>
    <w:p>
      <w:r>
        <w:t>쓰린 배를 부여잡고 글을 쓰면서 떠오르는 생각이라면, 쫄면을 먹는다는 경험은 나에게 늘 이런 레퍼토리였다. 매번 먹을 때마다 매콤함에 호되게 당한 후 다음번에는 안 먹겠다고 다짐하다가도 그다음번에 메뉴를 고를 때가 되면 그 사실을 까먹고 또 쫄면을 시키는 과오의 반복. 비슷한 맥락에서 매번 정신 차리고 물건을 잃어버리지 않으려고 하지만 이젠 여권까지 비행기에 두고 내리고(내일 버클리로 돌아갈 수는 있을까), 적극적으로 리스크 대비를 해야 한다는 사실을 알면서도 버스를 10분 일찍 타겠다고 집에 지갑을 두고 오는 걸 보면 나라는 인간은 각성할 만한 계기가 확실히 생기지 않는 이상 이런 짓을 반복하면서 살아가지 않을까. 지금 쓰린 배가 그런 행동의 반복에 대한 가장 작은 대가라는 사실은 안일한 마음으로 LA 여행을 오면서 시작부터 크게 당한 나에게 시사하는 바가 크다는 말로 글을 마무리한다.</w:t>
      </w:r>
    </w:p>
    <w:p>
      <w:pPr>
        <w:pStyle w:val="Heading3"/>
      </w:pPr>
      <w:r>
        <w:t>23살의 내가 쓰는 편지 986 (25.2.23)</w:t>
      </w:r>
    </w:p>
    <w:p>
      <w:r>
        <w:t>LA 방문기… 가 아닌 반성문</w:t>
      </w:r>
    </w:p>
    <w:p>
      <w:r>
        <w:t>여행기라는 이름을 붙이기에는 글을 쓰는 시점 기준으로 LA에 온 지 24시간이 안 되기도 했고, 돌아다녀봤자 코리아 타운과 리틀 도쿄, 다저 스타디움 정도인데다가 시작하자마자 여권을 비행기에 두고 내리고 아직까지도 연락을 못 받아서 넋을 반쯤은 놓은 채 있어서 그냥 흘러가는 시간 속에서 공간에 휩쓸렸던지라 능동성이 부재된 경험에 여행이라는 이름을 붙이기가 망설여진다. 당장 여권이 없으면 SF로 돌아가는 비행기 자체를 탈 수가 없어어서 분실 신고한 여권 관련 연락이 오는지 이메일만 계속 모니터링 하고 있다.</w:t>
      </w:r>
    </w:p>
    <w:p>
      <w:r>
        <w:t>LA에서 보내는 주말은 그저 쉰다는 핑계로 있는 집과, 카페에 가거나 장 볼 때만 가는 베이스트리트와는 너무나도 다른 공간이었다. 이런 곳에서 고작 2일도 못 있는다는 사실이 오자마자 아쉬웠다. 평상시에 사먹을 일이 거의 없던 한식으로 하루 모든 끼니를 채우고, 6년 전에는 가보지 않았던 코리아 타운을 구석구석 돌아다니면서 새삼 미국 대중문화에서 한국의 위상이 얼마나 높아졌는지를 실감하기도 했다. 비록 비시즌이라 경기를 볼 수는 없었고, “사유지”라는 이유로 주변을 돌아다니기도 힘든데다가 산 중턱에 있어 올라가는 10분동안 다저스에 대한 욕을 늘어놓게 만들었던 다저 스타디움도 갔다. LA는 뭐랄까, 생각했던 것보다 세련된 느낌도 별로 없고, 깔끔함은 베이 에어리어보다도 거리가 멀어보였지만, 분리되어있는 공간들 사이에서 공존하는 다양한 문화를 생생하게 느끼고, 처음 가본 코리아 타운을 통해 미국 사회에 깊게 스며든 한국 문화가 어떤 형태를 띠고 있는지 어렴풋이 들여다볼 수 있었다. 그리고 무엇보다 코리아 타운에 미인이 정말 많다.</w:t>
      </w:r>
    </w:p>
    <w:p>
      <w:r>
        <w:t>그러나 여권도 그렇고, 여행을 시작하기 전부터 끝내지 못한 랩 생각으로 가득 차 있었다. 정말 오랜만에 간 LA에서의 시간을 본격적으로 누리기 이전부터 금요일에 사고를 치는 바람에(최고 전압 제한 설정을 안 해두고 전압을 올리면서 Oscilloscope를 보다가 컨트롤러와 부품이 70V까지 치솟은 전압을 견디지 못하고 망가져버려 고장난 곳을 찾고 고치는데 5시간이나 허비했다) 월요일에 어떻게 해야 끝낼 수 있을까 하는 고민으로 가득차 있었고, 비행기가 착륙하자마자 월요일 랩 슬롯을 신청해야 한다는 생각만 하느라 두 겹으로 되어있던 좌석 주머니 중 한 곳만 열어 물건을 챙겼다. 사실 LA에 가기로 한 건 시점상 완벽하지 않았던 탓에 어느 정도 리스크를 각오했지만, 매번 완벽한 기회를 찾아나서려고 하다가는 대륙 반대편에 사는 친구를 미국에서 만날 일도, 미국 생활을 본격적으로 시작한 이후 나중에 가보겠다는 말로 미루기만 한 LA 여행도 갈 일 자체가 없을 것 같아 조금 내려놓은 거였다. 그렇게 큰 맘 먹고 간 여행에서조차 부질없는 생각을 놓지 못한 탓에 시작부터 중요한 걸 까먹고 망쳐버리다니.</w:t>
      </w:r>
    </w:p>
    <w:p>
      <w:r>
        <w:t>그 결과 황금 같은 주말도 온전히 즐기지 못했고, 여권이 없어 밤 사이에 버스로 돌아간다는 걸 고려하면 내일 아침 일찍 가야한느 랩 섹션도 영향을 받을게 분명하다. 뭐 하나 제대로 챙기지 못하게 되는 행동 하나 하나에 묻어있는 어리버리함에 스스로에게 화가 치민다. 이전까지는 시간이 되기 전가지 항공사에서 좌석 앞 주머니를 확인해서 찾아줄거라는 믿음을 가지고 있었지만, 무언가를 찾았다는 이메일은 아마존에서만 올 뿐이었다. 그렇게 어리버리함에 대한 냉정한 현실에의 대가를 마주하면서 다시 한 번 그 행동을 돌아보니, 새삼 내가 리스크를 대하는 태도에 있어서 얼마나 건방진지를 깨닫고 반성하게 된다. 걱정이나 망성에만 빠져있다가 날려버리는 기회나 비용 같은 것들이 분명한 형태로 드러난 것이 이번 LA 여행이 주는 교훈이 아닐까.</w:t>
      </w:r>
    </w:p>
    <w:p>
      <w:pPr>
        <w:pStyle w:val="Heading3"/>
      </w:pPr>
      <w:r>
        <w:t>23살의 내가 쓰는 편지 987 (25.2.24)</w:t>
      </w:r>
    </w:p>
    <w:p>
      <w:r>
        <w:t>미국 고속버스 체험기</w:t>
      </w:r>
    </w:p>
    <w:p>
      <w:r>
        <w:t>여권을 잃어버렸고, 당장 다음날 아침까지 랩 섹션에 가야해 하는 수 없이 밤 늦게 출발하는 버스를 탔다. 미국에서 시내버스는 몰라도 고속버스, 그중에서도 그레이하운드는 더럽고 위험한걸로 악명이 자자한지라 버스표를 찾으면서도 이게 맞는 건가 하는 의문이 머릿속을 맴돌았다. 다행히 LA에서 버클리까지 버스로 8시간이 걸리고, 밤 11시에 출발해서 아침 7시 쯤에 도착하는 Flix Bus라는 대체재가 있는 덕분에 조금은 안심이 됐다.</w:t>
      </w:r>
    </w:p>
    <w:p>
      <w:r>
        <w:t>이번엔 정말로 뭔 일이 생길지 모른다는 불안감에 코리아 타운에서 마지막 저녁을 먹은 후(전날에 간 가게에서 이번엔 교자와 비빔국수를 먹었다), 버스 출발 2시간 전부터 유니온 스테이션에 가서 대합실 쪽 벤치에 앉아 하염없이 버스 출발시간만 기다렸다. 밤이 깊어지고, 오전동안 열심히 돌아다닌 탓에 다리도 아프고 점점 졸음이 밀려와 편한 자세로 있고 싶었지만, 당장 이 역 주변이라는게 사람이 많다고 해도 늦은 시간에 함부로 긴장을 놓을 수가 없었다(진작 좀 그러지).</w:t>
      </w:r>
    </w:p>
    <w:p>
      <w:r>
        <w:t>버스 출발 시간 10분 전 즈음에 탑승장으로 올라가 버스가 오기를 기다렸다. 출발 시간이 가까워지자 들어오는 버스마다 이건가 싶다가 차 정면에 보이는 개를 보고 실망하기를 반복했다. 댈러스, 인디애나폴리스, 피닉스 등 생각보다 버스로 되게 멀리 가는구나하는 생각을 하며 내가 타는 버스가 아닌 다른 버스들이 계속해서 들어오는 걸 보다가 슬슬 미국 특유의 지연 문화에 짜증이 밀려오려고 할 때쯤 내가 탈 초록색 버스가 보였다. 태우고 온 승객도 없는데 왜 늦는걸까, 여기는 버클리타임(10분)보다 더한 LA 타임 같은 게 있는걸까. 타인의 시간을 존중하는 만큼 나의 시간의 가치 역시 존중받아야 한다는 생각과 함께 이정도 늦으면 비용을 조금이라도 보상해줘야 하지 않는가 하는 불만이 떠오른다. 그치만 이곳은 미국인걸.</w:t>
      </w:r>
    </w:p>
    <w:p>
      <w:r>
        <w:t>버스 인테리어는 생각보다 나쁘지 않았다. LAX와 유니온 스테이션을 오가는 Flyaway 버스보다 좌석이 조금 더 넓었다. 그렇게 ‘미국 버스 생각보다 꽤 괜찮은데?’ 하는 생각이 들 무렵, 뒷좌석으로 갈수록 풍겨오는 오줌 썩은 냄새가 코 깊은 곳을 찌르기 시작했다. 난 냄새에 그다지 민감한 사람이 아니라고 생각했는데, 코리아타운 H마트 주차장에서 고인 물이 썩어 나는 냄새도 그렇고, LA에서 왜 이렇게 후각적으로 불쾌한 경험을 많이 하게 되는 것 같지. 확실히 군대 휴가 나갈 때나 타는 일반 등급 시외버스 좌석도 이것보다 나을 것 같은데, 거의 10배의 금액을 냈지만 하는 경험은 천지차이다. 그러나 돌아가는데 기차라는 선택지조차 없는 상황에서 주어진 유일한 이동수단인지라 그 이상 불평은 안 하기로 했다.</w:t>
      </w:r>
    </w:p>
    <w:p>
      <w:r>
        <w:t>버스가 출발한 이후로 이미 너무 피곤했던지라, 짐이 도둑맞지 않게 정신 바짝 차리고 있겠다는 결심 따윈 잊은 채 2-3시간 간격으로 잠들었다가 깨기를 반복했다(다행히 옆자리에 앉은 49ers 점퍼를 입고 있던 할아버지는 상당히 친절했다). 으레 버스나 비행기를 타면 그렇듯이 하기로 결심했던 공부는 역시 단 1분도 안 했다. 어느 순간 바깥이 좀 밝아졌을 때 눈을 떴을 땐 산호세(살면서 처음 와본다), 그 다음엔 SF, 그 다음엔 웨스트 오클랜드 순으로 공간이 옮겨지다가 이후 마지막으로 Interstate 580을 타고 가다보니 마지막으로 버스가 멈춰섰을 땐 리치몬드(버클리 바로 위에 있다)의 BART 스테이션이었다. 장장 8시간동안 이어진 버스에서의 숙면, 휴게소에서 잠깐 뭐 사먹을 때 빼고는 계속 자기만 했는데도 불편한 자세로 자서 그런지 피로는 가시지 않은 채 연신 하품을 해댔다. 게다가 자다 깬지 얼마 안돼서 그런지 이른 아침의 추위를 견딜 정도의 열이 나오지 않아 열차를 탈 때까지 가방을 껴안은 채 벌벌 떨었다. 정말 그러면 안 되지만, 된다면 랩 섹션을 째고 이대로 집으로 돌아가서 자고 싶다는 충동이 밀려왔다. 그러나 이 모든 문제의 원인이 마무리하지 못한 랩에 정신이 팔렸던 것에서 비롯됐기에 어떻게든 끝내기 위해 다시 한 번 마음을 다잡고 학교로 향했다.</w:t>
      </w:r>
    </w:p>
    <w:p>
      <w:r>
        <w:t>글을 쓰면서 다시 떠올리는 미국 고속버스의 감상이라면, 불편하고, 냄새나고, 오래 걸리고, 무엇보다 비싸다($120). 탈 수 있는 모든 교통수단 중 최악이었지만, 유일한 선택지였고 또 LA와 SF라는 상대적으로 짧은 거리였다는 걸 고려하면 최악 중에서 가장 나은 상황이라는 아이러니에 오히려 감사하게 된다. 최소한 난 서부에서 미네소타까지 가야하는 11살 꼬맹이는 아니니. 이제 남은 건 오늘 안에 랩을 다 끝내고, 델타에서 내 여권을 찾아주기를 기도하는 것 뿐이려나. 몸은 엄청 피곤하지만 그래도 당장 그 혼란에서 벗어나 하루종일 공부를 하고 침대가 있는 집에 돌아갈 수 있다는 사실에 오히려 의욕이 샘솟는다.</w:t>
      </w:r>
    </w:p>
    <w:p>
      <w:pPr>
        <w:pStyle w:val="Heading3"/>
      </w:pPr>
      <w:r>
        <w:t>23살의 내가 쓰는 편지 988(25.2.26)</w:t>
      </w:r>
    </w:p>
    <w:p>
      <w:r>
        <w:t>일찍 일어나는 새가 중고거래를 한다</w:t>
      </w:r>
    </w:p>
    <w:p>
      <w:r>
        <w:t>어제 몇시에 잠든지는 기억이 잘 나지 않는데, 아마 한 시 이쪽저쪽이었던 것 같다. 체력이 그다지 좋지 않아 7-8시간 제대로 자지 않고서는 하루를 버틸 수가 없어 무조건 매일 그정도를 자려고 노력한다. 그러나 매일 집에 늦게 들어오면 11시나 12시 사이고, 거기서 잠깐 저녁을 먹고 뭘 하다보면 자연스럽게 취침시간도 미뤄지는 탓에 일찍 일어나 학교에 가겠다는 바람과는 달리 10시나 11시에 일어나는 게 일상이 되었다.</w:t>
      </w:r>
    </w:p>
    <w:p>
      <w:r>
        <w:t>오늘은 중고 거래가 있다. 지난 번에 고장난 TI-Nspire를 대체하기 위해 톡방과 마켓 플레이스를 뒤지다 드디어 팔겠다는 사람이 나타났다. 사실 아무 계산기나 사려고 했다면 금방 구할 수 있었겠지만, Nspire가 아니면 굳이 컴퓨터 계산기를 쓰느니만 못한다는 고집 같은 게 있어서 원하는 모델의 중고모델을 구하기까지 시간이 꽤 오래 걸렸다.</w:t>
      </w:r>
    </w:p>
    <w:p>
      <w:r>
        <w:t>판매자에게 거래 시각을 물어보니 수요일 오전 10시, 평소 생활 패턴이 10시 반쯤에 일어나 피아노 좀 치고, 샤워를 한 후 짐을 챙겨 11시에 버스를 타고 나가는지라 맞춰 가기 위해서 평소보다 적어도 1시간 반은 일찍 일어나야 했다. 처음 7시 알람에 맞춰 일어났을 때 그냥 일찍 나가서 할 일을 하다 약속 장소로 향할까하는 생각이 들었지만, 이내 미약한 의지로 알람을 끄고 또다시 잠에 들었고, 다시 눈을 떴을 땐 9시, 그때도 한 10분은 침대에서 밍기적거리다가 계속 이러다간 진짜로 버스를 놓칠 것 같아 곧장 침대를 나섰다.</w:t>
      </w:r>
    </w:p>
    <w:p>
      <w:r>
        <w:t>평소에 계산해보니 빠르게 챙기면 20분 안에 나갈 준비를 다 마칠 수 있다. 집을 나선 후 버스가 언제 오나 교통 정보를 보니 생각보다 훨씬 빨리 도착하는 걸 보고 놓치지 않으려고 걸어서 5분 거리인 정류장까지 뛰어가 아침부터 온몸이 땀범벅이었다. 이후 버스 안에서 클래시 오브 클랜을 하면서 10시에 딱 맞춰 학교에 도착. 하늘색 바탕의 계산기를 한 손에 든 채 주변을 돌아다니던 판매자를 발견하는 건 어렵지 않았다. 거래를 하고 평소보다 2시간 일찍 시작한 일상에 맞춰 과제를 하다가 글을 쓰고 있다.</w:t>
      </w:r>
    </w:p>
    <w:p>
      <w:r>
        <w:t>배고프다. 빨리 마저 끝내고 밥 먹으러 가야지.</w:t>
      </w:r>
    </w:p>
    <w:p>
      <w:pPr>
        <w:pStyle w:val="Heading3"/>
      </w:pPr>
      <w:r>
        <w:t>23살의 내가 쓰는 편지 989 (25.2.28)</w:t>
      </w:r>
    </w:p>
    <w:p>
      <w:r>
        <w:t>랩 가기 싫어서 글쓰는 중</w:t>
      </w:r>
    </w:p>
    <w:p>
      <w:r>
        <w:t>아침에 평소대로 일어나 학교에 왔다. 다만 아쉬운 건 지금 오는 시간, 10시 반에서 11시 사이보다 2시간 정도 일찍 일어나서 학교에 올 수 있다면 더할 나위 없을 텐데 말이야. 굳이 공부를 하지 않아도 그런 시간을 활용해서 글을 쓰거나 운동 같이 평소에 하지 않는 일들을 한다면 좋을 텐데. 해야할 일은 많은 와중에 가용시간의 폭이 넓지 않은 것 같다는 생각이 들었다.</w:t>
      </w:r>
    </w:p>
    <w:p>
      <w:r>
        <w:t>나름 열심히 한다고, 아니 진짜 내가 그동안 해왔던 모든 일들 중에서 가장 많은 노력을 쏟는다고 생각하는데, 아무리 해도 랩이 점점 밀린다. 장비를 다루고 납땜을 하는 거에 대한 기술이 부족한 것 뿐만 아니라 같은 수업을 듣는 사람들에 비해 지식도 턱없이 부족하니 똑같은 노력을 하면 무조건 뒤쳐질 수 밖에 없다는 현실을 매주 마주한다. 심지어 기존에 배정된 6시간보다도 더 많이(평소에 적어도 8,9시간은 투자하는데, 근래들어서는 랩 하나 끝내는데 매주 15시간은 족히 쓴다) 노력하는데도 그것보다도 더 많은 시간을 평소에 투자하는 주변 사람들을 보면서 자극을 받는 동시에 마치 제논의 역설처럼 다가가려 하면 오히려 멀어지는 듯한 격차에 무력감 같은 걸 느낄 때도 있다. 훗날 내가 경쟁해야 할 사람들이 전부 이런 사람들이라면 난 도대체 어떻게 해야 이길 수 있는거지. 스스로를 이기는 것만으로는 충분치 않다는 걸 피부로 느끼는 요즘이다. 오늘도 어김없이 11시에 가서 8시까지 있을 예정이었다가 그 때문에 빠져야한다는 강의의 영상을 미리 본다는 핑계로 도서관에서 글을 쓰고 있다.</w:t>
      </w:r>
    </w:p>
    <w:p>
      <w:r>
        <w:t>적어도 1시까지는 가야지. 가서 빈 랩 벤치가 있을지는 모르겠다만, 그럼 그냥 자리 빌 때가지 옆에서 숙제가 하고 있어야겠다. 분명 해도 오늘까지 못 끝낼거는 분명한데, 그냥 마음 가볍게 먹고 주말에 끝낸다는 마인드로 해봐야겠다. 뭐랄까. 그동안에는 어떻게든 주말에 아무 것도 안하고 쉬고 싶어서 어떻게든 평일에 끝내려고 조급함을 느꼈는다. 막상 그걸 내려놓으니까 마음이 어찌나 편한지, 편한 거랑 별개로 끝낼 수 있는 건 또 아니긴하다만 그래도 막연한 불안감 같은 게 좀 걷혀지니까 좀 더 열심히 하면서도 순간 순간 찾아오는 자극을 온전히 받아들이는 것 같다. 불안감이 사라지지 않는다면 그냥 어떻게든 열심히 해서 그 불안의 원천을 없애거나 생각 자체가 안 날 정도로 몰두하는 것 외에는 답이 없다는 걸 인정하니 몸은 좀 피곤해도 마음이 흔들릴 일은 없어서 좋다.</w:t>
      </w:r>
    </w:p>
    <w:p>
      <w:pPr>
        <w:pStyle w:val="Heading3"/>
      </w:pPr>
      <w:r>
        <w:t>23살의 내가 쓰는 990 (25.2.27)</w:t>
      </w:r>
    </w:p>
    <w:p>
      <w:r>
        <w:t>바다이야기</w:t>
      </w:r>
    </w:p>
    <w:p>
      <w:r>
        <w:t>미국에서 아구찜을 먹을 수 있다는 생각은 해본 적조차 없었다. 아구찜 자체가 한식 중에서 마이너한 부류에 속하고, 재료도 흔히 구할 수 있는 게 아니어서 한국인이 아니면 좀처럼 찾아서 먹을 일이 없는 음식이기에 수요가 적어 식당에서 팔지도 않는다. 잘 생각해보면 한식 중에서 미국에서 보기 힘든 종류 중 하나가 해산물 요리인 것 같기도 하다.</w:t>
      </w:r>
    </w:p>
    <w:p>
      <w:r>
        <w:t>친구와 LA에서 만난 후, 코리아 타운을 돌아다니다가 호텔에서 쉬는 겸 그동안 밀린 대화를 나눴다. 그 후 시간이 더 늦어지기 전에 저녁을 먹으러 밖으러 나갔다. 원래는 호텔 앞에 있는 북창동 순두부를 먹기로 했다가(뉴욕에서 먹어봤던 내가 뉴욕에 사는 그에게 한 번은 가봐야 할 정도로 맛있다며 권했다) 가보니 대기가 50분이나 돼 예약을 걸어두고 반대편 가보지 않았던 곳을 둘러보기로 했다. 도중에 어디로 가야할지 정하지를 못하다가 근처 한국인 커플이 지나가는 걸 보고, 어디든 한국인 커플이 가는 곳은 무조건 괜찮은 곳이라고 생각해 뒤를 따라갔다. 금방 술집으로 보이는 화려한 분위기의 가게와 H마트가 나타났고, 이후에는 미국 특유의 ㄱ자 건물의 식당가가 보였다. 맨 오른쪽에는 백종원의 홍콩반점, 그 옆에는 칼국수집, 반대쪽에는 마라탕과 국밥집 등, 조합을 이해할 수 없는 배치의 식당들에 사람들이 줄지어 서있었는데, 그중 우리의 시선을 사로잡은 건 다른 곳도 아닌 가장 안 쪽에 있던 바다이야기였다.</w:t>
      </w:r>
    </w:p>
    <w:p>
      <w:r>
        <w:t>우리 세대에서 한때 사행성 게임으로 사회적 문제가 되었던 게임 영업장 바다 이야기를 기억하는 사람이 얼마나 될지는 모르겠다. 훗날 게임 검열의 시초가 되었다고 알려진 그 전설적인 장소가 여전히 미국에 있다는 사실에 놀라 가보니 회나 매운탕 같은 해산물 요리를 파는 곳이었다. 기대와 다른 현실에 잠깐 실망했다가, 입구에 놓인 메뉴판에 적힌 “아구찜” 세 글자에 이끌려 잠깐 고민하다가 기왕 여기까지 온 거 내가 먹고 싶은 걸 고르라는 친구의 양보에 미국에 와서 처음으로 아구찜을 먹기로 했다.</w:t>
      </w:r>
    </w:p>
    <w:p>
      <w:r>
        <w:t>한국 음식에서 내가 제일 좋아하는 메뉴 3가지를 꼽으라면, 아구찜, 미역국, 그리고 통새우 와퍼(논란이 있지만 한국에만 있고 한국 사람이 만들었으니 한국 음식이라는 나의 주장에 그럴듯한 반박을 한 사람은 지금까지 없다)다. 그중 직접 만들어먹는 미역국 정도를 제외하면 다른 건 미국에서 파는 것조차 본 적이 없었다가 드디어 먹을 기회가 생기다니. 이게 바로 LA 코리아타운인건가. 식당 내부는 2000년 대 술집 감성이었다. 합스 앞 미파닭 조명이 어두우면 이런 느낌이려나. 게다가 토요일 저녁이라는게 무색하게 손님도 우리 뿐이었다. 안에 들어갔을 때 아무도 안 보여 장사를 하는 건지 의심이 들다가 구석에 앉아있던 배두나 닮은 직원분이 우리를 안내해줬다.</w:t>
      </w:r>
    </w:p>
    <w:p>
      <w:r>
        <w:t>처음엔 아구찜을 시킬 생각이었지만, 인제의 부자네 해물찜과 달리 이곳은 아구찜에 아구 이외의 다른 해물이 들어가지 않아 같이 온 친구도 있어 해물찜으로 주문을 바꿨다. 사실 생각해보면 부자네 해물찜도 해물찜에 아구가 있던 거였는데, 오래된 기억을 끌어오면서 왜곡이 생겼던걸까. 해물찜도 그럭저럭 먹을만 했다. 감동을 느낄 정도는 아니었지만 미국 한식 중 비주류인 해물찜을 먹어볼 수 있다는 것 자체가 만족스럽다. 이거 하나로도 LA 여행 온 의미가 있는 것 같기도. 소스가 밝은 빨간색인 요즘 한국 해물찜과 달리 여긴 어두운 빛깔을 띠는데, 들어가는 고추의 차이인건지, 아니면 여기 조명이 어두워서인지는 모르겠다만 거기에서 비롯되는 미묘한 맛의 차이가 있다. 아무렴 어때, 뭐든 미국 와서 좋아하는 음식을 사먹을 수 있다는 사실에 기분이 좋아지는 건 똑같으니, 그것과 별개로 자꾸 500 홈런을 치면 스탠튼이 명예의 전당에 가야한다는 망언은, 아무리 같이 해물찜을 먹어준다고 해도 동의할 수 없었다. 냉정하게 먹튀나 다름없는 선수에게 지나치게 관대하고, 한때 수준급 마무리였고 연봉도 절반 밖에 안 받던 클레이 홈즈에게만 엄격한 잣대를 들이대던 친구의 야구관은 해물찜으로도 봐줄 수 없을 정도로 개조가 필요해 보인다.</w:t>
      </w:r>
    </w:p>
    <w:p>
      <w:pPr>
        <w:pStyle w:val="Heading3"/>
      </w:pPr>
      <w:r>
        <w:t>23살의 내가 쓰는 편지 991 (25.3.2)</w:t>
      </w:r>
    </w:p>
    <w:p>
      <w:r>
        <w:t>7번 버스를 놓치지마</w:t>
      </w:r>
    </w:p>
    <w:p>
      <w:r>
        <w:t>토요일에 친구들을 만난 후 돌아가는 길에 36번 버스를 타고 돌아가려고 했다. 그러나 구글맵이 2분 뒤에 도착할 거라고 했던 버스가 5분이 지나도 도착하지 않아 다시 확인해보니 오지도 않은 버스가 이미 지나간걸로 되어있었다(이런 일이 워낙 흔해 이젠 놀랍지도 않다). 배차 간격이 30분이나 돼 정류장에서 계속 이렇게 서 있어야하나 고민하던 찰나, 반대편 정류장에 도착하는 7번 버스가 나타났고, 동시에 횡단보도도 초록불로 바뀌어 사람들이 타고 내리는 사이 서둘러 뛰어 버스를 잡을 수 있었다.</w:t>
      </w:r>
    </w:p>
    <w:p>
      <w:r>
        <w:t>일상적으로 통학을 하면 갈 때는 7번, 돌아올 때는 36번 버스를 탄다. 원래는 오갈 때 다 7번을 타곤 했는데, 이번 학기 들어 7번 버스의 막차시간인 10시보다 늦게 집에 돌아가는 경우가 잦아져 12시가 막차인 36번 버스가 집으로 돌아갈 수 잇는 유일한 교통수단이 되었다. 예전에는 학교에 갈대도 36번 버스를 탔는데, 이번 학기 들어 단조로운 패턴을 패턴에 변화를 주기 위해 Hollis St. 65th St가 아닌 집 기준 반대 방향으로 가야 나오는 San Pablo Avenue 정류장에서 버스를 타던게 한 달동안 이어지다보니 지금으로 이어졌다.</w:t>
      </w:r>
    </w:p>
    <w:p>
      <w:r>
        <w:t>바뀐 습관으로 생긴 변화라면, 예전엔 7번 버스를 놓쳐도 10분 뒤에 오는 36번을 타고 갈 수 있었지만, 지금은 그걸 놓치면 꼼짝없이 30분을 기다려야 해 나가는 시간을 맞추는 데 좀 더 엄격해졌다.  그렇다고 평소보다 일찍 나가는 건 아니지만, 선택지가 2개가 있을 때보다 1개만 있을 때 늘어지지 않고 좀 더 부지런하게 움직이게 되는 것 같달까.</w:t>
      </w:r>
    </w:p>
    <w:p>
      <w:r>
        <w:t>그러나 요즘 늦어지는 랩 때문에 집에 늦게 들어오고, 또 늦게 자는 바람에 아침에 피곤한 몸을 이끈 채 밍기적거리다가 버스 시간에 아슬아슬하게 맞춰 도착하는 일이 잦다. 그럴 때마다 정류장까지 횡단보도 하나만을 둔 순간 바로 옆으로 7번 버스가 나타난다. 버스쪽 직진 신호가 켜지는 동시에 횡단보도 신호등도 켜져 버스가 정류장에 도착해 사람을 태우는 동안 뛰어가 타고, 그렇게 30분을 기다리지 않아도 되는 행운을 누린다.</w:t>
      </w:r>
    </w:p>
    <w:p>
      <w:r>
        <w:t>근래 운이 정말 안 좋았다. 그 불운에 스스로 기여한 것도 없지 않아 있지만, 랩을 하다가 실수로 전압 제한을 안 걸어둔 바람에 70V까지 치솟아 컨버터가 망가지는 바람에 6시간동안 고장난 걸 찾아 고쳐야 해서 아무리 시간을 쏟아도 일이 밀렸고, 밀린 일들을 계속해서 신경쓰다가 비행기에서 여권도 두고 내렸다. 그렇게 밀린 랩에서 그토록 되지 말라고 기도하던 Inductor도 결국 saturate돼서(inductance가 줄어든다) 결국 컨버터에 고정되어있던 걸 다시 뜯어낸 후, 공식을 처음부터 계산해서 겨우 완성했다. 한 주 내내 힘들다는 사실조차 잊게될 정도로 할 일에 몰두해야만 겨우 따라갈 수 있었던 고난의 시간이었다.</w:t>
      </w:r>
    </w:p>
    <w:p>
      <w:r>
        <w:t>내 주변의 상황이 왜 이렇게 돌아가나 이해가 안되면서 짜증이 밀려올 무렵, 운좋게 몇 번이고 놓치지 않게 된 7번 버스를 보면서, 사실은 이 불운이라고 생각했던 상황 자체가 커다란 행복이라는 사실을 다시금 확인한다. 70V에 지져진 게 내가 아닌 컨버터고, 여권을 잃어버렸지만 가장 좋아하는, 특히 내게 매번 동기부여가 되어주는 친구와 이 넓은 미국 땅에서 단둘이서 만날 수 있었으며, Inductor가 saturate하면서 다시 만드는 과정에서 내가 무엇을 놓쳤었는지를 확인하며 배움이 단단해지는 계기가 됐다.</w:t>
      </w:r>
    </w:p>
    <w:p>
      <w:r>
        <w:t>높은 목표를 가졌기에 그만큼의 이상에 도달하기 위해 매일을 분투하고도 부족하다고 느기고, 수준 높은 사람들과 경쟁하기에 그중 꼴찌에 가까운 나의 상황을 마주하면서 신세를 한탄한다. 신호 하나 차이일 뿐인 모든 상황을 보는데 있어 나에게 횡단보도를 기다리는 사이 옆에 불쑥 나타나는 7번 버스와 같은 일상이 매일 같이 찾아오는 호사를, 그리고 매일 다른 형태로 찾아오는 감사할 것들을 기록할 의지가 있다는 게 어찌나 근사한지. 내일도 좀 느긋하게 나가 횡단보도를 기다리며 초조해하는 나의 옆으로 버스가 또 한 번 나타날 거라고 믿어본다.</w:t>
      </w:r>
    </w:p>
    <w:p>
      <w:pPr>
        <w:pStyle w:val="Heading3"/>
      </w:pPr>
      <w:r>
        <w:t>23살의 내가 쓰는 편지 992 (25.3.3)</w:t>
      </w:r>
    </w:p>
    <w:p>
      <w:r>
        <w:t>YC</w:t>
      </w:r>
    </w:p>
    <w:p>
      <w:r>
        <w:t>YC는 나에게 사람을 지칭하는 표현이다. 그래서 스타트업을 하는 친구가 Y Combinator라는 이름의 스타트업 액셀러레이터 이야기를 할 때마다 나에게 YC는 하나 뿐이라고 이상한 말로 받아치곤 했다.</w:t>
      </w:r>
    </w:p>
    <w:p>
      <w:r>
        <w:t>SAT 1590에 4.42 GPA를 가지고 UC를 포함한 16개 대학에 떨어지고, 구글에 붙은 후 대학 입시에서 인종차별을 받았다는 이유로 대학들을 상대로 소송을 제기한 사람에 관한 레딧 포스트를 읽었다. 제목만 봐서는 구글에 합격하고 스타트업을 만드는 스펙의 소유자가 어떻게 떨어진건지 의문이 들 수 밖에 없었다. 그야 그는 우리 학교도 떨어졌는데, 당장 겉으로 드러나는 것만 봐도 그에 비해 내세울 스펙이 없는 나도 잘만 다니고 있으니. 그러나 비행기에 있는 동안 포스트와 거기에 달린 학교 사람들의 댓글을 하나하나 읽어보면서 그가 떨어진 게 왜 인종에 대한 차별이 아닌지 납득했다.</w:t>
      </w:r>
    </w:p>
    <w:p>
      <w:r>
        <w:t>‘아버지가 구글에서 매니저로 일했고, 스타트업을 운영한 경력이 있다는 걸 알게 되는 순간 아버지와 너무나도 비슷한 그의 스펙의 순수성을 의심할 수 밖에 없다,’ ‘그가 다녔던 고등학교에서 성적을 보면 그보다 학업적으로 뛰어났던 학생이 40명이나 있는데, 단순히 성적으로 줄 세워서 몇 군데 유명한 고등학교 출신 학생들로만 구성원을 채운다면, 이 학교는 분명 끔찍한 곳이 됐을거다. 대학은 성적과 스펙으로 나열해서 사람을 뽑는 공간이 아니다,’ ‘그가 지원한 EECS가 애당초 입시부터 경쟁이 매우 치열하다’는 등 수많은 비판을 접할 수 있었다. 심지어 어떤 사람은 버클리는 인종을 평가 항목에 포함시키지 않아 아시아계가 과대대표 되어있다는 사실로 중국계인 그가 떨어졌다는 이유만으로 입시에서 구조적인 아시아인 차별이 존재한다는 사실은 상식적으로 이해할 수 없다고 하기도 했다.</w:t>
      </w:r>
    </w:p>
    <w:p>
      <w:r>
        <w:t>철저하게 점수로 줄세우는 걸 입시라는 경쟁의 가장 큰 덕목이라고 여기는 한국 사회에서는 보기 힘든 종류의 토론이다. 물론 버클리가 미국 어느 곳보다도 진보적인 성향을 띠기 때문이기도 하지만, 시험 점수 같은 정량적인 수치가 아니면 무엇으로 평가를 해야할지 감이 안 서는 나로서는 그들이 추구하는 경쟁에서의 정의라는게 구체적으로 어떤 것을 의미하는 건지 좀처럼 그려지지 않는다. 동시에 현시대 기술의 발전을 이끄는 선봉장들인 테크 브로(tech bro)에 대한 비판의 목소리도 확인할 수 있었는데, 사회가 지향해야할 나은 방향성에 대한 숙고 따윈 없어 생산성과 효율성만을 내세우며 발전과 성장을 맹목적으로 추구하는 사람들이 모인 곳이라며 평소에 쉴새 없이 서부를 대차게 까대던 친구를 떠올렸다. 그런 그를 만나러 서부의 중심인 LA로 가고 있다는 것도 어딘가 기묘하다.</w:t>
      </w:r>
    </w:p>
    <w:p>
      <w:r>
        <w:t>동시에 저런 사람도 떨어질 수 있는 버클리라는 공간에서의 기회를 받고 있다는 게 어딘가 감사하게 느껴졌다. 물론 엄청난 액수의 돈을 내고 있긴 하지만, 이런 공간에서 접하는 시간을 더욱 소중히 여겨야겠다는 생각이 들었달까. 문제는 그렇게 하려고 행동을 옮길수록 삶이 피폐해질 수 밖에 없다는 사면초가에 처한 거겠다만. 마침 그 주에 끝내지 못한 랩의 추가 섹션이 월요일에 있어서 꼭 잊지말고 비행기에서 내리자마자 등록을 해놔야겠다는 생각으로 비행기에서 내렸다. 진짜 잊은 게 뭔지조차 모른 채…</w:t>
      </w:r>
    </w:p>
    <w:p>
      <w:pPr>
        <w:pStyle w:val="Heading3"/>
      </w:pPr>
      <w:r>
        <w:t>23살의 내가 쓰는 편지 993(25.3.5)</w:t>
      </w:r>
    </w:p>
    <w:p>
      <w:r>
        <w:t>컨버터 디자인하기</w:t>
      </w:r>
    </w:p>
    <w:p>
      <w:r>
        <w:t>지난 6주 동안 완성된 컨버터 PCB에 부품을 납땜을 하고, 테스팅을 한 후 MPPT 알고리즘을 적용해서 최적의 발전 조건을 맞춰왔다. 이렇게 두 줄로 요약하면 그동안 해온 일이 정말 보잘 것 없이 단순해 보이는데, 처음이라는 사실을 빼고 보면 어느 정도 맞는 말인 것 같기도 하다. 그렇다고 매주 10-20 시간을 순수하게 랩에만 쓰게 되는 일상은 결코 단순하거나 가볍다고 말할 수 없지만, 언젠가 이런 것들도 쉬워지는 날이 오기를 간절하게 바라고 있다.</w:t>
      </w:r>
    </w:p>
    <w:p>
      <w:r>
        <w:t>이제 본격적으로 컨버터 디자인을 시작한다. 실제 PCB 설계를 하기 전에 도면(Schematic)을 그려야 하는데, Altium이라는 소프트웨어를 쓰는 게 처음인지라 TA가 올려준 20분 짜리 인트로 영상을 두 세번 보고도 익숙하게 사용하는데 어려움을 겪고 있다. 라이브러리를 내 프로젝트에 가져오는거나, Manufacturer Search를 통해 라이브러리에 없는 부품들을 가져오는 것, 심지어 어떻게 해야 도면을 여러 장 그릴 수 있냐하는 간단한 것조차 인터넷을 찾아보지 않고서는 할 수 없어 과정 하나하나 밟는 게 시간 단위로 걸렸다.</w:t>
      </w:r>
    </w:p>
    <w:p>
      <w:r>
        <w:t>처음에는 랩에서 밤을 샐까했지만, 8시에 다른 수업을 마치고 돌아와 집중해서 하다보니 1시 쯔에 전부 마무리하고 제출까지 할 수 있었다. 그러나 이미 시간이 늦어 버스가 끊겼고, 하는 수 없이 우버를 타고 집으로 돌아갔다. 학교에 가까이 살면 통학</w:t>
      </w:r>
    </w:p>
    <w:p>
      <w:pPr>
        <w:pStyle w:val="Heading3"/>
      </w:pPr>
      <w:r>
        <w:t>23살의 내가 쓰는 편지 994 (24.4.18)</w:t>
      </w:r>
    </w:p>
    <w:p>
      <w:r>
        <w:t>컨버터 완성</w:t>
      </w:r>
    </w:p>
    <w:p>
      <w:r>
        <w:t>이제 컨버터에 들어가는 부품 납땜을 전부 끝내면서 길었던 랩 수업도 끝을 향해 가고 있다. 아직까지 이 수업 안에서 컨버터 디자인을 하면서 필요한 모든 개념들을 내 안에 녹여낸 것 같다는 생각은 안 드는데, 지난 학기에 그토록 고생했던 1년 짜리 과정이 끝에 다다르면서 두 학기동안 한 분야에서의 꽤 많은 지식을 쌓았다는 건 뿌듯함으로 다가온다. 동시에 더 나아가기 위해서는 지금 했던 것보다도 훨씬 많은 공부와 경험이 필요하다는 사실을 실감한다.</w:t>
      </w:r>
    </w:p>
    <w:p>
      <w:r>
        <w:t>지난 학기에 호기롭게 Power Electronics 수업을 듣기 시작할 때는 회로에 대한 지식이 전무한 상태였던지라 학기 내내 헤매고 있다는 느낌이 사라지지 않았다. 아무리 따라가려고 해도 한 순간 방심하면 또다시 뒤처져있는 자신을 발견하고, 공부를 하면서 시험 문제를 풀 수 있게 되어도 템플릿에 맞게 공식을 잘 우겨넣을 수 있을 뿐, 이 분야에 적용되는 지식이나 직관이 확립된 것 같지도 않았으니까. 그렇게 한 과목을 마무리하고 또다시 이어진 디자인 수업에서도 원리를 제대로 이해하면서 따라가고 있단느 확신이 들지 않은 채 따라가기 급급하다가 막바지에 들어가서야 드디어 하나의 틀이 어느 정도는 갖춰졌다는 생각이 들었다.</w:t>
      </w:r>
    </w:p>
    <w:p>
      <w:r>
        <w:t>에너지라는 큰 주제 속에서 내가 좋아하는 일이 뭔지는 아직도 잘 모르겠다만, 나름 두 학기동안 컨버터를 파면서 한 가지를 뻗어나갔고, 갈 길이 멀다는 현실 속에서 나름대로 의미있는 발자국을 내딛었다. 아직 끝이 난 건 아닌지라 괜히 멋대로 마음을 놓아서는 안되겠다만, 뿌듯함이 드는 건 당연하달까. 동시에 부족한 점이 무엇인지도 확실하게 알기 때문에 그걸 바탕으로 더 나아가는 데에 초점을 맞춰야겠지.</w:t>
      </w:r>
    </w:p>
    <w:p>
      <w:pPr>
        <w:pStyle w:val="Heading3"/>
      </w:pPr>
      <w:r>
        <w:t>23살의 내가 쓰는 편지 995 (25.4.26)</w:t>
      </w:r>
    </w:p>
    <w:p>
      <w:r>
        <w:t>히로미 공연 후기</w:t>
      </w:r>
    </w:p>
    <w:p>
      <w:r>
        <w:t>&lt;블루 자이언트&gt;를 통해 본격적으로 재즈를 입문한지라 재즈 밴드라고 한다면 항상 색소폰이 중심에 있는 이미지를 떠올리게 된다. 그에 반해 피아노가 메인에, 색소폰 없이 트럼펫, 드럼, 베이스로 이루어진 히로미의 밴드 Sonicwonder의 콘서트를 본 건 나의 재즈에 대한 인식에 새로운 바람을 불어넣는 시간이었다.</w:t>
      </w:r>
    </w:p>
    <w:p>
      <w:r>
        <w:t>히로미라는 피아니스트에 대해 알게 된 것 역시 &lt;블루 자이언트&gt;를 통해서였다. 블루 자이언트 단행본 보너스 만화에 작가가 히로미의 공연을 본 후기를 실었는데, 후기를 쓰던 당시엔 작품의 1막을 그리고 있다가(지금으로부터 대략 10년 전이다) 3막에 다다르면서 만화의 흥행으로 극장판이 나오고, 그 극장판의 음악 감독을 히로미가 맡게 되면서 그녀가 자신이 만든 작품 속 음악을 녹음하는 걸 지켜보는 작가의 스토리를 통해 성공한 덕후의 삶에 대한 동경이 어떤지 막연히 상상만 해왔던 걸 두 눈으로 보는 게 신기했다. 그 후 작가가 이야기하는 히로미라는 피아니스트의 연주가 어떤 매력을 가지고 있는지 궁금해져 유튜브를 통해 영상을 몇 개 보게 됐는데, 그녀의 연주가 담아내는 재능에 닿지 못할 것을 알면서도 그녀가 보여주는 피아노의 매력에 빠져들어 나도 피아노를 다시 치게 됐다. 여러 가지 좋은 영상들이 있지만 그중에서도 캐논을 제일 좋아하는데, 8분 정도 되는 길지 않은 영상이어서 기회가 되면 한 번쯤 꼭 보기를 추천한다.</w:t>
      </w:r>
    </w:p>
    <w:p>
      <w:r>
        <w:t>뉴욕에 사는 친구와 블루 자이언트 이야기를 하면서 언젠가 블루 노트(만화에 나온 재즈 클럽의 실제 장소다)에서 재즈 공연을 보면 좋겠다는 이야기를 하며 티켓을 찾아보니 우연히 그녀가 하는 북미 투어 공연이 4월에 SF JAZZ에서 열린다는 걸 알게 됐다. 생일을 일주일 앞둔 김에 기회를 내 그녀의 라이브를 보러 갔다. 유튜브와 음원 플랫폼으로만 듣던 재즈를 살면서 처음으로 돈을 내고 본다.</w:t>
      </w:r>
    </w:p>
    <w:p>
      <w:r>
        <w:t>원래 공연 같은 걸 즐기는 성격이 아닌지라(애당초 예술과 거리가 먼 인생일지도 모르겠다) 100달러 넘는 티켓을 구매하는 게 망설여졌지만, 이전부터 유튜브로만 보던 그녀의 피아노 연주를 같은 공간에서 듣고 느끼고 싶다는 마음이 가격에 대한 두려움을 누른 채 동시에 일찍 구매했으면 좀 더 저렴하게 볼 수 있지 않았을까 하는 아쉬움을 품고 티켓을 구매했다.</w:t>
      </w:r>
    </w:p>
    <w:p>
      <w:r>
        <w:t>공연에 5분 정도 늦었다. 그 주에 끝내지 못한 랩 과제를 끝마치려고 학교에 들렀다가 같은 수업을 듣는 대학원생이 디자인한 컨버터에 흥미가 생겨 한 시간 넘게 이런저런 이야기를 나누는 바람에 늦게 출발한 게 컸다. 공연장에 들어갔을 때는 벌써 첫 곡 XYZ를 연주하고 있었다. 들어가자마자 보이는 히로미의 헤어스타일은 만화나 유튜브에서나 묘사되던 그녀의 스테이지에 왔음을 실감하게 했다. XYZ 이후엔 또 다른 앨범 수록곡인 Utopia를 연주하고, 마라톤 세션으로 들어가기 전 밴드 멤버 소개와 함께 공연 인사를 한 후 곧바로 30분 동안 4곡을 쉬지 않고 연주하는 마라톤 세션으로 이어졌다. 만화에서만 묘사되던 마라톤 세션을 실제로 듣는 건 처음이라 신기함에 빠져있을 법도 하지만, 문제는 공연을 보러 가기 전 랩에서 시간을 보낸 탓인지 귀로는 음악을 들으면서 머릿속으로는 다른 사람이 디자인한 컨버터의 작동 원리를 생각하면서 멍을 때리고 있어서 잘 기억이 안 난다.</w:t>
      </w:r>
    </w:p>
    <w:p>
      <w:r>
        <w:t>마라톤 세션 이후 공연의 마지막을 향해 가는 것 같은 분위기 속에 히로미 자신이 가장 좋아하는 음식인 라멘을 테마로 작곡한 노래, Yes! Ramen! 을 연주했다. 이후 관객들에게 다 같이 무대 인사를 하고, 무대 뒷문으로 빠져나가면서 공연이 완전히 끝난 줄 알고 돌아갈까 하던 찰나, 아무도 자리에서 일어나지 않으려는 상황이 어딘가 이상하다고 느껴 잠깐 앉아있으니 이내 밝았던 공연장 조명이 어두워지고 유일하게 비친 피아노 옆으로 히로미 혼자 등장해 수록곡 Pendulum을 연주했다. 양쪽에 키보드를 둔 채 손을 바삐 오가며 내는 그녀만의 다이내믹하고 풍성한 사운드가 히로미의 가장 큰 매력이지만, 재즈의 광기를 잠시 내려둔 채 온전히 피아노만으로 선보이는 깔끔한 연주는 그녀가 재즈 “피아니스트”라는 사실을 일깨워줬다. 그렇게 곡과 함께 가라앉던 공연장의 분위기는 이후 다시 등장한 멤버들과 함께 연주한 Balloon Pop으로 반전됐다. 공연 전체를 돌아보면 그 곡을 가장 좋아하는데, 끝난 이후에도 플레이리스트에 저장해 자주 듣고 있다.</w:t>
      </w:r>
    </w:p>
    <w:p>
      <w:r>
        <w:t>히로미라는 뮤지션을 어떻게 정의해야 하는지는 모르겠지만, 사람들이 그녀를 두고 Jazz Devil이라고 부르는지 제대로 알게 됐다고나 할까. 자유와 넘치는 에너지가 재즈를 정의하는 중요한 키워드라면 그녀의 공연에는 청각적 자극을 넘어 선보이는 개성이 있어 라이브에 가야만 하는 이유를 더한다. 그랜드 피아노와 함께 놓인 2개의 피아노로 녹음된 반주 대신 혼자 힘으로 모든 반주를 연주하는 동시에 어린아이처럼 놀 때 신이 나 춤을 추는 동시에 본인의 연주에 심취하다 못해 감각의 절정에 이르러 음악에 온몸을 맡긴 듯한 표정을 볼 수 있다는 것만으로도 그녀의 라이브에 갈 가치가 충분하다. 단순히 음악을 듣는데 100 달러를 쓰는 건 여전히 비싸다고 느껴지지만, 거기에 더해진 히로미라는 아티스트가 선보이는 퍼포먼스는 그 가치가 충분하다. 재즈가 뭐가 그리 좋은 건지, 관객을 모두 합친 것 보다도 훨씬 더 본인의 연주에 빠져있는 듯한 히로미를 보면서 좋아하는 일에 수 십 년 동안 몰입하며 살아간다는 게 어떤 의미인지를 상상하며 부러움을 느낀다. 동시에 저 양손으로 각각 피아노와 키보드를 두고 연주하면서 춤을 추려면 소리와 손끝 감각이 얼마나 좋아야 하는 걸까. 본인의 재능에 미칠 수 있을 때 무언가가 완성될 수 있는 건지를 생각하게 된다.</w:t>
      </w:r>
    </w:p>
    <w:p>
      <w:r>
        <w:t>재즈는 더 이상 대중음악의 트렌드를 선도하지 못하는 낡은 음악이라는 말을 듣고는 한다. 그 말을 증명하기라도 하듯이 실제로 공연장에는 노부부가 꽤나 많이 보였는데, 매주 이런 공연을 보기 위해서 필요한 소득 수준이나 시간의 여유를 생각하면 일반화하기는 어렵겠지만, 지금까지 학교에서 재즈를 가지고 대화를 나눈 사람은 이번 학기 랩 수업을 같이 들었던 학교 재즈 밴드의 드러머 밖에 없어서 그런 생각이 현실로 와닿는 것 같기도 하다. 그러나 히로미의 소리는 아이 같이 넘치는 에너지를 정해진 틀 없이 자유롭게 발산하고 , 동시에 감정적이면서도 적당한 무게감을 지닌 다양한 형태를 오가니 그 안에서도 한 순간도 몰입을 놓치지 않게 하는 근사하고 세련된 무언가였다. 색소폰이 재즈의 주인공이라고 여겨온 나에게 히로미의 소리는 색소폰 없이도 재즈가 얼마나 풍성한지 강력하게 주장하고 있었다.</w:t>
      </w:r>
    </w:p>
    <w:p>
      <w:r>
        <w:t>공연이 끝나고 집으로 돌아가는 길에 앨범 수록곡들을 들었다. 아무리 Dolby Atmos 규격을 지원해도 음원만으로는 방금 듣고 온 라이브의 음량을 구현하는 데에 한계가 있다는 사실이 확 와닿았다. 그런 생각이 떠오르던 순간 우연히 근처에 Dolby Laboratory가 눈에 들어왔는데, 영상, 소리 등 현실 세계에 많은 것들을 디지털 신호로 변환하는 게 가능한 기술력을 가진 시대에서도 그걸 완벽하게 따라 하거나, 혹은 현실을 넘어서는 무언가를 만들어내는 게 여전히 정말 실현하기 어려운 과제인지, 동시에 무언가를 완벽하게 구현해 내기 위한 끊임없는 노력이 얼마나 멋진 일인지를 실감한다. 기술력으로만 따지면 그 차이는 어쩌면 우리가 감각으로 인지할 수 있는 영역 밖에 있겠지만, 오늘 라이브 하우스에서 접한 사운드는 여전히 음향 기술이 따라오지 못한 무언가를 느끼게 했다. 어쩌면 히로미의 재즈에서 중요한 건 사운드가 아닌 그녀의 유니크한 헤어스타일일지도 모르겠다. 처음 본 재즈 공연이었지만, 기회가 되면 좀 더 다양한 재즈 라이브 공연을 보고 싶다는 생각이 드는 시간이었다.</w:t>
      </w:r>
    </w:p>
    <w:p>
      <w:pPr>
        <w:pStyle w:val="Heading3"/>
      </w:pPr>
      <w:r>
        <w:t>24살의 내가 쓰는 편지 996 (25.5.3)</w:t>
      </w:r>
    </w:p>
    <w:p>
      <w:r>
        <w:t>24살의 내가 쓰는 아무말 편지</w:t>
      </w:r>
    </w:p>
    <w:p>
      <w:r>
        <w:t>지난주 일요일로 나이에 숫자가 하나 더 올랐다. 평소와 별 다를 거 없는 하루였다. 어느 순간부터 그 날은 소수 2개의 조합으로 완성되는 숫자라는 것 외에는 큰 의미를 부여 하지 않는다. 어쨌든 23년부터 23살로 시작했던 걸 생각하면 23살의 내가 쓰는 편지라는 제목을 2년 넘게 우려먹었다. 지금은 탄핵당한 대통령 덕분에 나이 안 먹은 척 할 수 있었는데, 숫자가 하나 오른 지금 생각하면 그런 것들이 어떻게 보면 참 의미없는 짓이라는 생각 밖에 안 든다. 나이라는 숫자는 불연속적으로 오르지만 나는 연속적으로 늙어가고 있으니 말이야. 뜬금없이 생각나는 게 나이는 그렇게 보면 디지털 신호 같은 게 아닐까.</w:t>
      </w:r>
    </w:p>
    <w:p>
      <w:r>
        <w:t>요즘 글을 정말 안 쓴다. 별 계기 없이 한 번 안 쓰는 기간이 생기고, 펜을 붙잡아야만 한다는 생각이 드는 순간이 안 오니까 한 달 넘게 글을 거의 안 썼다. 오늘 써야겠다는 생각이 든 것도 아침에 뉴욕으로 온 부모님과 만나기 전에 시간이 남아 전화를 해온 친구와 대화를 하다가, 2주 전 간 히로미 콘서트 후기를 꼭 올리겠다는 약속을 했다가 후기를 써놓은 종이를 집에 두고 와 이거라도 올려야 한다는 생각으로 쓰기 시작했다. 이마저도 필기구는 집에 두고오는 바람에 노트북으로 쓰고 있다.</w:t>
      </w:r>
    </w:p>
    <w:p>
      <w:r>
        <w:t>뜬금 없이 꿈 이야기를 하고 싶어졌다. 요즘 꾸는 꿈들이 죄다 데이트를 하는 내용들인데, 심지어 매번 다른 사람들이 등장하면서도 워낙 길게 이어지는 탓에 아침에 일어나서 현실을 자각하지 못하고 또다시 아기 캥거루마냥 꿈의 품 속으로 들어가려고 발버둥을 친다. 글을 쓰기 시작한지 3년 반 넘는 시간이 지났지만 여전히 연애라는 숙제는 풀리지 않았다. 좋은 인연은 언젠가 찾아온다는 말이 있기에 조급함을 느끼지는 않지만, 동시에 별다른 노력도 없고, 새로운 자극도 찾아오지 않는 일상에서 인연이 이어질 계기 따위가 존재하는가라고 스스로에게 물으면 NO다. 근데 난 왜 인생에 별다른 불만이 없지? 어쩌면 지금이 그 어느 때보다 생각 없이 지내는 때일지도. 불만도, 불안도 없다. 그렇다고 내가 제대로 나아가고 있다는 건 아니다. 때론 적당히 마음을 괴롭힐 수 있어야 더 좋은 결과가 나오는 걸까.</w:t>
      </w:r>
    </w:p>
    <w:p>
      <w:r>
        <w:t>오늘 친구들과 야구를 본다. 방 전등도 꺼져서 갈아끼워야 한다. 생각해보니 살면서 단 한 번도 내 방의 전등을 갈아끼워본 적이 없네. 그동안 전부 아빠가 해줬던지라 이걸 24살 먹어서야 하게 되네. 두꺼비집에서 방으로 통하는 전기를 끊은 후 전등 커버를 벗겨보니 전등 모양이 생판 처음 보는 유형이다. 전력 시스템을 공부하면서 사용할 수 있는 몇 안 되는 실용적인 지식들이지만, 정작 경험은 부족한지라 전등 하나 가는 것도 지금 당장 할 수가 없네. 내일의 내가 하면 되지 않을까. 감전 당할 것 같아서 귀찮아.</w:t>
      </w:r>
    </w:p>
    <w:p>
      <w:pPr>
        <w:pStyle w:val="Heading3"/>
      </w:pPr>
      <w:r>
        <w:t>24살의 내가 쓰는 편지 997 (25.5.26)</w:t>
      </w:r>
    </w:p>
    <w:p>
      <w:r>
        <w:t>타인의 공간</w:t>
      </w:r>
    </w:p>
    <w:p>
      <w:r>
        <w:t>지난주 파이널이 끝나고 오랜만에 만난 친구와 저녁을 먹고, 이전에 한 번 보여주겠다고 하던 새로 이사 갔다는 집을 구경하러 갔는데, 학교에 그다지 멀지도 않고, 자기만의 방이 있고 게다가 그럭저럭 괜찮은 거실에 생각보다 낮은 렌트까지. 남의 떡이 커 보인다고, 다른 사람의 집에 갈 때마다 매번 내가 사는 곳보다 잘 갖춰져 있다는 느낌을 받고는 한다. 게으른 탓인 건지 센스가 없는 건지, 내 공간은 왜 저렇게 만들지 못하는 걸까.</w:t>
      </w:r>
    </w:p>
    <w:p>
      <w:r>
        <w:t>애틀랜타에서 다섯 밤을 보냈지만, 각각 3일과 2일을 나눠 친구들 집에 지낸 덕에 여행 동안 비행기표 이외의 큰 지출이 없었다. 그동안 다른 지역에 갈 때마다 그곳에 사는 친구의 기숙사는 가봤지만, 원래 필요한 것들이 여러 것들이 갖춰진 기숙사와 달리 자취에서는 개인의 성향에 따라 많은 것들을 선택하기에, 자취방은 그 어느 곳보다도 개인의 개성과 취향이 반영되어 있다. 예를 들어 몇 주 전 키보드에 올려놓은 바지가 아직도 정리되지 않은 내 방의 풍경은 5월 들어 피아노를 거의 치지 않았던 나의 게으름을 잘 보여준다. 이전에 영상 통화나 사진을 통해 대강 본 적은 있지만, 직접 안을 돌아다니며 타인의 공간의 매력을 파헤치는 건 큰 즐거움인지라 가기 전부터 여행의 기대감을 높여줬다.</w:t>
      </w:r>
    </w:p>
    <w:p>
      <w:r>
        <w:t>더럽다 깔끔하다의 기준은 주관적이지만, 첫 번째로 간 친구의 집은 내가 간 어느 곳보다도 깔끔했다. 물론 내가 오기 전에 어느 정도 청소를 해뒀겠지만 소파나 티브이 정도를 제외하면 필요 없는 물건이 별로 없었다. 게다가 내가 한 번도 생각해보지 않았던 식탁 매트는 지나치지 않으면서 중요한 디테일은 최대한 챙기려고 하는 그의 성격을 잘 보여주고 있었다. 무엇보다도 부엌 선반에 정말 다양한 향신료를 구비하고 있었는데, LA H마트에 갔을 때 요리에 무관심하지 않고서야 모를 수가 없다고 말할 정도로 유명하다는 라오간마(Laoganma)부터 해서 소고기 다시다 등, 지나치게 파스타에 국한되어 있는 나의 주방 선반에서는 찾아볼 수 없는 것들이 정말 많았다. 이 정도는 다 활용할 수 있어야 나 요리 좀 한다고 하는 건가. 머무는 동안 집에서 다른 친구까지 더해 셋이서 저녁을 먹었는데, 우리 둘은 아예 보지 않았던 흑백요리사에 나오는 동파육과 그 소스를 섞어 만든 메쉬드 포테이토에 청경채까지 더해진 요리는 내가 여태껏 먹어본 동파육 중에서 가장 맛있었다고 단언할 수 있다. 물론 그 주장의 저변에는 내가 여태껏 동파육을 식당에서 별로 먹어본 적이 없다는 사실이 깔려있다. 필요한 거에 더해 트렌드에 뒤처지지 않는 디테일이 더해진 공간, 이 정돈 돼야 타인을 자신 있게 자기 집으로 데려올 수 있는 건가.</w:t>
      </w:r>
    </w:p>
    <w:p>
      <w:r>
        <w:t>뭔가를 과시하는 건 지나치지 않은 선에서 꽤나 중요하다. 그의 공간을 보면서 적당히 타인에게 내세울만한 그럴듯한 것들을 내 공간에, 그리고 나에게 갖춰 나가는 노력이 필요하다는 사실을 체감한다. 그리고 내가 지금까지 놀러 가본 친구들의 집에는 대부분 작더라도 소파를 하나쯤은 가지고 있었는데, 평소에 쉴 때 침대 말고는 선택지가 없어 자주 눕게 되는 나에게 소파는 쉽게 늘어지고는 하는 안 좋은 습관을 조금이라도 방지할 수 있다면 둬서 나쁠 게 없겠다는 생각이 들었다.</w:t>
      </w:r>
    </w:p>
    <w:p>
      <w:r>
        <w:t>두 번째로 간 친구의 집은 애틀랜타 미드타운 옆의 조지아텍 캠퍼스 주변에 있다. 학교에서 일하는 곳과 걸어서 10분도 안 되는 거리에 있어 오가기가 편한 게 가장 큰 장점 중 하나라는 그의 집은 큰 집에 방과 화장실이 각각 4개씩 있고, 한 사람 당 한 방씩 쓰면서 중앙에 있는 주방과 거실을 공유한다. 한 층에 그런 집이 20세대 정도 들어갈 정도로 건물도 크고, 아파트 전용 짐도 있다. 게다가 옥상의 루프탑 라운지에서는 애틀랜타의 화려한 스카이라인이 한눈에 들어온다. 굳이 단점을 꼽자면 건물 바로 뒤편에 기차선로가 있어 화물 기차가 지나갈 때마다 소음이 꽤나 심하다는 건데, 그 정도를 제외하면 AC도 잘되고, 전체적으로 시설이 신식이라 나의 부러움을 샀다.. 버클리에도 이런 곳이 없는 건 아니다만, 그런 곳들은 대개 렌트가 수용 가능한 영역 밖이다.</w:t>
      </w:r>
    </w:p>
    <w:p>
      <w:r>
        <w:t>갖출 건 다 갖춘 집이지만, 정작 그의 방에는 물건이라고는 찾아볼 수 없었다. 매트리스 커버 정도를 빼면 이불보, 이불, 아니 베개도 없었다. 위에 올려져 있던 것이라고는 동전뿐이었던 작은 책상은 내가 가방에서 꺼낸 잡동사니들로 채워졌고, 그것들 이외의 가구 따위는 없었다. 옷장은 스탠드에 걸어두는 게 아니라 침대 밑 수납장에 보관해 놨는데, 옷장인 것 같은 공간에는 앞으로 140끼 정도를 때울 수 있다는 라면과 파스타면, 참치캔 등이 있었다. 덕분에 미국에 온 이후로 한 번도 먹어본 적 없던 짜파구리를 애틀랜타에서 두 끼나 먹었는데, 여기서 처음 알게 된 사실이라면 짜파게티의 조미유는 무조건 조리가 전부 끝난 후 넣는다고 한다. 여태껏 면을 볶을 때 넣어왔다고 하자 도대체 어떤 맛으로 그걸 먹어왔냐는 핀잔은 덤이었다.</w:t>
      </w:r>
    </w:p>
    <w:p>
      <w:r>
        <w:t>그의 방은 정말 그 다운 공간이었다. 주변 모든 사람들의 방 사진을 두고 그의 방을 찾는 것만큼 쉬운 게 있을까. 식량들을 뺀다고 치면 누군가 당장 한 시간 안에 방을 비우라고 한다면 충분히 가능할 것 같았다. 작년에 새로운 집으로 이사 가기 전 내 짐이 고작 캐리어 2개와 플라스틱 상자 하나 분량인 걸 보고 주변 사람들이 왜 이렇게 짐이 없냐고 묻곤 했는데, 그런 나의 미니멀리즘조차 그와 비교하니 어딘가 가식적이라고 느껴진다. 언제든 새로운 곳을 찾아 여행을 떠나고 싶어 하고, 일상의 모든 순간들이 여행을 위한 준비 과정이나 다름없는 그의 삶에서 여러 가구와 물건들로 그럴듯하게 꾸며진 방은 맛있는 조지아텍 학식과도 같은 허상이 아닐까.</w:t>
      </w:r>
    </w:p>
    <w:p>
      <w:r>
        <w:t>물건은 없지만, 그 안에는 내가 여태껏 가본 그 어떤 방에도 없던 한 사람의 꿈이 깃들어 있었다. 지금까지 가본 나라와 대륙들을 종이 위에 그린 다음에 비행 편이나 여행 일자 같은 정보들을 메모해 두고, 그걸 수십 장을 모아 벽에 붙인 걸 봤을 때, 수년을 지겹게도 떠올리는 “얘는 정말 여행에 미쳐있구나”라는 말을 또 한 번 떠올렸다. 때론 나도 광기에 가까운 여행에 대한 갈망이 그 정도여야 하는지 이해할 수 없을 때가 있지만, 자기가 미쳐있는 무언가를 위해 자신의 모든 일상을 맞춰 개조해 나갈 수 있다는 그의 의지가 깃든 방은 감탄할 수밖에 없었다. 무엇을 해도 성공할 사람이라는 말로 포장하진 않겠지만, 그의 여행의 결과물들이 좀 더 근사한 무언가가 될 수 있으면 좋겠다는 생각이 들어 고민하다 차라리 따로 그리지 말고 큰 종이 위에 지금까지 가본 나라들을 그려놓고, 그 뒤에 여행하는 곳들을 새롭게 그려 넣으면서 세계 지도 같은 걸 만드는 게 어떻겠냐는 조언을 하니 이전에 생각해 본 적은 있지만 시간이 너무 오래 걸릴 것 같아 관뒀다고 했다. 물건은 없지만, 비어있는 방은 이미 다른 것들로 가득 차 있었다. 그중에 쓸데없는 윤(탐욕)동희와 전준우, 레이예스에 대한 비판 의식은 좀 빼야 할 것 같긴 하다만.</w:t>
      </w:r>
    </w:p>
    <w:p>
      <w:r>
        <w:t>5일 동안 각각 다른 느낌의 친구 집에서 지내보면서 얻은 교훈은 다음과 같다. 1) 다음 학기부턴 브리타를 사서 물을 마시자. 2) 침대 이외의 작은 휴식 공간을 만들자 3) 짜파게티 조미유는 무조건 조리가 끝난 이후에 넣자 4) 짜파게티의 물은 빼는 게 아니라 사라질 때까지 졸이는 거다. 5) 남이 운전할 때 페이스 아이디는 쓰면 안 된다.</w:t>
      </w:r>
    </w:p>
    <w:p>
      <w:pPr>
        <w:pStyle w:val="Heading3"/>
      </w:pPr>
      <w:r>
        <w:t>24살의 내가 쓰는 편지 998 (25.5.26)</w:t>
      </w:r>
    </w:p>
    <w:p>
      <w:r>
        <w:t>노트북과 콜라</w:t>
      </w:r>
    </w:p>
    <w:p>
      <w:r>
        <w:t>원래는 “글을 안 쓸 이유”라는 제목으로 1077번 째 글을 썼는데, 전날에 SF로 돌아가는 비행기에서 글을 써두고 구글 드라이브 동기화를 하지 않은 채 오늘 다시 비행기에 타서 글을 쓰다가 실수로 “Revert all the changes” 옵션을 누르는 바람에 돌아가는 비행기에서 써뒀던 글이 전부 사라져버렸다. 문제는 1076번 째 글과 다르게 그건 얼마나 쓰고 있었는지 기억이 잘 안 나 그냥 처음부터 완전히 새롭게 쓰기로 마음을 바꿨다.</w:t>
      </w:r>
    </w:p>
    <w:p>
      <w:r>
        <w:t>에어 프레미아를 탈 때마다 튀김 우동을 시키곤 하는데, 이번엔 거기에 더해 콜라도 마셨다. 어차피 튀김 우동 먹을 때는 글을 쓰고 있던 노트북을 옆으로 빼둬야 하지만(운좋게 이번엔 옆자리가 비어있다), 콜라는 좀처럼 빨리 마시지 못해 노트북 옆에다가 뒀다.</w:t>
      </w:r>
    </w:p>
    <w:p>
      <w:r>
        <w:t>그러다 최근에 노트북에 와인을 쏟았던 친구 생각이 났다. 기분을 내고 싶었다나 뭐라나, 노트북 옆에 와인 한 잔을 두고 일을 하다가 실수로 잔을 치는 바람에 와인이 키보드 위로 쏟아졌고, 그 이후 정비를 받고 키보드 청소를 하기 위해 애플 스토어를 왔다갔다 하면서 언제 만날 때는 원래 쓰던 맥북 프로였다가 어느 날에는 임시로 쓰고 환불한다는 16인치 짜리 맥북 프로를 썼는데, 이전에 나도 한 번 그런 적이 있고, 나도 괜히 쏟았다간 그처럼 귀찮은 상황에 처할 게 뻔해 키보드를 두드리며 손을 열심히 움직이는 와중에도 콜라 캔을 치지 않으려고 최대한 신경을 쓰게 된다.</w:t>
      </w:r>
    </w:p>
    <w:p>
      <w:pPr>
        <w:pStyle w:val="Heading3"/>
      </w:pPr>
      <w:r>
        <w:t>24살의 내가 쓰는 편지 999 (25.5.26)</w:t>
      </w:r>
    </w:p>
    <w:p>
      <w:r>
        <w:t>건축학개론 관람 아무 감상 대잔치(전람회 - 기억의 습작)</w:t>
      </w:r>
    </w:p>
    <w:p>
      <w:r>
        <w:t>오랜만에 영화 리뷰를 써본다. 가장 최근에 영화를 봤던 게 언제인지 기억조차 안 나는건 그만큼 영화를 안 봤기 때문인건가. 좀 더 원활한 시차 적응을 위해 비행기에 있는 12시간 동안 최대한 잠을 안 자려고 했다. 전날 새벽 5시 즈음에야 잠들고 3시 반 비행기에 맞춰 나가야해 잠을 별로 못 자 상당히 피곤한 상태다. 어떻게 첫 6시간 동안은 밥 먹고, 밀린 글 정리하고, 음악을 듣는 등 뭐든 하면서 버텼는데, 이후 나머지 시간은 책을 읽으려다 건조한 공기에 바싹 마른 손끝으로 종이를 집기가 너무 불편해 포기하고 영화라도 봐야지 하는 생각에 기내 엔터테인먼트에서 몇 안되는 영화를 뒤지다가 리스트 맨 끝에 있던 &lt;건축학개론&gt;을 발견했다.</w:t>
      </w:r>
    </w:p>
    <w:p>
      <w:r>
        <w:t>당장 검색할 수는 없어서 정확하진 않겠지만, 대략 2012년에 나왔던걸로 기억한다. 당시 흥행과 함께 꽤나 화제가 됐던걸로 기억하고, 몇 년 후에도 그 영화를 가지고 친구들끼리 이야기를 하곤 했는데, 역시 여성, 사랑 이런 키워드와는 거리가 먼 인생을 사는 한량 답게 개봉한지 13년이나 지나 뒷북을 쳐본다.</w:t>
      </w:r>
    </w:p>
    <w:p>
      <w:r>
        <w:t>영화가 진행될 때마다 극중 상황과 등장인물들의 감정이 좀처럼 납득이 안 됐다. 이런 영화는 애매한 학창시절 때 봐야 환상 속에 자라나는 설렘과 그것이 실현되지 못한데서 나오는 가슴 아픔이 좀 더 절절하게 느껴지지 않았을까., 사회의 때가 제대로 묻지도 않은 주제에 벌써부터 생각하는 건 사포 같은 나로선 초반부터 영화의 전개가 어떨지 너무나도 분명하게 그려져서 몰입을 하면서도 등장인물들로부터 느껴지는 불편한 감정을 좀처럼 떨쳐내지 못했다.</w:t>
      </w:r>
    </w:p>
    <w:p>
      <w:r>
        <w:t>이 영화를 이제야 보는 나같은 사람은 없을 거라고 생각하기에 대략적인 스포는 포함시킨다. 영화 어땠더라. 수지 예쁘다. 한 1년 전인가 수지를 하니와 비교하며 수지 그정도 외모 아니라는 궤변을 늘어놓던 때가 있었는데, 당시 20대 후반이었던 승민 역의 이제훈과 달리 당시 서연과 비슷한 나이대였던 수지의 미모는 HD는 되려나 의심이 들 정도의 낮은 화질의 기내 엔터테인먼트로도 분명하게 느낄 수 있었다.동시에 사람들이 왜 뉴진스 민지가 예쁘다고 입이 마르도록 언급하는지 이해하게 됐달까. 그 시절의 수지를 보면서 어딘가 민지와 비슷한 느낌을 준다고 생각했는데, 그런 유형의 얼굴을 뭐라고 표현해야 할 지를 모르겠다.</w:t>
      </w:r>
    </w:p>
    <w:p>
      <w:r>
        <w:t>영화에 대해 이야기해보자면 초반 한가인의 연기에서 약간 어색함이 느껴졌다. 후반부 승민과 서연 사이의 갈등에서 비롯된 결과를 생각하면 작중 처음 등장할 때의 능청스러운 태도가 이해가 되지 않는다. 다른 것보다도 답답한 건 승민이 어느 정도 열등감을 가지고 있는 듯 했던 재욱이 서연과 원나잇을 했다고 확신한(한지 안 한지는 영화에서 분명하게 밝힌 건 없다. 근데 안 한 것 같다고 말하면 납득이 같은 애들이 내 뒤통수를 한 대 치며 정신 차리라고 하지 않을까. 아니 근데 서연이 원하지 않았는데 한 거면 강간인데 수지가 당시 미성년자였는데 이건 좀 문제가 있지 않나) 이후 일방적으로 “이제 좀 꺼져줄래” 라고 말하고 CDP가 없다며 서연에게 받았던 전람회의 앨범을 돌려주며 떠나고, 그 와중에 서연은 또 말을 못 알아 듣고 첫 눈 오는 날에 약속 장소에 나가서 자기 CDP를 두고 간다(편지 같은 거라도 좀 쓰면 되지 않았을까). 그러다가 이후에 자기가 밀어내놓고 무슨 생각이었던건지 그걸 또 회수해서 10년 넘게 간직하는 공대와 예체능의 환장의 콜라보를 선보인다. 각본을 쓰면서 그런 디테일을 생각을 안 했을리는 없고, 보는 사람 답답하라고 일부러 그런 건지는 모르겠다만, 그런 요소들 때문인지 결말 부분에서 각자 다른 인생의 길을 선택해야 하는 주인공들의 감정에 좀처럼 공감할 수 없었다. 이로서 깨달은 거라면 때론 무조건적이어야하는 공감에 있어 나는 마땅한 이유가 없으면 행위에 일말의 진심조차 묻어나지 않는다. 이런 걸 보고 거울 치료라 하는 건가.</w:t>
      </w:r>
    </w:p>
    <w:p>
      <w:r>
        <w:t>답답함을 느꼈다는 건 나도 오랜만에 영화에 몰입했다는 건가. 아님 2a012년도와 달리 분열과 갈등의 시대에 찌들어있는 나의 삐뚤어진 제 3자의 시선에서 보기 때문에 그런건가. 그나저나 나도 군대에서 건축과인 후임에게 언젠가 전주에 한옥 한 채를 지어달라는 말을 한 적이 있었는데, 그 형은 잘 살고 있으려나. 에모리 주변을 차로 지날 때 건물 사이를 잇는 다리를 보고는 “여기 홍대 같다”라고 말할 때 그를 떠올렸는데, 언젠가 나도 한가인처럼 무턱대고 건축사무소 찾아가볼까. 우리는 집 다 짓고 키스할 사이는 아니니까 나름 재밌을지도.</w:t>
      </w:r>
    </w:p>
    <w:p>
      <w:pPr>
        <w:pStyle w:val="Heading3"/>
      </w:pPr>
      <w:r>
        <w:t>24살의 내가 쓰는 편지 1000 (25.6.3)</w:t>
      </w:r>
    </w:p>
    <w:p>
      <w:r>
        <w:t>대통령 선거</w:t>
      </w:r>
    </w:p>
    <w:p>
      <w:r>
        <w:t>난 20대 대통령 선거 때 윤석열을 뽑았다. 검찰총장으로 정권과의 갈등 끝에 사임 하자마자 무려 “대통령” 후보를 하겠다는 일개 관료의 오만한 모습 때문에 경선 때부터 정말 싫어했지만, 경선 때는 군인이어서 다른 후보에게 표를 줄 수 없었고, 대통령 선거 때는 그래도 이재명보단 낫다라는 차악을 선택한다고 생각하며 동시에 시의원 보궐 선거에서는 민주당을 찍는 짬짜면식 투표를 했다.</w:t>
      </w:r>
    </w:p>
    <w:p>
      <w:r>
        <w:t>표를 줬고, 그가 대통령이 된 걸 보면서도 어느 정도 싸하다는 느낌을 받았지만, 당시 당대표였던 이준석을 당 차원에서 성접대로 몰아가면서 내쫓고, 이후 권성동과 나눈 텔레그램 내용까지 본 이후 우리가 어쩌면 정치력이라는 게 부재한 사람을 정치의 정점으로 내세운 큰 실책을 저지른 게 아닐까 하는 생각이 들었고, 그 이후의 시간은 나에게 들었던 생각이 옳았다는 걸 보여줬고, 징검다리로 대통령이 탄핵되는 민주주의의 실패로 이어졌다.</w:t>
      </w:r>
    </w:p>
    <w:p>
      <w:r>
        <w:t>지난 번 여행을 가서 오랜만에 만난 친구와 아무도 없는 학교 건물에서 자리를 잡고 2시간 정도 정치 이야기를 했다. 성향 자체는 확실하고, 어떤 면에서는 나와 완전히 상반되지만 성향에 이르게 된 논리가 일관적이고 자기만의 확고한 가치관이 있으면서 동시에 우리 사회가 가지고 있는 문제가 무엇인지에 대한 공통적인 인식이 있기에 근래 가졌던 정치 관련 대화 중 가장 흥미로웠다.</w:t>
      </w:r>
    </w:p>
    <w:p>
      <w:r>
        <w:t>저출산과 생산 인구 감소가 야기하는 수축 사회라는 새로운 패러다임에서 비롯된 수많은 문제는 필연적으로 찾아온다. 사실 우리가 느끼지 못하는 사이에 이미 찾아왔을지도 모르겠다. 나에겐 연착륙, 그에겐 개혁이라는 표현이었지만 언제 곪아터질지 모르는 한국 사회의 문제는 어떤 방법으로도 해결하지 않으면 그 결과는 단순히 미래 세대의 것만이 아니라는 건 너무나도 분명하다.</w:t>
      </w:r>
    </w:p>
    <w:p>
      <w:r>
        <w:t>출구조사 결과를 보니 21대 대통령은 수많은 논란과 우려를 가지고 있던 이재명이 대통령에 당선될 게 확실해 보인다. 물론 그 논란과 우려도 소위 “이대남”으로 싸잡아 불리는 사람들 주위에 살아가는 입장으로서 일상적으로 접하게 되는 것들이지만(호남 출신에 공무원인 엄마와 나를 제외하면 전부 민주당 책임당원인 우리 집에선 그런 것들은 중요하지 않다), 이재명이라는 인물의 탁월한 정치력과 지금까지 걸어온 정치인으로서의 길이 보여주는 정당성은 국민의 힘 그 어느 후보와 비교해도 압도할 정도이기에 인정할 수 밖에 없다.</w:t>
      </w:r>
    </w:p>
    <w:p>
      <w:r>
        <w:t>구성남을 기반으로 시작한 인권 변호사, 성남시장, 경기도지사, 대통령 후보, 이후 국회의원에 이어  당대표, 마지막으로 대통령까지, 20년 가까운 시간 동안 정치인으로서 해볼 수 있는 요직은 다 거쳐온 이재명이라는 인물은 민주당 “성골”이라는 표현을 써도 지나치지 않다. 2017년에 민주당 대선 경선에서 돌풍을 일으켰지만 결국 3위에 그쳤던 인물이 8년 뒤 대통령이 될 거라고 상상하기는 쉽지 않을 거다. 2007년 박근혜와 이명박이 맞붙었던 경선에서 각각 3,4위를 했던 원희룡과 홍준표가 지금 어떤 상황인지를 생각하면 단기간에 정치적 영향력을 확대해나가면서 대통령 자리에 오른 이재명이라는 정치인으로서의 길은 분명히 인상적이다. 그에 반해 제대로 된 중심 없이 윤석열이라는 대통령 이전의 정치 경험이 나와 별반 다를 게 없는 용병을 데려와 간발의 차이로 승리한 대선으로 갖춰진 용병 정치 체제에서 임기 내내 윤핵관 세력의 권력놀이에 취한 채 실질적으로 당 대표가 있던 기간보다 비대위 체제로 있던 기간이 더 길었고, 심지어 그 와중에 한동훈이라는 또다른 외부 인사를 전면으로 내세우는 용병 정치를 반복했던 국민의 힘은 대선에서 이길 자격이 없었다. 개인적으로 이재명이라는 인물이 대통령이 되는 것에 대해 불안감은 있었지만, 그럼에도 유일하게 그에 대적할 수 있는 세력인 국민의 힘에게 표를 주지 않은 건 이번 대통령 선거와 계엄 사태에서 보인 국민의 힘의 뻔뻔한 자태를 그냥 두고 봐서는 안 된다는 생각이 들었기 때문이었다. 당장 경선 이후 한덕수와의 단일화 과정에서 일방적으로 정당하게 선출된 후보인 김문수를 배제하려던 지도부의 행각만 봐도 유권자 이전에 당원들을 우롱하는 태도에 단순히 이재명을 막는다는 이유로 면죄부를 줄 수 없었다. 냉정하게 이재명은 안 된다고 하는 세력들 중에 그 이재명보다 나은 대안을 제시하는 후보는 단 한 명도 없었다.</w:t>
      </w:r>
    </w:p>
    <w:p>
      <w:r>
        <w:t>다만 이번 선거를 통해 김문수라는 인물을 바라보는 시선에 어느 정도 변화가 생겼다. 16년 총선 때 대구에서 김부겸에게 패한 이후 사실상 주류 정치에서 밀려난 채 자유 통일당이라는 기독 극우 성향의 정당의 대표까지 하면서 실질적으로 주류에서 밀려났다고 생각했던 그가 윤석열 정부 장관을 거쳐 탄핵 이후 한동훈, 홍준표, 안철수 같은 쟁쟁한 후보들을 제치고 대선 후보로 추대되었을 때, 국민의 힘 당원들이라는 작자들은 상식적으로 이해할 수 없는 부류라는 생각 뿐이었다. 무엇보다 난 극우나 극좌 성향을 가진 정치인을 모든 국민을 위한 결정을 해야하는 대통령의 자리에 서선 안 된다는 믿음이 있어서 시작부터 김문수에게 표를 줄 생각은 없었지만, 대선 도중 다시 조명된 그의 노동운동가로서의 삶과, 선거 이후 해단식에서의 연설을 보면서 한물간 정치인이기에 이전에 인간으로서 그가 걸어온 길에 대해선 인정할 수 밖에 없었다. 그런 것들과 대통령으로서의 자질은 별개의 것이기는 하지만, 탄핵 이후 무조건 질 수 밖에 없는 선거에서 나름 한 자리 수 퍼센트 포인트의 격차, 42%의 득표율만 보면 국민의 힘 입장에서 그다지 절망적인 결과라고 생각하지 않기에 보수 입장에서 꽤나 많은 것들을 가져다준 인물이 아닌가 생각이 든다. 동시에 그만큼 이재명이라는 인물에 대한 반감이 꽤 크다는 반증이기도 하고.</w:t>
      </w:r>
    </w:p>
    <w:p>
      <w:r>
        <w:t>마지막으로 20년도 총선 이후 민경욱과 황교안을 주축으로 매 선거마다 보수 세력 사이에서 중요한 떡밥으로 자리 잡았던 부정선거론에 대해 이야기하고 싶다. 전한길도 그렇고 꽤나 많은 사람들이 증거들을 들이밀며 부패한 선관위가 사전 투표를 조작한다는 주장과 SNS를 떠도는 그럴듯해 보이는 증거들까지. 그들이 제시하는 것만 보면 뭔가 선거가 정말 조작되고 있는건가 의심이 들 때도 있지만, 아무런 책임 질 필요 없는 가짜 뉴스를 그 누구도 조명하지 않는다는 점에서부터 믿음이 안 간다. 무엇보다 조작을 해서 선거를 이기려면 최소 수 백만 단위의 표를 조작할 수 있어야 하는데, 선거 감시원 중에 국민의 힘 쪽 사람들도 있는 마당에 단 한 명도 빠짐 없이 모든 사람들을 매수한다는 시나리오를 믿어야 한다는 억지를 부리는 건 이성의 영역을 한참 벗어난다.</w:t>
      </w:r>
    </w:p>
    <w:p>
      <w:r>
        <w:t>중국 간첩이 사전 투표를 조작하고 있다 -&gt; 사전 투표 대신 본투표에 참여해야 부정선거 영향력이 적다 -&gt; 본투표는 국민의 힘이 이기는데 사전투표는 이재명이 압도적으로 이긴다. 이건 부정선거다! -&gt; 처음으로 반복. 그 어떤 반론조차 들어설 여지가 없는 무적의 논리가 보수 세력 사이에 만연한 이유는 대한민국 건국부터 70년 이상 이어져온 보수가 주류였던 양상이 완전히 깨진 정치적 현실을 받아들이지 못하기 때문이라고 생각한다. 이준석, 유시민 등의 여러 정치인들이 언급해오길, 민주당이 승리한 2016년 총선부터 정치적 지형은 민주당에게 유리하게 돌아가고 있었다. 단순히 박근혜의 탄핵이라는 정치적 사건을 넘어서 승자독식인 지역구 선거에 있어 가장 중요한 지역인 서울과 경기도에서 민주당에게 완벽하게 주도권을 내줬기 때문에 실제 득표율보다도 훨씬 더 많은 의석수 차이가 나는 현상이 반복되는 게 아닌가 하는 생각이 든다. 기억상 매 총선마다 경기도에서는 분당이나 과천 정도를 제외하면 경기도 대부분의 지역구를 민주당에게 내주었는데, 비례대표 의석수를 파격적으로 늘리지 않는 이상 이러한 상황은 앞으로 계속 이어지지 않을까 싶다. 기본적으로 경기도에 거주하는 40-50대 중산층이 많은 비율로 민주당을 지지하는 경향성을 생각하면 더더욱 그렇고, 결국 주요 지지층이 생산 가능 인구를 벗어나는 국민의 힘이 확장성을 갖추지 못한다면 미래가 그다지 밝지는 않아 보인다.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NanumGothic" w:hAnsi="NanumGothic" w:eastAsia="Nanum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NanumGothic" w:hAnsi="NanumGothic" w:eastAsia="NanumGothic"/>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