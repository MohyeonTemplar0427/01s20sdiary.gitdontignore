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0401–0500</w:t>
      </w:r>
    </w:p>
    <w:p>
      <w:pPr>
        <w:spacing w:after="280"/>
      </w:pPr>
      <w:r>
        <w:rPr>
          <w:rFonts w:ascii="NanumGothic" w:hAnsi="NanumGothic" w:eastAsia="NanumGothic"/>
          <w:color w:val="555555"/>
          <w:sz w:val="20"/>
        </w:rPr>
        <w:t>재인덱싱된 에세이 100편 · 전체 1,129편 중 401–500</w:t>
      </w:r>
    </w:p>
    <w:p>
      <w:pPr>
        <w:pStyle w:val="Heading3"/>
      </w:pPr>
      <w:r>
        <w:t>22살의 내가 쓰는 편지 401 (22.8.25)</w:t>
      </w:r>
    </w:p>
    <w:p>
      <w:r>
        <w:t>포도주스 캔 위 파리</w:t>
      </w:r>
    </w:p>
    <w:p>
      <w:r>
        <w:t>유격훈련의 장점이라고 해야 하나. 훈련 중에도 코스를 옮겨가면서 등산을 하니 산 풍경을 둘러볼 수 있고, 휴식 시간에는 숙영지를 둘러싼 용늪 마을과 산의 절경을 바라보면서 이게 진짜 시골이지 하며 인제의 자연환경에 감탄하고는 한다. 확실히 산을 바로 등져서 시야가 막힌 우리 부대 주둔지보다 구 주둔지인 숙영지가 이치 면에선 더 좋다. 차라리 여기다가 우리 부대 시설을 통째로 들고와서 생활했다면, 군 생활이 더 낭만있지 않았을까 하는 생각이 든다.</w:t>
      </w:r>
    </w:p>
    <w:p>
      <w:r>
        <w:t>훈련이 다 끝나고 점심식사를 한 후, 샤워도 했고 남은 시간동안 할 것도 없겠다. 테이블에 의자를 두고 훈련 때 읽으려고 가져온 박완서의 &lt;그 많던 싱아는 누가 다 먹었을까&gt;를 읽기 시작했다. 도중에 목이 말라 구석에 있는 포도주스 캔을 가져와서 마시니, 날씨도 선선하겠다 이게 훈련을 나온 건지 산으로 여름 휴가를 나온 건지 구분이 힘들 정도다. 확실히 요즘 군대라 그런지, 대부분의 훈련이 적당히 힘들고, 그 이후 휴식이 잘 보장되어 오히려 좋은 것 같다. 아니면 옛날에도 이런 식이었는데 사람들이 과거에 대한 기억 보정을 한 건가. KCTC에 비하면 이번 훈련은 내내 활기도 넘치고 활동 자체도 재밌다. 부족함을 느끼지만 그로 인해 뭔가 하나라도 더 열심히 하면서 살아야겠다는 다짐을 하니까, 뭔가 내가 나같지 않은 것만 같다.</w:t>
      </w:r>
    </w:p>
    <w:p>
      <w:r>
        <w:t>책에 좀 집중을 하려는데, 근처에 음식도 있고, 사람들 땀냄새도 나겠다. 파리가 여럿 날라들어 자꾸 성가시게 한다. 처음에는 책 페이지 위에 올라 글자를 가리더니, 그 다음에는 팔과 다리, 그러다가는 얼굴에도 날려들어 성가신 걸 넘어 짜증이 날 정도였다. 손으로 쳐내보려고 하지만, 어떤 이끌림이 작용한 건지 끈질기게 내 곁으로 날아오고, 그게 계속되다보니 어느새 10분 넘게 독서에는 집중하지 않고 파리랑 자리싸움을 하고 있는 자신을 발견하게 된다. 시원한 여름 오후에 모처럼 야외에서 책이나 읽으면서 쉬려고 했는데, 이 파리랑 싸우느라 쓸데 없이 시간을 허비하고 있어야 한다는 사실에, 유격체조를 받는 것 만큼이나 마음 속에 있던 부정적 감정이 올라올 것만 같다고 느낄 지경이었다.</w:t>
      </w:r>
    </w:p>
    <w:p>
      <w:r>
        <w:t>그런데 웬일인가, 그렇게 나에게 신나게 날아들던 파리가 사라진 듯 갑자기 조용해졌는데, 그 활발했던 녀석이 금새 죽었을 리 없다고 생각하고 주위를 둘러보니 아까 뚜껑을 따서 마저 다 마시지 않은 음료수 캔 위에 올라와 가만히 양손을 비비고 있었다. 자세히 보니까, 주스를 마시면서 캔 위에 조금 묻은 아주 작은 포도주스 방울이 있었는데, 그걸 먹으려고 붙어서 가만히 서 손을 비비는 모습이 신기해 그걸 유심히 지켜보게 됐다. 원래였으면 파리가 생긴 것도 징그럽고 더럽다는 생각에 어떻게든 쫓아내려고 했겠지만, 포도주스 한 방울에 정신이 팔려 주위는 둘러보지 않은 채 식사에만 집중하는 모습이 인상적이어서 파리의 다리와 날개, 그리고 주둥이까지 빠짐없이 면밀히 관찰했다.</w:t>
      </w:r>
    </w:p>
    <w:p>
      <w:r>
        <w:t>살면서 처음 봤다. 파리가 주둥이를 갖다대더니, 서서히 그 포도주스 방울을 조금씩 빨아내기 시작했다. 한 방울을 다 마시고 난 후에는 그 다음 방울로 옮겨가서 그걸 빨아먹기를 반복하다가, 결국 캔 뚜껑 쪽에 맺혀있던 포도주스를 마시고는 하늘로 날아가고, 이후 다시 나타나지 않았다. 파리 한 마리에 정신이 팔려있던 그 시간동안에는 왜인지는 모르겠는데, 마음이 괜히 편안해졌다. 자연을 가까이서 관찰해보니, 파리도 신기하게만 느껴져 자연은 성가신 것 투성이인 동시에 엄청난 변수 덩어리, 그리고 기회로 넘치는 것이라는 생각이 들었다.</w:t>
      </w:r>
    </w:p>
    <w:p>
      <w:pPr>
        <w:pStyle w:val="Heading3"/>
      </w:pPr>
      <w:r>
        <w:t>22살의 내가 쓰는 편지 402 (22.8.26)</w:t>
      </w:r>
    </w:p>
    <w:p>
      <w:r>
        <w:t>행군 중 쓰는 일기</w:t>
      </w:r>
    </w:p>
    <w:p>
      <w:r>
        <w:t>이제 30분 뒤면 40km 산악행군 시작이다. 그나마 완전군장이 아니어서, 훈련소 때 했던 행군에 비해 상체에 부담이 적어 괜찮을 것 같기는 한데, 그래도 솔직히 말하면 거리가 40km여서 이전의 2배이기도 하고, 평지가 아니라 산악지형에서 하는 행군이어서 걱정이 되는 건 사실이다. 당장 주어진 휴식 시간 8시간 동안 잠은 한 시간만 자고, 나머지 시간은 &lt;반항하는 인간&gt;을 읽느라 시간을 다 써버렸다. 야간행군은 이래서 싫다. 항상 야간에 행군하는 날 오전에 힘든 일과를 하는데, 막상 가기 전 휴식 시간이 주어질 때 잠이 오지 않아서 문제다. 지금 출발 15분 전인데 무지하게 졸리다. 당장이라도 잘 수 있을 것 같다. 혹서기 일과 기간 내내 오후 8시에 자고는 했으니, 9시인 지금 졸릴 수밖에 없다.</w:t>
      </w:r>
    </w:p>
    <w:p>
      <w:r>
        <w:t>AM 05:00</w:t>
      </w:r>
    </w:p>
    <w:p>
      <w:r>
        <w:t>현재시간 05시 06분, 어쩌다 보니 해발고도 1,296m의 향로봉에 도착했다. 사실 한밤중의 행군이라 근처 풍경은 안 보이고, 바닥만 보면서 20km 가까이 걸었더니 7시간 좀 안 되는 시간 동안 뭘 했다고 자세히 설명하기가 힘들다. 그냥 경사를 걷다가 쉬기를 반복하기만 했다. 처음에는 그저 아무것도 없는 산봉우리 위에서 경치 구경 좀 하다가 일출 보고 내려가는 줄 알았는데, 새벽 4시에 도착하니 떠오르는 해 같은 건 없었고, 안개와 모래바람만 자욱할 뿐이었다. 이래서 어떻게 향로봉에서 바깥 경치를 내려다 볼 수 있을지 모르겠는데, 어쨌든 도착하고 나서 전투식량과 라면을 정신없이 먹고 나니 어느덧 한 시간이 지났다. 이런 곳에도 군부대가 있기는 하구나. 비록 중대급이라도 있을 건 다 있고, 안에 들어가서 돌려보니 보병 중대 건물은 대충 이런 구조구나 하고 신기한 눈으로 바라보게 된다. 타 부대 건물에 들어가 본 건 이번이 처음이다. 확실히 격오지라 그런지, 시설이 좋은데도 불구하고 리모델링 한 지 1년 좀 더 된 우리 부대가 훨씬 좋아보인다.</w:t>
      </w:r>
    </w:p>
    <w:p>
      <w:r>
        <w:t>여기 와서 딱 절반, 약 20km를 걸었는데, 이제 다시 왔던 길 그대로 내려가기만 하면 된다. 올라오는 동안 정말 졸리고 힘들었다. 1,296m 정도로 올라오니까 여름인데도 불구하고 새벽이라 엄청나게 춥고, 철야 행군이라 당장이라도 눈을 감을 수 있을 정도로 졸리고, 가뜩이나 유격을 나흘 동안 하면서 유격 체조와 장애물 코스, 그리고 코스 간 등산 등으로 여러 근육을 잔뜩 쓰고 와서, 평소의 좀 힘들면 포기하는 마음가짐이었다면 쉽게 도중에 그만뒀을 거다. 그래도 훈련을 한 번 갔다 오면서 생긴 어떤 정신적 변화가 내 몸의 한계를 끌어올린 덕분인지, 지금 당장 졸린다는 거 빼고는 행군을 지속하는데 전혀 무리가 없을 정도다, 사실 그런 게 제일 큰 문제이지만, 그래도 당장은 발도 버틸 만 하니까 어떻게든 되겠지. 내려 가면서의 이야기는 나중에 써야겠다.</w:t>
      </w:r>
    </w:p>
    <w:p>
      <w:pPr>
        <w:pStyle w:val="Heading3"/>
      </w:pPr>
      <w:r>
        <w:t>22살의 내가 쓰는 편지 403 (22.8.26)</w:t>
      </w:r>
    </w:p>
    <w:p>
      <w:r>
        <w:t>향로봉</w:t>
      </w:r>
    </w:p>
    <w:p>
      <w:r>
        <w:t>사람들이 이제 여름이 끝나고 겨울이 오고 있다고 말한다. 8월 말이면 그러려니 해서 슬슬 쌀쌀해지니 행군에 야전상의를 챙겨갔다. 개소리였다. 향로봉의 8월 아침 최저기온 4도. 이곳은 가을이 아니라 겨울이 와있었다.</w:t>
      </w:r>
    </w:p>
    <w:p>
      <w:r>
        <w:t>산악 행군을 시작하고 6시간 정도 걸은 후 도착한 향로봉, 사실 행군 목적지로 이곳을 정한 이유는 그저 대대장님이 대대원들과 다 함께 향로봉에서 일출을 보고 사진을 찍고 싶어 했기 때문이었다. 육군이 지키는 가장 높은, 해발고도 1,296m의 고지에서, 순간이나마 육군에서 가장 높은 곳에 있어 가장 먼저 떠오르는 해를 보고 싶다는 욕심이 작용해서, 원래 가지 않아도 되는 유격훈련에 자진해서 온 거였다. 12사단의 유이한 자랑거리이자(다른 하나는 사단을 빛낸 인물 책자 첫 번째에 나와 있다), 군 생활 중 한 번쯤은 가고 싶었던 그곳, 내가 지금 서 있는 이곳이 바로 ‘대한민국 육군이 지키는 가장 높은 수호지,’ 향로봉이다.</w:t>
      </w:r>
    </w:p>
    <w:p>
      <w:r>
        <w:t>올라오는 과정이 정말 힘들었는데, 철야 행군이라 주변 풍경이 아예 안 보이고, 정상에 점점 가까워질 무렵에는 기온도 10도 아래로 내려가면서 그나마 챙겨온 야전상의가 아니었다면 휴식 도중에 땀이 식으면서 저체온증에 걸릴 뻔했다. 정상에 도달한 뒤 밖에서 쉴 때는 마저 마르지 않은 땀 때문에 몸이 핸드폰 알림 온 것처럼 떨려서 화장실 간다는 핑계로 몰래 그곳에 주둔한 중대 건물 계단에 앉아 글을 쓰고 있다. 조금 전에 김치 왕뚜껑이랑 전투식량(닭고기 비빔밥)으로 끼니를 해결하고, 이제 20분 뒤면 향로봉 전망대로 향한다. 솔직히 건물 안이 너무 따뜻해서 나가기 싫은데, 뭐 어쩔 수 없지. 일출 때쯤이면 지금만큼 춥지는 않겠지.</w:t>
      </w:r>
    </w:p>
    <w:p>
      <w:r>
        <w:t>현재 시각 6시, 향로봉 전망대에 도착해서 일출을 기다리고 있다. 생각보다 지대가 평평하고 넓다. 바로 옆에는 그 크기가 엄청나 마치 대성당 돔 같은 방공 레이더가 있고, 전망대 초소 근처에는 헬기장이 2개나 있을 정도다. 사람들이 다 도착해서 하늘을 바라보며 일출을 기다리는데, 10분 정도 기다렸을까, 안개가 걷히면서 태양이 빼꼼 얼굴을 드러내기 시작했다. 부끄러워하는 건지, 산 너머에서 천천히 모습을 보이는 붉은 태양이, 좋아하는 남자와 눈이 마주친 듯한 아가씨 같다. 그러다 그 모습을 다 드러냈을까, 부끄러워하는 모습은 온데간데없고 어느새 노랗고 휘황찬란한 당당한 태양의 광채가 전망대 온 곳에 닿아 그 따뜻함이 행군하는 동안 쌓인 피로를 풀어준다. 향로봉에서만 볼 수 있는 그 노란 태양의 모습이 어찌나 밝던지, 그 존재감이 밤하늘의 보름달 같다고 해도 손색이 없을 정도다.</w:t>
      </w:r>
    </w:p>
    <w:p>
      <w:r>
        <w:t>향로봉에 와서 단편소설에 사용할 어떤 형태의 느낌이라도 얻어가고 싶었는데, 마땅히 떠오르는 발상은 없다. 그냥 올라오느라 너무 힘들었는데, 향로봉 일출을 보니, 영감이고 자시고 7시간 동안 나를 괴롭히던 추위와 피로가 한 번에 가셨다. 이런 쾌감 너무 좋다. 아직 내려갈 길이 20km가 남았지만, 그래도 이 정도면 전혀 문제없을 정도로 멀쩡하다. 이거 하나 위해 유격훈련에 따라와서 5일 동안 고생할 가치가 있을 정도의 멋진 일출이었다. 마냥 힘들 줄만 알았는데, 훈련 동안 즐거운 순간도 분명히 있었고, 앞으로 군 생활에 있어 중요한 깨달음과 여기서만 느낄 수 있는 소중한 보람도 있었다. 이제 내려가는 길에는 여유롭게 가면서 주변 경치도 충분히 둘러보고, 후임이랑 못다 한 대화도 나눠봐야지.</w:t>
      </w:r>
    </w:p>
    <w:p>
      <w:pPr>
        <w:pStyle w:val="Heading3"/>
      </w:pPr>
      <w:r>
        <w:t>22살의 내가 쓰는 편지 404 (22.8.28)</w:t>
      </w:r>
    </w:p>
    <w:p>
      <w:r>
        <w:t>유격훈련</w:t>
      </w:r>
    </w:p>
    <w:p>
      <w:r>
        <w:t>4박 5일의 유격훈련이 끝이 났다. 유격훈련이라고 하면 다들 떠올리는 이미지가 있는데, 솔직히 생각보다 그렇게 힘들지는 않았다. 온몸이 쑤실 정도로 빡세다는 유격 PT 체조도 할 만큼만 적당히 하고(사실 이거 하나가 제일 컸다), 유격코스 자체도 조 인원이 많아서 여유롭게 진행돼 조금 어려운 코스 타다가 팔과 다리에 멍이 든 거 정도 빼면 유격훈련 자체가 힘들어서 더 이상 못하겠다는 생각은 안 들었다. 그나마 힘들었다고 해봤자 마지막 날에 밤새워 40km 산악행군한 것 정도고, 그마저도 올라가는 길에 피곤한 거랑 새끼발가락과 발바닥이 부은 게 전부다. 요즘 군대 진짜 편해졌다.</w:t>
      </w:r>
    </w:p>
    <w:p>
      <w:r>
        <w:t>원래 가지 않아도 되는 훈련이었는데, 3주 전의 내가 어떤 사고회로로 그런 결론에 도달하게 된 건지 잘 모르겠다. 군 생활 동안 최대한 많은 의미를 만들고 싶다는 욕심이었을까, 아니면 자진해서 나가면 내 이미지에 좋은 영향이 갈 거라는 명예에 대한 욕구가 작용해서일까. 어쨌든 이해할 수 없는 이유가 지금의 나를 유격훈련으로 이끌었고, 행군까지 다 마치게 된 지금은 이 훈련을 나가기로 하길 잘했다는 생각이 든다. 뭐 훈련은 끝났으니까. 유격훈련에서만 얻을 수 있는 글감과 인생에서의 깨달음을 얻었다. 그리고 더 나아가 훈련소 이후로 해보지 못한 40km 산악행군도 하면서 향로봉 정상에서 일출도 구경했다. 4박 5일 동안 고생한 것치고 주어진 휴가가 적은 건 아쉽지만, 그래도 휴가 이상의 보람과 교훈을 얻은 건 기분 좋다. 휴가는 언제든지 받을 수 있고, 유격훈련은 이번에만 갈 수 있는 건데, 기왕 가서 고생 좀 하기를 잘했다.</w:t>
      </w:r>
    </w:p>
    <w:p>
      <w:r>
        <w:t>어떤 말을 해야 할까. 앞으로 군 생활 동안 남은 훈련이 여럿 있다. 올해만 해도 군단 작계 FTX에다가 전차포 사격훈련이 남아있다. 거기다가 내년에는 전역 한 달 전에 우리 중대에서 할 KCTC도 있다. 간부님들이 농담으로 연말에 있는 타 중대 KCTC도 나가서 사단 전 KCTC 참여하라고 언질을 주는데, 솔직히 괜히 속아 넘어가서 또 나갈까 봐 두렵다. 만약에 내가 연말에 2주 동안 그 추운 겨울에 밖에서 자면서 과거의 선택을 후회하고 있다면, 그래도 내가 어떤 목적을 가지고 내린 결정이라고 생각했으면 좋겠다. 이번 훈련까지는 매번 나에게 있는 명확한 한계만 느끼고는 했는데, 다음번에는 그럴 일이 좀 없었으면 좋겠다. 그러려면 앞으로 여러모로 준비를 잘 해놔야겠지. 이제부터라도 다이어트랑 운동 좀 열심히 해야겠다.</w:t>
      </w:r>
    </w:p>
    <w:p>
      <w:r>
        <w:t>아직도 잘 모르겠다. 철학적으로 내가 왜 군 생활을 열심히 해야 하는지 스스로 설득이 안 되는데, 정신을 차려보면 열심히 하는 군 생활에서나 할 법한 행동을 하는 자신을 발견한다. 무의식의 통제를 받아 우선 하고 보는 건가, 나도 내가 이해가 안 되는데, 그냥 하는 거다. 이렇게 군 생활을 하다 보면 분명 많은 걸 얻어가기도 할 거고, 그렇게 인생의 의미를 찾아가기도 할 수 있지 않을까? 그래도 잘 모르겠다. 내가 왜 군 생활을 해야 하는지. 그냥 집에 가고 싶은 마음뿐인데, 아직은 이곳에서 배우고 느껴야 할 것들이 많이 남아있음을 알기에, 내가 이해를 못해도 뭐든 하게 되지 않을까, 이번 유격훈련처럼.</w:t>
      </w:r>
    </w:p>
    <w:p>
      <w:pPr>
        <w:pStyle w:val="Heading3"/>
      </w:pPr>
      <w:r>
        <w:t>22살의 내가 쓰는 편지 405 (22.8.29)</w:t>
      </w:r>
    </w:p>
    <w:p>
      <w:r>
        <w:t>눈치채지 못하다</w:t>
      </w:r>
    </w:p>
    <w:p>
      <w:r>
        <w:t>인스타그램에서 우연히 누군가 입대 전에 삭발하는 영상을 올린 걸 봤다. 앞머리가 눈썹에 닿을 만큼 뻗어서 덥수룩한 헤어스타일이었는데, 바리깡이 뒤통수에서 이마까지 한 번 훑고 지나가자 예초하는 것 마냥 머리카락이 힘을 잃고 바닥으로 떨어지기 시작했고, 그렇게 머리카락 반, 두피 반 이렇게 보이는 그의 머리는 20대 한국 남자가 거쳐가야 하는 운명을 적나라하게 드러내 보였다. 정말 다른 사람 같아졌다고 해야 하나. 입대해 본 사람들은 알겠지만, 삭발을 한 그 순간만큼은 자신이 이방인처럼 느껴지고는 한다. 나도 한때 (작년 10월에) 그걸 느꼈는데, 시간이 좀 지나니 그 변화가 익숙해져 일상이 되니, 오히려 군대가기 전의 내 모습이 낯설다고 느낄 정도다.</w:t>
      </w:r>
    </w:p>
    <w:p>
      <w:r>
        <w:t>입대할 때 12mm정도로 멀었다. 그때 당시에 거울을 봤을 때 한 번도 경험해보지 못한 나의 모습에, 이제 진짜 사회를 벗어나는구나 하는 현타가 온 게 기억이 나는데, 어느덧 10개월이 지나 내 모습에 익숙해지다보니, 이젠 9mm로 멀어도 생각보다 그리 이상한 것 같지가 않다. 이마를 까고 다니는 게 너무 당연해져 전역 이후에 어떻게 해야 할지 갈피를 못잡을 정도다.</w:t>
      </w:r>
    </w:p>
    <w:p>
      <w:r>
        <w:t>본래 이상하다고 느꼈던 생활이 일상이 되었다. 그리고 그 사이, 지금의 내가 눈치채지 못한 수많은 변화가 있었는데, 이런 것들은 난 잘 알지 못하고, 어느 정도 시간 간격을 두고 나를 지켜보는 사람만이 눈치챌 수 있다. 내가 그냥 보기에는 모르는 변화들이, 때로는 타인의 말을 통해서 혹은 과거의 내가 남겨놓은 기록을 통해 나에게 깊은 인상을 준다. 여태까지 거쳐온 시간의 기록을 보면 분명히 내가 추구하는 대로 우상향 “y=x” 그래프대로 가고 있다고 느낀다. 하지만 여전히 내가 느끼지 못할 만큼 미약하게 변한 것도 있고,어떤 부분에서 단기적으로는 오히려 뒤로 처지는 경우도 있다(대표적으로 운동). 내일은 오늘보다 더 나은 사람이 되겠다는 인생의 기조 아래, 여러 면에서 꼼꼼해짐으로써 눈치채지 못할 수가 없는 변화를 만들어 나가야 한다.</w:t>
      </w:r>
    </w:p>
    <w:p>
      <w:r>
        <w:t>성장에 대한 정의를 생각해봤는데, 자신이 과거의 한 순간을 회상할 때, 그 순간의 잘못된 생각과 행동에 대해 생각하면서 그때는 내가 왜 그랬을까 하며 반성을 시작으로 앞으로의 방향성을 고민한다면, 그건 분명히 과거의 그 순간보다는 성장했다고 말할 수 있다. 휴가 때 미국으로 가기 전 마지막으로 친구들을 만나면서, 고등학교 3학년 시절 내가 한 말에 대해 듣고 지금의 나로서는 이해할 수 없는 나의 모습이었다고 생각했는데, 그 친구의 말이 사실이라면, 나는 어떤 사상적인 면에서는 3년 전보다 더 성숙해졌다고 말할 수 있다. 그때 그 얘기가 아니었다면 눈치채지 못했을 지도 모르는 나의 성장이었다.</w:t>
      </w:r>
    </w:p>
    <w:p>
      <w:r>
        <w:t>오늘 전투휴무여서 귀찮아하는 몸을 이끌고 유격훈련 이후 다시 운동을 재개했다. 11월 제주도 자전거 여행이라는 당장의 목표가 있지만, 더 중요한 건 그 과정에서 내가 눈치채지 못한 사이, 타인이 눈치챌 만한 긍정적인 변화, 성장을 만드는 거다. 그 길 위에 귀찮음이란 장애물이 놓여있다. 어찌보면 눈치챌 변화와 그러지 못하는 변화의 차이는 그 장애물을 극복하느냐 그렇지 못하냐에 달려있을 지도 모르겠다.</w:t>
      </w:r>
    </w:p>
    <w:p>
      <w:pPr>
        <w:pStyle w:val="Heading3"/>
      </w:pPr>
      <w:r>
        <w:t>22살의 내가 쓰는 편지 406 (22.8.30)</w:t>
      </w:r>
    </w:p>
    <w:p>
      <w:r>
        <w:t>제주도 자전거 여행 (계획중)</w:t>
      </w:r>
    </w:p>
    <w:p>
      <w:r>
        <w:t>확실한 단기 목표가 생겼다. 올해 11월 초에 4박 5일 동안 자전거를 타고 제주도 한 바퀴 도는 거다. 약 234 km 길이의 환상 종주 자전거길을 타는 건데, 하루 평균 60km는 부지런히 타야 여유롭게 완주할 수 있다. 재작년에 자전거를 한창 열심히 탔을 때는 매일 60km 정도는 쉬웠다. 지금이 그때보다 몸이 더 가볍기는 하지만, 당시에는 몇 달 동안 꾸준히 타서 허벅지에 근육이 꽤 붙은 상태였고, 반면에 지금은 운동을 게을리 해서인지 사이클 기계로 20km 가는 것도 힘에 부친다.</w:t>
      </w:r>
    </w:p>
    <w:p>
      <w:r>
        <w:t>당장 예산을 짜보니 왕복 항공권 약 20만 원, 4박 게스트하우스 숙박비 10만 원, 자전거 대여료 8만 원까지 해서 약 40만 원 정도 고정지출이 예상된다. 거기다가 여행 동안 식비, 선물로 살 기념품까지 생각하면 추가지출이 생기는데, 개인적으로는 60만 원 전후로 모든 비용을 해결하고 싶다. 편하게 누리면서 갔다 오는 것도 중요하지만, 당장 내 여행 목표는 최대한 혼자만의 시간을 보내면서 제주도의 풍경을 보면서 생각도 정리하고, 다양한 장소에서 여러 사람을 만나면서 교류해 보는 거다. 그동안 해보지 않은 좀 불편한 방식의 여행이더라도 한 편으로는 기대가 된다.</w:t>
      </w:r>
    </w:p>
    <w:p>
      <w:r>
        <w:t>예산도 예산이지만, 이번 여행의 알파이자 오메가는 과연 정해진 계획에 맞게 차질 없이 코스를 완주하느냐다. 특히 첫날에는 80km를 가야만 해서 하루 만에 그 정도 거리는 문제없이 갈 수 있을 정도로 단련해야만 한다. 현재까지는 한 번에 15km를 달리는 걸로 해서 꾸준히 거리를 끌어올리고 있다. 조금만 가도 금방 폐활량이 부자연스러워지면서 무릎에 무리가 가고는 하고, 로드 자전거를 타면서 에어로 자세를 꾸준히 유지하려면 코어 근육도 강화해야 한다. 궁극적으로는 당장은 살을 빼야 한다. 그 어떤 장비의 개선보다, 엔진(신체) 성능 향상과 전체 무게 감소가 중요하다. 남은 2달 남짓한 기간 동안 어떻게든 다이어트를 해야 하는데, 오늘 오전에 소대 간담회 한다고 또 과자를 먹었다.</w:t>
      </w:r>
    </w:p>
    <w:p>
      <w:r>
        <w:t>어제 대충이라도 숙소를 찾아보면서 루트를 다 짰는데, 관광지는 잘 몰라서 남은 기간 동안 미리 조사를 해놓아야 최대한 많은 곳을 갈 수 있다. 가장 큰 계획으로는 중문관광단지 가는 거랑 성산일출봉에서 일출 구경하는 건데, 이 정도로는 너무 하는 게 없어서 좀 더 알아보고 최대한 꽉 찬 여행해야지. 기왕 이렇게 된 거 제주도 여행책도 사둘까. 이런 식으로 혼자서 모든 계획을 세우고 그걸 여행하는 게 살면서 처음이라 걱정이 된다. 하지만 그렇기에 이번 여행이 더 기대된다. 혼자 노래를 튼 채 자전거를 타고 제주도 해안을 따라가면서 자연의 절경을 두 눈에 담고 싶다. 그리고 과거의 추억의 장소들도 가보면서 최대한 많이 느끼고, 새로운 나를 찾아가고 싶다.</w:t>
      </w:r>
    </w:p>
    <w:p>
      <w:pPr>
        <w:pStyle w:val="Heading3"/>
      </w:pPr>
      <w:r>
        <w:t>22살의 내가 쓰는 편지 407 (22.8.31)</w:t>
      </w:r>
    </w:p>
    <w:p>
      <w:r>
        <w:t>군대 독후감 42 &lt;그 많던 싱아는 누가 다 먹었을까&gt;</w:t>
      </w:r>
    </w:p>
    <w:p>
      <w:r>
        <w:t>서울대학교 학보사에서 활동하는 내 친구의 첫 프로젝트가 바로 박완서 타계 10주년 기념 다큐멘터리였다. 당시에는 한국문학, 아니 문학 자체에 관심이 없었던 때였는데(사실 그냥 책을 잘 안 읽었다), 박완서라는 작가에 흥미가 생겨서 유튜브 오디오북으로 그녀의 작품을 읽었고, 그 뒤로 한동안 그녀의 존재를 잊고 있었다. 그러다 군대에 온 후, 그녀가 평생 써 온 수필을 사후에 모아 출간한 &lt;모래알만 한 진실이라도&gt;를 읽고, 한국 현대문학을 대표하는 작가, 박완서를 읽어야겠다고 다짐했다.</w:t>
      </w:r>
    </w:p>
    <w:p>
      <w:r>
        <w:t>&lt;그 많던 싱아는 누가 다 먹었을까&gt;는 박완서의 유년기부터 20대 초반까지의 기억을 각색해 쓴 소설로, 어떤 면에서 보면 60대가 다 되어 쓴 인생 회고록에 가깝다. 아무리 기억 속에 자기 해석이 들어가 있다고 하더라도 40, 50년 전 기억을 생생하게 표현해낼 수 있다는 것 자체가 이 작가의 천재성을 단편적으로 보여준다고 생각한다. 솔직히 나는 10년 전 기억도 잘 안 떠오른다. 그래서인지 박완서가 묘사하는 어린 시절의 풍경과 그 안의 경험을 쓴 글을 읽을 때, 나도 어떻게든 어렸을 때 전주에서의 기억을 떠올리려고 했지만 구름처럼 아득한 기억을 하나로 뭉쳐 떠올리는 게 쉽지 않았다.</w:t>
      </w:r>
    </w:p>
    <w:p>
      <w:r>
        <w:t>박완서의 유년기에는 일제 강점기 민족 문화와 정체성이 억압받는 시기였고, 중학교부터의(박완서는 6년제 숙명 여학교를 나왔다. 내 전여친도 숙명여중이었는데, 기분이 묘하다) 학창 시절에는 해방 이후 민족의 방향을 두고 이념끼리 치열하게 경쟁하던 시기였으며, 갓 성인이 되어 대학에 다니기 시작했을 때는 그 이념 차이로 인해 분단된 두 나라의 갈등이 폭발해 그야말로 민족상잔의 비극이 시작되었다. 일제시대 말에서 6.25 전쟁까지, 한국사 격동의 시기에서 박완서는 개인이 역사의 거친 파도 속에서 어떻게 살아가는지 지켜본 어린 시절을 바라보는 60대의 눈으로 생생하게 전달한다. 단순히 역사적 사건의 흐름만 이야기하는 게 아니라, 변화하는 세상 속에서 과거를 벗어나 새로운 가치관(여성이 학교에 가서 고등교육을 받고, 사회에 진출해 어엿한 사회적 주체로서 삶)을 나타내는데, 유년 시절 엄마의 행동과 생각에 대한 묘사에 잘 반영되어있다.</w:t>
      </w:r>
    </w:p>
    <w:p>
      <w:r>
        <w:t>박완서, ‘나’라는 인물도 중요하지만, 사실 이 작품의 실질적인 주인공은 박완서의 엄마와 오빠라고 해도 과언이 아니다. 기존의 가부장적이고 폐쇄적인 조선시대의 질서에서 벗어나 신여성으로서 능동적으로 살고, 자식 또한 그렇게 살기를 바라지만, 정작 그 와중에 양반으로서 절도와 품위는 놓고 싶지 않아 하는 모순적인 태도를 보이고, 격동하는 시대의 흐름에 그저 떠밀려 갈 뿐, 주도적으로 할 수 있는 게 아무것도 없는 엄마. 나름 수준 높은 교육을 받고 좋은 곳(조선총독부)에 취직까지 하지만, 해방 이후 아내를 잃고 방황하다가 공산주의에 감화돼서 여러 좌익활동을 하다가 가족들의 걱정을 사는 오빠(훗날 박완서가 한때 공산주의의 이상에 동의했다가 회의감을 느끼게 된 계기가 바로 전쟁 중 오빠의 죽음이었다), 박완서는 그저 이들을 관찰하는 것 뿐 아니라 동시에 자기 삶을 이야기하면서 혼란스러울 수밖에 없었던 한국의 근대사를 어린 시절의 기억을 통해 공유한다.</w:t>
      </w:r>
    </w:p>
    <w:p>
      <w:r>
        <w:t>“그 많던 싱아는 누가 다 먹었을까”는 역동적으로 변화하는 한국 근대사 속에서 작가의 유년기를 제일 잘 묘사한 문장이다. 개성 근처 시골에 살았을 때는 고향 뒷동산에서 흔히 싱아(마디풀과의 여러해살이풀)를 찾을 수 있었지만, 서울로 이사 간 뒤에는 전혀 찾아볼 수 없었다. 그렇게 세상이 변함과 동시에 그녀의 삶 역시 변하고, 그렇게 다시는 되찾을 수 없는 수많은 “싱아”를 그녀는 그리워했을지도 모른다.</w:t>
      </w:r>
    </w:p>
    <w:p>
      <w:r>
        <w:t>어렸을 때 맹장염으로 돌아가신 아빠, 6·25 때 정치보위부의 앞잡이가 되어 호의호식했다고 처형당한 작은 숙부, 책에 나와 있지는 않지만, 좌익 활동을 하다가 전쟁 중 목숨을 잃은 오빠, 그리고 먼 나중에 요절한 아들까지. 삶은 그녀가 그토록 찾아 헤맸지만 온 곳에도 없던 싱아를 그리워하는 손녀, 조카, 여동생, 그리고 엄마의 기억이다. 그리고 우리에게 역사책 속 텍스트로만 설명되는 한국의 근대사의 중심에서 소시민이 겪어야 했던 삶의 고단함과 고통에 대한 고발이자, 그런데도 싱아처럼 그리움을 느끼는, 어떤 아득한 추억에 대한 미련일지도 모르겠다.</w:t>
      </w:r>
    </w:p>
    <w:p>
      <w:pPr>
        <w:pStyle w:val="Heading3"/>
      </w:pPr>
      <w:r>
        <w:t>22살의 내가 쓰는 편지 408 (22.8.31)</w:t>
      </w:r>
    </w:p>
    <w:p>
      <w:r>
        <w:t>군대 독후감 43 &lt;선량한 차별주의자&gt;</w:t>
      </w:r>
    </w:p>
    <w:p>
      <w:r>
        <w:t>인간의 본래 선한가 혹은 악한가의 문제로 초소 근무 중에 선임과 토론한 적이 있었다. 여러 가지 생각이 오가는 와중에 선임이 말하기를, “인간은 근본적으로 선하다. 다만 여러 이유로(잘 알지 못해서, 그냥 등) 악한 행동을 하는 나쁜 취미가 있다”고 했다. “선량한” 차별주의자라는 역설적인 표현은 선임이 이야기했던 인간의 특성을 잘 나타낸다. 인간은 평등을 원한다. 다만 그 평등이 자신에게 좀 더 평등하기를 바라거나, 자신이 생각하는 평등의 의미가 진정한 의미의 평등과 큰 괴리가 있을 뿐이다. 그런 점에서 &lt;선량한 차별주의자&gt;는 사람들이 눈치채지 못한 사이에 만연하고 있는 차별을 고발하고, 이에 대해 반성할 기회를 제공하면서 여러모로 좁은 인식을 넓혀준다.</w:t>
      </w:r>
    </w:p>
    <w:p>
      <w:r>
        <w:t>흔히 PC주의자라고 불리는 친구와 동성애에 대한 찬반을 가지고 대화할 때가 있다. 그럴 때마다 나는 당당하게 동성애를 싫어하지만, 그 행위와 취향 자체는 개인의 자유이기에 타인과 사회가 이래라 저래라 할 수 있는 영역이 아니라고 말하고는 했다. 자유를 중요시 여기기에, 나와 다른 성적 취향을 존중하되, 그것을 싫어하는 나의 생각 역시 존중받아야 한다고 생각했다. 그런데, 책을 읽으며 “싫다”는 말 자체가 아니라 그 말을 하는 주체 사이의 권력관계가 그 말의 의미와 결과를 결정하고, 권력자 또는 다수는 자신들이 싫어하는 집단을 배제하는 힘이 있다는 내용을 보면서 생각을 해보니, “싫다”고 당당하게 말하는 나의 태도가 결과적으로 그들을 사회에서 배제하게 되는, “선량한” 차별이 될 수 있다는 사실을 알았다. 그렇게 약자, 소수자에 대한 우리의 태도에서, 단순히 이성적이고 합리적인 가치가 아니라, 우리 사회의 비합리적이고 불의한 편견이 작용해서 차별로 이어진다는, 어찌보면 당연한 깨달음을 얻었다.</w:t>
      </w:r>
    </w:p>
    <w:p>
      <w:r>
        <w:t>&lt;선량한 차별주의자는&gt; 단순히 소수자나 약자에 대한 차별 뿐만 아니라, 우리 사회 면면에 존재하는 차별을 들여다보는 창구가 되어준다. 약자를 다수로부터 분리하는 것이 어떤 식으로 차별이 되는 가에 대한 이야기에서 교육, 학교 이야기를 하는데, 대표적으로 학교에서의 성별에 따른 분리, 성적에 따른 분리, 장애유무나 국적에 따른 분리가 있다.서로 더불어 사는 세상을 만들려고 하기보다, 이해관계나 선호에 맞게 누군가를 배제하거나 서로 분리하는 것은, 누군가에게는 우월감을, 누군가에게는 열등감을 심어준다는 점에서 교육의 본질적인 기능에 모순된다.</w:t>
      </w:r>
    </w:p>
    <w:p>
      <w:r>
        <w:t>요즘처럼 젠더갈등이 수면위로 떠오른 시기에, 서로의 가치관의 차이를 이해하고 존중하는 문화를 만들기 위해서는 여학교와 남학교로 나뉜(서울에는 여전히 이런 형태의 학교가 여럿 존재한다) 구시대적인 틀을 깰 뿐만 아니라, 성과 관계없이 조화롭게 어울릴 수 있는 문화를 만들어야 한다. 다른 부분에서도 비슷한 생각인데, 다만 성적에 따른 분리가 나의 이해관계와 얽혀서 조금 어렵게 다가온다.</w:t>
      </w:r>
    </w:p>
    <w:p>
      <w:r>
        <w:t>나름 이름있는, 사람들에게 흔히 용인외고로 알려진 고등학교를 나왔다. 평범하게 9년 동안 공립 학교만 다니다가, 180도 달라진 생활과 환경을 마주했다. 기숙사에서 친구들과의 생활, 그로 인해 자유롭게 보장된 토론과 지적교류의 기회, 그리고 과거와는 비교할 수 없이 다양하게 제공된 배움의 기회까지, 그곳에서도 분명 고쳐야했던 문제가 있었고, 개인적인 어려움 역시 있었지만, 3년이라는 시간은 학문에 있어서는 물론이고, 인간적으로도 엄청나게 성장할 수 있었던 계기가 되었다. 어떻게 보면 지금의 내가 완성되는 데 여러모로 가장 큰 지분을 가진 시간이기도 하다. 그런 곳이 교육 격차와 불평등의 온상으로 지목되어 한때 존폐의 갈림길에 섰을 때, 소중한 추억의 공간을 빼앗길지도 모른다는 위기의식은 당시 나의 정치적 성향조차 바꾸게 할 정도였다. 그런데 그런 곳이 지금은 학습 수준이 다른 학생을 분리함으로써 궁극적으로 차별을 조장한다는 작가의 주장을 보니, 이성적으로 그럴 수 있다고 생각하면서도, 가슴으로는 그럴 의도조차 없는 순수한 학생들을 악인으로 낙인찍으려는 것 같아 괜히 슬퍼져 거부감을 느끼고 반대하고 싶어지고는 했다. 그렇다. 아무런 악의가 없고, 그저 순수한 의도이더라도, 궁극적으로는 선량한 차별을 행할 수 있다. 나에게 소중한 기억을 지키겠다는 마음에 확증편향적으로 제 3의 대안을 찾아보려고 하겠지만, 어쩌면 내가 틀릴 수도 있다는 생각을 처음 했다.</w:t>
      </w:r>
    </w:p>
    <w:p>
      <w:r>
        <w:t>책은 사람들이 때로 평등을 제로섬 게임이라고 생각한다고 말한다. 하지만 오히려 약자의 인권 수준이 올라가면서 전반적인 인권 의식이 올라가면, 이는 필히 공공의 이익으로 이어진다고 말한다. 그 평등을 실현하는 과정에서 누군가는 부당하게 가지고 있던 특권을 내려놔야 한다. 누군가의 당연한 편함, 권리를 위해서 때로는 우리가 가지고 있는 특권을 내려놓아야 할 때가 있고, 그 과정에서 많은 사람들이 역차별을 느낀다. 어찌보면 당연하다고 생각한다. 손실회피 경향이 있는 인간에게 자기에게 주어진 특권을 내려놓는 것만큼 어려운 건 없다. 그게 실제로 특권이라고 할지라도, 인간은 그걸 권리라고 받아들일 수 밖에 없다. 심지어 그게 자기가 아래라 느끼는 사람들에게 돌아간다고 생각할 때는 더더욱.</w:t>
      </w:r>
    </w:p>
    <w:p>
      <w:r>
        <w:t>그래서 나는 작가가 이야기하는 차별 해소 과정에서 사회적 합의가 그리 의미 있지 않다는 생각에 반대한다. 비록 약자에 대한 차별의 철폐와 평등이 중요하다지만, 그것을 위해 우리 사회의 근간을 이루는 핵심 가치를 부정해선 안된다. 인간이 꼭 옳은 선택만을 할 수 없기에 민주적이라고 항상 좋은 결과를 내놓지는 않는다. 하지만 그렇다고 다수의 생각을 차별적이라고 배제한 채 자신들만의 질서를 구축하고, 그걸 타인에게 따르라고 요구하는 건 전체주의적 발상이나 다름없다. 어렵더라도 다수에 대한 사회적 합의를 이끌어 내야 한다. 다수의 행동이 잘못됐다는 걸 전제로 삼는 차별금지법은 도리어 약자와 소수자에 대한 부정적 인식을 키워 오히려 역효과를 낼 것이다. 차별주의자가 아닌, “선량한”에도 우리는 희망을 걸어야 한다. 비록 그 과정은 고될 것이다. 온갖 비합리적 편견과 구시대적 고정관념을 사람들의 머릿속에서 없애는 건 쉽지 않은 여정이 될 거다. 하지만 그 여정의 막바지에 다다라 뒤를 돌아보면, 우리가 지켜온 가치의 토대 속에 이룬 성과에, 과거처럼 오늘도 우리 사회가 어제보다 더 진일보한 사회였다고 말할 수 있을 것이다.</w:t>
      </w:r>
    </w:p>
    <w:p>
      <w:r>
        <w:t>비록 궁극적으로 작가와 다른 길을 걷기로 결심했지만, 책 자체의 내용은 훌륭하다. 우리가 한 번쯤은 관심가지고 지켜봐야만 하는 사회 문제에 대한 문제의식을 키워준다. 자신이 차별과 평등, 소수자와 약자에 대해 가지고 있는 고정관념을 정면으로 마주하게 하고, 그러면서 생소한 여러 심리학적, 사회학적 개념을 배우면서 우리가 일상적으로 행하는 차별의 근거는 사실 별 거 아니었다는 깨달음을 주면서 약자에 대한 피해의식을 해소해 준다. 이 책을 통해 내가 모르는 세상을 마주하면서 또 한 번 인식을 넓힐 수 있었다.</w:t>
      </w:r>
    </w:p>
    <w:p>
      <w:pPr>
        <w:pStyle w:val="Heading3"/>
      </w:pPr>
      <w:r>
        <w:t>22살의 내가 쓰는 편지 409 (22.9.3)</w:t>
      </w:r>
    </w:p>
    <w:p>
      <w:r>
        <w:t>그물 없는 골대</w:t>
      </w:r>
    </w:p>
    <w:p>
      <w:r>
        <w:t>중학생 때 한창 축구에 빠져있던 때가 있었다. 학교 친구들끼리 매일 하교 이후에(그때는 하교 후에는 놀고, 저녁에만 학원을 간다는 일종의 소신이 있었다), 혹은 매주 토요일 아침마다 걸어서 10분 정도 거리에 있는 초등학교에 가서 축구를 하면서 시간을 보내는 게 일상이었다. 근처에 아파트 단지가 딱 붙어있고 최근 실내체육관이 생겨 세로 폭이 50m 좀 넘을까말까하는 중학교 운동장과 다르게, 그곳은 바닥이 인조잔디고, 비교도 안 될 정도로 크기도 커서 다같이 걸어가는 수고를 할 가치가 있었다.</w:t>
      </w:r>
    </w:p>
    <w:p>
      <w:r>
        <w:t>당시가 월드컵 시즌이기도 했고, 지금 와서 보면 축구를 하는 동네 사람들 사이에서 웸블리 이상의 위상을 지닌, 동네 축구의 성지였다. 그래서 밤낮, 아이 어른 가릴 거 없이 모두 다 모여서 축구를 하니, 그곳에서 단 하루라도 활기가 없던 적이 없었다. 거의 매일 작고 큰 경기가 열리고는 했으니까, 매번 수십명 씩 모여서 운동장은 조금 시끄러워도 아이들의 생기와 즐거움으로 가득 찼다. 밖에서 뛰어놀 시간도, 공간도 부족한 요즘 아이들에게는 하나 뿐인 소중한 공간이었는데, 어느 날 생긴 단 하나의 변화가 그 모든 걸 반쪽짜리, 아니 완전히 불구로 만들었다.</w:t>
      </w:r>
    </w:p>
    <w:p>
      <w:r>
        <w:t>언제부터인가, 상가 쪽 골대 그물만 멀쩡하게 남은 채, 비교적 아파트에 가까운 반대편 골대는 그물이 사라졌다. 처음에는 새 것으로 교체해주려나 하고 마냥 기다렸지만, 1주, 2주, 그리고 한 달 시간이 지나기를, 그 상황이 계속되자 어느새 우리의 문화에도 커다란 구멍이 생겼다. 매주 하던 토요축구에도 한 명 두 명 빠져나가더니 어느새 나 역시 그 구멍을 통해 낯선 세계로 나와있었다. 가끔 다시 돌아가기는 했어도, 그곳으로 완전히 돌아가는 일은 없었다. 그 구멍이 대체 왜 생기게 됐을까에 대한 생각은 안 해봤다. 애초에 사회에 관심을 가지고 비판의식을 가지기에는 내가 너무 어리고 순수했다. 그러다가 두 달 정도 지났을까 우연히 사라진 골망에 대한 충격적인 소식을 들었다.</w:t>
      </w:r>
    </w:p>
    <w:p>
      <w:r>
        <w:t>“저녁시간에 운동장에서 축구하는 아이들 소음 때문에 민원이 들어와서 골대 그물을 없앴다.” 민원은 문제해결을 위해서라지만, 해결돼서는 안되는 문제가 해결되어버렸다. 그 소식을 듣고나서 살면서 처음으로 어른들과 사회에 대한 반항심, 그리고 비판의식을 가지게 됐다. 그 골대 그물 하나가 그리 중요하냐는 생각이 들 수도 있지만, 아무도 모른 채 사라진 골대 그물은 분명 우리 문화와 여가에 대한 침략이었고, 이에 불쾌함을 느낄 수 밖에 없었다.</w:t>
      </w:r>
    </w:p>
    <w:p>
      <w:r>
        <w:t>아이들을, 청소년을 위한 곳에 진정 그들의 자리는 없었다. 모두 다 인생이라는 파티 초대권을 받아들고 세상에 왔지만, 이게 웬걸, 우리 자리는 온데간데 없고, 갑자기 시키는 대로 테이블이랑 바닥이나 닦고 있다. 최근 우리 사회를 공포로 몰아넣고 있는 0.75라는 충격적인 숫자의 근본적인 원인이 뭔지는 모르겠다(애초에 제대로 알고 있으면 내가 국회의원 하고 있겠지). 하지만 그때 직감상, 운동장 위에 덩그러니 서있는 그물 없는 골대 때문이라는 생각을 했다. 단순하게 생각해서 저게 우리나라를 망쳤다. 그냥 그렇게 생각하고 싶다.</w:t>
      </w:r>
    </w:p>
    <w:p>
      <w:r>
        <w:t>골망이 사라진 운동장 바로 앞에 대통령 선거 후보이자, 현재 야당 대표가 살고 있다. 그가 시장을 8년 정도 했으니, 아파트 창 밖을 내려다보면 분명 그물 없는 골대를 발견했을 거다. 그가 자신이 사는 동네 주변에 관심이 없는 건지, 아니면 보고도 문제 의식을 못 느낀 건지는 알 수 없다. 확실한 건 그물이 사라진 후 4년, 그리고 그가 도지사를 넘어 대통령 후보와 당대표가 되어서도 그 운동장에서 사라진 골망은 돌아오지 않았다. 어쩌면 그가 단 한 번이라도 그 상황을 발견하고, 제일 가까이 사는 아이들에게 놀 수 있는 공간, 아니 골대 그물망이라도 돌려주겠다는 사소한 약속이라도 했다면, 지금 청와대에 있는 사람이 바뀌었을 지도 모른다.</w:t>
      </w:r>
    </w:p>
    <w:p>
      <w:r>
        <w:t>아이들에게 그 어느 때보다 부모가 많은 투자를 하는 시대다. 그런데 그 투자가 과연 진정 아이와 부모를 위한 투자일까. 어린 시절을 서로 물고 뜯는 제로섬 게임으로 만든, 그나마 남아있던 사막의 오아시스마저 메마르게 하는 투자가 투자라면 차라리 줄여야 한다. 아이들은 적당한 간섭만 있으면 알아서 잘 큰다. 최소한 나는 그랬기에 어느 정도 확신이 있다. 그동안 이 땅의 꿈을 품어온, 그리고 품을 존재들이 있는 공간이, 그들을 그저 아기 취급하는 요람인지, 숨을 조르는 무덤인지 구분하기 힘들 정도다.</w:t>
      </w:r>
    </w:p>
    <w:p/>
    <w:p>
      <w:pPr>
        <w:pStyle w:val="Heading3"/>
      </w:pPr>
      <w:r>
        <w:t>22살의 내가 쓰는 편지 410 (22.9.4)</w:t>
      </w:r>
    </w:p>
    <w:p>
      <w:r>
        <w:t>군 생활하면서 깨달은 것 20가지</w:t>
      </w:r>
    </w:p>
    <w:p>
      <w:r>
        <w:t>상병 3호봉이 되면서, 내가 그동안 군대에서 지내면서 느낀 것, 깨달은 것들을 20가지 이야기하려고 한다. 아래의 모든 것들은 지극히 개인적이고 편향적이며, 군대에서 느꼈지만 굳이 군대와 상관없는 것들도 있다.</w:t>
      </w:r>
    </w:p>
    <w:p>
      <w:r>
        <w:t>1. 세상은 필연적으로 불공평하다. 그 사실 자체가 이 세상에 존재하는 모든 형태의 불평등을 심화해 해결은 원칙적으로 불가능해보인다.</w:t>
      </w:r>
    </w:p>
    <w:p>
      <w:r>
        <w:t>2. 학력주의는 바르지 않다. 하지만 시간이 지남에 따라 표본이 쌓이면서 최소한 통계적으로는 학력이 어떤 표준적인 능력치를 보장해주는 시대가 되었다.</w:t>
      </w:r>
    </w:p>
    <w:p>
      <w:r>
        <w:t>3. 군대는 합법적으로 빼는 사람이 현명하다. 정상적으로 입대해 복무했다는 것 하나만으로 대통령이 될 가능성은 극히 낮아진다.</w:t>
      </w:r>
    </w:p>
    <w:p>
      <w:r>
        <w:t>4. 군대에선 꿀빠는 사람이 혜택도, 휴가도 더 많이 받는다. 애국심에 무언가 해보겠다는 건 스스로가 노예 하층민이라는 선언이다. 꿀을 찾는 게 징집이라는 부조리에 대항하는 최고의 행동이다.</w:t>
      </w:r>
    </w:p>
    <w:p>
      <w:r>
        <w:t>5. 군대는 사회의 극히 일부분도 안 되기 때문에, 군 간부들에게서 어떤 지적 깊이나 인생의 지혜를 함부로 기대하는 건 쉽지 않다.</w:t>
      </w:r>
    </w:p>
    <w:p>
      <w:r>
        <w:t>6. 가정환경이 인생의 행복과 인간관계의 시작이자 끝이다.</w:t>
      </w:r>
    </w:p>
    <w:p>
      <w:r>
        <w:t>7. 내가 관찰한 결과, 군대에서 연애하는 사람은 크게 두 부류다. 진짜 좋아해서 계속 함께하고 싶거나, 아니면 휴가 때 섹스할 사람이 필요하다거나.</w:t>
      </w:r>
    </w:p>
    <w:p>
      <w:r>
        <w:t>8. 군대에서 많이 읽히는 책을 보면 우리 사회의 지적 수준을 알 수 있다. 그런데 이건 잘 모르겠다. 한 달 동안 도서관 대출 명부에 써있는 이름은 총 5명이다. 대대가 200명 좀 넘는 걸 생각하면 씁쓸하다.</w:t>
      </w:r>
    </w:p>
    <w:p>
      <w:r>
        <w:t>9. 대한민국 학구열이 높다는데, 열정치고 실제로 열심히, 그리고 많은 것을 공부하고 있다고 생각하지 않는다.</w:t>
      </w:r>
    </w:p>
    <w:p>
      <w:r>
        <w:t>10. 주변에 잘사는 사람이 워낙 몰라서 자각하지 못했는데, 우리집은 상위 5%다.</w:t>
      </w:r>
    </w:p>
    <w:p>
      <w:r>
        <w:t>11. 자신만의 가치관이 있다면 반항은 오히려 바람직하다.</w:t>
      </w:r>
    </w:p>
    <w:p>
      <w:r>
        <w:t>12. 나는 이전에 21년 살면서 책을 정말 안 읽었다.</w:t>
      </w:r>
    </w:p>
    <w:p>
      <w:r>
        <w:t>13. 인간은 그다지 이성적이지 않다고 생각하는데, 현대 사회에서 정신 질환을 호소하는 사람이 많아진다는 건 좋은 방향이든 나쁜 방향이든 사람이 절대적으로 생각하는 양 자체가 많아진다는 거다.</w:t>
      </w:r>
    </w:p>
    <w:p>
      <w:r>
        <w:t>14. 상위 0.1%가 되기 위해서는 재능이 필요하지만, 1% 아니 5% 정도는 노력으로(물론 어느정도 체계적인) 가능하다.</w:t>
      </w:r>
    </w:p>
    <w:p>
      <w:r>
        <w:t>15. 민주주의는 근본적으로 민주적일 수가 없다.</w:t>
      </w:r>
    </w:p>
    <w:p>
      <w:r>
        <w:t>16. 세상은 넓고 비범한 자들은 많다. 다만 한심한 인간들이 그 수보다 훨씬 많을 뿐이다. 어쩌면 나도 후자에 속할 지도 모르겠다.</w:t>
      </w:r>
    </w:p>
    <w:p>
      <w:r>
        <w:t>17.여러 이유가 있지만, 난 연애하고 진짜 하고 싶은데 하는 짓은 독신주의자의 그것과 비슷한 것 같다.</w:t>
      </w:r>
    </w:p>
    <w:p>
      <w:r>
        <w:t>18. 대한민국 군대(라는 조직 자체는)는 망했다. 그래도 북한은 이기고, 다른 나라라고 별반 다를 거 없어 이대로 가도 사실 변하는 게 많을 것 같지는 않다.</w:t>
      </w:r>
    </w:p>
    <w:p>
      <w:r>
        <w:t>19. 대한민국 민주화, 자유민주주의의 완성은 모병제다. 노예를 두고 자유로운 사회라고 일컫는 건 어불성설이다.</w:t>
      </w:r>
    </w:p>
    <w:p>
      <w:r>
        <w:t>20. 못하는 것보다 나쁜 건 안 하는 거다. 한계는 생각하기 이전에 몸으로 직접 부딪혀 본 다음 느껴도 늦지 않다.</w:t>
      </w:r>
    </w:p>
    <w:p>
      <w:pPr>
        <w:pStyle w:val="Heading3"/>
      </w:pPr>
      <w:r>
        <w:t>22살의 내가 쓰는 편지 411 (22.9.4)</w:t>
      </w:r>
    </w:p>
    <w:p>
      <w:r>
        <w:t>부자의 대화</w:t>
      </w:r>
    </w:p>
    <w:p>
      <w:r>
        <w:t>23살 아들이 군 입대를 얼마 남기지 않은 시점. 갑자기 폭탄 선언을 한다.</w:t>
      </w:r>
    </w:p>
    <w:p>
      <w:r>
        <w:t>아들: 아빠 저는 군대를 안 가려고요.</w:t>
      </w:r>
    </w:p>
    <w:p>
      <w:r>
        <w:t>아빠. 대한민국 성인 남성이면 군대는 당연히 갔다와야지. 남자는 무조건 나라를 지켜야 하는 거야.</w:t>
      </w:r>
    </w:p>
    <w:p>
      <w:r>
        <w:t>아들: 지키는 건 관심없으니까 모르겠고, 전 안 갈거에요.</w:t>
      </w:r>
    </w:p>
    <w:p>
      <w:r>
        <w:t>아빠: 네가 복수국적도 아니고 무슨 수로 안 가겠다는 거냐. 군대 안 가면 너 감옥 가야 돼.</w:t>
      </w:r>
    </w:p>
    <w:p>
      <w:r>
        <w:t>아들: 대통령도 군대 안 갔는데 국가가 뭐라고 제가 동의도 안 한 법 만들어서 이래라 저래라 하는 거죠? 애시당초 여자는 군대 안 가는데, 남자라는 이유로 가야하나요? 군대는 성별 불문하고 그냥 나라 지키고 싶고, 권위주의를 원하는 사람들이 가는거죠.</w:t>
      </w:r>
    </w:p>
    <w:p>
      <w:r>
        <w:t>아빠: 만약 모든 사람들이 너처럼 생각하면 북한으로부터 국가는 어떻게 지키니. 강한 군대가 없으면 국가가 안정적으로 유지될 수가 없어. 자유, 평등, 행복 같은 소중한 가치도 다 군대가 쌓은 토대 위에 지켜나갈 수 있는 거야. 김정은 정권 보잖아. 전체주의적 독재정권에서 인간의 삶이 얼마나 억압 받는 지 다 알고 있지 않니?</w:t>
      </w:r>
    </w:p>
    <w:p>
      <w:r>
        <w:t>아들: 근데 그런 논리면 군대도 별반 다를 거 없죠. 국가가 원하지 않는 사람들 강제로 데려와서 강제로 군사 훈련 받게 하고, 가고 싶을 때 집도 못 가고, 늘 좁은 부대 안에서만 생활하면서 정해진 일과만 하고, 난생 처음 보는 아저씨, 친구들한테 상관, 선임이라는 이유로 존대해야 하고, 실수하면 욕 먹고. 자유와 평등, 그리고 행복을 위해 존재하는 조직이라고 했잖아요. 근데 그곳에선 그거 3개 다 없는데요? 그렇게 쉽게 예외를 만드는 곳이 군대 아닌가요?</w:t>
      </w:r>
    </w:p>
    <w:p>
      <w:r>
        <w:t>아빠: 나때에 비하면 요즘 군대 진짜 좋아졌어. 핸드폰도 주고, 부조리도 엄격하게 잡으려고 하고, 자기계발 하는데 도움도 많이 돼. 네 사촌형 OO이도 공군 가서 짬나는 시간에 열심히 공부해서 자격증 따고 했잖아. 군대 가서 잘하면 인생의 낭비가 아니라 오히려 전환점이 될 수 있다니까.</w:t>
      </w:r>
    </w:p>
    <w:p>
      <w:r>
        <w:t>아들: 그런 문제가 아니에요. 군대 가서 내 인생이 잘 되든 그렇지 않든 상관없이, 자기가 선택할 수 있는 자유가 있냐, 없냐의 문제죠. 인생이 긍정적인 방향으로 갈지를 결정하는 것도 개인의 자유에요. 설령 그게 개인에게 궁극적으로 부정적인 결과를 야기한다고 하더라고요. 저에겐 불행해질 자유조차 있어요.</w:t>
      </w:r>
    </w:p>
    <w:p>
      <w:r>
        <w:t>아빠: 그런 궤변이 어딨니. 오히려 인생이 더 나은 방향으로 나아갈 수 있다면, 그정도 자유야 흔쾌히 내려놓을 수 있는 거야. 군대 가서 사회생활에 필요한 능력도 좀 배우고, 어느정도는 사회에서 못해본 부족한 생활도 해보면서 철이 들면 나와서 군 생활이 도움이 된다는 걸 깨닫게 될 거야. 남자가 여자들보다 사회생활 잘하는 이유도 다 군대 덕분이야.</w:t>
      </w:r>
    </w:p>
    <w:p>
      <w:r>
        <w:t>아들: 전 그렇게 생각 안 해요. 그건 사회가 군대처럼 지나치게 수직적이고, 비민주적, 비합리적 질서에 의해 지배됐었기 때문이죠. 그런 사회생활 배운다고 무슨 이미가 있어요. 어차피 거기 사람들도 다 군대에만 있었던 사람들인데 제가 인생이나 사회에 대해 도대체 무엇을 배울 수 있죠? (이내 감정적으로) 지금 사귀는 여자친구도 있는데, 군대 가서 서로 거리가 멀어지면 소홀해질테고, 그러다 분명 헤어질 수도 있는데, 이런 건 보상 안해주지 않나요? 다시 묻고 싶어요. 자유민주주의에서 제가 왜 자유를 내려놓고 국가를 지켜야 한다는 거죠? 이건 제 선택, 자유가 아니에요.</w:t>
      </w:r>
    </w:p>
    <w:p>
      <w:r>
        <w:t>결국 대화는 결론이 나지 못한채 서로의 침묵으로 마무리 됐다. 이런 부자간의 대화가 이번이 처음이었지만, 마지막이라고 할 수는 없을 것이다. 현재와 과거의 존재의 끊임없는 충돌, 가치와 현실의 갈등은 끝없이 계속될 거라고 대화 속에서 아무런 답을 찾지 못한 부자가 동시에 그 생각을 떠올렸다.</w:t>
      </w:r>
    </w:p>
    <w:p>
      <w:r>
        <w:t>언제 터질지 모르는 시한폭탄을 각자의 심장에 품은 채, 그 스위치를 서로 언제 누르는 지만 눈이 빠지게 기다리며 언제 끝날지 모르는 치킨 게임을 계속하고 있다. 인간은 누군가에 밀려 떨어질 것인가 혹은 스스로 떨어질 것인가. 아니면 절벽 위 나뭇가지라도 붙잡고 매달릴 것인가. 신은 인간에게 어떤 임무를 준 듯하지만, 그 임무에서 각자 무엇을 할 지는 임무를 받은 자가 아닌, 신을 표방하는 어떤 집단에 의해 정해진 듯했다.</w:t>
      </w:r>
    </w:p>
    <w:p>
      <w:pPr>
        <w:pStyle w:val="Heading3"/>
      </w:pPr>
      <w:r>
        <w:t>22살의 내가 쓰는 편지 412 (22.9.5)</w:t>
      </w:r>
    </w:p>
    <w:p>
      <w:r>
        <w:t>병기본능력평가</w:t>
      </w:r>
    </w:p>
    <w:p>
      <w:r>
        <w:t>오랜만에 병기본평가를 봤다. 다음 분기 외출, 외박 심사를 한다고 해 나름 중대원 모두가 진지하게 임했다(신병 중에 그렇지 않은 사람도 있었는데, 모든 괄호가 비워진 0점짜리 정신전력 시험지가 그걸 증명한다). 솔직히 뭔가를 뺏는 것 보다 그냥 교육훈련 성적이 좋은 사람들에게 포상을 하는 게 더 좋은 방향성이라고 생각하는데, 불합격이 뜰 때마다 가뜩이나 타 군이랑 비교해서 부족한 외출, 외박을 자르는 네거티브 전략이 그다지 효과적인 것 같지 않다. 불합격만 하지 않기 위한 노력을 하고 있는 지금 상황이 솔직히 마음에 들지 않는다. 애초에 군대라는 조직에 있어야 하는 것 자체가 마음에 안 드는 걸.</w:t>
      </w:r>
    </w:p>
    <w:p>
      <w:r>
        <w:t>오전에 정신전력과 체력, 오후에는 화생방이랑 전투부상자처치 평가를 봤다. 결과가 별로 좋지 않다. 애시당초 이전에 KCTC랑 휴가 갔다온 것 때문에 전투부상자처치 교육은 제대로 받지도 못해서 이번이 사실상 처음이었다. 체력은 어찌저찌 2급 받고(오랫동안 운동을 안 했더니 확실히 체력이 많이 떨어졌다), 정신전력은 운좋게 다 맞기는 했는데, 이전에 부족했던 화생방은 전혀 노력을 하지 않아 과거에 비해 나아진 부분을 전혀 찾아볼 수 없었다. 노력을 안 했고, 해야 하는 동기도 전혀 있지 않다. 솔직히 어느 정도 수준이 보장되어 있기도 하고, 굳이 열심히 할 이유를 모르겠다. 특급전사는 처참한 사격실력 때문에 진작 포기했고, 그것 때문에 조기진급도 이미 힘들어졌다.</w:t>
      </w:r>
    </w:p>
    <w:p>
      <w:r>
        <w:t>군태기라고는 할 수 없다. 내가 해야 할 일을 하기 싫은 건 아니고, 굳이 따지자면 여전히 내가 왜 군대에 있어야 하는 지에 대한 철학적 설득이 안되니, 열심히 하고 싶지 않다. 그냥 있는 동안 책이나 많이 읽고, 사회로 돌아가기 전에 필요한 공부랑 운동이나 충분히 하고 싶다. 아 그냥 다 귀찮아. 빨리 다음 달에 나가서 제주도 자전거 여행 가고 싶어. 기왕 빨리 갈 수 있는 거 10월에 휴가 나갈까. 입대 1주년을 기왕이면 사회에서 보내고 싶다. 에라이 모르겠다. 그냥 10월 중순으로 휴가 신청했다. 이제 싸이클링 훈련도 강도를 높여야겠다. 11월에 나가려다가 괜히 신병들 휴가랑 겹쳐서 잘릴 수도 있으니 안전하게 하는 게 맞다. 이로써 확실한 목표와 계획이 생겼다. 뭔가를 실행하자.</w:t>
      </w:r>
    </w:p>
    <w:p>
      <w:r>
        <w:t>이처럼 동기부여가 되는 일들을 실행하는 건 그다지 어렵지 않다. 오히려 그 과정이 너무 즐겁고 보람차서 하지 않는 것이 어려울 정도다. 군 생활이 나에게 가져다준 가장 긍정적인 변화라고 해도 과언이 아니다. 하지만 그 변화가, 지금 나에게 열정적인 군 생활에 대한 회의를 느끼게 한다. 나를 이곳에 데려온, 군대라는 불가항력으로부터 많은 혜택을 받고 성장했지만, 이제는 그 성장이 나의 자유에 대한 갈망과, 반항을 일깨워 그 군대를 거부하도록 만들고 있다. 점점 반항하는 인간이 되어가고 있다. 내가 내일 오전 6시 30분에 기상 방송 소리를 듣고 일어나는 짓을 223번을 반복해야만 하는가에 대한 스스로의 질문이 끊이질 않는다. 그리고 답이 나오지 않는 나의 상태는, 좀처럼 오르지 않는 병기본평가 점수에 담겨있다.</w:t>
      </w:r>
    </w:p>
    <w:p>
      <w:pPr>
        <w:pStyle w:val="Heading3"/>
      </w:pPr>
      <w:r>
        <w:t>22살의 내가 쓰는 편지 413 (22.9.6)</w:t>
      </w:r>
    </w:p>
    <w:p>
      <w:r>
        <w:t>사랑의 거짓말 (소설 속 독백)</w:t>
      </w:r>
    </w:p>
    <w:p>
      <w:r>
        <w:t>현실은 나에게 가능성이 없다는 걸 충분히 보여주었다. 지금 내가 처한 상황, 나의 인간관계, 성격, 그리고 가치관까지 다 고려해도 그녀가 나와 어떤 깊은 유대관계를 맺게 되리라고 도저히 상상할 수 없다. 그녀가 그리는 사랑이라는 그림에 내 존재는 도저히 찾아볼 수 없다. 그런데도 무언가 희망이라도 있는 건지 그 동아줄을 계속 붙잡고 있게 된다. 매일 시간이 날 때마다 그녀의 사진을 찾아보게 되고, 말을 걸게 되고, 자꾸 그녀의 사소한 부분들이 궁금해지는, 나는 사랑이라는 당장이라도 내 심장을 터뜨릴 것만 같은 압도적인 감정에서 빠져나오지 못하고 있다.</w:t>
      </w:r>
    </w:p>
    <w:p>
      <w:r>
        <w:t>매일 밤 침대에 누워 잠을 뒤척일 때마다 그녀 생각이 나면 괜히 슬퍼진다. 이곳에 있기 때문에 그녀에게 닿지 못하는 건 아닌데, 앞으로 220일이나 되는 밤을 보내야 제한적이라도 신분의 자유가 생긴다고 생각하니 막막하다. 당장 내가 처한 상황은 사실 별로 중요하지 않다. 진정 중요한 건, 내가 그녀에 대해 조금이라도 더 알게될수록, 내 머릿속에 존재하는 그녀의 이미지와 달라 괴리감을 느낀다는 사실이다. 가끔 그녀가 정말 낯선, 이방인처럼 느껴질 때가 있는데, 매번 그 이방인에게서 내가 알지 못했던 새로운 충격적인 사실을 하나하나 알게 되더라도 그녀를 향한 감정의 크기가 변하지 않는다. 오히려 진정한 그녀의 자아를 알게될수록, 그 순수하고도 뻔뻔한 모습에 매료된다. 향로봉에 올라 떠오르는 태양을 보며 함께 떠오르는 그녀 생각에 한 가지 확실히 깨달았다. 인정하기 싫어도 나는 그녀를 사랑하고 있던 거다.</w:t>
      </w:r>
    </w:p>
    <w:p>
      <w:r>
        <w:t>하룻밤 지날 때마다 줄어드는 숫자를 보며, 언젠가 이 숫자가 0이 되면 그녀에게 한층 더 가까워지겠지 라는 생각을 한다. 하지만 모른다. 자유와 다양성, 그리고 여자라고는 찾아볼 수 없는 이 공간에서 누구나 느끼는 결핍이 내가 그녀에게 끌리게 하고, 그녀 생각이 내 머릿속을 떠나지 못하게 붙잡아 두는 것일지도 모른다. 0이라는 숫자가 보이는 순간 생기는 급격한 변화에 파도에 휩쓸려 오히려 그녀에게서 멀어질 지도 모른다. 나는 모른다. 어떤 이 벅찬 사랑의 감정이 마치 계약기간이 정해진, 일시적인 감정일지도.</w:t>
      </w:r>
    </w:p>
    <w:p>
      <w:r>
        <w:t>그래서 요즘 창녀가 만나고 싶어졌다. 어쩌면 그 계약기간의 길이만 다를 뿐, 창녀도 나와 비슷한 상황인 것만 같다. 심지어 둘 다 어떠한 형태든 자유가 없다는 점에서는 더더욱. 창녀는 그 수많은 사랑의 거짓말 속에서 도대체 어떤 꿈을 꾸고 있을까? 그리고 나는 지금 어떤 길을 가는 걸까. 돈에 사랑을 파는 그 창녀라는 존재를 마주한 채, 그녀의 삶의 이야기를 듣고 싶다는 생각이 들었다. 과연 이런 내가 창녀의 어떤 것을 감히 비난할 수 있을까? 말과 행동만이 다를뿐, 우리가 같은 도로 위에 서 걷고 있을 텐데.</w:t>
      </w:r>
    </w:p>
    <w:p>
      <w:pPr>
        <w:pStyle w:val="Heading3"/>
      </w:pPr>
      <w:r>
        <w:t>22살의 내가 쓰는 편지 414</w:t>
      </w:r>
    </w:p>
    <w:p>
      <w:pPr>
        <w:pStyle w:val="Heading3"/>
      </w:pPr>
      <w:r>
        <w:t>22살의 내가 쓰는 편지 415 (22.9.8)</w:t>
      </w:r>
    </w:p>
    <w:p>
      <w:r>
        <w:t>거미줄에 걸린 사마귀</w:t>
      </w:r>
    </w:p>
    <w:p>
      <w:r>
        <w:t>생활관 건물 좌측 계단 난간에 1m 좀 넘는 크기의 거미줄이 생겼다. 일주일 전 쯤에는 없었던 것 같은데, 신경 쓰고 있지 않던 사이에 난간 한 면을 다 덮을 정도로 커졌다. 그리고 오늘 밤, 그 거미의 노력에 화답하듯 사마귀 한 마리가 걸려있었다.</w:t>
      </w:r>
    </w:p>
    <w:p>
      <w:r>
        <w:t>“야, 여기 봐, 여기 거미줄에 사마귀 걸렸다.”</w:t>
      </w:r>
    </w:p>
    <w:p>
      <w:r>
        <w:t>“나도 아까 봤는데…. 내가 이거(사마귀) 살려줄까?”</w:t>
      </w:r>
    </w:p>
    <w:p>
      <w:r>
        <w:t>사마귀를 살려준다는 동기의 말에, 나는 무의식적으로 사마귀는 죽어야만 한다는 결론에 이르렀다.</w:t>
      </w:r>
    </w:p>
    <w:p>
      <w:r>
        <w:t>“그냥 냅둬, 저기(거미줄)에 걸렸으니, 사마귀는 먹혀서 죽는 게 맞아. 그게 자연이야.”</w:t>
      </w:r>
    </w:p>
    <w:p>
      <w:r>
        <w:t>그리고 둘 다 사마귀를 그저 바라보기만 할 뿐, 그 외 아무런 움직임을 취하지 않았다. 그 눈빛에는 일말의 연민도, 죄의식도 보이지 않았다. 그저 앞으로 이 사마귀의 운명이 어떻게 될지만 생각할 뿐이었다. 저 상황에 특별한 변수가 작용하지 않는 이상 사마귀는 무조건 거미의 신체 일부로서 존재의 의미를 다 할 거다. 나 말고 누군가가 사마귀를 보고 연민을 느껴 그걸 살려주었을 수도 있다. 하지만 뭐가 달라지는가. 그 사마귀는 수컷이라면 언젠가는 거미가 아닌 암컷 사마귀의 번식을 위한 영양분이 되거나, 그렇지 않더라도 언젠간 수명이 다해 죽어 땅에 섞여들어 갈 것이다. 그 피할 수 없는 필연 앞에, 내가 사마귀를 죽음으로부터 구하지 않았다는 죄의식을 가질 필요가 전혀 없었다. 내가 어떤 행동을 취하든, 앞으로 사마귀의 삶에 어떤 차이를 발견할 수 있단 말인가? 죽음이라는 보편적인 운명 앞에, 흙이 되거나 고기가 되거나 둘 중 하나일 뿐이었다.</w:t>
      </w:r>
    </w:p>
    <w:p>
      <w:pPr>
        <w:pStyle w:val="Heading3"/>
      </w:pPr>
      <w:r>
        <w:t>22살의 내가 쓰는 편지 416 (22.9.9)</w:t>
      </w:r>
    </w:p>
    <w:p>
      <w:r>
        <w:t>추석 연휴</w:t>
      </w:r>
    </w:p>
    <w:p>
      <w:r>
        <w:t>추석 연휴가 시작됐다. 오늘부터 월요일까지는 온전히 쉬는 날이다. 오늘은 오후에 다같이 모여서 전 부친 거 정도 빼면 종일 책을 읽거나 잠을 자면서 시간을 보냈다. 덕분에 하루만에 책 한 권 다 읽었다. 최근 개인정비 시간에 자전거 여행을 위한 체력단련을 하느라 책 읽을 시간이 부족해 이번 달동안 2권 밖에 못 읽었는데, 그래도 오늘 하나 더해서 9일 동안 3권을 읽었다. 쉬는 날에 책 읽느라 잠이 좀 부족해 조금 피곤해도, 책을 읽으며 매일 새롭게 알아가는 게 생기고, 여러 생각(고민)하는 게 군 생활의 소소한 즐거움이다.</w:t>
      </w:r>
    </w:p>
    <w:p>
      <w:r>
        <w:t>군대에 있어서 올해 명절은 부대 안에서만 보낸다. 예전이어도 할아버지 집에 내려가는 과정이 번거롭고, 언제부터인가 가족간의 연대가 약해져 굳이 귀찮게 시골까지 가기보다는 집에 있고 싶은 마음이 들고는 했는데, 군대에서 여러 사람과 지내지만 역설적으로 사람이 고파지는 맹목적 향수에, 이번 명절은 시골에 내려가 홍어무침, 갈비찜, 깻잎전과 오징어전을 먹으며 정겨운 대화를 나누면 참 좋겠다는 생각이 든다. 코로나 이후로 할아버지를 뵙지 못한 지도 어언 2년이 다 되어간다. 분명 할아버지의 연세가 90을 넘기면서 죽음이라는 단어도 가까이 다가오고 있는데, 아직 여유로운 건지, 아니면 인생의 종착점을 받아들일 시기는 아닌 건지, 나중에 코로나 시국 끝나면 오라는 말만 반복하고 있다.</w:t>
      </w:r>
    </w:p>
    <w:p>
      <w:r>
        <w:t>작년에 입대하기 한 달 전부터 먹고 싶은 음식 버킷리스트를 만들어서 하나하나 사거나 만들어 먹었는데, 그 중 하나가 홍어무침이었다. 입대하기 전에 집 앞 노점에서 산 이후로 지금까지 먹어본 적이 없다. 원래 명절만 되면 어김없이 밥상에 오르는 메뉴였는데, 원체 시골에 가지를 않으니 못 먹은 지 1년이 넘었다. 쫄깃쫄깃한 식감에 느껴지는 새콤달콤한 양념의 풍미, 그리고 비교적 연해 씹을 만한 뼈까지. 아 홍어무침 먹고 싶다. 나도 영락없는 전라도 사람인가. 삼겹살도 먹고, 전도 부치고, 딱히 부족할 게 없는, 아니 오히려 풍족한 추석인데, 뭔가 아쉬운 기분이 들면서 홍어무침을 찾게 되는 건 왜일까. 집에 가고 싶다. 오랜만에 가족이 보고 싶다.</w:t>
      </w:r>
    </w:p>
    <w:p>
      <w:r>
        <w:t>4일이면 정말 긴 연휴인데, 왜 이렇게 짧게만 느껴질까?</w:t>
      </w:r>
    </w:p>
    <w:p>
      <w:pPr>
        <w:pStyle w:val="Heading3"/>
      </w:pPr>
      <w:r>
        <w:t>22살의 내가 쓰는 편지 417 (22.9.10)</w:t>
      </w:r>
    </w:p>
    <w:p>
      <w:r>
        <w:t>군대 독후감 44 &lt;사양&gt;</w:t>
      </w:r>
    </w:p>
    <w:p>
      <w:r>
        <w:t>읽지 않겠다고 다짐했건만, 다시 한번 다자이의 책을 읽게 됐다. 저번 휴가 때 다시 읽어보겠다고 집에서 가져온 걸 안 읽고 관물대 자리만 차지하게 하기는 그래서, 잠시 후임에게 빌려줬다가 돌려받자마자, 마침 책 한 권을 다 읽었겠다, 과거에 한 작은 결심을 뒤집고 그의 책을 읽었다.</w:t>
      </w:r>
    </w:p>
    <w:p>
      <w:r>
        <w:t>사양, 말 그대로 지는 태양이다. 작품에서만 보면 전후 몰락한 화족을 나타낼 수도 있고, 태평양 전쟁에서 미국에서 져 패망하게 된 일본 제국일 수도 있고, 어쩌면 둘 다 해당할 수도 있다. 당시 일본 제국의 국기가 욱일승천기(Rising Sun Flag)이니, 반대로 지는 해인 사양은 떠올랐던 해(일본 제국)가 지고, 광기의 시대가 2차 세계대전과 함께 끝나면서 패배자, 전범국이라는 비참한 현실을 맞이한 일본과 그 안에서 살아가는 사람들을 몰락한 귀족을 통해 묘사했다고 생각하는 게 편할 듯하다. 실제 다자이는 전후에 토지개혁으로 가문의 토지가 몰수되는 경험을 한 적이 있다.</w:t>
      </w:r>
    </w:p>
    <w:p>
      <w:r>
        <w:t>작중 주인공인 가즈코는 29살로 이미 한 번 감정 없는 결혼에 실패하고, 아버지가 돌아가신 후 동생이 떠나자 홀로 아픈 어머니를 모시면서 살아간다. 남동생 나오지는 가문의 몰락 이후로 마약에 중독되었다가 나중에는 대신 알코올에 중독되고, 이리저리 방황하며 돈이 필요할 때마다 어머니와 누나의 예물을 팔아넘기는, 겉으로만 보면 일종의 민폐 캐릭터다. 어머니와 우에하라씨도 작중 어느 정도 비중을 차지하지만, 몰락한 귀족으로서 자신의 지위와 앞으로의 삶을 대하는 서로 다른 태도를 보이는 가즈코와 나오지에 집중하는 게 &lt;사양&gt;의 주제 의식과 밀접하게 연관 지어 설명하기에 효과적이다.</w:t>
      </w:r>
    </w:p>
    <w:p>
      <w:r>
        <w:t>시대가 변하면서 귀족은 몰락했고, 설상가상으로 어머니까지 결핵에 걸려 죽고 말았다. 둘은 귀족으로만 살아와 변변찮은 직업, 생활력이라고는 찾아볼 수 없는 생활을 한다. 귀족으로서 과거의 영광이 사라진 건 자시고, 당장 먹고사는 문제도 해결하기 힘든 상황에서 가즈코와 나오지의 삶은 희망이라고는 보이지 않는 몰락한 귀족 표본이었지만, 그 안에서 두 남매의 운명은 엇갈렸다.</w:t>
      </w:r>
    </w:p>
    <w:p>
      <w:r>
        <w:t>나오지는 결국 처지를 비관한 채 자살했다. 개인적으로 작중 후반부에 나오는, 가즈코에게 쓴 나오지의 유서가 상당히 인상 깊다(읽고 나서 나오지의 자살을 어느 정도 이해할 수 있었다). 찬란했던 귀족으로서의 과거를 뒤로 하고, 어떻게든 서민으로서 살아가 보려고 노력했지만, 자신의 깊은 곳에 미약하게나마 남아있는 귀족 본성을 버리지 못해 근본적으로 그들과 어울리는 데 실패하고, 결국 귀족으로서의 정체성을 버리면서 동화되기를 포기한다. 하지만 세상에 더 이상 몰락한 “귀족” 나오지를 위한 자리는 없었고, 새로운 삶을 개척해나가기에는 자신의 무능력함을 너무나도 잘 알던 나오지는 결국 삶을 포기하기에 이른다.</w:t>
      </w:r>
    </w:p>
    <w:p>
      <w:r>
        <w:t>“누나. 나는 귀족입니다.” 유서의 마지막 문장은 짧지만, 작중 나오지가 겪었던 몰락한 귀족으로서 겪어야 했던 시련과 고민을 잘 나타낸다고 생각한다. 그의 말처럼, 그 상황에서 죽는 것도 어찌 보면 죄는 아니었다.</w:t>
      </w:r>
    </w:p>
    <w:p>
      <w:r>
        <w:t>반면에 가즈코는 동생과 다른 선택을 했다. 이미 과거에 결혼과 출산(사산)에 실패했고, 가문마저 몰락하고 어머니가 돌아가신 지금은 희망이라고는 찾아볼 수 없는 상황이지만, “나는 확신하고 싶다. 인간은 사랑과 혁명을 위해 태어난 것이다.”라는 말과 함께 귀족으로서 정체성을 버리고 온갖 고난과 역경을 직접 헤쳐 나가면서 운명을 개척해나가겠다고 당당히 선언한다. 그리고 그 시작으로 이미 처자식이 있는 우에하라의 아이를 낳아 키우기로 결심한다. 나오지가 유서에 “살고 싶은 사람은 무슨 수를 써서라도 살아남아야 하고, 이는 멋진 일이며 인간의 명예라는 것도 틀림없이 있겠지만 죽는 것 또한 죄가 아니라고 생각합니다.”라고 말한 것처럼 변변찮은 직업조차 없는 미혼모이더라도 끈질기게 살아가 보겠다는 의지를 천명하는데, 그 모습이 당시 전후 일본과 연관 지어 이야기할 부분이 많다.</w:t>
      </w:r>
    </w:p>
    <w:p>
      <w:r>
        <w:t>메이지 유신 이후 꾸준히 이어오던 아시아의 강호로서 일본 제국의 영광은 태평양 전쟁 패전으로 끝이 났고, 남은 거라고는 도쿄 대공습으로 폐허가 되어 도쿄는 이름만 수도였고, 히로시마와 나가사키는 핵폭탄 투하로 폐허라는 단어도 아까운 상황이었고, 그나마 가지고 있던 식민지마저 죄다 반환해 해방을 맞이했다. 정오에 가장 높이 떠올랐던 대일본제국의 영광의 시대의 찬란한 기억은 온데간데없고, 일본인들은 이제는 노을과 함께 사양을 바라보아야만 하는 상황에 부닥쳤다. 자부심이라고 생각했던 자리에는 그저 전체주의의 광기만이 남아있었고, 그 광기에서 깨어나 맞이해야 했던 비참한 현실을 견디는 건 누군가에겐 죽기보다 어려웠을 거다. 제아무리 노력해도 변한 세상을 받아들이지 못한 자들은 자연스럽게 잊혔다. 나오지가 됐다. 하지만 살아남기로 결심한 자들은 어떻게든 그 안에서 자신의 운명을 개척해나가며 끈질기게 살아남았다. 그리고 그들의 삶은 가즈코로 대변된다.</w:t>
      </w:r>
    </w:p>
    <w:p>
      <w:r>
        <w:t>이미 한 번 결혼과 출산에 실패했고, 가문마저 몰락한(일제의 패망) 가즈코는 그 시련에 굴하지 않는다. 자신이 더 이상 귀족이 아니라고 방황하다가 결국 자살한 나오지와 달리, 가즈코는 그저 살기 위해 끈질기게 살아남기로, 남자를 만나 아이를 낳아 키우기로 결심한다. 일반적인 결혼이었던 이전과 달리, 이번에는 유부남 우에하라와의 불륜이었다. 불륜 자체를 옹호하려는 건 아니지만, 기존의 낡은 질서(결혼)에서 벗어나는 파격적인 선택으로서 이해하는 게 좋다. 어쨌든 과거와는 다른 새로운 삶을 살아간다. 일본제국의 끝과 함께 찾아온 패배주의와 허망함에서 벗어나서 견디기 힘든 현실을 찾아가야 하는 전후 일본인들에게, 가즈코는 그들이 추구해야 마땅한 방향성을 제시하는 인물상이다. 인간은 어떤 거창한 이유가 없더라도 살기 위해 살아갈 수 있는 거다.</w:t>
      </w:r>
    </w:p>
    <w:p>
      <w:r>
        <w:t>독후감을 마치면서 마지막으로 남기고 싶은 말이 있다. 산 적도 없는 이 책이 집에 왜 있나 싶어 형이 예전에 산 건가 하고 출판연도를 찾아보니 1판 1쇄였다. 2018년도에 나왔으니, 분명히 이 책은 당시 허무주의에 심취해있던 친구가 사양을 바라보던 나에게 빌려준 거였다. 그 뜨끈뜨끈한 신작을 빌려놓고 한 번 읽은 이후에 존재를 잊고 있다가, 휴가 중에 우연히 다시 발견했다. 허무주의, 자살 같은 여러 철학적 주제로 많은 이야기를 나누고는 했는데, 3년 동안 더 많은 공부와 고민을 한 지금은 더 깊은 대화를 할 수 있을 것 같다. &lt;사양&gt;을 읽으면서 과거를 생각해보면 괜히 소름이 돋으면서 책을 빌려준 친구에게 감사함을 느낀다. 딱히 인간이 가즈코가 말하는 사랑과 혁명을 위해 태어났다고 생각하지 않는다. 그저 살기 위해 살아갈 뿐인데, 그 권태를 느낀 순간 만난 고마운 사람 덕분에 이 독후감을 쓰게 됐다. 그리 잘 쓰지는 않았지만, 소박하게나마 책 값 대신그에게 바치는 글이라고 해도 과언이 아니겠다.</w:t>
      </w:r>
    </w:p>
    <w:p>
      <w:pPr>
        <w:pStyle w:val="Heading3"/>
      </w:pPr>
      <w:r>
        <w:t>22살의 내가 쓰는 편지 418 (22.9.12)</w:t>
      </w:r>
    </w:p>
    <w:p>
      <w:r>
        <w:t>첫사랑</w:t>
      </w:r>
    </w:p>
    <w:p>
      <w:r>
        <w:t>원래 2주 전에 &lt;너의 결혼식&gt;을 보고 한 번 써보려고 했는데, 한동안 괜찮은 글감이 쏟아져 나와서 잊고 있다가 갑자기 생각이 났다. 정확히 말하자면 후임이 최근에 여자친구랑 헤어졌다고 해서 연애에 관한 생각을 하다가 떠올랐다. 그 사람은 자기 남자친구 군대 갔다온 거 까지 다 기다려줬는데, 결국 군대에서 연애는 사람 마음에 달린 것 같기도 하고. 그녀가 열심히 그리고 오랫동안 사랑하는 모습을 보면 괜히 부러움이 느껴져 내가 제대로 살고 있는 건가 회의감이 들 때가 있다. 나와 그 사람 사이에 어떤 차이가 있었길래(사실 어느 정도 알 것 같기도 한데, 굳이 말 안 하련다) 나는 그녀의 마음을 얻지 못한 걸까.</w:t>
      </w:r>
    </w:p>
    <w:p>
      <w:r>
        <w:t>영화에서 김영광이 자기 첫사랑을 만나겠다고 재수를 해서 결국 그녀가 다니는 대학에 갔는데, 볼 때는 좀 미련하다는 생각이 들다가도 내 과거를 생각하니 다를 게 전혀 없어서 괜히 부끄러워졌다. 그녀는 공부를 잘했다. 아는 것도 많았고, 다양한 걸 배우고, 알고 싶은 의지가 누가봐도 강했다. 솔직히 성적은 내가 더 좋았는데, 막상 점수가 더 높아도 그녀가 보여준 재능과 지식이 부러워 괜히 밀리기 싫어 더 열심히 했던 기억이 난다. 이상형이 자기보다 똑똑하고, 듬직한 사람이라고 했던 기억이 나는데, 지금 와서 봐도 내가 마땅히 그런 사람은 아닌 것 같다. 아쉽네.</w:t>
      </w:r>
    </w:p>
    <w:p>
      <w:r>
        <w:t>중학교 2학년 즈음에, 그녀가 다니는 국어학원 얘기를 듣고, 나도 여기에 다니면 혹시 마주칠 수라도 있지 않을까 하는 미련한 기대를 품고, 굳이 다닐 필요 없었는데 엄마한테 국영수 중에 국어 성적이 제일 낮으니 다녀야 한다는 논리를 펼쳐 설득해 결국 다니게 되었다. 그곳에서 그녀랑 같은 반은 못해봤고(시간이 안 맞았는데, 시간대까지 바꿀 만큼 내가 진심은 아니었나보다), 그나마 내신 특강 때만 몇 번 마주친 정도였다. 그러다 우연히 그녀가 외대부고 인문계를 간다는 소식을 들었다. 당시에 특목고는 가고 싶은데, 지방에서 이사 온 지 2년도 안 돼서 나나 부모님이나 아는 것도 거의 없고, 그래서 막연히 과학고를 간 이후에 나중에 유학을 가고 싶었는데, 그녀의 소식을 듣고 순간 마음이 혹했다. 나중에 엄마한테 이야기해서 설명회를 가봤는데 생각 이상으로 학교가 너무 마음에 들었다. 그래서 국제계를 가기로 결심했고, 결국 갔다.</w:t>
      </w:r>
    </w:p>
    <w:p>
      <w:r>
        <w:t>걔가 간다고 해서 내가 가는 길이 그곳으로 향했는데, 정작 그녀는 어떤 이유가 생겨 입시를 포기하고 일반고에 가기로 했다는 소식을 들었다. 그녀에 대한 마음을 따라가다보니 어쩌다가 나의 길을 찾았는데, 정작 그 길에 더이상 그녀는 없었다. 평행선이었다. 단순히 오래 좋아한다고 상대가 나를 좋아할 정당한 명분 따위는 절대 되지 않는다는 교훈만 남긴 채, 가끔 아파트에서 마주칠 때를 빼면 내 삶에서 나타나지 않는 존재가 되었다.</w:t>
      </w:r>
    </w:p>
    <w:p>
      <w:r>
        <w:t>그리고 4년 정도 지났을 때 쯤에, 그리 공부를 열심히 하면서 살지는 않았지만 고등학교를 졸업한 후 운좋게 버클리에 가게 됐다. 그걸 페이스북에 올렸을 때 그녀가 게시물에 “최고예요”를 눌러줬는데, 그때 그걸 보고 내가 그래도 그동안 아주 잘못 살지는 않았구나 하는 안도감과 어느 정도 그녀에게 인정받은 것 같다는 자부심을 느꼈다. 지금 와서 보면 아무 것도 아닌데, 그때 나름 그녀가 나라는 존재를 기억해주는구나 하는 좀 찌질한 감사함같은 걸 느꼈던 것 같다.</w:t>
      </w:r>
    </w:p>
    <w:p>
      <w:r>
        <w:t>어찌보면 실패한 사랑이다. 그래도 단순히 실패라는 단어로 설명하기에는 많은 걸 얻어간 과정이었다. 오히려 그녀의 마음을 얻지 못해서 KOVA에 가서 내가 모르는 세상의 일들에 대해 제대로 고민해보고, 4만 원 짜리 볼펜도, 판다인형도 산 거지 않았을까? 때로는 실패가 성공 이상으로 삶에서 중요한 것들을 가르쳐줄 때가 있다. 그나저나 교훈이고 자시고 나는 언제쯤 연애 다시 해보려나. 최소한 사랑에 관해서는 내 길에 가로등 하나 없어 아무 것도 보이지 않는 지금이다. 아무리 그래도 성공은 좀 해봐야지.</w:t>
      </w:r>
    </w:p>
    <w:p>
      <w:pPr>
        <w:pStyle w:val="Heading3"/>
      </w:pPr>
      <w:r>
        <w:t>22살의 내가 쓰는 편지 419 (22.9.13)</w:t>
      </w:r>
    </w:p>
    <w:p>
      <w:r>
        <w:t>상무대 이야기</w:t>
      </w:r>
    </w:p>
    <w:p>
      <w:r>
        <w:t>군 생활을 어느 정도 하다보면 소위 짬이 좀 쌓인 사람들끼리 하는 과거 이야기가 아주 재밌다. 특히 22년 군번이 많아지는 지금 시점에서는 더더욱 그렇다. 옛날 이야기를 하다보니 자연스럽게 교육받던 시절 생각이 난다. 훈련소, 상무대, 생각보다 얼마 되지 않은 것 같은데, 지금 와서 보니 진짜 오래되기는 했다. 군대에 있다보니 나타나는 변화가 너무 정적이다보니, 긴 시간이 흘렀다보니 그걸 눈치채기가 쉽지 않다. 그러니 오늘은 상무대 이야기를 하려고 한다.</w:t>
      </w:r>
    </w:p>
    <w:p>
      <w:r>
        <w:t>원래는 보병으로 가서 GP, GOP에 가고 싶었다. 나라를 위한 생각이라기보다는 그냥 가까이서 북한을 보고 싶었다. 전쟁 중이라지만, 그 전쟁이 주는 긴장감, 당장이라도 터질 것만 같은 피튀기는 갈등의 중심에 서있고 싶었다. 그런데 수료하기 일주일 전 즈음에 내 전투복을 뺏어가더니 내 병과가 기갑이란다. 좀 당황하기는 했는데, 그래도 전차에 관심이 없지 않았고, 이전에 기갑병과로 기행병 지원한 적도 있어서 곧장 버스를 타고 전라도 장성으로 향했다.</w:t>
      </w:r>
    </w:p>
    <w:p>
      <w:r>
        <w:t>살면서 상무대라는 곳을 한 번도 들어본 적이 없다가, 처음 가보니까 정말 신세계였다. 특히 내가 간 조종 제1교육단은 내부 시설이 그렇게 좋지는 않았는데, 유튜브나 나무위키에서나 볼법한 다양한 장비가 넘쳐났다. M48이랑 K1전차는 물론이고 개량형인 K1E1, K1A1, 거기에 최신 K2전차까지, 밀덕 욕구를 제대로 충족해줬다. 처음 갔을 때 담임교관님이 내 자력이랑 생활지도부를 보고, 원한다면 지금 퇴교해서 내가 원하는 최전방으로 보내줄 수 있다고 했다. 그 순간 정말 많이 고민했다. 군 생활에서 중요한 갈림길에 선 순간이었는데, 이미 여기까지 오기도 했고, 기왕 이렇게 된 거 전차 조종을 해보는 것도 나쁘지 않겠다 싶어서 결국 이곳에 남기로 결심했다. 그렇게 시작한 전차병 생활이 어느덧 여기까지 왔다.</w:t>
      </w:r>
    </w:p>
    <w:p>
      <w:r>
        <w:t>막상 처음에 고민했던 것 치고, 교육받는 하루하루가 너무나도 즐거웠다. 수십억짜리 장비를 눈 앞에서 보고 만져볼 수 있는 게 신기한 경험이었다. 용사는 K1계열만 탈 수 있어서 교육기간 내내 그것만 공부했는데, 내 정신은 온통 K2에 쏠려있어서 수업을 듣다가도 조금 시간이 나면 곧장 바로 옆에 있는 K2에 대해 물어보고는 했다. 후반기 교육 막바지 가서는 하도 많이 물어봐서 귀찮게 해 교관이 나를 피해다닐 정도였다.조종은 재능이 없어서 배우는 데 고생을 많이 했는데, 군대에서 몇 안되는 순수하게 지식을 얻어가는 시간이어서 시간 가는 줄 모르고 교육을 받았다. 동기들과도 비록 짧지만 소중한 이야기를 나누면서 처음보는 사람들과 사귀는 법을 배웠다. 유일하게 내 글을 있는 그대로 보여준 사람들이 상무대 동기들이었다.</w:t>
      </w:r>
    </w:p>
    <w:p>
      <w:r>
        <w:t>아쉽게 자대에서는 개량형도 아닌 일반 K1은 운용해서 내가 원하는 무기들을 많이 보지 못했다. 그래서 앞으로 군 생활동안 영영 보지 못할 신기한 장비들을 직접 볼 수 있었던 상무대 시절이 더 그리워진다. 내가 수료하기 전날에 교관이 운동 이야기를 하다가 한 인상 깊었던 말이 있다. 사실 말 자체가 인상 깊지는 않다. 매일 아침에 일어나자마자 고양이 자세 스트레칭을 하고, 자기 전 점호 시간에 할 수 있는 만큼 플랭크를 해서, 몸짱은 아니더라도 코어근육은 탄탄하게 다져놔야 군 생활과 앞으로 인생에 허리 때문에 고생하지 않을 거라고 말했다. 한때 이병에서 일병 초반에는 그 말을 잘 실천했는데, 시간이 지남에 따라 점점 잊게 된 후 시간이 좀 지나니 가끔 허리가 아프다. 오늘부터라도 교관님이 해준 말을 떠올리며 기초 근력 운동을 해봐야겠다고 느끼는 하루다.</w:t>
      </w:r>
    </w:p>
    <w:p>
      <w:pPr>
        <w:pStyle w:val="Heading3"/>
      </w:pPr>
      <w:r>
        <w:t>22살의 내가 쓰는 편지 420 (22.9.14)</w:t>
      </w:r>
    </w:p>
    <w:p>
      <w:r>
        <w:t>오타니 쇼헤이</w:t>
      </w:r>
    </w:p>
    <w:p>
      <w:r>
        <w:t>오타니라고 한다면 대부분 2015년 프리미어 12에서 한국을 상대로 보여준 괴물같은 퍼포먼스에 반한 사람들일 거다. 7년 전에 그 경기를 TV 생중계로 본 나로서는 한국 야구에서 좀처럼 찾아보기 힘든 160km에 가까운 강속구 뿐만 아니라 건장한 체구와 훤칠한 외모, 그리고 팀이 자신의 승리를 지키지 못한 것에 대해 남을 탓하기보단 상대팀을 칭찬하는 인성까지, 그야말로 완벽한 모습에 이 오타니라는 인간에 대한 깊은 감명을 받았다.</w:t>
      </w:r>
    </w:p>
    <w:p>
      <w:r>
        <w:t>시간이 흘러 오타니는 퍼시픽리그 MVP가 되었고, 그 후 포스팅 연한을 채우자마자 MLB 포스팅 도전을 선언했다. 사실 일본에서 몇 년 더 뛴 후 미국으로 향했다면 수백 억, 아니 천 억이 넘는 돈을 벌었을 가능성이 농후한데, 그는 단순히 메이저리그에 더 빨리 가겠다는 이유만으로 최저 연봉(약 60만 달러)을 감수하고 미국으로 향했다. 단기적으로 보면 그는 돈을 포기했다. 그가 단순히 꿈의 무대로 바로 가고 싶은 욕심이 있었던 건지, 아니면 자신의 기량을 믿고, 시간이 지나면 2~3억 달러 규모에 달하는 대형 FA계약을 따낼 자신이 있었던 건지는 알 수 없다. 하지만 확실한 건 당시 그의 선택은 상당히 신선했다. 투타겸업도 그렇고 마치 야구만화 주인공보다도 더 드라마틱한 그의 메이저 도전이었다.</w:t>
      </w:r>
    </w:p>
    <w:p>
      <w:r>
        <w:t>첫 해는 투타 겸업과 함게 무난한 성적을 내면서 신인왕 수상에 성공했다. 그렇게 커리어에 탄탄대로가 열리는 듯 했는데, 흔한 스타들처럼 역시 부상이 문제였다. 두 번째 시즌인 2019년은 부상으로 작년만 못한 성적을 냈고, 코로나로 인해 60경기 단축시즌이었던 20년에는 투수와 타자에서 모두 최악의 모습을 보이면서 마이너스 WAR을 기록했다. 그러다 도중에 부상으로 결국 시즌을 조기 마감했다. 약 2년동안 부상으로 인해 부진하면서 투타겸업에 대한 의심의 시선이 커졌는데, 당시 내가 심형준의 야구야구 채널에서 오타니의 부상에 관한 영샹에 달린 댓글을 기억한다. 대부분의 사람들이 오타니가 아무리 재능이 출중한 괴물이더라도 매일 타석에 오르면서 투구까지 하는 건 사실상 불가능하고, 몸에 무리가 덜 가게 하기 위해서라도 하나를 확실히 정해야 한다고 말했다. 하지만 오타니는 일반인들의 기대를 뛰어넘는, 그야말로 아웃라이어 그 자체였다.</w:t>
      </w:r>
    </w:p>
    <w:p>
      <w:r>
        <w:t>21년 만장일치 MVP 수상, 22년 현재도 압도적 MVP 경쟁중. 그야말로 투수와 타자 둘 다 세계 최고 리그를 씹어먹고 있다고 해도 과언이 아니다. 선수는 타자 혹은 투수 중 하나만 한다는 기존의 통념을 뒤엎고, 그는 야구의 새로운 역사를 쓰고 있다. 오타니는 단순히 매우 잘하는 선수가 아니다. 위대함을 넘어, 그야말로 혁명적인, 21세기 야구의 아이콘으로 거듭났다고 해도 과언이 아니다. 우리 시대 야구가 볼 수 있는 최고의 돌연변이의 전성기가 현재진행중이다.</w:t>
      </w:r>
    </w:p>
    <w:p>
      <w:r>
        <w:t>그의 스타성에는 재능 뒤에 감춰진 노력 역시 한몫한다. 이미 190을 넘는 장신이지만 시즌을 거듭할수록 피지컬이 향상하면서 지금은 다른 메이저리그 선수들과 비교해도 압도적일 정도의 체격을 자랑한다. 그걸 완성한 2020년에는 비록 부진했지만, 그때의 시련이 지금 그가 맞이한 전성기의 초석이 됐다고 해도 과언이 아니다. 오타니처럼, 누군가가 그의 기대 용량을 초과하는 도전을 하는 경우가 있을 거다. 그리고 우리도 때로는 불가능해 보이는 도전을 해야 할 때가 있다. 그런 상황에서 오타니를 떠올리며 용기를 얻어야 한다. 우리의 도전은 그가 해낸 업적에 비하면 충분히 실현 가능하다. 그렇기에 그가 야구, 아니 인생을 대표하는 하나의 롤모델인 것이다.</w:t>
      </w:r>
    </w:p>
    <w:p>
      <w:pPr>
        <w:pStyle w:val="Heading3"/>
      </w:pPr>
      <w:r>
        <w:t>22살의 내가 쓰는 편지 421 (22.9.15)</w:t>
      </w:r>
    </w:p>
    <w:p>
      <w:r>
        <w:t>만발</w:t>
      </w:r>
    </w:p>
    <w:p>
      <w:r>
        <w:t>순수한 기쁨이란 이런 건가. 그동안 사격을 하면서 10발 중 2, 3발 많아도 4, 5발 씩 맞히다가 오늘 처음 10발을 맞혔다. 이전에 단 한 번 연습 사격 때 7발 맞힌 게 전부라 솔직히 이번 결과는 그야말로 파격적이라고 할 수 있을 정도로 상상조차 못 했다. 쏘기 전에는 잘될 것 같다기보다는, 최근에 팔 운동을 열심히 해서 근력이 향상해 화기를 좀 더 안정적으로 들 수 있다는 자신감뿐이었는데, 그 자신감이 오늘 사격이 끝나고 나니 나는 이제 사격을 잘한다는 확신으로 바뀌었다.</w:t>
      </w:r>
    </w:p>
    <w:p>
      <w:r>
        <w:t>초탄이 표적에 들어간 게 보이면서, 시작부터 느낌이 좋다고 느꼈다. 2번째 탄은 아슬아슬했는데 결국 들어갔다. 3번 째부터 5번 째 탄까지는 쐈는데 도저히 구멍이 보이지 않았다. 설마 또 이대로 똑같은 결과가 반복되나 싶었는데, 시력이 좋은 안전 통제 간부님이 세 발 다 정중앙 검은색 원에 들어갔다고 말씀하셨다. 살면서 첫 다섯 발이 다 적중한 건 처음이었다. 그 순간 확 느낌이 왔다. 오늘 진짜로 일내겠구나. 역대 최고 기록을 찍겠구나. 그래도 만발을 쏠 거라는 생각은 안 했다. 그건 내 사격 능력에서 기대할 수 있는 결과가 아니었으니까.</w:t>
      </w:r>
    </w:p>
    <w:p>
      <w:r>
        <w:t>기대하지 않았던 걸 얻었다. 사격이 끝난 후 표적지 확인을 했을 때, 구멍이 총 10개인 걸 확인하고 순간 너무 기뻐서 사격장이라는 걸 잊고 폴짝 뛰었다. 이곳이 사격장이라는 건 별로 상관없었다. 어차피 안전 검사도 끝냈고, 당장 내가 만발을 쐈다는 사실보다 중요한 건 없었다. 최소한 그 순간만큼은, 그동안 수없이 많이 쐈지만, 결과는 매번 시궁창이었던 권총 사격들, 내가 대대에서 사격을 제일 못한다는, 앞으로 사격할 거면 한 발당 1,000원씩 내라는 주변 사람들의 조롱을 견뎌왔다. 그런 순간이 쌓이고 쌓이면서 오늘 만발이라는 양자 도약을 이뤄냈다.</w:t>
      </w:r>
    </w:p>
    <w:p>
      <w:r>
        <w:t>만발을 쏴서 기분이 좋지만 동시에 불안하기도 하다. 당장 다음 사격 때 이번만큼 좋은 기록을 낼 수 있을 것이냐, 아니면 오늘 결과가 그저 순간적으로 운이 좋았던 것뿐이냐는 앞으로 내가 증명해야 하는 부분이다. 걱정이 되기는 해도, 지금 당장은 내가 이뤄낸 결과를 그저 즐기고 싶다. 이런 강렬한 행복의 감정을 느끼는 게 군대에서는 처음이다. 어쩌면 그 중요성과는 별개로, 오늘 느낀 이 기쁜 감정이다. 지금까지 군 생활 중에 가장 크지 않았을까? 정말 그 순간만큼은 어린애처럼 기뻐서 폴짝 뛰고 싶었다. 그러고 나서 혹시 오늘 생긴 이 기적으로 인해 나의 운을 다 써버린 건가 싶어, 그 후에는 괜히 나쁜 일 안 당하려고 사리기까지 했다.</w:t>
      </w:r>
    </w:p>
    <w:p>
      <w:r>
        <w:t>사격이라는 내 군 생활 최대 약점을 극복한 것도 좋지만, 오늘 내 가슴을 더 뛰게 만드는 건 내가 그동안 반 포기하고 있었던 거대한 목표에 대한 희망이 이번 사격으로 다시 떠오르기 시작했다는 거다. 특급전사, 책 100권 읽기, 글 매일 쓰기와 더불어 내 군 생활 목표 3가지 중 하나였던 특급전사를 이제 다시 도전할 수 있게 됐다. 앞으로 체력과 화생방에서만 특급을 받으면 목표를 달성하게 된다. 조기 진급과 포상 휴가 5일은 물론이고, 내 군 생활이 비로소 완성된다고 해도 과언이 아닐 거다.</w:t>
      </w:r>
    </w:p>
    <w:p>
      <w:r>
        <w:t>그동안 여러 훈련을 뛰면서 다양한 경험은 해봐도 막상 구체적인 성과를 내지 못해 고민을 많이 했는데, 이번이야말로 하늘이 준 기회다. 반드시 붙잡아야만 한다. 오늘 내 사격이 그랬던 것처럼</w:t>
      </w:r>
    </w:p>
    <w:p>
      <w:pPr>
        <w:pStyle w:val="Heading3"/>
      </w:pPr>
      <w:r>
        <w:t>22살의 내가 쓰는 편지 422 (22.9.16)</w:t>
      </w:r>
    </w:p>
    <w:p>
      <w:r>
        <w:t>굴비</w:t>
      </w:r>
    </w:p>
    <w:p>
      <w:r>
        <w:t>“안OO 상병님, 대한민국 3대 생선이 뭐라고 생각하십니까?”</w:t>
      </w:r>
    </w:p>
    <w:p>
      <w:r>
        <w:t>“글쎄, 고등어, 갈치.. 그리고 광어 정도?”</w:t>
      </w:r>
    </w:p>
    <w:p>
      <w:r>
        <w:t>“에이, 광어보단 굴비(조기) 아닙니까?”</w:t>
      </w:r>
    </w:p>
    <w:p>
      <w:r>
        <w:t>“야 그정도는 아니지 굴비는 비싸서 많이 안 사먹어”</w:t>
      </w:r>
    </w:p>
    <w:p>
      <w:r>
        <w:t>굴비가 비싸다니, 알면서도 잊고 있던 사실이다. 인터넷에서 찾아보니 한국의 3대 생선은 대충 명태, 갈치, 고등어였고(내가 명태를 잘 안 먹어서 모르고 있었던 걸지도 모른다), 선임 말대로 굴비는 가격이 비싸기도 하고, 잘못 조리하면 내장에서 나는 쓴맛과 냄새 때문에 명절을 제외하면 그리 많이 찾는 생선은 아니라고 한다. 세상이 다 내가 사는 대로, 아는 대로 돌아가지는 않는다. 그러고 보니 나도 어느새 부터인가 밥상에서 굴비를 본지 꽤 오래됐다. 애초에 군대에 있어서 집밥을 좀처럼 먹지 않기 때문이기도 하지만, 굴비가 우리 집 밥상의 주메뉴였던 게 꽤 오래전 일이라는 사실을 깨달았다.</w:t>
      </w:r>
    </w:p>
    <w:p>
      <w:r>
        <w:t>어렸을 때 밥상에 육류보다 생선을 더 자주 먹고는 했다. 내가 예전에는 고기를 좋아하지 않기도 했고(고기를 구우면 항상 밥과 같이 먹어야 했는데, 그때마다 느끼는 배가 터질 것만 같은 더부룩함이 너무나 싫었다), 엄마가 구워주는 생선(주로 갈치, 고등어, 굴비 등)을 소고기미역국과 함께 밥을 먹으면, 위가 작아 밥 한 그릇 먹기도 벅찼던 내가 그나마 수월하게 밥 한풀 남기지 않고 식사를 마칠 수 있었다. 평소 밥 먹기 싫어하던 내가, 굴비만 나오면 조금 남은 살까지 파먹느라 정신없던 사이에 어느새 그릇을 다 비워내면, 엄마는 내 머리를 쓰다듬으며 “아이고 잘 먹네 우리 아들” 하면서 칭찬해주고는 했다. 생선을 자주 먹은 덕분인지, 비교적 어린 나이에 시작해서 젓가락질도 어렵지 않게 익숙해졌다.</w:t>
      </w:r>
    </w:p>
    <w:p>
      <w:r>
        <w:t>사람들이 흔히 굴비 내장 특유의 쓴맛을 싫어한다는데, 나에게는 그 쓴맛조차 달콤하게만 느껴졌던 건 왜일까. 산란기에 잡힌 조기의 알을 파먹으려고 하다 보면 가끔 알과 구분을 못 하거나, 섞이거나 해서 내장도 같이 먹게 되는 경우가 꽤 있었는데, 이미 알이 입안에서 통통 튀는 듯한 식감과 영양분을 듬뿍 담은 담백함에 취해 그 쓴맛이 나를 딱히 자극하지 않았고, 오히려 어떤 때는 그 내장도 아까워서 엄마 몰래 발라먹고는 했다. 이렇게 보니까 굴비가, 아니 생선 자체가 버릴 부분이 거의 없는 것 같다(복어 빼고). 몸통 부분을 다 발라먹고 나면 조금 통통하게 남은 아가미 쪽 살까지 다 바르고, 남김없이 다 먹었는지 엄마가 확인은 마치고 나서야 꼬리에 있는 뼈를 빼낸 후에 꼬리를 떼어내 한입에 베어 물면 느껴지는 지느러미의 바삭한 식감이 마치 과자 같다.</w:t>
      </w:r>
    </w:p>
    <w:p>
      <w:r>
        <w:t>사실 굴비를 얘기했지만, 오늘은 선임이랑 둘이서 한우 모둠을 먹었는데, 고기도 오랜만에 밖에서 사 먹으니 입에서 사르륵 녹는다. 소고기도 좋다. 하지만 오랜만에 참기름을 두른 프라이팬 위에 바싹하게 구운 굴비를 먹고 싶다는 생각이 드는 오늘이다. 가끔 군대에서 조기 튀김이 나오기는 하지만, 굴비에 대한 그리움이 좀처럼 달래지지 않는다.</w:t>
      </w:r>
    </w:p>
    <w:p>
      <w:pPr>
        <w:pStyle w:val="Heading3"/>
      </w:pPr>
      <w:r>
        <w:t>22살의 내가 쓰는 편지 423 (22.9.19)</w:t>
      </w:r>
    </w:p>
    <w:p>
      <w:r>
        <w:t>외박</w:t>
      </w:r>
    </w:p>
    <w:p>
      <w:r>
        <w:t>외박을 다녀왔다. 저번 6월에 간 이후로 약 3개월 만이다. 딱히 나가서 뭔가 새로운 걸 했다기보다는, 그냥 게임이 너무 하고 싶었고, 그래서 할 수 있는 만큼 실컷 했다. 토요일 저녁에는 작년 이후로 거의 1년 만에 아빠를 만나가지고 식사를 하면서 오랜만에 이야기를 했다. 2일 동안 롤만 30판 하고 밥도 튀김 종류(닭강정, 치즈스틱, 튀김만두 등)로만 해결했더니 속이 부글거려 어지럽다. 심지어 갔다와서 불침번 막번도 섰으니, 당장은 피곤해 죽을 것 같다. 독서랑 글쓰기도 밀려서 해야 할 게 산더미다. 그래도 즐겁다. 이게 외박의 묘미인가, 롤 또 하고 싶다.</w:t>
      </w:r>
    </w:p>
    <w:p>
      <w:r>
        <w:t>왜인지는 모르겠는데, 갈수록 롤 실력이 떨어지고 있다. 오히려 한동안 게임을 안했다가 오랜만에 올해 초에 더 잘했던 것 같다. 작년에는 부포지션으로 해도 게임이 충분히 잘 됐는데, 확실히 실력이 많이 떨어져서 숙련도가 부족한 챔피언을 하면 게임을 이기기가 너무 힘들어졌다. 예전에 비하면 내 실력이 많이 죽었다. 냉정하게 말해 지금의 나는 롤을 못한다. 문제는 그걸 바탕으로 자기 객관화가 안 돼서 자꾸 내가 잘하던 시절의 마인드로 게임을 하니까 라인전부터 터져서 오히려 역캐리하는 경우가 자주 나온다. 잘하기를 포기했다. 이제 내 실력은 딱 이정도라고 인정해야 할 듯 하다. 그나마 아리로 7전 전승한 것 빼면 얻어간 게 없다.</w:t>
      </w:r>
    </w:p>
    <w:p>
      <w:r>
        <w:t>모처럼 부모님을 만나 고깃집을 가서 밥을 먹었는데, 거의 1년 만에 봤음에도 불구하고 딱히 어색함이 느껴지지 않았다. 그래도 요즘 느끼는 건데, 확실히 나도 나이를 먹기도 했고 1년이라는 시간이 지나서인지 아빠가 확실히 늙어간다는 게 느껴졌다. 시간이 느린 것 같지만 분명히 흐르고 있다. 마냥 작은 애였던 내가 성인이 돼서 군복을 입은 모습을 보는 부모님처럼, 시간이 가면서 주름이 생기고, 늙어가는 부모님의 모습을 본다. 언젠가는 죽음이라는 모든 인간의 공통적인 운명에 대해 고민할 날이 올지도 모른다는 생각을 하니, 세월이 야속하다고 느끼게 된다. 앞으로 기회가 되면 더 많은 시간을 함께 보내야겠다고 생각은 하지만, 내가 사는 환경도 그렇고, 나의 의지도 그렇고, 결국 부모와 자식은 따로 가게 될 수 밖에 없는 것 같다. 언젠가 내 자식도 그렇게 나를 떠나가게 될 거다.</w:t>
      </w:r>
    </w:p>
    <w:p>
      <w:r>
        <w:t>외박 재밌었다.</w:t>
      </w:r>
    </w:p>
    <w:p>
      <w:pPr>
        <w:pStyle w:val="Heading3"/>
      </w:pPr>
      <w:r>
        <w:t>22살의 내가 쓰는 편지 424 (22.9.20)</w:t>
      </w:r>
    </w:p>
    <w:p>
      <w:r>
        <w:t>알보칠</w:t>
      </w:r>
    </w:p>
    <w:p>
      <w:r>
        <w:t>순간의 큰 고통을 이겨내면, 지속적인 번거로움(고통)을 덜 수 있을 때, 기쁜 마음으로 그 고통을 받아들여야 한다. 고통 없이 살 수 있다면 얼마나 좋을까. 하지만 그런 것들도 결국 다 우리 삶의 일부이기 때문에 때로는 긍정적으로 삶에 찾아오는 변수(구내염)에 대처하고, 고통을 극복함으로써 더 강해지는 반 취약성을 갖춰야 한다. 오늘 바른 은, 고통을 해결하기 위해서는 고통이 필요할 때가 있다는 진부한 사실을 나에게 가르쳐주었다.</w:t>
      </w:r>
    </w:p>
    <w:p>
      <w:r>
        <w:t>일주일 전에 농구를 했다. 콘크리트 바닥에 자갈과 흙이 워낙 많아 드리블하던 와중에 순간 움직임을 바꾸다가 미끄러졌다. 미끄러지면서 몸을 지탱하려고 바닥에 갖다 댄 손바닥에 상처가 조금 생겼고(다행히 그리 크지 않아 경기를 지속할 수 있는 수준은 되었다.), 놓친 농구공이 튀어 올라 턱을 때리면서 윗니와 입 속 피부가 부딪혔고, 깨문 것과 비슷하게 상처가 났다. 그리고 그 상처가 시간이 지나면서 하얗게 부어올라, 어렸을 때부터 환절기와 겨울이 되면 어김없이 나를 괴롭히곤 했던 구내염이 됐다.</w:t>
      </w:r>
    </w:p>
    <w:p>
      <w:r>
        <w:t>구강 내벽, 하필이면 아래 앞니 바로 앞에 생기는 바람에 일주일 동안 온갖 불편함을 겪었다. 밥을 먹으려고 음식을 입에 넣을 때마다 따가운 건 당연하고, 심지어 물을 마실 때조차 조금만 건드려도 찾아오는 고통이 너무나도 신경 쓰여 일부러 물을 오른쪽으로 치우치게 마셔 상처에 안 닿게 하고는 했다. 저번 주 금요일에는 선임과 둘이서 소고기를 먹었고, 그다음 날에는 부모님과 갈비를 먹었는데, 맛있는 고기를 입 안에 넣을 때마다 고통이 극심해서 제대로 즐기지 못해 스트레스를 많이 받았다. 낫고는 싶은데, 과거 형이 을 바르고 너무 아파서 울던 기억이 떠올라 그걸 바르기는 너무 무서워 계속 고민만 하다가 어제 오후 결단을 내렸다. 어떻게든 한 번 참아보고, 결과(효과)를 보자.</w:t>
      </w:r>
    </w:p>
    <w:p>
      <w:r>
        <w:t>의무과에서 을 달라고 하자 의무병에서 약을 살짝 적셔 나에게 건네며 거울을 보면서 직접 하라고 했다. 거울을 보며 입술을 까고, 최대한 조심스럽게 상처에 면봉을 갖다 대니, 살짝 닿은 순간 상처에서 타는 듯한 따가움이 느껴지고 이에 놀라 급하게 면봉을 뗐지만, 생각보다 그리 아프지는 않았다. 그래서 다시 갖다 대니 이번에는 고통이 반으로 줄어들었다. 약을 부족하게 발라서 그런 건가 싶어 면봉 하나를 더 받아서 발랐는데, 이제는 괴사한 조직이 완전히 타버려 아무 고통도 느껴지지 않았고, 오히려 약이 너무 많아 살짝 시면서도 짠맛이 느껴졌다.</w:t>
      </w:r>
    </w:p>
    <w:p>
      <w:r>
        <w:t>그리고 몇 시간이 지났을까, 당연할 줄 알았던 고통이 귀신같이 사라져 오히려 급변한 상황이 어색해질 정도였다. 일주일 동안 내 신경을 곤두세웠던 고통이 단 몇 초의 용기와 인내로 인해 사라졌다. 어찌 보면 대단히 허무한데, 순간의 고통을 이겨낼 각오와 인내가 있고, 그걸 정말로 견뎌낸다면 그 이상의 편익을 더 오랫동안 누릴 수 있다는 게, 마치 우리 삶의 궁극적인 법칙을 증명하는 것 같았다.</w:t>
      </w:r>
    </w:p>
    <w:p>
      <w:pPr>
        <w:pStyle w:val="Heading3"/>
      </w:pPr>
      <w:r>
        <w:t>22살의 내가 쓰는 편지 425 (22.9.21)</w:t>
      </w:r>
    </w:p>
    <w:p>
      <w:r>
        <w:t>부정적 단어</w:t>
      </w:r>
    </w:p>
    <w:p>
      <w:r>
        <w:t>“아 하기 싫다. 집 가고 싶어”</w:t>
      </w:r>
    </w:p>
    <w:p>
      <w:r>
        <w:t>“군대 왜 가는 거냐 도대체, 걍 아무 것도 하기 싫다”</w:t>
      </w:r>
    </w:p>
    <w:p>
      <w:r>
        <w:t>해결됐다고 생각했던 군태기 문제가 여전히 나를 괴롭히고 있다. 뭐 군대에 대한 미련을 놓으면서 동시에 다른 걸 열심히 하면 몰라도, 다른 건 딱히 변하지 않은 채 종일 부정적인 말과 행동을 하느라 시간과 에너지를 사용하고 있다. 예전에는 8개월을 군대에서 있다가 휴가를 나갔고, 그 후에는 한 달 반, 그리고 지금은 외박 갔다 온 지 단 3일 만에 이곳을 벗어나고 싶어서 미칠 지경이다. 하기 싫어하는 귀찮음과 무기력증의 원인에 대해 생각했다. 간단한 결론이지만, 요즘 내가 사용하는 단어와 표현이 상당히 부정적이다.</w:t>
      </w:r>
    </w:p>
    <w:p>
      <w:r>
        <w:t>집에 가고 싶다고 집에 갈 수 없다. 하기 싫다고 하지 않을 수 없다. 생각을 안 한 채 뇌를 비우고 그저 시간이 흘러가는 걸 지켜만 보며 세월아 네월아 하는 지금 나의 모습을 보면, 과연 나에게 진정 내일보다 더 나은 사람이 되겠다는, 성장하고 싶은 의지가 있는지 의심스럽다. 자유, 인권 얘기하면서 어떻게든 지금 내가 처한 상황을 부정하고, 온갖 불만으로 가득 차 이곳에서 일어나는 일에 어떠한 일말의 진심이라고는 찾아볼 수 없는 나를 어떻게 해야 할까? 시간은 흐르고, 여기를 나가 미국에서 지금과는 차원이 다른 난이도의 목표를 세우고 달성해야 할 텐데, 그러기엔 당장 나에게 치명적인 결함이 있는 듯하다.</w:t>
      </w:r>
    </w:p>
    <w:p>
      <w:r>
        <w:t>살을 빼겠다고 다짐했건만, 3주째 제자리걸음 중이고, 열흘째 책 2권도 안 읽었지만, 내용조차 제대로 기억나지 않는다. 나 요즘 진짜 뭐 하고 사는 건지 모르겠다. 군 생활이 어떤 거창한 의미가 있는 것은 아니지만, 이곳에서 그동안 어떠한 의미라도 만들어내려는 노력을 하지 않는다면 얻어갈 수 있는 게 단 하나도 없을 것이다. 오늘 이 주제로 글을 쓰는 이유도 바로 그것이다. 자칫하면 허무주의로 치달아 망가질 수 있는 인생에 긴장감을 부여하는 과정. 무의미로 치달아 아무것도 하지 않으면서 그저 처지를 비관하기에는 인생이 너무 아깝다. 비판은 할 수 있지만, 아무것도 하지 않으며 비관만 해서는 절대 안 된다.</w:t>
      </w:r>
    </w:p>
    <w:p>
      <w:r>
        <w:t>그래서 결심했다. 내일부터, 아니 오늘부터 지금 당장 더 이상 부정적인 표현을 최대한 입 밖으로 내뱉지 않기로 했다. “아 하기 싫다.” “ㅈ 같다” “왜 해야 함” 등 수많은 부정적 표현을 거두고, 이제는 냉철하지만 동시에 열정적으로 내가 처한 현실을 살아가기로 했다. 뭘 해도 내가 집에 가는 날은 2023년 4월 17일이다. 현실을 바꿀 수 없다면 쓰레기 같은 마인드셋과 감정 상태라도 바꿔야 하는 것이다. 그러지 않고서는 도저히 지금 내 상황을 견뎌내고, 내가 원하는 길을 갈 수 없다.</w:t>
      </w:r>
    </w:p>
    <w:p>
      <w:pPr>
        <w:pStyle w:val="Heading3"/>
      </w:pPr>
      <w:r>
        <w:t>22살의 내가 쓰는 편지 426 (22.9.22)</w:t>
      </w:r>
    </w:p>
    <w:p>
      <w:r>
        <w:t>수필과 타이핑</w:t>
      </w:r>
    </w:p>
    <w:p>
      <w:r>
        <w:t>내가 쓰는 모든 글은 수필(손으로 쓴 글씨)이다. 손으로 쓰는 가장 큰 이유는 샤프로 직접 쓰는 느낌 자체가 좋아서고, 또 다른 이유는 옥스퍼드 노트 종이에 써서 하나하나 모여 두꺼워진 글들을 상자에 담아두는 게 군 생활의 몇 안 되는 보람이기 때문이다. 그런데 어제, 수필 대신 타이핑으로 했을 때 명확한 장점을 찾았다. 더 빨리 쓸 수 있고, 손이 아프지 않다. 한동안 수필로만 쓰다가 오랜만에 한 번 컴퓨터로 써보니 확 와닿는다. 글을 쓰는 속도의 차이로 인해 생기는 분량의 차이가 정말 하늘과 땅이다.</w:t>
      </w:r>
    </w:p>
    <w:p>
      <w:r>
        <w:t>사실 최근에 글을 쓰면서 이 고민을 자주 하고 있다. 언제부터인지(원래도 그랬는데 기억 못하는 거일 수도 있다) 글을 쓰거나 메모하려고 샤프나 볼펜을 잡고 있으면 금세 손가락이 아파진다. 펜을 세게 쥐는 버릇이 있기도 하지만, 어렸을 때부터 지속해온 펜 잡는 방법 때문인 것 같기도 하다. 문제는 이런 식의 것들을 당장 어떻게 바꾸기 쉽지 않다. 글을 매일 써야 하는 와중에 방식을 바꾸는 건 항시 가동 중인 공장 설비를 갑자기 뜯어고치는 것과 같으니까. 그래서 글을 길게 쓰고 싶어도 도중에 손이 아파 그만두게 되고, 매번 갑자기 끝을 맺으려고 하니 자연스럽게 분량이 줄어들거나 글이 부자연스럽게 끝나고는 한다.</w:t>
      </w:r>
    </w:p>
    <w:p>
      <w:r>
        <w:t>좋은 글을 쓰고 싶다. 하지만 퀄리티와 더불어, 때로는 퀀티티가 한 장을 양면으로 꽉 채워도 부족할 만큼 많아야 할 때도 있다. 나중에 대학 과제를 할 때도 그렇고, 특히 내가 구상하고 있는 단편소설을(단편이지만, 손으로 쓰기에 결코 단편이 아니다) 위해서라도 많이 쓰는 연습을 어느 정도 해두기는 해야 하는데, 지금 손으로 일일이 쓰는 현 상황은 부족함이 많다. 그렇다고 컴퓨터로 쓰기에는 글을 쓰는 낭만이나, 그로부터 오는 영감이 부족해지는 건 사실이고, 그래서 뭘 어떻게 해야 할지 도무지 모르겠다. 그만큼 글쓰기가 내 삶의 중요한 일부가 되었다. 결코 생각 없이 대충 할 수 있는 일이 아니다. (벌써 이만큼 썼는데 손이 아파지기 시작한다. 그래서 한 장을 훨씬 넘겨서 쓰기 힘든 건가)</w:t>
      </w:r>
    </w:p>
    <w:p>
      <w:r>
        <w:t>아무리 생각해도 수필을 포기하고 타이핑으로 갈아탈 수는 없다. 최소한 여기에 있는 시간 동안에는 더더욱. 서류 상자에 쌓여가는 종이들을 보며 느끼는 뿌듯함과 보람은, 구글 닥스에 쌓인 문서 파일을 보며 느끼는 기분과는 비교가 되지 않는다. 그래서 수필을 도저히 놓아줄 수가 없다. 수필이야말로 글쓰기를 통한 긍정적인 느낌을 가져다주는 모든 것이니까. 비록 이렇게 쓰면 타이핑하는 것에 비해 속도도 느리고, 수정도 거의 안 되지만, 날 것 그대로 나의 모습을 보여주는 수필이 진정한 나의 글을 쓰는 유일한 방식이다. 대책이 없어 보이기는 해도 우선은 그냥 이렇게 쓰련다. 작년 이맘때부터 꾸준히 글을 써왔는데, 수필이어서 도저히 쓰지 못하겠다고 생각한 적은 한 번도 없다.</w:t>
      </w:r>
    </w:p>
    <w:p>
      <w:r>
        <w:t>수필이든 타이핑이든 뭐가 중요한가. 방식이 어떻든 간에, 진정 중요한 건 내가 이걸 1년 동안 꾸준히 써왔다는 사실 그 자체다. 글 쓰는 방식을 발전시켜야 하는 건 명백한 사실이지만, 글을 쓰며 내가 지탱해야 하는 가장 중요한 가치는 내가 하루도 빠짐없이 글을 쓰며 어제보다 한 장 더 깊이가 더해지고, 성장하는 인간이 되고자 하는 의지다. 그런 나의 순수한 열망이, 되도록 길게 지속됐으면 하는 바람이다. 당장은 수필이 더 좋지만, 언젠가 그게 타이핑이 되더라도 좋다. 앞으로 나아가기 위한 선택이고, 그때도 나는 매일 글을 쓰고 있을 테니까.</w:t>
      </w:r>
    </w:p>
    <w:p>
      <w:pPr>
        <w:pStyle w:val="Heading3"/>
      </w:pPr>
      <w:r>
        <w:t>22살의 내가 쓰는 편지 427 (22.9.23)</w:t>
      </w:r>
    </w:p>
    <w:p>
      <w:r>
        <w:t>가을</w:t>
      </w:r>
    </w:p>
    <w:p>
      <w:r>
        <w:t>한동안 외박이니 훈련이니 하면서 정신 없이 지내다보니, 어느덧 여름이 끝나고 가을이 찾아와있다. 이제는 낮이 아닌 시간에 반팔, 반바지를 입고 나가면 제법 춥다고 느낄 정도다. 시간이 흐르고 있다는 걸 알려주는 게 계급과 군돌이 뿐이 아니었다. 변하는 계절, 처음 입대했을 때가 10월 중순, 슬슬 가을에서 겨울로 접어들기 시작하는 시기였다. 추웠다가 따뜻해졌다가, 더워졌다가, 이제는 슬슬 다시 추워지고 있다. 추위가 극에 달하고 내려오면서 따뜻함이 찾아와 몸을 녹이기 시작하면 나는 집에 간다. 운이 좋으면 그때 집으로 가는 버스 창문을 통해 벚꽃을 볼 수도 있겠다.</w:t>
      </w:r>
    </w:p>
    <w:p>
      <w:r>
        <w:t>겨울, 봄, 여름, 그리고 가을까지. 인제에 와서 모든 계절을 경험한다. 겨울은 온 몸이 얼어버릴 정도로 추웠고, 봄에는 아침엔 엄청나게 춥고 낮엔 수직으로 내리쬐는 햇살 덕분에 따뜻했고, 여름은 그늘 하나 없는 산속인지라 피부가 따가워질 정도였다. 그리고 가을, 아직 초가을이라 낮은 20도 중반 정도까지 오르지만, 역시 인제는 인제인지라 새벽이나 밤에는 거의 7도 까지 떨어져 마치 다른 지역의 가장 따뜻한 겨울 날씨 같은 느낌을 준다. 낮에는 나름 더워서 여전히 하계 전투복을 입고 있는데, 그 외 시간에는 최대한 겨울에 입을 법한 옷을 입지 않고서는 버틸 수 없을 정도로 날씨가 쌀쌀해진다.</w:t>
      </w:r>
    </w:p>
    <w:p>
      <w:r>
        <w:t>한 4주 동안 꾸준히 저녁 시간마다 대대 행정동 체력단련실에서 싸이클 머신을 타고 있다. 몇 주 전까지만 해도 자전거를 탄 후 온 몸이 땀에 젖은 채 생활관에 들어가려고 밖으로 나오면, 시원하기는 해도 밖이 여전히 안보다 더워 땀이 식으면서 한기가 느껴지지는 않았다. 하지만 이번 주부터인가, 땀으로 샤워하고 난 후 밖으로 나오니 차가운 가을 바람을 온몸으로 받아들이니, 갑자기 열을 확 뺏기면서 온 몸이 바들바들 떨린다. 그렇게 위축되던 와중에, 문득 그냥 추위에 떨며 밖에 있기보다는, 추위를 잊기 위해서라도 이 바람을 정면돌파해보자는 생각으로 50미터 안 되는 짦은 거리를 전력질주했다. 차가운 바람을 가르며 몸의 출력을 올리니 겉으로는 차가운 바람을 가르며 시원함을 느끼지만, 속으로는 순간의 열정으로 가슴이 뜨거워졌다. 계절이 바뀌면서 주변의 열이 사라지면서 동시에 내 열을 빼앗아가는 듯 하지만, 이에 굴하기보다는 내 안의 열을 올려 이 뜨거운 질주를 계속하고자 한다.</w:t>
      </w:r>
    </w:p>
    <w:p>
      <w:r>
        <w:t>이제 얼마 안 돼 가을을 지나면서 부대 앞 산의 무성했던 나뭇잎들이 떨어질 거고, 곧 뒤이어 새하얀 눈이 몇 달 간 주위를 뒤덮는다. 짧은 가을이지만, 아직은 미약하게나마 남아있는 공기 속 열을 붙잡고, 정열적으로 무언가를 해내고 싶어진다. 무엇보다 가을은 독서의 계절이다. 운동도 열심히 해야 하지만, 책을 좀 많이 읽어야지.</w:t>
      </w:r>
    </w:p>
    <w:p>
      <w:pPr>
        <w:pStyle w:val="Heading3"/>
      </w:pPr>
      <w:r>
        <w:t>22살의 내가 쓰는 편지 428 (22.9.24)</w:t>
      </w:r>
    </w:p>
    <w:p>
      <w:r>
        <w:t>봉사활동</w:t>
      </w:r>
    </w:p>
    <w:p>
      <w:r>
        <w:t>군대 와서 처음으로 봉사활동을 했다. 사실 군대에 와서라기보다는 애초에 고등학생 이후로 봉사를 가본 적이 원체 없었다. 이번 주 일과 집합 할 때 북면 체육대회 봉사자를 모집한다고 해서, 그냥 어떻게든 밖에 나가고 싶다는 생각에 번쩍 손을 들었다. 나랑 비슷한 생각을 하는 사람이 꽤 있을 줄 알았는데, 막상 주위를 둘러보니 내가 싫어하는 동기와 그다지 좋아하지 않는 후임(이 이야기는 나중에 기회가 나면 다루고 싶다)만이 손을 들었다. 둘의 평소 행실을 보면 봉사 나가면 혹여나 휴가가 떨어질까 봐 간 거일 텐데, 솔직히 그 순간 봉사 가기로 한 걸 조금 후회했다.</w:t>
      </w:r>
    </w:p>
    <w:p>
      <w:r>
        <w:t>아침 8시, 일어나자마자 집합 시간인 8시 20분까지 부리나케 세면과 양치, 그리고 환복까지 끝마쳤다. 버스를 타고 부대에서 원통으로 가는 길에 운전병이 운전을 너무 거칠게 해서 도중에 멀미가 날 뻔했다. 도착한 이후에는 원통 터미널 앞 골목에 있는 국밥집을 가서 모처럼 선지해장국을 먹었다(모처럼은 아니다. 저번 휴가 때 친구랑 새피하고 먹기는 했다). 아침을 해결하자마자 다시 버스를 타고 원통 체육공원으로 갔는데, 체육공원 위치가 되게 미묘하다. 여태껏 원통을 여러 번 다녀봤지만, 터미널 뒤에 난 길로 깊게 들어가니 단독주택 단지가 있었고, 5분 정도 더 들어갔을까 뜬금없이 학교만 한 크기의 체육공원이 모습을 드러냈다.</w:t>
      </w:r>
    </w:p>
    <w:p>
      <w:r>
        <w:t>종일 한 게 그다지 많지는 않았다. 10시부터 경로석과 귀빈석 테이블에 음식을 세팅해놓는 거였는데, 족히 백 명을 훌쩍 넘기는 사람들의 음식을 차려놓는 게 여간 쉬운 일이 아니었다. 지하 주차장이 삼면으로 열려 있어 불어오는 바람에 책상 위를 덮은 비닐이 자꾸 출렁거려 고정하는 데 애를 먹었다. 상차림 준비를 끝내고나니 어느새 11시 30분, 점심 시간이 다가오자 수많은 사람이 한 번에 밀려들어 오기 시작했다. 어린이, 성인, 노인 가릴 것 없이 각자 테이블에 앉아 준비된 9첩 반상을 즐겼다. 사람들이 끊임없이 들어오고 나가면서 빈 접시와 잔반이 점점 쌓이기 시작했고, 그렇게 새마을 운동 조끼를 입은 봉사자들의 손이 바빠졌다.</w:t>
      </w:r>
    </w:p>
    <w:p>
      <w:r>
        <w:t>빈 접시들을 쟁반에 담고, 잔반을 모아서 버리고, 테이블에 쌓인 쓰레기를 치우는 과정을 한 시간 정도 반복했는데도 도저히 끝이 보이지 않았다. 누군가는 지나가는 나를 부르면서 밖에서 굽고 있는 삼겹살을 가져다 달라 했고, 누구는 다 비운 접시에 반찬을 더 담아달라고 하기도 했다. 대개 군인이어도 존댓말을 쓰지만, 간혹 술에 취한 건지 숟가락으로 테이블을 치며 반말로 우리를 종업원 대하는 듯한 사람을 보면 이게 자원봉사 하러 온 건지, 식당 서빙을 하러 온 건지 구분이 되지 않았다. 그래도 이렇게 밀도 있게 일해 위로 휴가 하루를 받기도 하고, 같이 일하는 부녀회 아주머니들이 잘 챙겨주셔서 나름 기분 좋게 일했다.</w:t>
      </w:r>
    </w:p>
    <w:p>
      <w:r>
        <w:t>식당 일이 다 끝나고 나서는 다 같이 모여 남은 음식으로 점심을 해결했는데, 반찬이 9가지나 되고, 어머니들이 손맛으로 만들어 그런지 군대 밥과 비교가 되지 않을 정도로 맛있게 먹었다. 원래 이런 걸 기대하고 밖에 나온 거였는데, 음식의 수준이 내가 한 노동의 피로를 훨씬 웃돌았다.</w:t>
      </w:r>
    </w:p>
    <w:p>
      <w:r>
        <w:t>식사 시간이 끝나고 난 후, 지하 주차장에 깔린 테이블과 의자를 모두 정리하고, 바깥에 있는 부스마저도 다 치웠다. 한 시간가량 걸린 정리를 끝마친 후 마무리 행사를 진행하는 강당 안으로 들어갔는데, 행사를 보지는 않고, 핸드폰으로 유튜브를 보거나 졸다가, 경품 응모권을 뽑을 때만 잠시 행사에 집중했다. 경품 추첨 행사 초반에 불린 여러 번호 중에 내 번호 405도 있었다. 처음엔 잘못 들은 건가 싶어 우선 확인이라도 하려고 내려갔는데, 내 번호가 맞아 신라면 한 상자(30개)를 받았다. 사실 냉장고나 드럼 세탁기를 받고 간부님한테 팔아서 돈을 벌 기대를 하고 있었는데, 라면을 받은 행운이 그런 내 기대를 충족시켜 주지는 못했다.</w:t>
      </w:r>
    </w:p>
    <w:p>
      <w:r>
        <w:t>그리고 방금 저녁으로 짜장면을 먹고 부대로 돌아왔다. 약 11시간 동안 밖에 있으면서 즐거웠다. 토요일에 부대에서 쉬는 게 몸은 더 편했겠지만, 모처럼 거의 3년 만에 봉사활동을 나가서 한 번도 교류해본 적 없는 인제 사람들과 교류하고 그들의 삶을 바로 앞에서 지켜보면서, 생기 넘치는 시골 사람들의 에너지를 느낄 수 있었다. 노인 밖에 없을 거라고 생각한 곳에서, 어린 아이들, 젊은이들도 여럿 모여 활기를 더하니 즐거움이 배가 된 9월 마지막 토요일의 체육대회였다.</w:t>
      </w:r>
    </w:p>
    <w:p>
      <w:pPr>
        <w:pStyle w:val="Heading3"/>
      </w:pPr>
      <w:r>
        <w:t>22살의 내가 쓰는 편지 429 (22.9.25)</w:t>
      </w:r>
    </w:p>
    <w:p>
      <w:pPr>
        <w:pStyle w:val="Heading3"/>
      </w:pPr>
      <w:r>
        <w:t>22살의 내가 쓰는 편지 430 (22.9.26)</w:t>
      </w:r>
    </w:p>
    <w:p>
      <w:r>
        <w:t>군대 독후감 45 &lt;피로 사회&gt;</w:t>
      </w:r>
    </w:p>
    <w:p>
      <w:r>
        <w:t>피로하고, 길을 잃은 현대인</w:t>
      </w:r>
    </w:p>
    <w:p>
      <w:r>
        <w:t>우연히 유튜브 알고리즘이 나를 한병철의 &lt;피로사회&gt;를 리뷰하는 영어 영상으로 이끌었다. “Burnout Society”라는 제목과 한국인이 철학의 본고장 독일에서 큰 주목을 받았다는 사실에 저절로 &lt;피로사회&gt;에 끌리게 됐다. 그러나 인터넷 서점으로 주문한 책을 처음 받아봤을 때, 12,000원이나 하는 책의 분량이 겨우 120쪽 남짓해서 조금 실망했다(인터넷 서점의 장점이자 단점이다. 오프라인에서 봤다면 이 책을 살 일이 없었을 거다). 하지만 &lt;피로사회&gt;는 내 첫 반응을 비웃듯, 메모로 공책 2장을 꽉 채우게 할만큼 현대사회에 대한 한병철의 철학을 간결 명료하고 밀도있게 담아낸다.</w:t>
      </w:r>
    </w:p>
    <w:p>
      <w:r>
        <w:t>과거(20세기)의 사회는 규율사회였다. 사회는 정해진 규칙(종교, 규율, 법 등) 안에 올바른 인간상을 규정하고, 강력한 권력 주체의 통제 아래 인간은 복종적 주체로서 독립적으로서 개인보다는 조직, 공동체 일부로서 통제를 받아들이며 살아왔다.하지만 법과 규율 등이 구성원을 통제하던 과거와 달리 현대사회는 (최소한 표면적인) 자유와 책임이 주된 이념인 성과사회다. “무한정한 ‘할 수 있음’이 성과사회의 긍정적 조동사이다.” 이제 인간은 “무엇을 하지 않아야 한다”라는 규율사회의 그늘에서 벗어나, 자유지상주의의 비호 아래 결과만 잘 나오면 되는 성과 주체로서 이 세상을 살아간다.</w:t>
      </w:r>
    </w:p>
    <w:p>
      <w:r>
        <w:t>하지만 무절제한 자유가 오히려 인간의 정신을 병들게 하는 근본적 원인이라고 저자는 지적한다. 과정과 형식을 중요시하는 규율사회와 다르게 성과사회에서는 그 어떤 이정표나 내비게이션도 없다(있더라도 그다지 효과적이지 않다). 오직 자신의 힘으로 성공을 위해 자신의 길을 개척하고 앞으로 나아가야 한다. “배움에는 끝이 없다.”, 재교육, 재사회화 등의 표현에서 알 수 있듯이 현대사회, 즉 성과사회는 인간은 그렇게 할 수 있다는 굳건한 믿음 아래, 구성원들에게 성공하기 위해서는 끊임없이 성장하고 변화하라고 주문한다. 종착점이라고 할만한 완결된 형식이란 존재하지 않은 채, 자본주의의 중심적인 특징인 개방성과 미완결성은 개인의 성장을 위해 질릴 만큼 사람들에게 강조된다. 이젠 권력주체가 아닌 우리가 스스로의 착취자다. 흘러넘치는 자유로 인해, 우리는 자신에게 강제성을 부여함으로써 역설적으로 그 자유를 내던지고 삶을 극단적인 허무에 빠뜨렸다. 그리고 그 결과가 우울증, ADHD 등 우리 시대의 고유한 정신 질환으로 나타난다. 성과사회 아래 “우리는 가해자인 동시에 피해자다.”</w:t>
      </w:r>
    </w:p>
    <w:p>
      <w:r>
        <w:t>무한한 긍정성이 지배하는 성과사회에서 객관적으로 유효한, 최종적으로 완성된 형식이란 존재하지 않는다. 그래서 개인은 자신을 나르시시즘적 반복으로 몰아내며 안정적인 자아의 형성에 이르지 못한다. 끊임없는 자기 계발과 성장의 유혹은 우리를 타자가 아닌 자기 자신과의 전쟁으로 이끈다. 항상 자기 자신을 뛰어넘어야 한다는 강박에 의해 자기 착취에 빠지면서 저절로 타인과의 교류는 줄어들고, 그렇게 건강한 사회를 유지하는데 필수적인 강력한 유대는 점점 모습을 감춘다. 자유의 감정을 동반하는 자기 착취는 직접적인 통제보다 효과적이고 능률적이어서, 그걸 인지하는 권력 주체조차도 이를 방관하거나 때로는 구성원들에게 직접 권하기도 한다. 모든 것이 허용되는 무한 긍정성의 성과사회에서 자기 강제는 기본값이 되고, 자유와 피로로부터의 해방은 성공한 자들만의 특권이다.</w:t>
      </w:r>
    </w:p>
    <w:p>
      <w:r>
        <w:t>흔히 기성세대들은 젊은 사람들을 보며 “고생을 안 해봤다”라고 말하지만, 21세기를 살아가는 젊은이들은 물질적인 풍요로움과 편리함의 혜택 이면에서 안정성과 절대적 가치의 부재로 인해한 다양성, 변동성, 불확실성으로 인한 예측불가능한 세상에서 살고 있다. 우리의 삶에는 엄청난 자유가 주어졌기에 짊어지지 못할 책임까지 져야 한다. 현대인은 두 가지 갈림길에 놓여있다. 사회가 구성원들에게 요구하는 자아상을 따라가기 위해 어떻게든 성장하고 변화하면서 자신의 자아를 바꿔나갈 것인가 (불안정한 자아를 품고 살아갈 것인가). 아니면 그 자유를 일부분 내려놓고 다른 대안을 찾아 나설 것인가. 그 선택지 안에서 방향을 고민하는 현대인은 육체적으로 고생하지는 않더라도, 이에 상응하거나 웃도는 정신적 피로를 지니고 살아간다. 가치관과 이에 따른 고민을 외주화한 과거와 달리 지금은 스스로 모든 걸 해결해야 한다. 때로는 규율사회에 있는 게 상대적으로 마음이 편한 이유다.</w:t>
      </w:r>
    </w:p>
    <w:p>
      <w:r>
        <w:t>니체가 “신은 죽었다”라고 선언한 이래, 절대적 가치는 사라지고 그 자리에 무한한 가능성만이 남았다. 그런 세상에서 인간은 더 이상 하나의 자아만으로 살지 않는다. 성과사회는 인간에게 유연성을 요구하고, 이에 따라 편집증적 자아를 지닌 이들은 쉽게 실패자가 되어 사회에서 낙오된다. 현대사회에서 인간은 성공을 위해 안정적인 자아를 내던진다. 그렇게 행복은 최선의 가치에서 멀어졌다. 사회가 파편화되면서 각종 사회적 유대의 결속력이 약해진다. 그렇게 어디에도 의지하지 못하는 인간은 극단적으로는 존재의 의미를 잃어버리고 허무주의 속으로 빨려 들어간다.</w:t>
      </w:r>
    </w:p>
    <w:p>
      <w:r>
        <w:t>부조리다. 다양성과 함께 주어진 자유가 성과사회가 본격화되자 도리어 자유를 빼앗아 인간은 돌연 본인이 사회로부터 소외되었음을 깨닫는다. 존재를 지탱해주는 타자와의 관계, 즉 사회적 유대관계조차 그 의미가 퇴색되었고, 자유와 함께 주체적인 삶의 개척자가 될 거라고 기대했던 자신이 바로 착취의 장본인이다. 불확실성으로 인해 한치 앞조차 보이지 않는 세상에서 희망은 가질 수 없고, 반항하자니 부조리를 가하는 주체가 다름 아닌 바로 자기 자신이다. 결국 성과사회가 초래한 피로로부터의 탈출을 위해 인간이 할 수 있는 행동은 사회로부터의 도피와 자살뿐일 지도 모른다.</w:t>
      </w:r>
    </w:p>
    <w:p>
      <w:r>
        <w:t>사회의 실패자가 되어 타인의 조롱과 멸시를 견뎌내야 할 위험을 감수하더라도 자신만의 길을 갈 것인가. 아니면 어떤 탈출구도 찾지 못한 채 세상, 그리고 자신의 존재를 부정할 것인가. 이것이야말로 진정 심각하게 고민해야 하는 문제다. 부조리는 죽음으로의 부름이 아니라는 &lt;시지프 신화&gt;에서의 알베르 카뮈의 말과 다르게 피로사회와 함께 찾아온 부조리는 성공이냐 실패냐의 문제를 넘어 궁극적으로 삶이냐 죽음이냐 하는 존재론적 질문에 이를 정도의 파괴력을 지녔다. 그렇다면 우리는 무엇을 어떻게 해야 할까?</w:t>
      </w:r>
    </w:p>
    <w:p>
      <w:r>
        <w:t>카뮈는 저서 &lt;반항하는 인간&gt;에서 이렇게 말한다. “집단적 행동, 사회는 하나의 규율을 전제로 하고, 개인은 이 규율이 없다면 적대적 집단의 압력에 굴하는 이방인에 지나지 않는다.” 어찌 보면 신의 죽음 이후 인간을 신격화하는 과정에서 신과 같은 무한한 책임만이 주어졌을 뿐, 우리를 이끌어줄 이정표는 사라졌고, 존재의 부담을 온전히 짊어질 역량을 갖추지 못한 현대인은 번아웃에 빠졌다. 파수꾼 없는 호밀밭 같은 현대사회에서, 수많은 이방인들의 정신이 저 깊이를 헤아릴 수 없는 절벽 아래로 떨어진다. 그 누구도 밀지 않은 채 그저 본인의 의지로.</w:t>
      </w:r>
    </w:p>
    <w:p>
      <w:r>
        <w:t>그렇다면 자유와 자유가 가져다주는 책임 의식과 혼란이 정녕 우리를 인생의 선으로부터 멀어지게 하는 걸까? 자유를 내려놓고, 어떤 권위적 주체에 스스로를 맡기는 게 진정한 해법인가. 나는 그렇지 않다고 생각한다. 자유는 때로 우리의 몸을 내던질 가치가 충분할 만큼 중요하다. 다만 내가 &lt;피로사회&gt;를 읽고 나서 이야기하고자 하는 것은 우리가 추구해야 하는 (좋은 삶을 향한) 선은 자유라는 가치 너머에 존재한다는 사실이다. 모든 상황에서 자유가 좋은 삶의 필요충분조건인 건 아니다.</w:t>
      </w:r>
    </w:p>
    <w:p>
      <w:r>
        <w:t>자유라는 이름의 각자도생 속에 파편화되고 분열된 사람들을 한데 이어주는 매개체를 찾아내 사회적 유대를 회복하고, 사회 안에 고립된 이방인들을 구해내야 한다. 무작정 우리에게 제한과 규율이 사라지고, 무한한 자유가 주어진다고 무조건 자유롭고 미덕 있는 삶을 살 수 있는 건 아니다. 칸트에 의하면 진정 자유롭게 한다는 것은 자율적으로 행동한다는 의미다. 그리고 자율적으로 행동한다는 것은 천성이나 사회적 관습에 따라서가 아니라 자신이 스스로 부여한 법칙에 따라 행동하는 것이다. 인간 고유의 자율성을 믿고, 그 안에서 선택의 가치를 존중해주는 문화를 만들어야 하지만, 동시에 각자 자율성의 교집합을 찾아, 우리에게 주어진 자유가 궁극적으로 선한 삶으로 이어질 수 있도록 다 함께 고민해야 한다. 그 과정에서 타자와의 갈등은 필연적이다. 갈등 속에 우리는 쉬지 않고 치열하게 토론하며 답을 찾아야 한다. 이런 걸 다 고려하면 절대성(신)을 잃어버린 현대인은 본질적으로 피로할 수 밖에 없는 것 같기도 하다.</w:t>
      </w:r>
    </w:p>
    <w:p>
      <w:r>
        <w:t>군대에서 이 책을 읽으면서 성과사회의 여러 특징을 군대에 적용해 생각해보니 공감되는 부분이 여럿 있었다. 과거와는 달리 군대 역시 근본적인 대원칙을 깨지 않는 선에서, 부조리를 철폐한다는 명목하에 과거 군대 문화를 지배했던 규율과 관습이 점차 사라지고 있다. 변하는 시대상과 선진강군이라는 목표에 맞게 군대 문화의 수준을 끌어올리려는 노력은 당연히 환영해야 하지만, 이러한 노력의 본질적인 목적을 잊은 채 자유를 그저 자기 안위만을 위한 수단으로 활용하게 해서는 안된다. 갑자기 규율을 없앤 채 단순히 원칙과 핵심 가치만으로 목적을 달성한다는건 결코 쉽지 않다. 게다가 사회와 달리 개인이 성과(군 내,외부적 구조적 문제 해결)를 위한 무한책임조차 지지 않으니, 조직적인 측면에서 국군에게 장밋빛 미래만이 기다리고 있지는 않아 보인다. 성과사회에서 대한민국 군대의 운명은 과연 어떻게 될 것인가. 그리고 군대에서(더 크게는 공동체에) 젊은 시절의 한 페이지를 바치는 우리에게는 어떤 미래가 기다리고 있을까? 미래에 대한 그 어떤 확신도  하지 못한 채 고민만 계속하니 저절로 피로함을 느끼게 된다.</w:t>
      </w:r>
    </w:p>
    <w:p>
      <w:pPr>
        <w:pStyle w:val="Heading3"/>
      </w:pPr>
      <w:r>
        <w:t>22살의 내가 쓰는 편지 431 (22.9.27)</w:t>
      </w:r>
    </w:p>
    <w:p>
      <w:r>
        <w:t>나는 공부하고 있는가?</w:t>
      </w:r>
    </w:p>
    <w:p>
      <w:r>
        <w:t>&lt;피로사회&gt;독후감을 쓴 직후에 이런 글을 쓰니 좀 이상한 기분이 들기는 하는데, &lt;제인 에어&gt;를 읽다가 문득 SAT Reading에서 한 번 본 듯한 구절을 보고 옛날 생각이 났다. 공부를 더 많이 할 수 있었지만 그렇지 않았던 시절을 떠올리니 후회라는 게 참 의미 없다는 걸 알면서도 괜한 과거에 대한 후회에 좀처럼 미련을 놓을 수가 없었다. 게다가 저번 주 일요일에 1년 만에 아빠와 면회하면서 군대에서 뭘 하면서 지냈고, 전역 이후 학교에서 어떤 공부를 할 건가에 대한 이야기를 나누고 오니, 한 가지 스스로 묻고 싶은 게 생겼다. 2022년 9월 27일의 나는 공부하는 사람인가? 이렇게 살면서 미래에 후회하지 않을 자신이 있는가?</w:t>
      </w:r>
    </w:p>
    <w:p>
      <w:r>
        <w:t>이 질문에 답하려고 하니, 그동안 소홀했으면서 철저했다고 자부하던 그동안의 기억이 떠올라 괜스레 스스로 부끄러워진다. 잘 모르겠다 사실. 군대 와서 지금까지 책만 110권 읽었는데, 이 중에 내 전공과 직접적으로 관련 있는 건 정확히 4권이고, 뭐 유사성을 띄어서 도움이 된다고 해봤자 그리 많지 않다. 사실 입대할 때 복수전공을 목표로 경제 공부를 하겠다고 거창한 목표를 설정했건만, 어느 순간 그걸 잊은 채 군돌이에 쓰인 202란 숫자가 0에 가까워지기만을 기다리고 있었다. 일병 때 야심 차게 가져온 수학책도 잠긴 도서관 책상 서랍에 넣어둔 채 꺼내지 않은 지 수 개월이 지났다. 독서와 글쓰기도 매일 한다지만 군대에서와 다르게 버클리에서는 그게 일상이 돼서는 안 된다. 냉정하게 영향력이 단기적으로 그리 크지 않다. 내가 해야 하는 공부란 무엇인지, 그리고 어떻게 공부해야 할지 진지하게 고민해야 할 때가 왔다.</w:t>
      </w:r>
    </w:p>
    <w:p>
      <w:r>
        <w:t>나에게 절대적으로 부족한 역량을 찾는 것에서부터 시작해, 내가 해야 할 과제를 찾는 것까지, 당장 실행하지는 않더라도 공부에 관해 자기 객관화하는 과정이 필요하다. 수없이 많은 질문이 머리를 스쳐 지나갈 텐데, 답을 할 수 있어야 한다. 솔직히 말해 내가 무슨 일을 하고 싶은지 잘 안다. 단지 나의 이리저리 왔다 갔다 하는 마음 때문에 지금 내가 원하는 것이 순간의 충동에 의한 것인지 염려할 뿐이다. 근래 들어 다시 에너지에 관한 관심과 흥미가 예전만 못하는데, 학교 가면 어차피 배울 수밖에 없기에 진로 고민은 그때 가서 결론을 내려도 늦지 않을 듯하다.</w:t>
      </w:r>
    </w:p>
    <w:p>
      <w:r>
        <w:t>군대에 있으니 확실히 시간이 부족하다. 아무리 잘 쳐줘도 아침 식사 후 한 시간, 점심 식사 후 한 시간, 그리고 저녁 식사 후 2시간 반(이 중 한 시간은 운동으로 사실상 못 쓴다). 더한다고 치면 저녁 연등 2시간까지 더해서 하루에 총 6시간이 최대인데, 어? 아 생각보다 시간이 꽤 많다. 1시간 이상으로 길게 집중할 수 있는 순간이 많지 않지만, 자잘하게나마 공부할 시간은 충분하다. 생활관에서 떠드는 사람들, 티비 화면에 나와 나의 신경을 빼앗는 아이돌, 그리고 딴짓만 없으면 제한적인 환경이더라도 충분히 해볼 만하다. 나름 시간 쪼개서 열심히 산 것 같은데, 이렇게 보니 그 이상으로 더 많이 할 수 있었다. 이제라도 다시 마음을 다잡고 더 열심히 살아보자. 공부하자.</w:t>
      </w:r>
    </w:p>
    <w:p>
      <w:pPr>
        <w:pStyle w:val="Heading3"/>
      </w:pPr>
      <w:r>
        <w:t>22살의 내가 쓰는 편지 432 (22.9.28)</w:t>
      </w:r>
    </w:p>
    <w:p>
      <w:r>
        <w:t>요즘 할 일</w:t>
      </w:r>
    </w:p>
    <w:p>
      <w:r>
        <w:t>슬슬 200일이 깨지면서 전역 이후의 삶을 생각하게 되니 할 일이 많아진다. 특급전사를 따려니 꾸준히 운동을 해야 하고, 늘 하던대로 매일 책도 읽어야하며, 개인정비 시간에는 제주도 자전거여행을 위해 한 시간동안 근력 운동과 더불어 싸이클도 타야 한다. 거기다가 시간이 나거나 영감이 떠오를 때마다 책상에 앉아 글도 써줘야 한다. 그리고 최근에는 오랜만에 책을 읽으면서 영단어 공부도 하고 있다. 군대에 24시간으로 모든 걸 다 해내기에는 턱없이 부족해보이는 건 왜일까. 향상했다고 생각했던 체력도 날마다 그 한계만 느낀다.</w:t>
      </w:r>
    </w:p>
    <w:p>
      <w:r>
        <w:t>내가 지내는 공간과 주변 요소들에 여러 변화가 생기고 있다. 작년(비록 12월이지만)부터 함께 해 온 익숙한 사람들이 하나 둘 떠나갔고, 계절이란 것도 순환주기에 따라 내가 처음 이곳에 온 순간의 냉기가 다시 찾아왔다. 그동안 나는 무엇을 해왔는가? 그리고 앞으로 나는 남은 시간을 어떻게 보낼 것인가? 여러 질문이 머릿속에 떠오른다.</w:t>
      </w:r>
    </w:p>
    <w:p>
      <w:r>
        <w:t>예를 들어 과거와 달리 생활관에서 책을 읽거나 공부를 하자니 여러 종류의 소음에 도저히 25분 이상 집중하기가 힘든데, 그렇다면 과감히 공간을 이동해야 한다. 이처럼 시간이 흐르면서 환경, 분위기, 내가 처한 상황에 따른 필요 등 그 어떤 변수도 일정하지 않다. 아무리 안정적인 자아가 정신건강에 중요하다지만 나에게 어떤 변화를 가져와야 한다는 사실 하나는 명백해보인다.</w:t>
      </w:r>
    </w:p>
    <w:p>
      <w:r>
        <w:t>그렇다면 그 변화 속에서 나에게 주어진 과업을 해나가는 방식에 대한 고민을 해야 한다. 부족한 시간 속에 무엇을 최우선순위로 삼고(아직은 글과 독서인 것 같다), 남은 자투리 시간을 활용해 나머지 것들을 놓치지 않고 할 것인가 하는 것들을 정해야 한다. 지금 나에게 제일 필요한 것, 그리고 내가 진정 원하는 것은 무엇인가. 그 목적을 위해 내가 해야 하는 일은 무엇인가하는 생각의 과정을 거치면서 나의 “요즘 할 일”을 구체화해야 한다. 결정했다. 9월 29일 9시 30분 중대장 이취임식 때 포수석 안에서 곰곰히 생각해봐야지.</w:t>
      </w:r>
    </w:p>
    <w:p>
      <w:pPr>
        <w:pStyle w:val="Heading3"/>
      </w:pPr>
      <w:r>
        <w:t>22살의 내가 쓰는 편지 433 (22.9.29)</w:t>
      </w:r>
    </w:p>
    <w:p>
      <w:r>
        <w:t>주의력 분산</w:t>
      </w:r>
    </w:p>
    <w:p>
      <w:r>
        <w:t>속독에 관한 영상을 보면서 알게된 게, 속독을 하면 생기는 가장 큰 이점이 속읽기를 하지 않고 속도에 맞게 글을 꾸준히 눈으로 따라가게 돼서 자연스럽게 글에 집중하게 되는 거다. 천천히 글을 읽다가 순간 주의를 다른 곳으로 돌리면 내가 원래 있던 곳을 놓치고, 중요한 부분을 생략하고 넘어가거나 똑같은 걸 다시 읽는 경우가 있다. 예전에 읽었던 짐 퀵의 &lt;마지막 몰입&gt;에서 그 이야기가 나오는데, 여러 다른 방법을 동원해야 할 만큼, 무언가에 집중한다는 건 매우 어려운 일이다. 특히 나같이 한 가지 일에 제대로 몰입하지 못하고 신경이 자꾸 다른 곳으로 쏘다니는 경우에는 더더욱.</w:t>
      </w:r>
    </w:p>
    <w:p>
      <w:r>
        <w:t>생활관에서 책을 읽거나 글을 쓰는 게 예전보다 어려워졌다. 선임 생활관에 있던 과거와 달리 지금은 막내(후임)생활관에서 지내면서 후임들끼리의 즐거운 대화, 저녁 점호 시간의 뉴스 소리, 뭔가 집중하려고 마음을 먹어도 그 빈틈을 파고들어와 말을 거는 선임의 존재 속에 온전한 나의 세계를 형성하고 그 안에만 있기는 너무 힘들다. 냉정히 말해 나는 그런 환경에서 단 5분도 집중하지 못한다. 가끔 보면 이런 붑누에서 나에게 심각한 장애가 있는 것 같기도 하다. 그 영향인지 나는 절대적으로 환경의 영향을 많이 받는다. 주변 요소들의 영향 아래 나의 독자적인 세계는 그 힘이 너무나도 약하다. 눈은 책을 향해 있어도 귀는 주변에서 들려오는 청각적 자극에 홀린다. 그러다보면 점점 글자가 흐릿해 보이고, 어느샌가 내가 어디 있는지 잃어버린다.</w:t>
      </w:r>
    </w:p>
    <w:p>
      <w:r>
        <w:t>그래서 집중해야 하는 상황에서는 되도록 방해가 되는 것들을 근처에 두지 않으려고 한다. 핸드폰도 시야에 보이지 않게 떨어뜨려놓고, 최대한 사람이 없는 곳에 있어야 일에 집중이 잘 되는데, 그래서 내가 혼자 있는 걸 좋아하는 것 같다. 지금 글을 씀녀서 내 주위의 후임 4명이랑 생활관 안에서 대화하고 있는데, 여럿 있는 공간에서 한 가지 일에만 집중한다는 건 도무지 쉽지 않고, 멀티태스킹은 더더욱 힘들다. 책상에 앉아 일을 할 때마다 순간의 집중력이 흐트러지면 곧바로 인스타에 무슨 알림이라도 뜨지 않았을까하는 생각에 무의식적으로 핸드폰을 켜고, 한 10분 정도 할 때 쯤에 내가 이전에 뭘 하고 있었는지를 깨달으면 곧바로 미약한 나의 집중력을 탓하면서 다시 원래 하던 일로 돌아간다. 학창시절에도 그렇고, 성인이 되어서도 이 똑같은 패턴의 반복으로 공부와 자기계발의 효율이 극한으로 낮아졌다.</w:t>
      </w:r>
    </w:p>
    <w:p>
      <w:r>
        <w:t>군대에서조차도 이런 고민을 하는데, 게임, 술 등 수없이 다양현 방해요소가 있는 사회에서 과연 잘해낼 수 있을지 걱정이 된다. 당장 휴가 때 나가서 한 번에 100페이지 읽는 것도 제대로 못한 거 보면 말 다했다. 사실 당장 여기서 이러는 건 별로 상관없는데, 다만 내가 두려운 건 이곳을 벗어나는 순간, 내가 그동ㅇ나 해온 반성과 성찰을 까마득히 잊어버리고 다시 비생산적이고 해로운 루틴에 빠져드는 ㄱ더ㅏ. 그러고 싶지 않다. 그러기 위해서는 어떻게든 집중력이라는 이 중요한 개인의 역량을, 남은 200일 동안 유의미하게 향상하는 게 상당히 중요해졌다.</w:t>
      </w:r>
    </w:p>
    <w:p>
      <w:pPr>
        <w:pStyle w:val="Heading3"/>
      </w:pPr>
      <w:r>
        <w:t>22살의 내가 쓰는 편지 434 (22.9.30)</w:t>
      </w:r>
    </w:p>
    <w:p>
      <w:r>
        <w:t>여행 계획 세우기</w:t>
      </w:r>
    </w:p>
    <w:p>
      <w:r>
        <w:t>재작년 이후 다시 본격적으로 제주도 여행을 떠나면서 간만에 꼼꼼하게 여행지에 대한 사전 조사를 하고 있다. 저번에 제주도에 갔을 때는 차도 없었고, 택시나 배차 간격이 긴 버스말고는 마땅한 이동수단이 없어서(게다가 숙소도 안덕면 외진 곳에 있었다) 서귀포 중서부를 빼고는 적극적으로 돌아다니기가 쉽지 않았고, 그래서 그나마 멀리 갔다고 해봤자 한라산 올라가는 길에 있는 본태 미술관이었다. 하지만 이번에는 다르다. 자전거다 있어서 시간이 허용하는 선에서 가볼 수 있는 모든 장소는 가볼 수 있다. 그동안 가본 제주도 여행과는 다르게 제주도 모든 곳을 속속들이 가볼 수 있는 기회다.</w:t>
      </w:r>
    </w:p>
    <w:p>
      <w:r>
        <w:t>이번 여행을 준비하면서 제주도 여행 가이드북을 하나 샀다. 제주도를 한 바퀴 돌면서 여러 곳을 가보려고 하니 처음으로 제주도 여러 지역에 대한 공부를 했다. 책을 펴고 컴퓨터로 직접 지도를 보면서 숙소랑 맛집 위치를 찍고, 그걸 따라 날짜별 여행 계획을 세우고 있다. 어제부터 종일 맛집이랑 관광지를 찾아다녔는데, 이렇게 사전조사를 하는 것만으로 내가 가는 여행지에 대한 대략적인 정보가 생기고, 그렇게 본격적으로 출발하기 전에 여행을 제대로 즐길 준비를 해나가고 있다.</w:t>
      </w:r>
    </w:p>
    <w:p>
      <w:r>
        <w:t>휴가까지 정확히 2주가 남았다. 여행은 매번 갈 때마다 새롭다지만 그 어느 때보다도 기대가 된다. 자전거로 제주도를 한 바퀴 도는 것 뿐만 아니라 모처럼 5일이라는 긴 시간 동안 혼자 여행을 다니면서 어떤 형태로든 부담에서 벗어나 여유로운 시간을 보낼 수 있다는 게 너무 좋다. 제주도에서만 먹을 수 있는 음식들을 찾아보면서  식당을 알아보니 저절로 배가 고파진다. 흑돼지구이, 물회, 고등어회, 갈치구이, 말고기, 고기국수, 돈가스, 할랄푸드 등 5일 동안 제주도에서 맛볼 수 있는 음식의 종류가 엄청나게 다양하다. 빨리 가서 자전거를 실컷 탄 후 한 껏 배가 고파진 상태에서 실컷 먹고 싶다.</w:t>
      </w:r>
    </w:p>
    <w:p>
      <w:r>
        <w:t>음식도 음식이지만, 숙소가 특히 기대가 된다. 최대한 숙박비를 아끼려고 보통 1박에 2만 원대, 많아도 3만 원대인 게스트하우스로만 4박을 채웠는데, 호텔이나 펜션보다는 불편하지만 낯선 사람들과 한 방에서 자면서 교류할 기회도 생기고, 그렇게 여행에 풍미를 더할 수 있다는 게 게스트하우스만의 묘미다. 어떤 사람을 만나냐에 따라 그 묘미가 달라질 수도 있겠지만, 그동안 해보지 않은 완전한 새로운 경험을 해보는 게 여행을 떠나는 목적이니 오히려 긍정적인 변수를 만들었다고 생각한다.</w:t>
      </w:r>
    </w:p>
    <w:p>
      <w:r>
        <w:t>성인이 되어서는 누가 계획한 여행에 따라가기보다는 내가 스케줄에서 각종 예약까지 하나하나 구상하는 독립적인 여행을 추구하니, 이전에 갔던 여행들보다 여행지에 대해 더 많은 걸 기억하고, 몰입하게 되면서 더 깊고, 다양한 기억을 얻어간다. 아직 가지는 않았지만 이번 여행을 통해 나는 그동안 가까웠지만 22년 동안 제대로 아는 게 거의 없던 가깝지만 먼 땅 제주도에 대해 훨씬 많이 알게 될 거라고 확신한다.</w:t>
      </w:r>
    </w:p>
    <w:p>
      <w:pPr>
        <w:pStyle w:val="Heading3"/>
      </w:pPr>
      <w:r>
        <w:t>22살의 내가 쓰는 편지 435 (22.10.1)</w:t>
      </w:r>
    </w:p>
    <w:p>
      <w:r>
        <w:t>다시 돌아온 10월</w:t>
      </w:r>
    </w:p>
    <w:p>
      <w:r>
        <w:t>돌고 돌아 다시 10월이다. 연무대 정문을 통과해 군대에서의 시간을 시작한 지가 어언 1년이 다 되어간다. 18개월이라는 게 짧은 시간은 아니지만, 시간이 짧다고 꼭 빠르게 가는 건 아니다. 지금 와서 돌아보면 1년이 그리 길었던 것 같지는 않은데 생각했던 것보다 많은 변화가 나와 내 주변에서 생겼다. 그래도 6개월 정도 남은 시간 동안 여기를 떠나기 전에 해둬야 할 게 여전히 많다. 오늘은 그 얘기를 하려고 한다. 내가 그동안 해 온 것과 새롭게 해나갈 것.</w:t>
      </w:r>
    </w:p>
    <w:p>
      <w:r>
        <w:t>훈련소에서 처음 군 생활을 시작했을 때부터 꾸준히 글을 썼다. 처음에는 주로 자기 계발 관련된 것과 군인으로서의 자세에 관한 내용이 주였는데, 점점 시간이 지나고 군인으로서 나보다는 독립된 자아로서의 자유로운 인간인 나에 초점을 맞추면서 철학적인 이야기, 군대 이후의 삶에 대해 더 많이 이야기하게 됐다. 가끔 심심해서 예전에 쓴 글을 읽어보면, 그때와 비교해 많이 변한 내 모습을 보면서 뿌듯함을 느끼기도 하고 글에서 나온 내 마음가짐과 지금의 정신상태가 괴리감이 커 그때의 나는 그랬구나 생각하니 피식 미소를 짓게 된다. 400 편 넘는 글을 쓰면서 많이 읽어보기도 하니까 글쓰기 실력이 월등히 향상했다.</w:t>
      </w:r>
    </w:p>
    <w:p>
      <w:r>
        <w:t>독서도 이 정도면 지금 내 모습이 낯설다고 느낄 정도다. 애초에 살면서 독서를 그리 즐겨 하지 않았고, 한때는 독서 외에 배울 수단이 많아서 독서 무용론을 주장하기도 했다. 하지만 훈련소에서 할 게 없어서 시작한 독서가 인생을 바람직한 방향으로 나아가게 하자는 의지와 더불어 어느새 내 생활의 가장 중요한 일부가 되었다. 이름만 알고 있던 작가들에 관심이 생기면서 다양한 작품도 읽어보고, 철학, 인문, 사회, 경제 등 내 전공과 거리가 먼 다양한 분야에 조예가 깊어졌다 (하지만 아이러니하게도 전공에 대해서는 배운 게 별로 없다). 어쩌다 보니 9월에만 15권을 읽었다. 이번 달에는 영외에서 하는 훈련이 많아 책을 읽을 시간이 부족하긴 한데, 이대로만 가면 100권을 넘어 150권도 금방이다.</w:t>
      </w:r>
    </w:p>
    <w:p>
      <w:r>
        <w:t>그리고 마지막으로 몸 관리, 크게 둘로 나뉘어 체중감량과 체력향상이다. 올해 안에 특급전사와 조기 진급이라는 성과를 이뤄내고 싶은데 좀처럼 운동을 열심히 하지 않아 답답함을 느낀다. 최고 기록이 나온 지난 6월과 다르게 확연하게 몸이 무거워짐을 느낀다. 뜀걸음을 잘하려면 몸이 가벼워짐과 동시에 종아리에 힘이 생겨야 한다. 호흡법만 어떻게든 유지하면 고통은 견딜만한 수준이다. 이제는 속도만 끌어올리면 된다. 식단 조절을 통해 체중도 감량해야 하는데, 이 보상심리라는 게 상당히 무섭다. 운동도 어느 정도 꾸준히 하고, 식사량도 줄이다 보면 어느 순간 ‘오늘은 괜찮겠지’, 하면서 과식하고는 한다. 그러다 보니 체중이 제대로 줄어들기는커녕 가끔은 늘어날 때도 있다. 냉정히 말해서 근육량이 조금 는 걸 빼면 연초와 지금의 차이가 그리 크지 않다. 공부와 달리 이걸 안 한다고 큰일 난다는 생각이 없으니 저절로 소홀해진다.</w:t>
      </w:r>
    </w:p>
    <w:p>
      <w:r>
        <w:t>이 정도가 지난 1년 동안 내가 해온 일들이다. 이 3가지만 해도 엄청나게 많은 변화를 가져왔지만, 앞으로는 정말 미래를 위해 새로운 문을 열어야 한다. 10월로 상병도 정확하게 절반을 했고, 슬슬 군대를 넘어 사회에서의 삶을 준비하면서 이제는 대학 가서 할 전공, 언어, 경제 및 시사 공부 등 나뿐만 아니라 내가 살아가는 세상에 대해서도 배워야 한다. 새로운 가능성을 위해서는 군대 안에서는 하지 않을 창의적 시도도 해야 한다. 난 언젠가는 버클리로 간다. 지금 하는 방식의 공부만으로는 가서 성공할 수 없음을 진정으로 알아야 한다.</w:t>
      </w:r>
    </w:p>
    <w:p>
      <w:pPr>
        <w:pStyle w:val="Heading3"/>
      </w:pPr>
      <w:r>
        <w:t>22살의 내가 쓰는 편지 436 (22.10.2)</w:t>
      </w:r>
    </w:p>
    <w:p>
      <w:r>
        <w:t>군대 독후감 46 &lt;뭐든 해 봐요&gt;</w:t>
      </w:r>
    </w:p>
    <w:p>
      <w:r>
        <w:t>모처럼 PX 전용 창고로 활용되고 있는 도서관에서 읽을만한 책을 찾으러 온갖 상자를 넘어 겨우 이번 분기에 새로 도착한 진중문고가 담긴 상자까지 도달했다. 상자에서 몇 권을 넣고 뺐을까, 발견한 &lt;뭐든 해 봐요&gt;라는 제목에 그저 진부한 수많은 자기계발서 중 하나라고 생각하고 그냥 넘기려고 했다. 그러나 부제에 시각장애인 판사의 에세이라고 쓰여 있는 걸 보고 다른 사람의 삶에 대한 글은 어떤가 관심이 생겨 읽어보게 됐다.</w:t>
      </w:r>
    </w:p>
    <w:p>
      <w:r>
        <w:t>의료사고로 인해 후천적 시각장애인이 되고 난 후 10년이 지난 지금, 저자는 이렇게 말한다. “장애라는 건 그냥 불편한 상태에서 적응하고 하루하루를 살아가는 것이지 극복하는 게 아니다.” 이 한마디가 장애에 대한 그의 가치관과 시력을 잃고 나서 거쳐온 10년 동안의 여정을 함축적으로 잘 드러낸다고 생각한다.</w:t>
      </w:r>
    </w:p>
    <w:p>
      <w:r>
        <w:t>과학고 졸업 이후 카이스트를 거쳐 연세대 로스쿨까지, 커리어로만 나타나는 그의 삶은 엘리트 그 자체다. 그 역시 자신은 장애인이라는 딱지만 떼면 완벽한 기득권이라고 여긴다. 하지만 그가 회고하기를, 좋은 내신 성적으로만 갔던 과학고에서, 과학고를 등에 업고 들어간 카이스트에서 낳고 기는 수재들 사이에 껴 “군학일계”가 되는 수난의 시간을 겪었다고 고백한다. 학점은 학사경고를 2번이나 받을 정도였고, 원하는 대학원에 갈 조건조차 안 돼서 전과할 때 IT 전문변호사를 목표로 하고 공부하던 와중에 청천벽력으로 시력을 잃게 된다. 평범하게 살아가던 그의 삶에 갑작스럽게 어둠이 드리우고, 한 치 앞도 보이지 않는 상황이 재활이 끝나기까지 1년이라는 시간 동안 수없이 헤매고 절망했다고 말한다.</w:t>
      </w:r>
    </w:p>
    <w:p>
      <w:r>
        <w:t>하지만, 그는 오히려 시력과 함께 사라진 당연할 줄 알았던 것들의 빈자리를 느끼던 와중에 오히려 무기력하고 방향성이 뚜렷하지 않던 과거와 달리, 자신의 목표를 분명하게 설정하고 그걸 위해 간절하게 노력하게 되었다. 그 부분에 있어서 나에게 여러 면에서 와닿았다. 비록 장애라는 형태의 시련은 아니지만, 입대 전 넘쳐나는 시간적 여유를 무기력하게 침대에 누워있거나 게임을 하고 유튜브를 보는 데 허비했다. 운동이라는 건 애초에 밖에 잘 나가지도 않아서 다른 세상 이야기였고, 살은 점점 불어나 고도비만에 가까워지고 있었다. 예전에 고등학교 1학년 때 한 선생님이 말한 “vicious cycle”에 빠져있었는데, 그때 주변 친구들과 비교해 내 삶이 명확하게 잘못된 방향으로 가고 있음에도 알면서 모르는 체했다. 그러다 일종의 도피 느낌으로 군대에 왔다. (지금은 생각이 좀 달라졌지만) 군대에 오니 순간 바깥세상에서의 부담에서 해방감을 느끼면서 흐릿했던 시야가 분명해졌고, 그 순간부터 내 눈앞의 빛이 이끄는 대로 왔다. 그렇게 1년이 지났다.</w:t>
      </w:r>
    </w:p>
    <w:p>
      <w:r>
        <w:t>그는 자신이 “장애인” 판사가 아닌, 장애인 “판사”로 인정받기를 원한다. 그리고 그의 에세이를 통해 들여다본 삶은 그 길을 착실히 밟고 있다. 점자가 적응이 안 돼 읽는 게 턱없이 느려 다른 책보다 더 많은 돈을 내면서 오디오북으로 공부하고, 장애를 삶에서의 장애물이라기보다는 사명으로 받아들여 판사가 되기 전 자신과 같은 사람들의 삶을 더 나은 방향으로 이끌기 위해 장애인 관련 법과 정책 연구를 모습을 보면, 그는 자신이 원하는 방향으로 꿋꿋이 나아가는 모범적 자아상이다.</w:t>
      </w:r>
    </w:p>
    <w:p>
      <w:r>
        <w:t>책의 2부와 4부에서 장애인 학대, 복지 인프라 부족 등의 장애인들이 직면한 현실적 문제를 얘기할 때, 정작 국회에서 관련 법안들이 통과되어도 현실적으로 그들의 삶에 나아지는 부분이 별로 없음을 지적하며 선진국에 맞게 법이 만들어지는 것을 넘어 적극적인 투자와 참여가 행해져야 한다고 주장한다. 백 번 공감한다. 그의 말처럼 장애인이 다른 사람과 동등하게 살 수 있는 세상이 우리 모두에게 좋은 세상이다. 약자의 인권 신장은 사회 전체적인 인권 수준의 향상이기에 우리가 모두 고민하고 노력해야 하는 문제다.</w:t>
      </w:r>
    </w:p>
    <w:p>
      <w:r>
        <w:t>&lt;뭐든 해 봐요&gt;는 저자가 시각장애를 지닌 채 판사가 되어가는 과정을 말하는 일종의 회고록 겸 자기계발서인 동시에, 장애인들이 살아가는 현실을 생생하게 전하는 사회비판 서적이기도 하다. 후천적 시각장애인이 걸어온 길을 보면서, 시각장애인도 해내는데 나라고 뭘 못하겠냐는 생각보다는, 어떠한 어려움에서라도 분명한 방향, 강력한 의지, 그리고 타인의 도움이 있다면 우리의 길을 개척해갈 수 있다고 생각하게 된다.</w:t>
      </w:r>
    </w:p>
    <w:p>
      <w:pPr>
        <w:pStyle w:val="Heading3"/>
      </w:pPr>
      <w:r>
        <w:t>22살의 내가 쓰는 편지 437 (22.10.3)</w:t>
      </w:r>
    </w:p>
    <w:p>
      <w:r>
        <w:t>쓸 주제가 없다</w:t>
      </w:r>
    </w:p>
    <w:p>
      <w:r>
        <w:t>예전에도 그런 적이 있었다. 원래는 매일 최소한 하나라도 글쓰기 주제가 떠올랐다. 하지만 근래들어 정말 뭘 가지고 글을 쓸지 따로 고민해야 할 정도로 쓸만한 주제가 보이지 않는다. 당장 어제도 도저히 쓸 거리가 없어서 그냥 전날에 읽은 책을 가지고 쓸 정도였다. 좋은 주제라고 무조건 좋은 글이 나오는 건 아니지만, 최소한 별로 느낌없는 주제를 가지고선 도저히 글쓰기에 몰입할 수가 없어 도무지 좋은 글이 나올래야 나올 수가 없다. 이유는 잘 모르겠다. 450개를 넘기니 주제가 다 비슷비슷해진 건지, 아니면 요즘 생활에 그럴 듯한 변수가 없어 쓸거리가 보이지 않는 건지.</w:t>
      </w:r>
    </w:p>
    <w:p>
      <w:r>
        <w:t>솔직히 말해 요즘엔 글쓰기가 별로 재미가 없다. 그나마 저번에 쓴 &lt;그물에 쓴 골대&gt; 이후 내가 정말 잘 썼다고 느낄만한 글은 없고, 오히려 어떤 건 매일 쓴다는 자기원칙 때문에 억지로 쓴 기계적인 글이 더 많았다. 9월 한 달동안 그 어느 때보다도 책을 많이 읽었지만, 정작 이 책으로 제대로 된 독후감을 쓸 수 있겠다하는 영감이 딱히 떠오르지 않아 독후감도 잘 안 쓰게 된다. 반성하는 글도 정작 실천은 안 하면서 똑같은 내용만 반복하는 것 같다는 느낌이 들고, 자기계발 역시 비슷한 얘기만 하다보니 한 달 전의 나와 오늘의 나의 차이를 구별조차 하지 못할 정도다. 명백히 나는 글쓰기의 슬럼프, 글태기가 왔다.</w:t>
      </w:r>
    </w:p>
    <w:p>
      <w:r>
        <w:t>정말 쓰고 싶은 글이 생기면 한 쪽을 넘겨 쓰는 건 물론이요, 때로는 한 장을 넘기면서까지 쓸 때도 있다. 하지만 요즘엔 한 쪽(약 1,500자)도 채우기 쉽지 않다. 매일 같은 일과에 같은 휴식 패턴, 변수라고 해봤자 내일로 예정된 전차포 사격이었지만 취소돼서 쳇바퀴 같은 일상이 반복될 거로 예상하고 있다. 그나마 다음주에 주말에 휴가를 나간다는 게 위안이 된다. 과거에 어떻게든 군 생활에 긍정적인 변수를 만들어보려고 한 것과 달리 지금은 내 할 일 챙기는 것도 시간이 아까워 그 외의 것들은 지겨울 지경이다. 당장 변수라고 해봤자 휴가 나가서 제주도로 자전거 여행을 가는 건데, 군대에서 잠시나마 벗어나 새로운 경험을 하면서 쓸 만한 인상적인 주제가 여럿 나오지 않을까 기대하고 있다. 게다가 여행을 가는 10월 18일은 내 군 입대 1주년이기도 하다. 6개월 뒤면 여기서의 생활도 끝이 나고, 미국에서의 새로운 시작이다.</w:t>
      </w:r>
    </w:p>
    <w:p>
      <w:r>
        <w:t>사실상 군대에서 보내는 시간이 20대 동안 한국에서만 지내는 거의 마지막 시간이다. 당장 전역하고 넉 달 정도 지나면 학교로 돌아가서 졸업은 26살 즈음에나 할 거고, 대학원에 갈 지 취업을 할지는 결정하지 않았지만 제대로 자리를 잡을 때 쯤이면 사실상 30에 가까워진다. 군대에서의 시간이 소중한 이유도 바로 그 때문이고, 고향에서의 시간을 최대한 아낌없이 생생하고 세세하게 담아내고 싶다. 그런데 쓸 게 없다. 어쩌면 쓸 주제가 없어 고민하고 있는 이 과정조차도 주제일지도 모르지만.</w:t>
      </w:r>
    </w:p>
    <w:p>
      <w:r>
        <w:t>글쓰기의 목적은 수없이 다양하겠지만, 오늘처럼 쓸만한 게 도저히 없을 때는 목적없는 글, 글을 위한 글을 써보는 것도 나쁘지 않겠다는 생각이 든다. 머리 박고 하다보면 박이 깨지면서 똥이든 보물이든 나오지 않을까.</w:t>
      </w:r>
    </w:p>
    <w:p>
      <w:pPr>
        <w:pStyle w:val="Heading3"/>
      </w:pPr>
      <w:r>
        <w:t>22살의 내가 쓰는 편지 438 (22.10.6)</w:t>
      </w:r>
    </w:p>
    <w:p>
      <w:r>
        <w:t>참을 수 없는 존재의 무거움</w:t>
      </w:r>
    </w:p>
    <w:p>
      <w:r>
        <w:t>자유는 인간에게 스스로 선택하고, 운명을 개척할 원동력을 제공했다. 자유라는 이름의 개인주의 사회 안에서, 인간은 원하지 않는 한 서로 간섭하지 않고 각자도생한다. 그게 바로 지금, 현대인이 처한 운명이다. 하지만 그와 달리 인간의 삶은 절대로 동일하지 않기 때문에, 혼자서 선택하면서 독립적으로 살아갈 수 있는 사람이 있는 반면에 통제할 수 없는 인생 초기의 변수에 삶이라는 존재의 무게를 도저히 혼자만의 힘으로는 감당하지 못하는 사람이 있다. 최소한 어제 같은 텐트에서 잔 한 인간에는 내 눈에 그렇게 보였다.</w:t>
      </w:r>
    </w:p>
    <w:p>
      <w:r>
        <w:t>세세하게 그 사람이 어떤 삶을 살아왔는지 이야기하고 싶지는 않다. 어차피 오늘 다루고자 하는 건 내가 그의 삶을 얼마나 불쌍하게 여기는지를 따지는 게 아니라, 때로는 인간이 감당할 수 없는 통제 불가능한 변수들이 존재하고, 그래서 개인의 역량만 믿고 그저 알아서 잘 살 거라고 치부하고 그저 방치하면서, 각자 엄격한 책임을 부여하고, 만족하지 못하면 무시하고 비난하는 세상의 문화에 대해 이야기하려고 한다. 사실 나도 그리 선량한 인간은 아니라, 내가 이야기하려는 잘못된 문화에 편승해 분노, 경멸과 같은 부정적 감정을 바탕으로 타인을 대할 때가 있다. 어떤 한 사건 이후로 그를 무시하고 외면하려다가도, 도저히 이 인간을 놓을 수가 없다. 뭐라고 해야 할까, 인간에 대한 연민과 박애의 최후의 보루 같다는 느낌이다.</w:t>
      </w:r>
    </w:p>
    <w:p>
      <w:r>
        <w:t>과연 우리가 살게되는 운명이라는 건 신이 준 걸까? 누가 우리에게 각자 다른 길을 가라고 명한 걸까. 인간의 삶이라는 건 태어난 순간부터 공평하지 못해, 어떤 똑같은 기준을 강요하고 이를 따르지 못한 자들을 철저하게 배제하는 건 불합리하다고 느껴질 정도다. 신이 있다면, 바로 그(녀)가 창조한 피조물에 대해 전적으로 책임을 져야 한다. 신격화 된다는 건 자신이 운명 안에 져야 하는 책임을 온전하게 거리낌 없이 질 수 있는 거다. 어떻게 보면 현대의 인간은 그 어느 때보다 입지가 높아졌다. 신의 시체일지도 모르는 발판을 밟고 올라선 채, 당당히 인간이 먼저인 시대를 열었다고 선언했다. 하지만 신이 인간에게 그랬던 것처럼, 여전히 운명을 개척할 역량이  있는 인간과 그들이 구성하는 공동체는 그렇지 못한 수많은 사람들을 뒤에 남겨둔 채 떠났다.</w:t>
      </w:r>
    </w:p>
    <w:p>
      <w:r>
        <w:t>과거에 어땠는지를 떠나서, 현대인의 존재는 무겁다. 더 이상 주변의 벽이나 타인에게 기대지 못한 채, 각자의 힘만으로 무게를 감당해야 한다. 같은 조건에서 출발하지 않지만 그딴 건 아무래도 상관없다. 그 무게를 지지 못하는 자들에게는, 무시, 혐오, 낙오, 열외만이 있을 뿐이다. 잘할 수 없는 사람에게 잘할 것을 요구하는 건 부조리하지만, 때로는 그 부조리를 방패삼아 어떻게든 존재의 무게를 덜어보려고 발악하려는 자는 더 깊은 어둠의 구렁텅이로 빠지게 된다.</w:t>
      </w:r>
    </w:p>
    <w:p>
      <w:r>
        <w:t>어느 날 자신을 칭찬하는 온갖 미사여구가 담긴 글이 모든 사람들 앞에서 발표됐을 때, 난 순간 그가 스스로 구렁텅이로 뛰어드는 걸 목격했다. 다만 당시에 그곳이 빠져나올 수 없는 심연이라는 걸 그가 몰랐을 뿐이었다. 아무도 그를 빼내주지 않았고(손은 잡아주었지만, 그 누구도 무거운 그를 끌어올려줄 수는 없었다), 그저 잠시 빛을 보다가 다시 빠지기를 반복하기를, 언젠가부터 구멍 근처에 모여들던 구경꾼들도 각자의 이유로 그곳을 떠났다. 구덩이 속 인간은 더 이상 사람들의 관심사에 멀어진 채 그저 가십거리로만 여겨지자, 그는 돌연 어둠 속에 홀로 남겨짐을 깨닫고, 구해달라 소리쳐보지만 이젠 소용없다. 그저 그 자리를 떠나지만 않았을 뿐인 구경꾼이 남아있을 뿐이었다.</w:t>
      </w:r>
    </w:p>
    <w:p>
      <w:r>
        <w:t>아니 애초부터 그의 존재의 시작은 어둠이 구덩이었을지도 모르겠다. 사실 그는 혼자가 아닌, 그의 발을 잡는 수많은 망령들과 함께일지도 모르겠다. 이젠 그 누구도 그를 구제해주려 하지 않은 채 가끔 지나가다 먹던 빵 부스러기만 던져줄 뿐이다. 매번 좋다고 받아먹은 후, 바게트나 팥빵 같은 건 없냐고 외쳐보지만 돌아오는 건 침묵 뿐이다. 마치 동물원의 원숭이처럼, 던져주는 것만 받아먹으면서 좋다고 묘기를 부리면 되는 거다. 거기서 묘기를 멈추고 그 이상의 가치나 존엄을 요구하는 순간 몽둥이가 돌아오고, 빵은 한동안 주어지지 않는다. 존재의 무게를 감당하지 못한 자는 철창 속 원숭이다. 최소한 그걸 결명하는 사람들에 대해서는.</w:t>
      </w:r>
    </w:p>
    <w:p>
      <w:r>
        <w:t>그는 원숭이지만, 인간에게 느낄 법한 연민을 느끼게 한다. 이 연민이 그가 원숭이가 아니라는 마지막 증거일지도 모르겠다.</w:t>
      </w:r>
    </w:p>
    <w:p>
      <w:pPr>
        <w:pStyle w:val="Heading3"/>
      </w:pPr>
      <w:r>
        <w:t>22살의 내가 쓰는 편지 439 (22.10.7)</w:t>
      </w:r>
    </w:p>
    <w:p>
      <w:r>
        <w:t>옛날 사진과 문서</w:t>
      </w:r>
    </w:p>
    <w:p>
      <w:r>
        <w:t>요즘 구글 드라이브에 내가 쓴 글을 정리하다가 우연히 예전에 저장해놓은 사진을 발견했다. 대부분 고등학생 때 친구들이랑 찍은 거였고, 사진 이외에도 대학입시 때 써놓은 에세이, 매년 써놓은 Action Plan, 중학교 때 진로 발표를 위해 준비한 ppt 등 나의 기억을 보존하는 증거물이 여럿 남아있었다. 하나하나 볼 때마다 머릿속에서 빠져나간 줄 알았던 그때의 기억이 떠오르면서 아득한 추억에 대한 회상에 잠긴다. 그때 나는 그런 사람이었구나, 내가 뭘 했고, 이런 생각을 했었지에 대한 생각을 하니, 어떤 형태로든 기록의 중요성을 깨닫게 된다. 드라이브에 넣지 않았더라면 더 이상 머릿속에 존재하지 않았을 기억의 조각들이었다.</w:t>
      </w:r>
    </w:p>
    <w:p>
      <w:r>
        <w:t>친구들끼리 중국어 시간에 서로 도촬한 사진, 기숙사 침대에 누워 다 같이 찍은 사진 같이 즐거웠던 과거의 기억을 담아낸 사진들을 꺼내 보는 것도 좋았지만, 사진 중에 제일 인상 깊었던 건 4년 전 외할아버지 장례식에서 찍은 할아버지의 영정과 빈소 사진이었다. 분명 그 시절 동안 수많은 기쁜 일과 동시에 슬픈 일이 있었다. 그리고 그중 하나가 갑작스럽게 찾아온 할아버지의 죽음이었다. 전에 &lt;인생의 해학&gt;에서도 다뤘지만, 할아버지의 죽음은 당시 나에게 인생에 영원한 건 단 하나도 없기에, 지금 사는 인생에서 매 순간 후회 없이 살아야 한다는 교훈을 줬다(하지만 그걸 마땅히 실천으로 옮기지는 않았다). 그때는 진짜 삶에서 중요한 일부가 사라졌다는 허무한 기분이었는데, 막상 시간이 지나고 나니 떠날 사람 떠났다는 생각이 드는 건 왜일까.</w:t>
      </w:r>
    </w:p>
    <w:p>
      <w:r>
        <w:t>어제 내가 올린 윤리와 사상 수행평가 에세이도 인상 깊게 읽었다. 문체나 메시지 같이 글 자체에 관련된 건 냉정하게 말해 못 썼다고 보는 게 맞는데, 당시 내가 가지고 있던 가치관이 적나라하게 드러나 있어서 재밌기도 하면서 조금은 충격적이었다. 내가 아무리 당시 우 편향적인 사고를 했더라도 그 정도로 공격적인 글을 썼다니 좀처럼 상상이 안 된다. 그때는 뭐라 그래야 하나, 내가 처해있던 상황도 그렇고, 입시 스트레스와 미래에 대한 막연한 불안감으로 인해 뭔가 생각하고 말하는 것 자체가 상당히 공격적이었다. 그때 나에겐 희생양이 될 만한 어떤 대상이 필요했던 것 같고, 그게 바로 당시 정부에 대한 극심한 비판으로 나타났다. 나와 생각이 다른 자들의 잘못을 무작정 악마화하고, 나를 제외한 채 내 밖에 세상에 그 분노를 쏟아냈다. 말 그대로 정치충이었다. 정치란 좋은 삶을 위한 수단인데, 그때 나에게 정치는 목적 그 자체여서 삶이 도무지 건강할 수가 없었다.</w:t>
      </w:r>
    </w:p>
    <w:p>
      <w:r>
        <w:t>그리고 가장 오래되었지만 내 마음을 울렸던 건, 바로 내가 에너지 연구원이 되겠다는 목표로 향하는 과정을 담아낸 자료들이었다. 그걸 보니 문득 옛날 기억이 선명하게 떠올랐다. 중학교 2학년 1학기가 거의 끝나갈 무렵, 할 일이 거의 없어 한 선생님이 자신의 진로에 대해 발표하는 시간을 만들었다. 하지만 참여는 전적으로 개인의 자유여서 당시 나를 제외한 아무도 그 발표에 관심조차 없었다. 나만 친구들에게 무한한 잠재성을 지닌 신재생에너지와 앞으로 인류의 운명을 결정할 지구 온난화와 기후변화에 대해 발표할 생각에 잔뜩 들떠있었는데, 지금 와서 보면 순수하게 열정적이면서도 멍청했다.</w:t>
      </w:r>
    </w:p>
    <w:p>
      <w:r>
        <w:t>나름 밤을 새워가면서 내가 그동안 개인적으로 공부해 온 것들을 발표했는데, 몇 명을 빼고는 그다지 관심이 없었다. 호응이 그리 크지 않을 거란 걸 이미 예상했기에 그리 당황하지는 않았지만, 어느 정도 실망했던 건 사실이다. 하지만 그때 공부해왔던 것들이 쌓이고 쌓여 나중에 고등학교 입학 면접을 통과하는 데 큰 도움이 되었다. 솔직히 말해 에너지라는 단 하나의 목표만 바라보고 공부했던 그 시절의 순수하고도 뜨거운 열정이 부럽다. 지금은 철학, 문학, 사회, 경제, 스포츠, 게임 등 에너지 이외에도 수많은 관심사가 생기면서 에너지라는 단 하나의 길에 대한 열정은 식었다. 때로는 과거의 자신이 현재의 자신보다 나은 부분이 있다.</w:t>
      </w:r>
    </w:p>
    <w:p>
      <w:r>
        <w:t>과거를 들여다보는 창구가 있다는 건 매우 중요하다. 내 구글 드라이브에 들어있던 여러 가지 형태의 자료들이 그걸 증명해준다. 작년 9월부터 꾸준히 써온 이 글도 그렇다. 그 존재를 한동안 잊고 있다가 발견해 한 번 읽어볼 때 느낄 과거에 대한 그리움과 그때만 얻을 수 있는 깨달음을 위해, 매일 쓰는 글이라도 한순간도 대충 임하면 안 되겠다는 생각이 든다.</w:t>
      </w:r>
    </w:p>
    <w:p>
      <w:pPr>
        <w:pStyle w:val="Heading3"/>
      </w:pPr>
      <w:r>
        <w:t>22살의 내가 쓰는 편지 440 (22.10.8)</w:t>
      </w:r>
    </w:p>
    <w:p>
      <w:r>
        <w:t>놓지 못하는 손</w:t>
      </w:r>
    </w:p>
    <w:p>
      <w:r>
        <w:t>100번 기회를 주더라도 각자 다른 100가지의 방법으로 내민 손을 뿌리치는, 상상을 뛰어넘는 녀석이다. 그럼에도 좀처럼 이 사람을 잡은 손을 놓을래야 놓을 수가 없다. 인망을 잃고, 사실상 군대에서조차 사회적으로 격리된 그를 보면서 여러 생각이 든다. 타인에게 혐오감이 들 법한 온갖 행동을 보여주는 게 일상이기에 그에 대한 사람들의 인식이 이해가 되지만, 그래도 흔히 정답이라고 말하는 것처럼 공동체로부터 철저히 고립시키고, 무시하는 게 정녕 올바른 일인 것 같지는 않다. 개인의 역량으로는 도저히 안을 수 없다. 최소한 온갖 스트레스와 제한으로 가득한 군대에서는.</w:t>
      </w:r>
    </w:p>
    <w:p>
      <w:r>
        <w:t>그를 대하는 우리의, 그리고 나의 태도에 문제가 있는 건 명백한 사실이다. 스스로 타인이 자신을 멀리하게 하도록 하는 그의 행동에 큰 문제가 있지만, 때로는 그가 폐급이라고 낙인찍고 이에 맞춰 항상 불합리하고 억압적인 태도를 보이는 건 더 문제다. 이해한다. 당장 나라고 사람이 여럿 모일 때면 어떻게든 눈치 안 보고 끼어들려고 하고, 정작 끼워주면 창의적인 방식으로 어떻게든 분위기를 싸해지게 하고 조직을 와해시키는 걸 볼 때면 때로는 얘를 어떻게든 고립시키는 게 (안 좋은 말로는 왕따시키는 게) 서로의 정신건강에 더 좋은 선택이라는 생각을 하게 된다. 실제로 최근 대화를 절대 시도하지도, 받아주지도 않는 사람들을 보면 갈등이나 충돌 자체가 완전히 사라졌다.</w:t>
      </w:r>
    </w:p>
    <w:p>
      <w:r>
        <w:t>숙영하는 날 텐트에서 단둘이 이야기를 나누는데, 뭐라고 해야 할까 난 분명히 이 사람이 싫은데(감정적이고, 무식하고, 멍청하고, 게으르기까지, 내가 싫어하는 인간상의 완전체라 해도 과언이 아니다), 이 사람을 어떻게든 따돌리고 고립시키는 건 나의 인간에 대한 존중과 사랑의 최후의 보루를 파괴하는 것만 같다. 완벽하게는 아니지만, 나는 여태까지 그의 삶이 어때왔는지를 잘 안다. 그날 그가 20년 동안 겪어온 삶, 그의 여러 배경에 관한 이야기를 들었을때, “세상이 나를 억까한다”는 그가 밥먹듯이 하는 말이 과연 근거가 없지는 않겠다는 생각이 들었다. 그를 보면 그동안 내가 누려온 경제적, 정서적 풍요가 나라는 인간이 완성되는데 얼마나 많은 기여를 했는지 느끼게 된다. 통제할 수 없는 기본값에 관한 변수에 한해서는, 최소한 그는 세상에게 억까를 당했다.</w:t>
      </w:r>
    </w:p>
    <w:p>
      <w:r>
        <w:t>측은지심이라고 해야 할까, 그를 보고 불쌍하다고 느꼈다. 그렇다고 이 불쌍함의 감정이 절대로 그에 대한 호감으로 변할 일은 절대 없다. 흔히 사람들이 이야기하는 씹덕 파오후의 표상이라 그의 말과 행동거지를 하나하나 볼 때마다 사람들이 괜히 혐오감을 느끼는 게 아니구나 하는 생각이 들 정도다. 하지만 그에 대한 비호와는 별개로, 그는 분명히 어떤 형태로든 도움이 필요하다. 어떤 이유가 있더라도 우리가 외면해서는 인간이 분명히 이 사회에는 존재한다. 참 이게 어려운 문제다. 다가가기 싫지만 다가가야만 하는 사람이다. 어떻게 보면 그를 대하는 나의 태도가 일종의 시험일지도 모르겠지만, 최소한 내가 살면서 이정도로 최악의 배경에서 살아오면서 그에 걸맞는 행동을 하는 사람은 처음 본다. 칸트가 인간을 수단이 아닌 목적으로 대하라고 말했지만, 목적으로만 대하기는 어려운 사람이다.</w:t>
      </w:r>
    </w:p>
    <w:p>
      <w:r>
        <w:t>단순히 도움을 주어야만 하는 불쌍한 사람으로 바라보기에는 너무 선민의식이 반영된 태도 같아서 싫다. 무조건적인 도움, 동등하지 않는 상하관계에서나 나오는 특권이다. 이미 꼬일대로 꼬인 그의 삶을 하나하나 풀어내는 데 있어 내가 과연 무엇을 해줄 수 있을까. 누구나 놓고 싶어하는 그의 손을 잡아주는 게 과연 나의 임무일까? 머릿속이 복잡해진다. 솔직히 아무런 간섭도 하지 않으면 그의 삶이 어떻게 될지 궁금하기도 하다. 끝없이 나락으로 치달을거냐, 아니면 어떻게든 돌부리라도 잡고 버티거나 다시 올라갈거냐. 관객인 것 같기도, 배우인 것 같기도 하다.</w:t>
      </w:r>
    </w:p>
    <w:p>
      <w:pPr>
        <w:pStyle w:val="Heading3"/>
      </w:pPr>
      <w:r>
        <w:t>22살의 내가 쓰는 편지 441 (22.10.9)</w:t>
      </w:r>
    </w:p>
    <w:p>
      <w:r>
        <w:t>“자유”민주주의는 어디로 갔는가</w:t>
      </w:r>
    </w:p>
    <w:p>
      <w:r>
        <w:t>근래 대한민국 정치판을 보면서 드는 생각이다. 새로운 대통령이 처음 임기를 시작하면서 수많은 사람들이 정치 신인의 파격적인 행보를 기대했고, 그 역시 취임식 뿐만 아니라 여러 연설 자리에서 “자유”라는 단어를 제주도 감귤 마냥 언급해오면서 그 기대에 부응해나가나 했다. 솔직히 지난 대선은 각 후보의 비전보다는 전 대통령에 대한 분노의 심판의 성격이 강해 어느 정도 불안감이 있었지만, 자유라는 비전이 어느 정도 궁금했던 것도 사실이다. 하지만 그 기대는 채 6개월 도 안 된 10월에 완전히 박살났다. 어지간해선 정치적인 글을 쓰지 않으려고 했는데, 이 글을 쓰지 않으면 징계를 받는 것보다 더 후회할 것 같다. 내가 선택한 운명도 아니고, 나는 군인이기 이전에 자유로운 민주시민이다.</w:t>
      </w:r>
    </w:p>
    <w:p>
      <w:r>
        <w:t>최근에 논란이 된 건 한 고등학생이 카툰공모대회에 출품한 그림 “윤석열차”에 대해 정치적 중립성 위반으로 엄중경고한  문화체육관광부, 표절 의혹을 제시한 일부 여당 의원, 그리고 부적절한 발언으로 당에 피해를 줬다는 이유로 성상납 의혹과 관련된 징계의 2배인 1년 당원권 정지를 내린 여당 윤리위원회다. 사실 이외에도 대라면 더 댈 수도 있지만 최근 묵직한 이야깃거리이기에 이걸 중심으로(특시 윤석열차에 대해서) 다뤄보려고 한다. 과거의 내가 민주당과 문재인 대통령에게 그래왔듯, 다시 한 번 묻고 싶다. 이게 정녕 대한민국과 보수 우파가 꿈꾸는 “자유”민주주의의 표상인건가? 그렇다면 과연 그들이 추구하는 자유는 대체 무엇이란 말인가. 그저 마음대로 권력을 주무를 자유?</w:t>
      </w:r>
    </w:p>
    <w:p>
      <w:r>
        <w:t>냉정히 말해 지금 윤석열 정부와 여당이 추구하는 자유는, 19대 대선 이후 태극기 집회에 모인 극우 성향의 유권자들이 외친 민주화 이전의 자유와 크게 다를 것이 없어 보인다. 솔직히 고등학생이 그린 그림 가지고 과민반응을 하면서 표현의 자유조차 억압하려 했던 정부와 국회의원들의 행태를 보면 정말이지 실소를 금치 못한다. 정확히 5년 전부터 내가 비판해왔던 대상과 똑같은 과오를 반복하는 짓거리를 보자하니 마치 데자뷰 같다. 어떠한 철학과 비전도 없이 그저 14년 전 한 인물의 사상을 ctrl+c, ctrl+v한 지금의 정부에게 새로운 미래를 열어나가기를 기대하는 건 그야말로 비이성적이고 비논리적인 행위일지도 모른다는 생각이 든다. 애초에 자기들이 잘했으면 참아줄 수 없는 비판조차 없었을 텐데, 과오를 어떻게든 덮어보겠다고 무리수를 던지다 자기모순에 빠져버리고 말았다. 그야말로 진퇴양난, 사면초가다.</w:t>
      </w:r>
    </w:p>
    <w:p>
      <w:r>
        <w:t>내가 과거에 586 운동권 세대를 비판하면서 기성세대는 형식적, 절차적 민주주의만 추구하며 살아왔고, 그들의 관심사 역시 그정도까지 닿아있다고 말했다. 그래서 그들은 권위주의, 구습 타파 등과 같은 실질적 민주주의 도입에 필요한 사회 문화적 변화에는 이해가 부족하고, 21세기형 선진 민주주의를 위해서는 그들이 물러나고 그 자리를 새로운 아이디어와 인재들을 위해 내놓고 길을 터줘야 한다고 주장하고는 했다. 여러 논란에도 불구하고 나의 정치적 선택에는 (비록 관료사회 출신일지라도) 한 쪽 무리의 사람들에게 얽히지 않았던 대통령에 대한 기대가 작용했는데, 오히려 더 늙어진 정계 주류 무리의 행동을 보면 그런 나와 국민의 기대를 충족시켜주기에는 정치인들의 수준이 한참 멀었다는 걸 느낀다. 왜인지는 잘 모르겠지만, 정치판에 자격없는 자, 기회주의자가 너무 많다는 느낌을 지울 수가 없다. 우파가 꿈꾸는 궁극적 방향성, 자유는 책과 가슴 속에만 있을 뿐, 진정 세상 밖으로 나올 수는 없는 건가?</w:t>
      </w:r>
    </w:p>
    <w:p>
      <w:pPr>
        <w:pStyle w:val="Heading3"/>
      </w:pPr>
      <w:r>
        <w:t>22살의 내가 쓰는 편지 442 (22.10.10)</w:t>
      </w:r>
    </w:p>
    <w:p>
      <w:r>
        <w:t>군대 독후감 47 &lt;나는 소망한다 내게 금지된 것을&gt;</w:t>
      </w:r>
    </w:p>
    <w:p>
      <w:r>
        <w:t>8개월 전에 읽은 &lt;모순&gt;이후, 양귀자 작가의 책을 다시 읽어보게 됐다. 이전에 &lt;모순&gt;을 워낙 인상 깊게 읽기도 해서 15,000원이라는 적지 않은 금액을 내는데 망설임이 없었다. 소설치고 절대로 저렴한 금액은 아니지만, 작가의 재치 있는 표현들과 &lt;모순&gt;을 읽으면서 받은 느낌과 교훈을 생각하면, 양귀자의 소설에는 그 정도 돈쯤이야 기꺼이 낼 가치가 충분하다.</w:t>
      </w:r>
    </w:p>
    <w:p>
      <w:r>
        <w:t>&lt;나는 소망한다 내게 금지된 것을&gt;의 주인공인 강민주는 &lt;모순&gt;의 주인공 안진진과 몇 가지 공통점이 있다. 강민주는 안진진에 비해 훨씬 더 경제적으로 부유하고, 상대적으로 엘리트의 삶을 살아왔다. 그러나 알코올 중독자이고 가족에게 억압과 폭력을 행사했던 아버지, 그녀를 둘러싼 두 명의 각자 다른 유형의 남자가 있다는 점에서 깊은 유사성을 보인다. 하지만 근본적으로 남자에 대한 사랑 속에서 선택에 있어 내적 갈등을 겪는 안진진과 다르게 강민주는 남성들에게 적대적이다 못해 그들을 혐오한다. 강민주가 작품 내에서 벌이는 사건의 목적은 남성 중심의 사회의 특성을 깨부수고, 여성이 남성 위로 군림하는 사회를 위한 토대를 쌓는 거다.</w:t>
      </w:r>
    </w:p>
    <w:p>
      <w:r>
        <w:t>둘 다 가부장적이고, 폭력적인 가정환경에서 살아왔지만, 강민주는 명백히 안진진과는 다른 유형의 인간상이다. 봉사 삼아 다니는 여성 상담소에서, 그녀는 가정폭력, 성폭력 등 여성에 대한 구조적 폭력을 수화기를 통해 생생히 전해 듣는다. 강간당했다는 이유만으로 이혼을 종용당하는 여자, 먼저 바람을 피워놓고, 이혼을 먼저 신청하면 위자료를 하나도 받지 못한다는 남편의 거짓말에 속아 이혼을 망설이는 여자 등 명백히 피해자이지만 오히려 억압받거나 도리어 회유되는 상황을 보면서 키워온 분노를 표출시키며, 남성들과의 전쟁을 선포한다. 그 전쟁의 선전포고 대상은 아이러니하게도 가정적이고, 여성들에 대한 배려와 공감을 갖췄을 뿐만 아니라 부부 금실도 끔찍하게 좋은 걸로 알려진 명배우 백승하다.</w:t>
      </w:r>
    </w:p>
    <w:p>
      <w:r>
        <w:t>처음 그를 납치할 때 강민주는 제아무리 백승하도 가면을 벗기고 나면 추악한 실체를 드러낼 거라고 생각한다. 그녀가 내린 백승하의 죄목은 여자들로 하여금 남자에 대한 미련을 못 버리게 하고, 여성에게 주어진 가혹한 운명이 단지 남성을 잘못 택했기 때문일 거라는 잘못된 환상을 가지게 한 거다. 그래서 백승하를 납치하고, 그의 추악한 위선을 만천하에 공개해 우매한 여성들을 계몽시키고, 남성 중심의 사회에 경종을 울리고자 했다. 그러나 백승하는 그녀가 여태까지 분노한 남성과는 완전히 다른 부류의 인간이었다. 비록 납치됐지만 그녀의 가치와 납치 동기를 이해하고, 드러난 그대로 다정하고 가정적이며, 무엇보다 강민주와 비슷하게 그 역시 겉치레를 중요시해 형제와 아버지를 버리고 떠나간 어머니가 있지만, 미워하기는 커녕 그리워하며 찾아오기를 기다리는 아픈 기억을 가지고 있다. 결국 그의 과거와 연기에 대한 순수한 열정으로 인해 그녀는 점차 백승하를 납치해 온 목적을 잊은 채 그에게 우호적으로 변한다.</w:t>
      </w:r>
    </w:p>
    <w:p>
      <w:r>
        <w:t>처음 그를 납치할 때 강민주는 제아무리 백승하도 가면을 벗기고 나면 추악한 실체를 드러낼 거로 생각한다. 그녀가 내린 백승하의 죄목은 여자들이 남자에 대한 미련을 못 버리게 하고, 여성에게 주어진 가혹한 운명이 단지 남성을 잘못 택했기 때문일 거라는 잘못된 환상을 가지게 한 거다. 그래서 백승하를 납치하고, 그의 추악한 위선을 만천하에 공개해 우매한 여성들을 계몽시키고, 남성 중심의 사회에 경종을 울리고자 했다. 그러나 백승하는 그녀가 여태까지 분노한 남성과는 완전히 다른 부류의 인간이었다. 비록 납치됐지만, 그녀의 가치와 납치 동기를 이해하고, 드러난 그대로 다정하고 가정적이며, 무엇보다 강민주와 비슷하게 그 역시 겉치레를 중요시해 형제와 아버지를 버리고 떠나간 어머니가 있지만, 미워하기는커녕 그리워하며 찾아오기를 기다리는 아픈 기억이 있다. 결국 그의 과거와 연기에 대한 순수한 열정으로 인해 그녀는 점차 백승하를 납치해 온 목적을 잊은 채 그에게 우호적으로 변한다. 어쩌면 사랑에 빠진 것일지도 모르겠다.</w:t>
      </w:r>
    </w:p>
    <w:p>
      <w:r>
        <w:t>상식적으로 생각하면 주인공을 절대로 이해할 수 없다. 정작 납치함으로써 모든 상황에 대한 원인을 제공해놓고, 아빠와 떨어져 살게 된 아들에게 연민을 느껴 아들을 데려와 아버지와 하룻밤 같이 지내게 해주는 모순적인 인간성을 보이지를 않나, 결말에는 백승하와 함께 연극을 만들어 남기 앞에서 공연하기까지 한다. 어느 순간 남성을 향한 그녀의 투쟁은 끝이 났고, 적에게 동화되어 초기의 결심이나 목적 잊어버렸다. 이유 없는 집착으로 그녀를 스토킹한 뒤, 경찰에게 제보해 범행의 꼬리가 잡히게 한 김인수의 존재조차 무시한 채 자신만의 세상에 빠져버렸다. 그리고 그 환상은 연극에서 교수 역할을 한 백승하의 식칼이 아닌, 남기가 쏜 총탄으로 인해 연극과 동시에 끝이 난다. 그렇게 원대한 꿈을 가지고 시작했던 그녀의 납치극은 너무나 허무하게도 끝이 났다.</w:t>
      </w:r>
    </w:p>
    <w:p>
      <w:r>
        <w:t>투쟁으로 시작해 사랑, 그리고 죽음으로 끝이 났다. 비록 강민주의 투쟁은 실패했지만, 그녀는 굴복하지 않았고, 오히려 설득되었다. 그런 점에서 혐오에서 시작해서 사랑으로 귀결된 그녀의 투쟁은 실패했지만, 읽는 사람들에게 여운과 뜻깊은 메시지를 남긴다. 저자는 이 책이 “성(性)과의 대결이나 성의 우월을 가리기 위해 “쓰였다기보다는, “세상의 온갖 불합리와 유형무형의 폭력에 반대하는 모든 사람에게 함께 읽히기를 소망한다”라고 말한다. 분명 양귀자는 남성에 의해 삶이 아슬아슬한 벼랑으로 내몰리는 여성들의 이야기에 영감을 받아 강민주라는 인물을 창조했지만, 이 책을 그저 진부한 페미니즘 소설로만 보는 건 편협한 해석에 불과하다. 백승하라는, 어찌 보면 이상일지도 모르는 인간을 통해 납치극을 비극적인 연극으로 마무리한 강민주처럼, 단순히 혐오나 충돌이 아닌 조화와 공감으로 이 시대에 존재하는 여러 형태의 갈등을 지혜롭게 풀어나가는 사회가 만들어지기를 간절히 바란다.</w:t>
      </w:r>
    </w:p>
    <w:p>
      <w:pPr>
        <w:pStyle w:val="Heading3"/>
      </w:pPr>
      <w:r>
        <w:t>22살의 내가 쓰는 편지 443 (22.10.11)</w:t>
      </w:r>
    </w:p>
    <w:p>
      <w:r>
        <w:t>군대 독후감 48 &lt;동물농장&gt;</w:t>
      </w:r>
    </w:p>
    <w:p>
      <w:r>
        <w:t>예전에 우연히 SNS에서 본 게시물 내용이, 사람들이 읽은 척은 하지만 읽지는 않은 책 순위였다. &lt;동물농장&gt;은 그중 최상단에 위치해있던 걸로 기억한다. 사실 나도 중학생 때 읽은 이후로 내용이 잘 기억나지 않아 사실상 읽은 척 해왔던 것과 다름없었다. 과거에 읽었던 책을 시간이 지나 다시 읽어보는 건 큰 의미가 있다. 과거에 비해 더 많은 지식이 쌓이고, 생각의 수준이 높아지니 같은 책을 읽어도 느낌이 확연히 달라서 내가 과연 같은 책을 읽은 건가 하는 생각이 들 정도다. 약 6년 만에 &lt;동물농장&gt;을 다시 읽었다. 정치적인 가치관과 철학을 어느 정도 갖추고 난 22살에 읽으니, 확실히 아는 만큼 보인다.</w:t>
      </w:r>
    </w:p>
    <w:p>
      <w:r>
        <w:t>“독재와 파시즘은 지배집단 혼자만의 산물이 아니다. 권력에 맹종하고 아부하는 순간, 모든 사회는 이미 파시즘과 전체주의로 돌입한다.” 역자가 작품해설에서 남긴 말이다. 이야기만 보면 그저 파시즘과 독재로 점철된 구소련과 스탈린을 비판하려고 한 것처럼 보이지만, 작중 나폴레옹의 독재와 함께 기존의 혁명 질서가 하나하나 무너지고 모든 동물을 위했던 사회가 그저 소수의 상위계층을 위한 것으로 변질될 때조차 그저 무비판적으로 대했던 다른 동물들의 모습은, 현대 사회를 살아가는 시민들에게 중요한 메시지를 던진다. 모든 권력과 유용한 정보를 독차지한 지식인 계층을 상징하는 돼지들은, 생산물을 독점하고, 자신들의 정권에 의문을 던지거나 반대하는 자들은 무참히 척결하거나, 외부의 정적을 만들어 사람들의 시선을 돌린다. 그렇게 갖춰진 절대권력은 그 과정을 반복하면서 더욱 부패한다.</w:t>
      </w:r>
    </w:p>
    <w:p>
      <w:r>
        <w:t>“혁명은 주인만 바꿀 뿐 본질적 사회 변화를 가져오지 못한다. 대중이 살아깨어있으면서 지도자들을 감시, 비판하고 질타할 수 있을 때에만 혁명은 성공한다는 것이 그가 &lt;동물농장&gt;에 싣고자 한 목소리다.” 자정작용이 안 되는 조직은 필히 부패하고, 결국 붕괴한다. 독재정치나 파시즘에서 벗어나, 시민이 중심이 되는 민주사회를 건설하기 위해서는 결국 시민이 주도해 권력자의 부정부패를 감시하고, 잘못된 정치를 하는 자들에게 엄격한 심판을 내려야 한다. 하지만 그런 것들은 누군가 대신 해줄 수 있는 편리한 일이 아니다. 결국 민주적으로 산다는 것은 수많은 공부와 사고, 그리고 성찰을 필요로 한다. 그런 점에서 민주시민으로 살아간다는 건 필연적으로 우리를 피곤하게 한다.</w:t>
      </w:r>
    </w:p>
    <w:p>
      <w:r>
        <w:t>이전에 말했듯이 작중 동물농장은 러시아 혁명 이후 러시아와 큰 유사성을 띈다. 나폴레옹을 대신해 동물들에게 거짓선동을 도맡아하는 휨퍼는 자신만의 안위를 위해 역할을 등한시하고 권력자에 기대는 어용 지식인과 언론인, 같이 혁명을 이끌었지만 권력 투쟁에서 경쟁자를 추방시킨 후 끝내 모든 반대와 비판을 폭력적 수단을 통해 잠재우고 절대 권력을 손에 넣은 나폴레옹은 스탈린에 연결지어 생각할 수 있다. 과거 소련의 체제처럼 동물농장을 작동하는 원리 역시 사회주의다. 각자 (가치가 다른) 다른 일을 하지만 지배층을 제외한 개개인은 같은 양을 배급받는다. 그러나 경제 시스템에 허점이 드러나면서 오히려 노동시간은 증가하지만 생산력은 오히려 감소하면서 돼지를 제외한 동물들은 인간의 지배 아래 샀던 때보다 더 가난해졌다. 조지 오웰은 사회주의자였지만, 구소련에서 벌어지는 사회주의란 이름으로 인간에게 행한 폭력에 비판적이었다. 하지만 그가 의도치 않게 사회주의가 지닌 가장 기본적이면서도 궁극적인 문제를 드러낸 것 같기도 하다.</w:t>
      </w:r>
    </w:p>
    <w:p>
      <w:r>
        <w:t>결국 결말에 이르러 혁명 이후 동물 농장의 시작과 함께 세워진 일곱 계명은 사라지고, 그 자리엔 “모든 동물은 평등하다. 그러나 어떤 동물은 다른 동물보다 더 평등하다”는 문구만 남았다. 전체주의 아래 독재자와 지배계층이 시민들 위에 군림하여 그들을 억압하지만, 아이러니하게도 시민들 스스로가 그 폭력에 동의한다. 그것도 열정적으로. 결국 동물농장에 남은 저 문구의 마지막 문장을 지우기 위해서 노력해야 하는 건 지도자와 엘리트가 아니다. 제일 중요한 건 바로 우리, 일반 시민들의 태도다. 끊임없이 권력자들의 부정부패를 감시하고, 더 나아가 부패한 절대권력이 생겨나기 전에 그 싹을 잘라내야 한다. 그런 점에서 조지 오웰은 &lt;동물농장&gt;을 통해 민주주의 사회에서 살아가는 우리가 가져야 하는 정치적 주체로서의 삶의 태도를 진지하게 성찰하게 한다. 그래서 나는 군인, 자유와 평등이라는 개념과는 거리가 먼 생활을 하는 사람들에게 이 책을 읽어보기를 추천한다. 자유가 부재한 삶이야말로, 자유라는 가치의 중요성을 깨닫게 해주는 중요한 기회이고, &lt;동물농장&gt;이 그러한 깨달음의 도화선이 되기를 기대한다.</w:t>
      </w:r>
    </w:p>
    <w:p>
      <w:pPr>
        <w:pStyle w:val="Heading3"/>
      </w:pPr>
      <w:r>
        <w:t>22살의 내가 쓰는 편지 444 (22.10.11)</w:t>
      </w:r>
    </w:p>
    <w:p>
      <w:r>
        <w:t>준비</w:t>
      </w:r>
    </w:p>
    <w:p>
      <w:r>
        <w:t>준비라는 표현이 정확할지는 모르겠다. 결과를 향한 것이라고 하기도 그렇고, 과정을 원한다고 하기도 애매하다. 그냥 과정과 결과 사이의 모호한 존재같기도 하다. 조바심이나 막연한 걱정 때문에 이런 생각이 드는 것일지도 모르겠다. 군대에선 뭐라고 해야 할까, 다들 무기력증에 빠진 것만 같다. 소수의 인원을 제외하고는 평일의 개인 정비시간이든 주말이든 관계없이 시간 대부분을 침대에서 스마트폰을 하면서 보낸다. 사람들이 뭘 하든 사실 나와는 전혀 상관없지만(상관있는 것 같기도 하다), 아무것도 안 한다고 생각하는 주변인들과 비교해 나는 뭐라도 하는 사람이라는 위험한 자부심을 느끼는 건 큰 문제다.</w:t>
      </w:r>
    </w:p>
    <w:p>
      <w:r>
        <w:t>18개월의 시간. 큰 공백이다. 나랑 같이 입학한 고등학교 친구가, 내가 돌아갈 때면 졸업 학년이 되니 말 다했다. 누군가는 졸업하고, 취업을 준비하는 시기가 오는데, 난 아직 major declaration도 안 한 상황이다. 타인과 비교하는 게 의미 없다는 말은 새빨간 거짓말이다. 타자가 존재하지 않으면 자기 성장의 기준을 세울 수 없다. 결국 타인을 뛰어넘으면서 내 수준을 어떻게 끌어올리느냐가 중요한 문제인데, 군대에서 나는 경쟁 대상을 잘못 설정해왔다.</w:t>
      </w:r>
    </w:p>
    <w:p>
      <w:r>
        <w:t>하루도 빠짐없이 글을 쓰고, 책을 읽는다고 성공으로 이어지지는 않는다. 성장이라는 부분에서는 분명한 성과가 있었지만, 성공으로 향하는 길은 때로는 연속적이면서 불연속적이다. 꾸준히 한 가지만(혹은 정해진 것만) 해서는 도달할 수 없는 영역이다. 양자 도약과 같이, 목표와 방식에서의 확연한 변화가 필요하다. 연속적인 측면에서는 잘하고 있다. 그러나 불연속적인 측면에서 나는 분명 준비를 잘못하고 있다.</w:t>
      </w:r>
    </w:p>
    <w:p>
      <w:r>
        <w:t>솔직히 말해 군대에 온 이후 진로 관련된 공부를 제대로 해본 적이 없다. 최근에 나온 에너지 관련 서적은 몇 권 읽어봤지만, 인터넷으로 기사를 찾거나, 전문지식을 얻거나 업계 동향을 파악하려는 노력은 전혀 없다. 지금 내가 하는 것만 보면 완전히 작가 지망생과 다를 게 없다. 정작 영어도 글쓰기도 그리 높은 수준은 아닌데, 과거에 그렇게 하지 못한 아쉬움 때문인지 막상 다른 거 해야 할 성인이 되어서 실컷 하고 있다. 나도 왜 이러는지 알면서도 모른 척 하고 있다.</w:t>
      </w:r>
    </w:p>
    <w:p>
      <w:r>
        <w:t>당장 내년을 생각하면 무조건 그때를 대비해야 한다. 냉정하게 보면 나는 명백히 후발주자다. 해야 할 거 열심히 해도 모자랄 판에, 촌구석 선비처럼 천하태평이다. 가장 중요한 영어 실력, 공부하는 방법, 시간 관리 등 앞으로 우선순위에 두고 발전시켜나가야 할 것들이 산더미다. 10개월이면 저런 걸 다 준비하기에 턱없이 부족하다. 그렇다고 노력을 안 할 수도 없다.</w:t>
      </w:r>
    </w:p>
    <w:p>
      <w:r>
        <w:t>군 생활이 약 6개월 남았다. KCTC를 제외하면 1월 이후에는 말년 휴가를 몰아서 쓸 거라 여기서 뭔가를 제대로 해볼 수 있는 시간이 3개월 정도밖에 남지 않았다. 100일 정도 되는 시간 동안 내가 미래의 성공을 준비하기 위해 꾸준히 할 수 있는 건 무엇일까. 지금 하는 건 당연히 계속하고, 그 외에 추가로 해야 할 것들을 꾸준히 고민하려고 한다. 매일 나에게 이 질문을 던져야 한다. “인제라는 깡시골을 벗어나 버클리로 돌아가서 내가 할 수 있는 것, 할 수 없는 것은 무엇인가. 내가 할 수 없는 것들을 할 수 있도록 만들려면 앞으로 나는 어떤 노력을 해야 하는가.”</w:t>
      </w:r>
    </w:p>
    <w:p>
      <w:r>
        <w:t>그동안 군대라는 공간에서 무엇을 할지 끊임없이 고민해왔고, 이 중 일부는 구체화 및 행동화해서 외적, 내적 성장을 이뤄내는 데 효과를 톡톡히 봤다. 그리고 언젠가 군대에서 벗어나 맨몸으로 사회로 나와 낯선 장소에서 살면서 생소한 여러 가지 것들을 온몸으로 마주할 순간이 온다. 6개월이나 남은 사람이 너무 먼 미래를 바라보나 생각할 수도 있지만, 지금 시점에서 뭔가를 이뤄내기에는 6개월은 그리 길지 않은 시간이다. 휴가까지 생각하면 더더욱.</w:t>
      </w:r>
    </w:p>
    <w:p>
      <w:pPr>
        <w:pStyle w:val="Heading3"/>
      </w:pPr>
      <w:r>
        <w:t>22살의 내가 쓰는 편지 445 (22.10.12)</w:t>
      </w:r>
    </w:p>
    <w:p>
      <w:r>
        <w:t>Re-writing(고쳐쓰기)</w:t>
      </w:r>
    </w:p>
    <w:p>
      <w:r>
        <w:t>글을 쓰다보면 한 번에 잘 쓸때보다 그렇지 못할 때가 훨씬 더 많다. 한 순간 글쓰기엠나 집중하는 경우가 거의 없기도 하고, 한 번에 여러 생각을 하거나 다음 문장에 써야하는 내용을 생각에 담아두는 순간 미리 써버려서 글이 구조적으로 어색해지기도 한다. 마치 삶 같다고나 해야 할까. 삶은 다시 살 수가 없어서 실수를 하면 그저 과거의 일이 되어버리는데, 그나마 다행인 건 글쓰기는 실수를 해도 고칠 수 있는 두 번째, 세 번째 기회가 주어진다. 막상 기회가 주어지더라도 대부분 잡지 않고 그대로 흘려보내는 경우가 대부분이지만, 그래도 내가 정말 원하면 얼마든지 자유롭게 고칠 수 있다는 게 글쓰기만이 가진 엄청난 매력이다.</w:t>
      </w:r>
    </w:p>
    <w:p>
      <w:r>
        <w:t>사실 고쳐쓴다고 해봤자, 일상적으로 하는건 맞춤법 검사기 한 번 돌려서 틀린 거 고치고, 가끔 오타가 있거나, 반복되는 문장이나 표현이 있으면 찾아서 지워가지고 글을 좀 더 간결하게 만드는 정도다. 그마저도 수필로 쓴 종이에다가는 안 하고, 글을 그대로 타이핑하는 구글 닥스에서나 그렇게 할 수 있어서 가끔은 원래 내가 썼던 글이랑 인스타에 올린 거랑 완전히 다른 글이 될 때도 있다. 고쳐쓰는 게 어떤 점에서 보면 글이 완전히 새로워질 각오로 해야 하는 것이지만, 나로서는 고치는 과정에서 내가 글을 쓰기 시작하면서 가진 느낌이 사라진다는 기분이 들어 내키지 않을 때도 있다.</w:t>
      </w:r>
    </w:p>
    <w:p>
      <w:r>
        <w:t>예전에 학교를 다니면서 글을 고칠 때 “Grammarly”라는 앱을 사용하고는 했다. 한국어에도 기능이 지원되는지는 잘 모르겟는데, 영어로 쓸 때 여러 단어 선택이나 문장 구조 등 글쓰기의 전체적인 부분에서 여러 피드백을 해줘서, 내용 자체에는 크게 달라지는 게 없어도, 간결하고 읽기 편한 글을 쓰는 데 있어 많은 도움을 받았다. 그런데 한글로 쓸 때는 그런 도움까지는 받을 수 없다. 그래서 오히려 내가 직접 글을 읽어보면서 전반적으로 분석을 해보고, 내가 쓴 걸 내 시선으로 다시 확인하면서 고치니까 글의 문제점이 더 잘 보인다. 정작 문제가 뭔지 알면서도 고치려는 체계적인 노력을 안 하는게 더 문제지만, 가끔 보면 진짜 내 문제가 뭔지 아리까리 할 때가 있다.</w:t>
      </w:r>
    </w:p>
    <w:p>
      <w:r>
        <w:t>더 좋은 글을 쓰고 싶다. 글쓰기가 수단이 아닌 하나의 목적이 된 지금, 수준 높은 글을 쓰는 건 여러 우선순위 중 하나다. 다양한 표현을 참고해서 글에 반영하고, 잘 쓴 글을 많이 읽어보는 게 가장 중요하지만, 결국 아무리 많이 읽어서 흡수한다고 해도 나 역시 인간인지라 실수를 할 수 밖에 없어 내가 쓴 글을 다시 읽어보고 수정하는 행위의 중요성 역시 매우 크다. 고쳐쓴다는 것(re-write)은 말 그대로 고쳐서 “다시” 쓴다는 거다. 읽고, 생각하고, 쓰는 과정을 다시 반복하는 고쳐쓰기를 통해 내 글의 수준을 더 높이고 싶다. 그리고 이 글도 좀 고쳐야겠다.</w:t>
      </w:r>
    </w:p>
    <w:p>
      <w:pPr>
        <w:pStyle w:val="Heading3"/>
      </w:pPr>
      <w:r>
        <w:t>22살의 내가 쓰는 편지 446 (22.10.14)</w:t>
      </w:r>
    </w:p>
    <w:p>
      <w:r>
        <w:t>내일 휴가</w:t>
      </w:r>
    </w:p>
    <w:p>
      <w:r>
        <w:t>내일이면 군 생활 세 번째 휴가다. 원래 11월에 나가려고 했던 건데, 출타율도 그렇고, 11월쯤되면 아무리 제주도라도 자전거를 타기에는 꽤 추운 날씨일 것 같아서 군 입대 1주년도 기념할 겸 한 달 빨리 휴가를 나가기로 했다. 그리고 그렇게 한 달이 지났다. 이제 하루밤만 더 자고나면 휴가를 나갈 수 있다.</w:t>
      </w:r>
    </w:p>
    <w:p>
      <w:r>
        <w:t>이전에 나갔던 휴가와 다르게 군대 밖에 친구가 거의 없다. 대부분 미국을 가거나 군대에 있어 막상 나가도 만날 사람이 별로 없어서 여행을 가는 5일을 제외하면 집에서 혼자 있거나 가족이랑 시간을 보내려고 한다. 롤도 엄청 하고, 책도 좀 읽어두고, 집 티비로 사내맞선 밀린 것도 다 봐두려고 한다. 되도록 훈련 이전에 하고 싶은 거 실컷하면서 놀고 싶다. 맛있는 것도 실컷 먹고, 이번에 계룡대에서 열리는 지상군 페스티벌에 참석해서 육군 무기나 장비들도 구경하려고 한다. 어차피 제주도가 휴가의 메인 이벤트지만, 그 외의 일정도 꽉꽉 채워서 보내기로 했다. 이렇게 보니까 9일이라는 시간이 참 짧아 보인다.</w:t>
      </w:r>
    </w:p>
    <w:p>
      <w:r>
        <w:t>제주도 여행이 너무 기대가 된다. 숙소, 비행기, 자전거 대여까지 해서 고정 비용만 해도 꽤나 많이 사용했고, 식비나 기념품 비용까지 합하면 돈이 꽤나 들어갈 거다. 그만큼 착실하게 계획하고 준비해온 여행이다. 혼자서 5일 동안, 아니 애초에 혼자만의 힘으로 여행을 떠나는 건 이번이 처음이다. 살면서 세계 여러 곳을 혼자 돌아보고 싶은 개인적인 욕심이 있는데, 군대에 있는 동안 이런 신선한 경험을 해보는 중요한 기회가 생겼다. 비록 그 시작이 해외가 아닌 제주도이지만, 그렇기 때문에 오히려 장점도 꽤 많다고 생각한다. 이번 여행을 준비하면서 제주도에 대해 훨씬 더 많이 알게 됐다. 사실 국내 여행도 최근에 거의 안 다녀서 외국 나가기 전에 한국이라는 공간에 대해 더 많이 알아갈 수 있는 국내 여행도 소중한 기회다. 특히 그게 자전거 여행이라면 더더욱.</w:t>
      </w:r>
    </w:p>
    <w:p>
      <w:r>
        <w:t>휴가를 나가면서 이렇게 길게 혼자만의 시간을 보내는 건 처음이다. 군대라는, 혼자 있을래야 혼자 있을 수 없는 집단에서 이렇게 혼자 있을 수 있는 시간이 생기니 숨이 트여서 좋을 것 같으면서도 타인의 간섭이 없는 고독한 시간을 어떻게 보내야 할지 막막하기도 하다. 제주도 가서 땀을 뻘뻘 흘리며 자전거를 타고, 맛있는 것도 먹고, 돌아다니면서 제주도 명소를 다 둘러볼 수 있다. 그것도 혼자. 뭘 할지는 모르겠는데, 앞으로 인생이나 군 생활에 대해 생각을 정리할 수 있는 시간이 되기를 기대하고 있다.</w:t>
      </w:r>
    </w:p>
    <w:p>
      <w:pPr>
        <w:pStyle w:val="Heading3"/>
      </w:pPr>
      <w:r>
        <w:t>22살의 내가 쓰는 편지 447 (22.10.15)</w:t>
      </w:r>
    </w:p>
    <w:p>
      <w:r>
        <w:t>휴가 첫날</w:t>
      </w:r>
    </w:p>
    <w:p>
      <w:r>
        <w:t>사실 뭐 딱히 생각없이 나온 휴가이기는 한데, 그래도 뭐든 좋다. 자고 싶은 시간에 잘 수 있고, 놀다가 뭐 먹고 싶을 때 먹고, 하고 싶은 걸 원하는 대로 할 수 있다는 게 참 좋다. 자유라는 게 이런 면에서는 나를 기분좋게 한다. 매일 이렇게 시간을 보내면서 정해진 패턴을 벗어나 생활한다면 언젠가 딱히 자유가 나에게 이익이 되지 않을 때도 있지만, 일종의 보상심리 때문인지 휴가를 나와서는 최대한 많이 내가 하고 싶은 대로 놀고 싶다. 당장 어제도 롤만 실컷 했다. 가족이랑 외식을 하기도 했고, 내일은 휴가의 메인 이벤트인 제주도 여행이다. 내일부터 혼자서 돌아다니면서 일정을 소화할 생각에 조금 걱정이 되기도 한다.</w:t>
      </w:r>
    </w:p>
    <w:p>
      <w:r>
        <w:t>그동안 꾸준히 준비를 해왔는데, 막상 가기 하루 전이 되니까 걱정이 되면서 막막한 기분이 든다. 사실 계획해 둔 것이 있기는 해도 직접 가서 찾아보고 해결해나가는 게 맞는데, 이런 경험이 전무하니까 감이 안 잡히는 건 사실이다. 그렇다고 지금까지 준비하고 조사한 것 이상으로 더 하기는 싫고, 그냥 가서 알아서 해결해봐야겠다. 첫날 80km 가는 것만 해결하면 이번 여행의 난이도가 그리 높지 않다는 게 위안으로 삼을 만한 부분이다. 내일이 되기 전에 어떻게든 체력적으로 준비를 잘 해놓고 가야 4일 동안 자전거를 타면서 지장이 없을 것 같다.</w:t>
      </w:r>
    </w:p>
    <w:p>
      <w:r>
        <w:t>원래는 롤 본캐 티어를 올리는 게 목표였는데, 냉정하게 말해 내 실력이 지금 그 정도가 안 된다. 골드3 구간에서 주챔으로 돌려야 겨우 이길 수 있을 정도다. 휴가 동안 최대한 게임을 많이 해봐야지 하기는 하는데, 여행 때문에 시간도 마땅치 않고, 우선은 골드구간에서 실력을 끌어올리는 게 급선무다.</w:t>
      </w:r>
    </w:p>
    <w:p>
      <w:pPr>
        <w:pStyle w:val="Heading3"/>
      </w:pPr>
      <w:r>
        <w:t>22살의 내가 쓰는 편지 448 (22.10.17)</w:t>
      </w:r>
    </w:p>
    <w:p>
      <w:r>
        <w:t>제주도 여행 1일차</w:t>
      </w:r>
    </w:p>
    <w:p>
      <w:r>
        <w:t>고대하고 고대하던 제주도 여행을 드디어 왔다. 그 설렘이 너무 커서 새벽 6시 비행기인데 밤에 데려다주겠다는 엄마의 제안을 거절하고 전날 공항버스 막차를 타고 김포로 향했고, 그런데 이게 웬걸, 인천공항이랑 다르게 김포공항은 12시에 커퓨가 있어서 도중에 쫓겨나 다시 여는 4시까지 피시방에서 시간이 흐르기만을 기다리다 4시 쯤 넘어 돌아갔는데, 살면서 공항의 불이 꺼진 걸 처음봤다. 어행을 나름 여러 번 다녀보기도 했고, 특히 공항은 무엇보다 익숙한 공간인데, 가족도 친구도 없이 혼자서 모든 걸 다하려니 신선한 경험이어서 재밌다가도 신경써야할 게 많아 괜히 복잡해서 머리가 하얘질 때가 있다.</w:t>
      </w:r>
    </w:p>
    <w:p>
      <w:r>
        <w:t>어쨌든 도착했다. 휴가 나오고 나서 이틀 간 합해서 잠을 4시간도 안 자서(오늘은 밤을 샜다) 비행기 좌석에 앉자마자 기절했으니 바깥의 풍경이라든지 하는 것들을 전혀 보지 못했다. 한 시간 정도 있다가 착륙할 때야 눈을 떴는데, 그 순간만큼은 더 자고 싶은 마음에 짧은 비행 시간이 야속하게만 느껴졌다. 공항에 도착한 후 픽업 온 자전거 대여샵 차를 타고 자전거를 받으러 갔는데, 로드 자전거를 이전에 한 두달 타봤다는 나의 말에 (그리고 펑크난 것도 자가처치를 못한다), 로드말고 MTB를 타라고 제안했고, 알량한 자존심에 그냥 로드를 탈까했지만, MTB도 똑같은 카본이었고, 막상 시승을 해보니 느낌이 좋아서 그냥 MTB로 결정했다.</w:t>
      </w:r>
    </w:p>
    <w:p>
      <w:r>
        <w:t>여정 하나하나 자세하게 설명하기는 귀찮다. 사실 자세하게 기억이 잘 안 난다. 원래는 가는 길에 관광지도 좀 들르고 사진도 많이 찍을 계획이었는데, 어느 순간 정신을 차리고 보니 협재 해수욕장이었고, 그 이후에 관광지라는 건 고사하고 식당이랑 카페도 잘 나오지 않았다. 한 4시간 정도 탔나. 계속 가다보니 인증센터가 하나씩 나타나기 시작했고, 송악산 인증센터에서 자전거가 날아갈 것만 같은 강풍을 뚫고 (그 때문에 5km 가는데 거의 한 시간이나 걸렸다), 지금 있는 숙소에 도착했다. 오는 길에 강풍에 날리는 흙먼지를 얼굴에 뒤집어써서 도착해서 거울을 보니 석탄 광부처럼 얼굴에 땟물이 흐르고 있었다. 방풍 안경을 꼭 챙겼어야 했는데, 경험 부족으로 인한 판단 실수다. 오랜만에 밖에서 라이딩을 하는 거라 혹시나 체력이 달려 실패하지 않을까 걱정했는데, 기우였다. 더 중요한 건 바람이다. 아까 도착하기 직전 한 시간동안은 바람 때문에 자전거를 버리고 오고 싶을 정도였다.</w:t>
      </w:r>
    </w:p>
    <w:p>
      <w:r>
        <w:t>뭐 어쨌든오늘 코스를 완주하는 데 성공했다. 그것도 전날에 거의 잠을 안 자고 와서 첫날이 무조건 위기라고 생각했는데, 어찌저찌 해냈다. 출발하기 전에 몬스터를 마시긴 했는데, 자전거를 타면서 쉴새 없이 바다 바람을 맞으니 도저히 잠이 올래야 올 수가 없었다. 막상 긴장이 풀리고, 샤워도 하고 오니까 졸려죽을 것 같다. 빨리 이 글 다 쓰고 밥 먹은 후에 일찍 자야지. 내일은 일정도 여유로우니까 느긋하게 다닐 곳 다니면서 관광도 좀 해야겠다.</w:t>
      </w:r>
    </w:p>
    <w:p>
      <w:pPr>
        <w:pStyle w:val="Heading3"/>
      </w:pPr>
      <w:r>
        <w:t>22살의 내가 쓰는 편지 449 (22.10.18)</w:t>
      </w:r>
    </w:p>
    <w:p>
      <w:r>
        <w:t>제주도 여행 2일차</w:t>
      </w:r>
    </w:p>
    <w:p>
      <w:r>
        <w:t>전혀 생각을 안 했는데, 가방까지 땀이 스며들면서 종이랑 다른 노트까지 다 젖어버렸다. 어제 했을 때는 전혀 젖지 않았는데, 아마 종이 부분이 등에 닿아서인지, 닿은 부분의 글씨가 흐릿해져 내가 무슨 내용을 썼는지 문맥으로밖에 유추할 수 밖에 없게 됐다. 솔직히 글쓰기 너무 귀찮다. 그래도 오늘같은 날에 글을 안 써두면 여행에 대한 기억을 제대로 담아내지 못할 것 같았다.</w:t>
      </w:r>
    </w:p>
    <w:p>
      <w:r>
        <w:t>오늘은 정말 적게 이동했다. 전날 안 좋은 상태에서 70km 넘게 타기도 했고, 느긋하게 서귀포 서부랑 중심 관광을 좀 다니고 싶은 생각에 일부러 30k, 정도만 타는 코스로 정했다. 그래도 뒤지게 힘들었다. 모든 코스들 중에 가장 높게 올라가는 코스이기도 하고, 무엇보다 어제 오후부터 나를 괴롭혔던 제주도의 강풍이 도저히 잦아들 기미를 보이지 않아 타고 가던 도중 페달을 돌리기를 포기하고 끌고 간 게 한 두번이 아니었다. 그래도 여러 번 쉬면서 여유롭게 가니까 가볼 곳 다 가보면서도 제때 도착하기는 했다. 오히려 급하게 가다가 가보기로 한 명소를 몇 군데 지나쳐 아쉬움이 남는다. 천제연 폭포는 무조건 가봐야 했는데, 자전거 여행의 단점 중 하나다.</w:t>
      </w:r>
    </w:p>
    <w:p>
      <w:r>
        <w:t>오늘 밥으로는 아침에는 게스트 하우스에서 주는 조식(딸기잼 얹은 토스트), 화덕피자 그리고 모듬회(옥돔, 방어, 갈치, 고등어)였다. 분명 배도 엄청 고팠고, 다양한 걸 많이 먹겠다는 욕심도 있었는데, 막상 먹고나면 배불러서 식욕이 싹가신다. 혼자 오는 여행의 비애다. 많이 시키기도, 먹기도 부담이다. 여전히 흑돼지 먹어야겠다는 엄두도 못내고있다. 내일은 말고기 먹어야 해서 애매하고, 이러다가 흑돼지는 진짜 언제쯤 먹어보려나, 원래 첫날에 먹었어야 한건데.</w:t>
      </w:r>
    </w:p>
    <w:p>
      <w:r>
        <w:t>가뜩이나 여행와서 하루 종일 돌아다니고 자전거 타서 그런가 밤마다 너무 졸리다.</w:t>
      </w:r>
    </w:p>
    <w:p>
      <w:pPr>
        <w:pStyle w:val="Heading3"/>
      </w:pPr>
      <w:r>
        <w:t>22살의 내가 쓰는 편지 450 (22.10.20)</w:t>
      </w:r>
    </w:p>
    <w:p>
      <w:r>
        <w:t>자전거 여행 끝</w:t>
      </w:r>
    </w:p>
    <w:p>
      <w:r>
        <w:t>자전거로 제주도 한 바퀴 돌기가 드디어 끝이 났다. 냉정히 말해 육체적으로 불가능한 일은 아닌데, 같이 페이스 맞춰줄 사람도 없고, 그냥 허벅지 근육 조금만 땡겨도 바로 길에다 자전거 세워놓고 정자에 누워 유튜브 봐도 말릴 사람이 없으니 몸이 점점 처지는 게 느껴졌다. 아니 정확히는 시간도 여유롭겠다 걍 편하게 늘어져있었다. 솔직히 오늘은 오전에 성산일출봉 올라갔다 와서 허벅지 근육이 경직되는 느낌이 들어 좀 걱정이 됐는데, 바람도 없겠다, 오히려 아픈 걸 넘어 감각이 사라진 허벅지로 평소보다 더 빨리갔다.</w:t>
      </w:r>
    </w:p>
    <w:p>
      <w:r>
        <w:t>나름 9월 초부터 열심히 준비해서 자신있었는데, 역시 유산소는 밖에서 바람과 공기저항을 헤쳐나가면서 하는 게 진짜 운동이라는 걸 알게됐다. 아니 원래도 알고 있었는데, 한동안 밖에서 자전거를 안 타니, 내 자전거 실력이 2년 전보다 좋을 거라는 자기 객관화 실패였다. 애초에 로드 자전거도 제대로 적응도 안 된 상태에서 타겠다고 고집부린 것도 안 꺾었으면 진짜 큰일날 뻔했다. 이놈의 자존심과 고집이라는 게, 가뜩이나 혼자 여행을 떠나니 정말 대참사날 뻔했다. 내 자전거 주행과 수리 능력은 냉정히 말해 100만 원 어치 자전거 정도도 안된다. 이래놓고 Trek, Specialized하느니 하는 게 참… 지나가는 개가 비웃겠다.</w:t>
      </w:r>
    </w:p>
    <w:p>
      <w:r>
        <w:t>제주도를 한 바퀴 제대로 돌아본 건 살면서 처음 해본 경험이다. 거기다 혼자. 혼자 가는 여행이라는 게 마냥 또 좋지만은 않다. 시간도 많고, 자유로운데 막상 그 자유를 타인과 함께 누릴 수 없으니 뭔가 빈 공간이 있는 것만 같다. 밤에 저녁 먹고 돌아오면 할 것도 없으니까 혼자 핸드폰으로 유튜브랑 넷플릭스만 보게 되고, 이전에 갔던 곳에서는 거의 다 아저씨 뿐이라 군대 얘기 밖에 안 했다. 12사단, 강원도 인제, 상병 4호봉이 여행동안 내가 가장 많이 쓴 단어였다. 여행 내내 사적인 대화라는 걸 한 적이 거의 없어서 자전거 위에서 바다나 바라보며 시간이 흐르기만을 기다릴 때 외로움을 느꼈다. 즐거운 고독이랄까, 분명 좋았지만, 확실히 빈자리를 느끼니 허무하기도 했다.</w:t>
      </w:r>
    </w:p>
    <w:p>
      <w:r>
        <w:t>관광을 좀 하기는 했는데, 몇 군데 빼고는 귀찮아서 다 스킵했다. 이게 맞는 건가 싶기도 한데, 에라 모르겠다. 어차피 전역하고 또 올 거고, 살면서 제주도 앞으로 10 번은 더 오지 않을까. 나중을 위해 미리 아껴둔 셈치는 수 밖에. 전역하고 난 후에 서울-부산 국토종주, 오사카-도쿄 신칸센 투어, 샌프란시스코-LA 자전거 종주 등, 여러 목표가 있는데, 이번 230km도 애를 먹는 내 모습을 보고, 솔직히 회의가 든다. 과연 내가 그런 것들을 다 해낼 수 있을까. 당장 운동보다 자전거 살 생각하는 한심한 내 모습을 보면 한숨이 절로 나온다. 우선 장비를 사기 전에 뭔가를 먼저 해보는 게 정답이다. 집에 있는 로드 자전거 언제쯤 다시 굴려보려나.</w:t>
      </w:r>
    </w:p>
    <w:p>
      <w:pPr>
        <w:pStyle w:val="Heading3"/>
      </w:pPr>
      <w:r>
        <w:t>22살의 내가 쓰는 편지 451 (22.10.23)</w:t>
      </w:r>
    </w:p>
    <w:p>
      <w:r>
        <w:t>3 번째 휴가 끝</w:t>
      </w:r>
    </w:p>
    <w:p>
      <w:r>
        <w:t>제주도 자전거 여행을 떠나기 위해 급조된 3번째 휴가가 끝이 났다. 9일이라는 시간이 안에 있을 때는 길었던 것 같다가도, 막상 끝나고 난 후에 보니까 너무나도 짧은 것 같다. 휴가동안 한 4일 정도 글쓰기를 안 했는데, 갑작스러운 공백 때문인지 펜을 잡는 게 좀 어색하다. 한동안 자전거 핸들바만 잡다가 그러니 그럴만 한 것 같기도 하고, 하여튼 적응하려면 시간이 꽤나 걸릴 것 같다.</w:t>
      </w:r>
    </w:p>
    <w:p>
      <w:r>
        <w:t>살면서 처음이다. 내가 계획하고, 예약하고, 실행하는 모든 것이 100% 나만의 힘으로 한 여행이다. 흔하디 흔한 제주도 여행이지만, 그래도 온전히 모든 걸 스스로 다 해냈다는 게 의미가 있는 여행이었다. 물론 아쉬운 게 없지는 않았다. 제주도의 바닷바람을 전혀 고려하지 않아서 타는 내내 눈으로 날아드는 모랫바람에 첫 2일 동안은 눈을 뜨기조차 힘들었고, 장시간동안 자전거를 타면서 요추가 너무 아파 안장에 앉아있기도 쉽지 않았을 정도였다. 싸이클링 머신을 탔을 때는 순조롭게 진행되던 페달링도 막상 실제 라이딩을 나가서 제주도의 바다바람과 경사를 마주하니 수도없이 내려서 자전거를 끌게될 만큼 어려움을 겪었다. 한 달 동안 꾸준하게 준비를 잘 해왔다고 생각했는데, 실전에서의 것들을 생각하면 턱없이 부족했다.</w:t>
      </w:r>
    </w:p>
    <w:p>
      <w:r>
        <w:t>맛있는 것도 많이 먹고, 가보고 싶은 장소, 보고 싶은 풍경까지, 하고 싶은 거 다 해본 시간이었다. 순대국밥, 고기국수, 성게비빔국수, 화덕피자, 모듬회(방어, 고등어, 참돔, 갈치), 고기비빔국수, 말고기, 성게미역국, 흑돼지 수제버거, 흑돼지 치즈돈가스, 초밥, 접작뼈국까지, 먹고 싶었던 걸 배터지게 먹었다. 그 때문에 돈을 좀 많이 쓰기는 했는데, 그래도 그 덕분에 누린 즐거움을 생각하면 전혀 아깝지 않았다. 앞으로 다음 휴가 나갈 때까지는 다시 긴축정책을 시행해야겠다. 아직 하지는 않았는데 이번 여행 비용 정산도 마저 해둬야 한다.</w:t>
      </w:r>
    </w:p>
    <w:p>
      <w:r>
        <w:t>다시 일상으로 돌아왔다. 당장 내일부터 호국훈련이라 고된 일정이 기다리고 있다. 그동안 휴가라는 여유로 평소에 해왔떤 것들을 미뤄온 게 컸다. 제주도 여행 때 땀이 가방 안까지 스며들어 노트가 다 젖어버려 글쓰기를 할 의욕을 잃어버렸다. 제주도에 있으면서 수많은 영감이 떠올랐는데, 그걸 기록으로 남기지 않으니 다 헛것으로 하늘을 떠다니는 신세가 되었다. 망가진 습관들을 제 궤도에 올려놓고, 그걸 중심으로 다시 생산적인 군 생활을 해나가야 한다. 노력이라는 걸 좀 체계적이고 창의적으로 해야하는 상황에서 호국훈련 이후 2달의 시간은 천금같은 기회다. 추운 겨울이 다가온다고 그저 이불 안에 들어가 몸을 웅크리고 있을 수만은 없는 노릇이다.</w:t>
      </w:r>
    </w:p>
    <w:p>
      <w:r>
        <w:t>아 집에 있다가 돌아오니까 기분이 언짢다. 누워있기만 해도 잠이 살살 오는 침대에 누워서 쉬면 같은 7,8시간을 자도 휴식의 질이 차원이 다르다. 밥도 훨씬 맛있고, 시간 계획도 탄력적이고 여유로워 뭔가를 하기에 훨씬 편했다. 이제 6개월만 여기서 버티면 집에 간다. 남은 시간동안 잘해봐야지.</w:t>
      </w:r>
    </w:p>
    <w:p>
      <w:pPr>
        <w:pStyle w:val="Heading3"/>
      </w:pPr>
      <w:r>
        <w:t>22살의 내가 쓰는 편지 452 (22.10.24)</w:t>
      </w:r>
    </w:p>
    <w:p>
      <w:r>
        <w:t>제주도 자전거 여행 후기</w:t>
      </w:r>
    </w:p>
    <w:p>
      <w:r>
        <w:t>4박 5일간의 제주도 자전거 여행이 끝났다. 9월부터 꾸준히 준비해왔고, 살면서 처음 떠나는 혼자만의 여행이라 기대가 많이 됐는데, 그 기대를 어느 정도 충족해줬지만, 다른 부분에선 적지 않은 아쉬움이 남은 시간이었다. 여행 초보라 돈과 시간을 효율적으로 못 쓰고 그냥 순간순간 끌리는 대로 행동해서, 뭔가 더 할 수 있었는데 못 한 것 같아서 후회되기도 한다. 또한 생각했던 것 이상으로 라이딩에 대한 체력적인 부분에서의 준비가 잘 안되어있어서 여행을 다니던 내내 애로사항이 꽤 있었다. 확실히 실내에서 사이클 머신 타고 다니는 거랑 바깥에서 바람을 가르면서 경사를 오르는 건 차원이 달랐다.</w:t>
      </w:r>
    </w:p>
    <w:p>
      <w:r>
        <w:t>처음에 로드 자전거를 빌려서 타려고 했는데, 로드 자전거 경력이 1, 2 개월 밖에 되지 않는다는 말을 듣고 가게 주인이 MTB를 권했다. 솔직히 알량한 자존심에 까짓거 자전거 도로에서만 타니까 상관없겠지 해서 그냥 로드 탈까 했는데, 그래도 계속 생각할수록 펑크 난 걸 고칠 방법도 몰라서 결국 고집을 꺾고 MTB를 타고 갔다. 처음에는 막연하게 MTB는 무겁다고 생각했는데, 그래도 카본은 카본인 건지 생각보다 무겁지도 않았고, 조건만 좀 맞으면 속도가 잘 붙었다. 역시 자전거는 프레임, 휠 셋, 구동계보다 타는 사람의 역량이 훨씬 중요하다. 막상 좋은 자전거를 타도 그걸 엔진(타는 사람)이 받쳐주지 못하면 의미가 없다는 걸 깨달으니, 전역 이후에 비싼 카본 자전거를 사겠다는 욕심이 싹 가셨다. 분수에 맞는 자전거를 타야 한다.</w:t>
      </w:r>
    </w:p>
    <w:p>
      <w:r>
        <w:t>이번에 6번째 제주도 여행이었다. 요즘 한국인들에게 제주도 여행 10번 넘게 간 사람들도 어렵지 않게 찾아볼 수 있는데 나 정도면 그렇게 많이 간 편도 아니다. 그래도 확실한 건 제주도 여행은 가면 갈수록 매 여정이 더 기억에 남는다. 처음 갔을 때랑 2번째에 갔을 때는 기억하는 게 거의 없지만, 2년 전이랑 이번에 간 제주도 여행은 과거와 달리 A부터 Z까지 내 능력으로 모든 일을 해결하기도 했고, 단순한 관광목적으로 간 여행도 아니어서 머릿속에 더 선명하게 남는다. 지명이 하나하나 다 기억날 만큼 제주도에 대해 자세하게 알지는 않지만, 이번 제주도 여행을 통해 직접 여행 가이드북도 사서 읽어보고, 인터넷으로 맛집이랑 관광지도 찾아보면서 비로소 제주도라는 곳에 잘 안다고 말할 수 있게 되었다.</w:t>
      </w:r>
    </w:p>
    <w:p>
      <w:r>
        <w:t>원래 여행 가서 사진을 그리 많이 찍는 성격이 아닌데, 이번 제주도 여행 동안은 정말 핸드폰 카메라 셔터가 닳을 정도로 사진을 많이 찍었다. 자전거 타고 가다가 예쁜 풍경 보이면 바로 내려서 찍고, 관광지 돌아다니다가 찍고, 맛있는 거 먹을 때마다 찍고, 즉흥적으로 찍은 게 대부분이었지만, 정말 잘 찍었다고 생각할 만큼 예쁘게 나온 사진도 있었다. 정리 좀 해서 인스타에 올리려고 했는데, 갔다 온 이후에 롤 하느라 바쁘기도 하고 휴가 복귀하자마자 또 호국 훈련이어서 여유롭게 사진 정리할 겨를이 없어서 주말이 되어서야 다시 볼 수 있지 않을까 싶다.</w:t>
      </w:r>
    </w:p>
    <w:p>
      <w:r>
        <w:t>아, 당장이라도 다시 제주도로 떠나고 싶은 마음 한가득하다. 특히 마지막 날에 간 게스트하우스에서 모처럼 처음 보는 사람들과 다 함께 모여서 서로 이야기하면서 정을 나누니 모처럼 사람의 온기가 느껴지는 시간이었다. 다음 휴가, 아니 말년휴가 나가서 제주도 한 번 더 가고, 기회가 된다면 전역 이후에 한 달 정도 스태프로 장기 투숙하는 것도 고려하고 있다. 오전이랑 저녁 시간에는 가볍게 스태프 일을 하고, 나머지 시간 동안에는 제주도를 돌아다니면서 여행하거나 도서관을 다니는 것도 좋아보인다. 여행 다시 가고 싶다.</w:t>
      </w:r>
    </w:p>
    <w:p>
      <w:pPr>
        <w:pStyle w:val="Heading3"/>
      </w:pPr>
      <w:r>
        <w:t>22살의 내가 쓰는 편지 453 (22.10.25)</w:t>
      </w:r>
    </w:p>
    <w:p>
      <w:r>
        <w:t>호국훈련 첫날</w:t>
      </w:r>
    </w:p>
    <w:p>
      <w:r>
        <w:t>호국훈련 첫날이다. 복귀하자마자 바로 훈련에 들어가서 정신이 하나도 없다. 원래는 쉬는 동안 책이나 좀 읽으면서 여유롭게 지내야 다시 적응이 되는데, 첫날부터 철야로 훈련을 뛰니 진짜 정신이 나갈 것 같다. (사실 말만 이렇게 하고 아무렇지 않기는 하다)</w:t>
      </w:r>
    </w:p>
    <w:p>
      <w:r>
        <w:t>제주도를 다녀보면서 생각을 했는데, 휴가 동안 내가 지켜온 습관을 군대 밖에서도 유지하는 건 참 어려운 일이다. 매일같이 독서, 글쓰기 등 군대 안에서는 당연하다고 생각했던 그런 원칙들이, 온갖 예외와 변수들이 생기는 사회에서는 쉽게 무너질 수 밖에 없었다. 그래서 군대와 달리 사회에서 무언가를 꾸준히 해나가는 건 필연적으로 어려움을 동반한다. 하지만 그걸 해낼 수 있을 때 따라오는 아웃풋은 군대와는 비교조차 할 수 없을 정도다. 군대에서 열심히 사는 건 당연하고, 나에게 더 중요한 건 밖에서 내가 어떻게 사느냐 하는 문제다.</w:t>
      </w:r>
    </w:p>
    <w:p>
      <w:r>
        <w:t>국지도발 훈련에서 짬이 날 때도 글을 쓰니 느끼는 건 내가 근래 들어 글을 쓰고, 공유하는 일에 상당히 게을러졌다는 사실이다. 앞으로 며칠동안 컴퓨터를 쓰지 못하니 확인할 수는 없는데, 훈련준비라느니 하는 이유로 한동안 글에 관심이 약해졌다. 여행 가서 글을 쓸 기회가 꽤나 있었는데, 인터넷 하느라, 유튜브 보느라 그 기회들을 죄다 날려버렸다. 당장 이번주 토요일에 독서감상문 발표대회가 있는데, 발표 준비가 전혀 안 되어있을 정도다. 솔직히 말해 진짜 큰일났다고 밖에 말할 수 없는 상황이다. 표창장이 최소 4스타인데, 이걸 놓치면 손해가 크다. 포상 5일이면 정말 죽자고 달려들어도 모자랄 판에, 지금 나를 보면 안일하다 못해 방심의 수준이다. 글이나 독서에 좀 더 많은 신경을 써야 하는데, 그렇지도 않고, 걱정이다.</w:t>
      </w:r>
    </w:p>
    <w:p>
      <w:r>
        <w:t>오자마자 철야훈련이다. 해치 안에서 하늘을 올려다보니 밤하늘을 수놓은 수많은 별들이 보인다. 막상 제주도 가서는 밤시간에 가게들이 문을 닫고, 피곤해서 잘 안 나가서 별을 본 기억이 없었는데, 역시 사람이 별을 보려면 제주도보다는 인제로 가야한다. 여기도 여기만의 장점이 있다. 그래도 빨리 남은 6개월 동안 군 생활 잘 마무리해서 집에 가고 싶다. 전역하고나면 한 달 동안 게스트 하우스에서 스탭일을 해보면서 학교 갈 준비흘 해볼까 생각도 하고 있다. 힘들기는 했는데, 여행 다니면서 예쁜 풍경도 보고 맛있는 것도 많이 먹었다. 그리고 무엇보다 다양한 공간에서 사람들과 직접 교류해보면서 다양한 삶의 기회를 접한 소중한 시간이었다.</w:t>
      </w:r>
    </w:p>
    <w:p>
      <w:pPr>
        <w:pStyle w:val="Heading3"/>
      </w:pPr>
      <w:r>
        <w:t>22살의 내가 쓰는 편지 454 (22.10.26)</w:t>
      </w:r>
    </w:p>
    <w:p>
      <w:r>
        <w:t>호국훈련</w:t>
      </w:r>
    </w:p>
    <w:p>
      <w:r>
        <w:t>사실상 올해의 마지막 훈련이다. 그동안 이 훈련이 오지 않기를 바라왔지만, 이제는 빨리 끝나기만을 기다리고 있다. 휴가 갔다오자마자 훈련을 하니까 적응이 잘 안 되기는해도 다행히 원래 내가 생각했던 것 이상으로 훈련의 강도가 약해서 정말 편하다. 포수라는 게 이럴 때 만큼은 여러모로 편한 점이 많다. 훈련 기간동안 내가 포수로서 마땅히 할 역할이 거의 없다보니, 기동하는 내내 포수석에 앉아 이마가대에 머리를 대고 조는 게 대부분이었다. 조준경을 바라보고만 있어도 눈이 저절로 피로해져 어쩔 수 없이 잠시 감고 있다가 눈을 뜨면, 어느 새 한 두 시간이 흘러가있다.</w:t>
      </w:r>
    </w:p>
    <w:p>
      <w:r>
        <w:t>아, 제주도 여행이 벌써 일주일이나 됐다는 게 도저히 믿기지가 않는다. 정말 바라온 순간은 쏜살같이 흘러가는데, 훈련같이 여러 힘들거나 하기 싫은 일들은 그 순간 시간이 멈춘 것 마냥 안 간다. 군대에서 있어서 그런지, 시간이 흐르는 걸 마음대로 조절할 수가 없다. 무엇보다 휴가 다녀오기 이전에는 시간이 흐르면서 쌓이는 책 권수가 시간이 빨리 지나간다는 걸 느끼게 해줬는데, 여러 가지 상황이 겹치면서 책을 잘 안 읽게 돼서 그런지 시간이 정말 안 간다. 진짜 훈련 끝나고나면 다시 독서에 몰입을 해야 하는데, &lt;우리말 어감사전&gt; 이후로 책을 하나도 안 읽었다. 부대에 쌓아놓은 책 금새 읽고 다음 휴가 때 싹다 가져가야지.</w:t>
      </w:r>
    </w:p>
    <w:p>
      <w:r>
        <w:t>이번 훈련 이후에 전투휴무도 엄청나게 많고, 심지어 다음주에는 외박도 나가낟. 실컷 놀기 전에 훈련이 끝나고나면 공부랑 독서도 부지런히 해나가려고 한다. 10월동안은 그 어떤 때보다도 공부를 안 했다. 이래서 휴가 나가는 달에는 준비를 좀 따로 잘 해놔야 하는데, 이러다 휴가를 더 자주 나가는 말년이 되면 공부에 완전히 소홀해질까봐 걱정이다. 내가 이런 곳을 선택한 만큼, 시간이 날 때마다 꾸준히 사회에 나가기 전에 필요한 역량을 갖춰야한다.</w:t>
      </w:r>
    </w:p>
    <w:p>
      <w:pPr>
        <w:pStyle w:val="Heading3"/>
      </w:pPr>
      <w:r>
        <w:t>22살의 내가 쓰는 편지 455 (22.1-.27)</w:t>
      </w:r>
    </w:p>
    <w:p>
      <w:r>
        <w:t>상황종료</w:t>
      </w:r>
    </w:p>
    <w:p>
      <w:r>
        <w:t>어찌저찌 호국훈련이 끝이 났다. 사실 나에게 훈련이라고 하기에도 뭐한게, 훈련하는 이틀동안 평소 일과랑 다르다고 할 법한 일이 거의 없었다. 그나마 혹한기 이후로 다시 전차타고 민통선 넘어가서 산 오른 거 말고는 특별히 기억에 남을 게 없다. 전차 안에서 포수 조준경에다가 눈을 갖다대고 8배 확대된 풍경을 보고 있다보면 저절로 눈을 피로해져 감고 있다가 저절로 잠이 들게 됐는데, 그 과정을 몇 번 반복되다보니 밥 시간이 찾아오고, 또 그러다 훈련이 어느덧 끝이 났다.</w:t>
      </w:r>
    </w:p>
    <w:p>
      <w:r>
        <w:t>복귀했다고 훈련이 끝난 건 아니었다. 어제 오후 5시에 복귀하고나서 밥을 먹은 후 대기 좀 하다가 숙영지 편성한 다음 잠에 들었다. 한 9시 쯤 잠자리에 들었는데, 처음에는 핫팩도 있고, 사람 온기도 있겠다, 텐트 안이 꽤나 따뜻하니 10월 말 별거 없다하고 전투복 바지를 벗고 내복만 입고 잤다. 그러나 막상 새벽 3,4시 쯤 돼서 잠시 깨니까 다리에 엄청난 한기가 느껴지면서 하체 부분이 너무나 차가워 도저히 다시 잠에 들 수가 없었다. 그렇게 한 2시간을 뒤척이니 어느새 기상 시간이 되었다. 그나마 다행이었던 건 바지랑 다른 겉옷을 핫팩으로 뎁혀놔서 일어나자마자 빠르게 옷을 갖춰입고 비교적 빠르게 나갈 준비를 할 수 있었다. 전차포 사격을 했던 3월말이랑 비교하면 날이 그렇게 춥지 않았던 것 같기도 하고.</w:t>
      </w:r>
    </w:p>
    <w:p>
      <w:r>
        <w:t>오늘 뭐 했더라 훈련이라기보다는 그냥 평소 일과같은 느낌이었다. 원래 늘 하던대로 각종 오일이랑 냉각수 양 체크하고, 물자 정리하고, 저번에 제대로 정리 안 해놔서 먼지가 많이 묻은 방활구에다가 다시 기름칠하고, 화기 닦고하니 어느새 하루가 다 지나갔다. 훈련 내내 한 게 거의 없었다. 이게 진짜 훈련이 맞나 싶을 정도다. 나라는 측면에서 보면 나름 빡세다는 호국훈련동안 제대로 훈련한 게 거의 없어서 몸은 편하다가도 내가 이번주동안 뭘 한건지 도저히 모르겠어서 마음이 불편하기도 하다. 예전에는 군 생활을 충실히 하겠다고 했는데, 막상 매번 가라치는 걸 보면 과거의 내가 보면 꽤나 충격 받을 거다.</w:t>
      </w:r>
    </w:p>
    <w:p>
      <w:r>
        <w:t>내일도 있지만, 오늘부로 사실상 올해의 마지막 훈련이 끝났다. 이제 11월 이후로 여유로운 시간동안 10월에 부족했던 걸 차근차근 더 해나가야겠다. 미뤄둔 독서도 마저 다 하고, 시간도 많겠다 글쓰기 발전 방안을 더 고민해보고 다양한 방법을 시도하려고 한다. 지금 쓰고 있는 글도 그렇고, 요즘 들어 내 글의 센스나 질적 수준이 이전에 비해 상대적으로 떨어진다는 느낌을 받는다. 좋은 글이 안 나오니까 인스타에 올려야겠다는 생각도 좀처럼 들지 않는다.</w:t>
      </w:r>
    </w:p>
    <w:p>
      <w:r>
        <w:t>이번 훈련을 봐도 그렇고, 아무리 생각해도 나는 군기가 진짜 빠졌다. 훈련에 열심히 참여하거나 중대를 위해 어떤 역할을 해야겠다는 생각은 도저히 찾아볼 수 없고, 그저 다음 휴가 때 뭐할까, 다시 일주일 전으로 돌아가서 훈련 안 하고 실컷 놀고 싶다는 생각으로 머리가 가득 찼다. 결국 시간이 지나면서 군대에 들어온 때와는 멀어지고, 집으로 돌아갈 시간이 가까워지니 나의 태도와 열정은 점점 식어갈 수 밖에 없는 걸까?</w:t>
      </w:r>
    </w:p>
    <w:p>
      <w:pPr>
        <w:pStyle w:val="Heading3"/>
      </w:pPr>
      <w:r>
        <w:t>22살의 내가 쓰는 편지 456 (22.10.28)</w:t>
      </w:r>
    </w:p>
    <w:p>
      <w:r>
        <w:t>훈련 끝 일상 시작</w:t>
      </w:r>
    </w:p>
    <w:p>
      <w:r>
        <w:t>이제 호국훈련이 완전히 끝나면서 올해 남은 훈련이 사실상 없다. 올해 남은 2달 좀 넘는 시간동안 여유롭게 지내면서 한 해를 마무리할 수 있다. 남은 시간동안 나머지 정리해야 하는 것들이 몇 가지 남았다. 어떻게 보면 다시 목표를 재정립하고 남은 군 생활동안 이어나갈 계획을 정립해나가는 과정이다. 우선은 연말까지 약 2달 동안의 단기적인 나의 계획에 대해 이야기해보려고 한다.</w:t>
      </w:r>
    </w:p>
    <w:p>
      <w:r>
        <w:t>항상 똑같은 이야기하는 거지만 결국 다이어트 이야기를 할 수 밖에 없다. 냉정하게 말해서 8월에서 10월까지 측정은 안 해도 확연히 살이 쪘다는 걸 느낀다. 근 한 달 간 훈련이 여럿 반복되고, 거기다가 휴가까지 겹치니 폭식에 폭식이 이어졌고, 저절로 복부에 센 압력이 느껴지게 됐다. 운동도 거의 안하고, 그만두기로 했던 군것질은 일상이 되었다. 운동, 특히 근력 운동을 소홀히 하면서 먹기만 하니 체지방량만 증가하면서 몸상태가 점점 더 안 좋아지고 있다. 전역하기 전까지 70kg미만으로 체중을 감량하겠다는 목표를 세웟ㄴ느데, 이러다가는 목표를 달성하기는 커녕 오히려 입대하기 전 몸무게에 가까워질까봐 걱정이다. 냉정하게 말해 나는 6월 이후로 다이어트에 완전히 실패했다고 해도 과언이 아니다. 어떻게 해야 할지 잘 모르겠다. 운동도 그렇고 식이요법도 그렇고, 막상 계획을 세워놔도 제대로 실행을 하지 않으니 그게 의미가 있는지 의심스러울 정도다. 우선은 먹는 거나 좀 줄여야 하는데 참…</w:t>
      </w:r>
    </w:p>
    <w:p>
      <w:r>
        <w:t>10월 들어서 독서랑 글쓰기가 많이 정체돼서 이 부분에 있어서도 확실한 개선이 필요하다. 휴가 나가기 전에 읽은 &lt;우리말 어감사전&gt; 이후로 2주 넘게 새롭게 읽은 책이 없다. 휴가 나가면서 많이 가지고 나갔는데도 불구하고 여전히 관물대 책장에 책이 10권 넘게 남아있으니, 템포만 잘 맞추면 11월 끝나기 전에 여기 있는 책들을 다 읽을 수 있을 것 같다. 이제 시간적 여유도 생기겠다. 기왕 가능한 거 읽어야했던 책들을 마저 다 읽고 집에 보낸 후에 다시 몇 권 더 사는 식으로 하려고 한다. 앞으로 군대에서 읽을 수 있는 책이 몇 권 안 남았다. 기왕 할 수 있는 만큼, 읽더라도 의미있고 재미있는 책으로 읽어야지. 글쓰기 하는 것도 좀 성실하게 옮겨쓰고, 하루도 빠짐없이 쓸 수 있도록 해야겠다.</w:t>
      </w:r>
    </w:p>
    <w:p>
      <w:r>
        <w:t>그리고 마지막으로, 앞으로를 위한 재정관리 및 시간계획도 만들어야한다. 이번 제주도 여행도 그렇고 휴가를 갈 때마다 돈을 너무 많이 써서 돈을 제법 모아놓으려고 해도 매번 통장 잔고가 그대로다. 적금 명목으로 쌓이기는 하는데, 이정도 액수로는 솔직히 전역 이후에도 몇달 못갈 것 같다. 단순히 아끼는 걸 떠나서, 전역하고나서 수입을 만들 방법도 생각해봐야하는데, 당장은 학교가기 전에 뭐할지도 잘 모르겠다. 여행을 다니면서 공부하고, 학교 갈 준비를 하려고 하는데, 이거에 대해서도 한 번 시간을 가지고 진지하게 생각해 볼 필요가 있다. 공부를 해서 지식을 쌓고 경험을 얻으면서 직장을 구할 생각도 해야하지만, 어느 정도는 부모님의 영향에서 억지로라도 벗어나 세상을 느껴볼 필요가 있다. 공부라는 게 꼭 책과 인터넷에만 있는 건 아니니까. 수단과 방법을 안 가리고 인생과, 나라는 인간의 깊이를 더해가고 싶다.</w:t>
      </w:r>
    </w:p>
    <w:p>
      <w:pPr>
        <w:pStyle w:val="Heading3"/>
      </w:pPr>
      <w:r>
        <w:t>22살의 내가 쓰는 편지 457 (22.10.29)</w:t>
      </w:r>
    </w:p>
    <w:p>
      <w:r>
        <w:t>글을 쓰고 고치면서</w:t>
      </w:r>
    </w:p>
    <w:p>
      <w:r>
        <w:t>오늘 독후감 발표대회 본선을 하고나서, 단순히 대회에서 내가 잘하냐 못하냐를 떠나 글이라는 수단에 대해 진지하게 고민했다. 대회 중에 성인부 뿐만 아니라 고등부 학생들이 발표하는 것도 들었는데, 확실히 고등학생들은 학교 아니면 학원에서 요구하는 형식적인 글쓰기를 많이 해서인지 글을 잘 쓰고 못 쓰고를 더나 글이 다들 어떤 똑같은 틀을 벗어나지 못한다는 느낌을 받았다.</w:t>
      </w:r>
    </w:p>
    <w:p>
      <w:r>
        <w:t>이번 대회를 준비하면서 대학 에세이 때만큼은 아니지만 나름 여러 번 내가 쓴 글을 읽어보면서 시간을 두고 내용을 고치는 과정을 거쳤다. 확실히 내가 글을 바라보는 각도가 제한되어있다 보니, 한순간에 아무리 여러 번 읽는다고 하더라도 글의 개선점을 찾지 못할 때가 있는데, 그러다가 시간이 좀 지나서 가볍게 읽다 보면 우연히 발견하게 되는 문제들이 있다. 수정의 과정을 거치면서 그럴 때마다 확실히 타인에게 글을 첨삭 받는 것의 중요성을 느낀다. 고등학생 때는 에세이를 쓰고 나면 서로 교환해서 읽어보고 피드백해주는 시간을 가졌는데, 성인이 돼서는, 특히 군대에서는 글과 관련해서 타인과 교류할 기회가 거의 없다 보니 내가 자세하게 여러 번 읽어보지 않고서는 글의 문제를 찾아내기가 쉽지 않다.</w:t>
      </w:r>
    </w:p>
    <w:p>
      <w:r>
        <w:t>이번 대회를 통해서도 그렇고 최근에 드는 생각인데, 글이라는 게 뭔가 과거에 비해 우리와 거리가 멀어져가고 있다는 느낌을 받는다. 글 이외에 유튜브와 같은 고차원의 매체가 많아지면서 책을 읽는 사람이 정말 보기 힘들어졌다. 냉정하게 말해 독서량 자체도 파레토 분포를 따라가는 듯 보이는 게, 우리 중대에서 책을 가장 많이 읽는 사람 2명이 나머지 17명이 읽는 것보다 더 많이 읽었을 정도다. 시험을 보기 위한 목적이 아니라면 글을 읽는 건 더 이상 일상이 아닌 시대를 살고 있다. 방금 유튜브에 뜬 슈카월드 영상이 올라온 거 보면, 유튜브가 최근의 내 생각을 꿰뚫고 어떤 사실을 가르쳐주려고 했던 것 같다.</w:t>
      </w:r>
    </w:p>
    <w:p>
      <w:r>
        <w:t>유튜브 Shorts, TikTok, 인스타 Reels와 같이 글(텍스트)을 대체해서 나타난 영상도 과거에 비해 그 길이가 극단적으로 짧아졌다. &amp;lt;피로사회&amp;gt;에서 멀티태스킹과 인간의 주의 분산이라는 현대인의 특징에 관해 이야기하는데, 그런 여러 현상에서 보이듯이 현대인은 그 어떤 때보다 많은 것을 알지만, 배우는 과정에서 집중력은 제일 떨어지는 시대를 살고 있다. 지금 나도 이 글을 쓰면서 옆에 롤드컵 하이라이트를 틀어놓고 보고 있으니 말 다했다.</w:t>
      </w:r>
    </w:p>
    <w:p>
      <w:r>
        <w:t>되게 오랜만에 책(글)을 읽으려니 힘들다. 집중하는 절대적인 시간이 짧은 것도 있는데, 글을 읽으면서 자꾸 부분적으로 생략하고 지나가게 돼서 내용을 온전하게 흡수하는 데 애를 먹는다. 글을 잘 쓰는 것도 중요한데, 당장 뭔가를 배우는 데에 필수적인 읽기를 잘하고, 집중력을 높이는 법에 대해 진지하게 고민하고 접근법을 찾는 것의 중요성을 느낀다. 결국 글은 생각을 표현함과 동시에 배우고, 소통하는 둥 인간 지적 활동의 큰 부분을 차지하는 중요한 수단이기에, 이를 통해 많은 것을 얻어가기 위해서는 글에 대해 더 많이 탐구하고 노력해야 한다는 깨달음을 주는 하루다.</w:t>
      </w:r>
    </w:p>
    <w:p>
      <w:pPr>
        <w:pStyle w:val="Heading3"/>
      </w:pPr>
      <w:r>
        <w:t>22살의 내가 쓰는 편지 458 (22.10.30)</w:t>
      </w:r>
    </w:p>
    <w:p>
      <w:r>
        <w:t>이태원 참사</w:t>
      </w:r>
    </w:p>
    <w:p>
      <w:r>
        <w:t>아침에 일어나자마자 T1 vs JDG 롤드컵 경기를 보느라 뉴스 채널을 보지 않아 모르고 있었다. 그러다 핸드폰을 받은 후 들어간 페이스북에서 갑자기 문재인이 추모글을 올렸길래 무슨 사고라도 난 건가 싶어 곧장 네이버 뉴스란에 들어갔다. 그런데 이게 무슨 일인가. 이태원 할로윈 행사에서 150명이 죽었단다. 갑자기 그렇게 많은 사람들이 죽었다길래 나는 처음에 혹시 누가 서울 한복판에서 테러라도 일으킨 줄 알았다. 압사라니, 그것도 즐기려고 모인 할로윈 축제에서. 솔직히 나는 T1 경기에만 정신이 팔려서 오늘이 할로윈인 것도 사고 소식으로 처음 알았다.</w:t>
      </w:r>
    </w:p>
    <w:p>
      <w:r>
        <w:t>참 뭐라고 해야 할지 모르겠다. 전혀 상상을 안 해본 유형의 참사라, 안타깝다가도 이 상황이 황당하다. 그만큼 우리 사회와 재난에 대한 상상력이 부족한 걸까. 실제로 투입된 인원도 본래는 방역 담당이었다고 하니, 이러한 사태가 생긴건 우리가 초래한 거라고 하기까지는 그런데, 역량 부족으로 막지 못했던 것 같아 아쉬움이 더 크게 느껴진다. 사고라는게 매번 일어나 때마다 아무런 의미도 만들어내지 못한 채 사람들의 생명을 앗아가기에 우리가 그토록 막으려고 매번 혈안이 되는 거일지도 모르겠다. 사전에 예방할 수 없는 허무한 죽음, 그런 측면에서 본다면 이번 사고는 인간 존엄성에 대한 최대의 도전같은 느낌이다. 특히 사망자의 대부분이 젊은이였다는 사실에 그 느낌이 더 강하게 든다.</w:t>
      </w:r>
    </w:p>
    <w:p>
      <w:r>
        <w:t>할로윈 기간 이태원에 이렇게 많은 사람이 모였던 적은 처음이 아니다. 5년 전인 2017년에는 지금의 거의 2배인 20만 명 가까운 인원이 모였는데도 불구하고 별다른 사고가 없었다는데, 정부에서는 그날 대통령 집무실과 광화문 근처에 일어난 시위를 통제하느라 경찰 병력이 분산되어 행사에 참여한 수많은 인원들을 통제할 병력 수가 절대적으로 부족했고, 그런 불안한 상황이 결국 이런 참사로 이어졌다고 지적하기도 한다. 내가 이태원을 가본 적이 거의 없어서 잘 알지는 못하지만, 사진으로만 봐도 사고가 난 거리가 그 수많은 사람들을 수용하기에는 절대적으로 작아보인게 사실이다. 심지어 그게 내리막길이었으니 더더욱 도미노같이 이어지는 압사사고에 취약할 수 밖에 없었을 거다.</w:t>
      </w:r>
    </w:p>
    <w:p>
      <w:r>
        <w:t>사실 여러모로 공감이 안 되는 부분이 많다. 사람 많고 시끄러운 곳에 가면 숨이 막힐 듯하고 어지러워서 어지간해선 그런 초밀집구역은 피하려고 하는데, 어떻게 그런 곳에 수많은 사람들이 출근길 지하철보다도 빽빽하게 모일 수 있는지 이해가 잘 안 된다. 당장 6년 전에 광화문 앞에 수없이 많은 사람들이 빈틈없이 모여 퇴진요구 시위를 했을 때까지만 해도 사람들이 보여준 우리나라의 높은 시민의식 수준에 여러 나라가 주목했는데 어쩌다 질서가 제대로 갖추어져 있지 않은 곳에서나 일어날 법한 사고가 우리나라 수도의 중심에서 일어났는지 생각해보면서, 그때와 다르게 우리가 무엇을 놓친 건지 철저하게 반성하고, 개선해나감의 필요성을 뼈저리게 느끼게 된다.</w:t>
      </w:r>
    </w:p>
    <w:p>
      <w:r>
        <w:t>전에 태풍 침수로 목숨을 잃은 사람들도 그렇고, 이런 허무한 죽음으로 삶을 마감하는 경우를 보면, 안전이라는 가치가 인간의 존엄성을 보장해주기 위해서 얼마나 중요한지를 다시 한 번 깨닫는다. 그날 이태원에 놀러갔을 사람들이 이런 결과가 생길거라고 누가 예상했을가. 어떤 과정이 개입했냐를 떠나서 그들의 아무런 의미도 찾아볼 수 없는 허무한 죽음에 대해서는 그저 침묵 속에서 애도를 표하는 게 좋을지도 모르겠다.</w:t>
      </w:r>
    </w:p>
    <w:p>
      <w:pPr>
        <w:pStyle w:val="Heading3"/>
      </w:pPr>
      <w:r>
        <w:t>22살의 내가 쓰는 편지 459 (22.10.31)</w:t>
      </w:r>
    </w:p>
    <w:p>
      <w:r>
        <w:t>인성교육</w:t>
      </w:r>
    </w:p>
    <w:p>
      <w:r>
        <w:t>사실 이딴 걸 도대체 왜 2주에 걸쳐서 받아야 하는지 도무지 이해가 되질 않는다. 교육에 어떤 숭고한 목적이 반영됐는지도 이해가 안 가고, 교육의 방식 역시 마음에 안 들어 수업 도중에 나갈 수 없다는 게 고통스러운 시간이었다. 군대라는 조직이 개인에게 부여하는 강제성이 제일 화가 나는 게 바로 이런 경우다. 그냥 화가 난다. 대체 왜 이런 형태의, 중,고등학생들이나 받을 법한(정작 내가 고등학생 때여도 지루해서 잠이 안 왔을 거다) 교육을 다 큰 성인들에게 한다는 게 참, 국방부가 돈을 정말 쓸데 없는 데다가 쓰는구나 하는 생각도 든다. 과연 이런 교육을 추진한 사람이 직접 책상에 앉아 교율을 들어는 봤을가? 나는 그렇지 않다고 본다.</w:t>
      </w:r>
    </w:p>
    <w:p>
      <w:r>
        <w:t>일과를 안 하니까 그렇다고 치는데, 잘 모르겠다. 차라리 일과를 하는 게 더 활기찬 하루를 보낼 수 있기도 하고, 시간이 더 많이 남을 것 같다. 게다가 인성교육주간이라고 그것만 하는 것도 아니고, 대대장 이취임식 같은 굵직한 행사가 겹쳐있어 교육마저 온전하게 받을 수 있을지 의문이다. 훈련 끝나고나면 일과동안 여유가 많이 생겨서 독서나 글쓰기를 할 짬이 많이 생길거라고 기대했는데, 오늘까지만 보면 전혀 그렇지 않다. 아 그냥 군 생활 하기 싫다 진짜… ㅋㅋㅋㅋ 일과는 하기 직전에도 무기력해져서 하기가 싫어지고, 막상 자기계발을 하려고 해도 매번 생기는, 그리고 내가 만들기도 하는 변수에 역시 좀처럼 잘 되지 않는다. 확실히 내가 생각한 것과 다르게 지금 계획이 여러모로 꼬이고 있다.</w:t>
      </w:r>
    </w:p>
    <w:p>
      <w:r>
        <w:t>이걸 목요일까지 받아야 한다는 게 참 짜증이 나지 않을래야 나지 않을 수가 없다. 오늘은 외출 나가서 일찍 빠져나왔다지만 내일은 어떡하냐. 모레, 그리고 목요일은 또 어떡하냐. 외출 나가서 선임이랑 맛있는 거 먹고 나름 좋은 시간을 보내고 왔는데 이번 주의 일정을 생각하니 기분이 좋으면서도 착잡하다. 도대체 어떻게 해야 아무 것도 하기 싫은 이 순간을 빠르게 넘길 수 있을까. 뻔한 답은 그냥 내 태도를 바꾸고 어떤 거든 하면서 그 순간에 몰입하는 건데, 그게 쉬웠으면 내가 지금 이런 하소연하는 글 쓰고 있겠냐. 재미없는 교육은 안 받는 게 최선이건만, 그닥 도움이 되는 것 같지도 않고.</w:t>
      </w:r>
    </w:p>
    <w:p>
      <w:pPr>
        <w:pStyle w:val="Heading3"/>
      </w:pPr>
      <w:r>
        <w:t>22살의 내가 쓰는 편지 460 (22.11.1)</w:t>
      </w:r>
    </w:p>
    <w:p>
      <w:r>
        <w:t>책 읽기가 싫다</w:t>
      </w:r>
    </w:p>
    <w:p>
      <w:r>
        <w:t>최근 한 달동안 책이 잘 안 읽힌다. 9월 말에 읽기 시작한 &lt;제인 에어&gt;를 아직도 마저 다 안 읽어서 막상 다른 책을 읽으려고 해도 엄두가 나지를 않는다. 평소처럼 하던 연등도 그렇고, 공부에 대한, 아니 배움에 대한 열정이 식은 건지 길게 집중해서 공부를 거의 안 하고 있다. 정확하게 말하면 내가 요즘 공부를 그리 하고 싶어하지 않는 것 같다. 그냥 침대에 누워 유튜브로 롤 보고 싶고, 맛있는 거 먹고 싶고, 휴가 받아서 놀러나가고 싶다. 그냥 아무 것도 안 하고 쉬면서 놀고 싶은 게 지금 내 속마음이다.</w:t>
      </w:r>
    </w:p>
    <w:p>
      <w:r>
        <w:t>그런데 어쩌냐. 죽을 때까지 놀 수 있는 것도 아니고, 어떤 때는 놀고 싶어도 해야 할 일을 해야하는 게 인생이거늘, 사실 솔직히 말해 군대라는 공간에서는 전혀 외적 동기부여를 얻지 못하고 있다. 다들 개인정비시간이든 주말이든 불문하고 핸드폰만 있으면 침대에 누워 시간을 보내는 게 대부분이고, 뭔가 한다고 말만 해놓고, 내 다이어트처럼 정작 실행은 절대 하지 않는다. 내가 유심히 관찰해봤는데, 근 일주일 동안 생활관 책상에 앉아 필기구를 가지고 뭔가를 하는 사람은 나 밖에 없었다. 매일 책을 채 30 페이지도 안 읽어도 내가 제일 열심히 사람이 되니, 내가 뭐라도 된 듯한 우쭐함에 괜히 자만하게 되면서 스스로에 대한 엄격함이 사라진다. 외적동기부여고 자시고 이게 가장 큰 문제다.</w:t>
      </w:r>
    </w:p>
    <w:p>
      <w:r>
        <w:t>결국 군대를 나가야 더 많은 가능성을 찾고, 그걸 따라 동기부여가 되는데, 막상 군대를 나가면 규칙적인 생활로부터 해방과 함게 찾아오는 자유로 인해 생활이 혼란과 무규칙의 상태로 빠져들지 않을까 걱정이 되기도 한다. 어떤 점에서 보면 배움에 있어 환경은 매우 중요한 요소지만, 그 이상으로 중요한 게 바로 어떤 상황에 있든 변하지 않는 배움에 대한 열정과 꺾이지 않는 마음이다. 지금 내가 그런 정신으로 살고 있는가, 아니면 최소한 기계적으로라도 습관을 이어나가려고 노력이라도 하고 있는가 묻는다면 대답은 분명 “No”다. 길을 잃은 것만 같다. 그냥 하기가 싫은 순간이 찾아왔는데, 문제는 이런 감정이 점점 자주 찾아오고, 점점 길게 이어지고 있다. 문제다 문제.</w:t>
      </w:r>
    </w:p>
    <w:p>
      <w:r>
        <w:t>11월, 2022년이 어느덧 2달 남았다. 2023년이라는 오지 않을 것만 같았던 전역의 해가 시선 안으로 들어오고 있다. 전역한다고 생각하면 이런 제한적인 상황에서 벗어나 자유를 만끽할 수 있을 거라 생각하니 기분이 좋으면서도 군대라는 나를 가두면서도 보호해주는 공간을 벗어나 사회에서 온갖 과제와 경쟁을 마주할 거라고 생각하면 막연하게 두려워진다. 군대가 사회 나갈 준비하라고 있는 곳은 아니지만, 내가 군대 밖에서의 삶에 대해 너무 무책임하게 준비하고 있다. 아니 진짜 다른 것보다도 살은 꼭 빼기로 했는데, 대체 이게 무슨 일이냐… 나 이러다가 정말 큰일나 이제 그만 좀 해.</w:t>
      </w:r>
    </w:p>
    <w:p>
      <w:r>
        <w:t>한 번 길고 체계적으로 목표를 설정하고 이에 맞는 실천계획을 세워야 하는데, 내가 그걸 위한 충분한 시간을 할애하지 않는다. 시간 계획표도 만들고 공부할 거리들도 만들고, 여러모로 휴가까지 남은 3개월동안 할 것들을 정해놓고 실천해야 한다. 사실상 군대에서 마지막으로 꾸준하게 뭔가를 해볼 수 있는 시간이다. 절대로 허투루 보내기 싫다. 오늘은 진짜 밤에 연등해서 책 마저 다 읽고 공부한다.</w:t>
      </w:r>
    </w:p>
    <w:p>
      <w:pPr>
        <w:pStyle w:val="Heading3"/>
      </w:pPr>
      <w:r>
        <w:t>22살의 내가 쓰는 편지 461 (22.11.2)</w:t>
      </w:r>
    </w:p>
    <w:p>
      <w:r>
        <w:t>포상휴가</w:t>
      </w:r>
    </w:p>
    <w:p>
      <w:r>
        <w:t>포상휴가가 너무 짜다. 나름 열심히 군 생활 해왔다고 생각하는데, 포상이 아직 8일로 절반 밖에 채우지 못했다. 이제 말출 나가기까지 그리 시간이 많이 남지 않기도 했고, 기왕이면 가기 전에 최대한 많은 휴가를 쌓아서 사회에 나갈 준비를 할 시기를 앞당기고 싶은 마음도 있다. 반 밖에 못채운 내가 우리 중대에서 포상휴가가 제일 많은 편이다. 그냥 부대가 이런 식의 휴가에 너무 인색하다. 용사들 전체적으로 포상휴가가 다 합치면 평균적으로 5일 정도 밖에 되지 않을까 싶다. 사실 수단과 방법 가리지 않고 한다면 더 벌 수도 있을 텐데, 다같이 이런거 저런거 해보자하며 으쌰으쌰 하는 분위기도 아니라 뭐라고 하기 애매하기는 하다.</w:t>
      </w:r>
    </w:p>
    <w:p>
      <w:r>
        <w:t>포상 휴가의 양이 군 생활을 열심히 한 걸 드러내는 수치라고 말을 하고는 하는데, 꼭 그런 것 같지도 않다. 내 주변에 포상 0일인 사람도 있고, 나름 여러 훈련 나가고 일과동안 꾸준히 부지런히 일해도 채 2일 밖에 안 되는 사람도 있다. 과연 그들이 나보다 월등하게 한 일이 없는가. 나는 그렇지 않다고 생각한다. 다만 내가 개인적으로 개선해야 한다고 생각하는 부분은 절대적인 기회 자체가 제한적이어서 특정 기회에서 받을 자격을 가진 사람들이 휴가를 독식하면서 격차가 벌어지는 구조가 생기는 거다. 뭐 고친다고 크게 변할 지는 모르겠다. 다만 절대적으로 기회가 부족한 환경에서는 특정 보직에 있거나 좋은 정보에 대한 접근성을 가진 이들에게 불균등하게 기회나 이에 따른 보상이 돌아가는 게 현실이다.</w:t>
      </w:r>
    </w:p>
    <w:p>
      <w:r>
        <w:t>사실 휴가를 더 받을 기회가 없지는 않다. 이번 분기동안 태권도를 할 수도 있고, 남은 독후감을 다 쓸 수도 있다. 이정도만 해도 4일이니 12일이나 더 채울 수 있다. 다만 추가적으로 무언가를 하는 경우에는 이게 끝이다. 기대를 하고 있는 건 내일 결과가 나오는 독서감상문발표대회인데, 개인적으로 못하지 않은 것 같으면서도 수상을 할 수 있겠냐 한다면 거기에는 또 확신이 없다. 과연 내일 어떤 결과가 나올 것이냐 긴장이 된다. 경쟁자 수준이 그리 높아 보이지 않았는데, 정작 내 수준을 잘 모르기 때문에 수상할 수 있을지는 미지수다.</w:t>
      </w:r>
    </w:p>
    <w:p>
      <w:r>
        <w:t>포상 휴가도 중요하지만, 지금 내 관심사는 그걸 넘어 남은 군 생활동안 뭔가 의미있는 일을 더 할 수 있는가다. 살면서 태권도를 단 한 번도 안 해봐서 한 번 쯤은 배워둬서 1단이라도 따야하지 않겠나 싶기도 하고(난 초등학생 때 태권도를 해본 적이 없던 게 일종의 후회로 남는다), 군대에서만 할 수 있는 경험을 해봐야 한다. 시간은 흐른다. 무작정 무언가를 해야 한다는 부담에 무리를 할 필요는 없지만, 기왕이면 원래 하던 것 말고 좀 특이한 것을 열심히 해보고 싶다는 마음이 있다. 군 생활이 거의 끝나가는 시점에 나에게 무엇이 남을 것인가? 원해서 노력하고, 그렇게 얻어가는 게 있고, 노력하다보면 우연히 얻어지는 게 있다. 뭐든 좋다. 마지막 순간에 그동안의 시간을 돌아본다면, 그 시간만의 의미가 있었다는 걸 증명해줄 테니까.</w:t>
      </w:r>
    </w:p>
    <w:p>
      <w:pPr>
        <w:pStyle w:val="Heading3"/>
      </w:pPr>
      <w:r>
        <w:t>22살의 내가 쓰는 편지 462 (22.11.3)</w:t>
      </w:r>
    </w:p>
    <w:p>
      <w:r>
        <w:t>대회 결과</w:t>
      </w:r>
    </w:p>
    <w:p>
      <w:r>
        <w:t>상은 받았다. 그런데 뭐라고 해야 하나 실패한 것 같은 기분이 든다. 아니 애초 목표가 최소 지상 작전사령관상을 받아서 휴가 5일을 따내는 거였는데, 그러지를 못했다. 금상(국립중앙도서관장 상)을 받았는데, 부상으로 주어진 게 문화상품권 5만 원이라 그리 가치 있는 상인지도 잘 모르겠다. 아, 분명 상은 받았는데, 왜 못 받은 것보다 기분이 안 좋지? 본선 참가한 군인이 7명이었던 걸로 기억하는데, 그 중 5명(참모총장 1명, 지작사령관 4명)이나 상을 받은 와중에 나만 그 안에 못 들어갔다. 다른 한 명은 아예 수상자 명단에서 보이지도 않았으니, 아마 6등이지 않을까 싶다. 아깝게 못 받은 거기는 한데, 아쉬운 마음이 왜 이렇게 크게 들까? 내가 상을 받을 수 있다는 너무 큰 기대를 하고 있었던 걸까?</w:t>
      </w:r>
    </w:p>
    <w:p>
      <w:r>
        <w:t>나름 1년 넘게 꾸준히 글을 써오면서 내 실력이 어느 정도 수준 이상으로 올라왔다고 생각했다. 그러나 그 생각이 착각이었던 건지, 세상은 내 수준이 여전히 인정받기 힘들다는 냉정한 현실은 내비쳐 보였다. 비교 대상도 별로 없고, 비평을 하는 사람도 별로 없는 환경에서 그동안 내가 자신을 너무 과대평가했다. 그 상황에서 휴가 5일이라는 대박을 따낼 생각만 하니, 막상 그 결과를 얻어내지 못한 금상이 너무나도 초라해 보이면서 자괴감이 든다. 내 수준이 어느 정도인지 자기 객관화가 전혀 안 되니 과연 내가 얼마나 더 노력하고 발전해야 글을 잘 쓸 수 있을지도 잘 모르겠다. 나는 글을 잘 쓰는 사람이라고 그동안 생각해왔던 것 같다. 오만이 가리고 있던 시야가 맑아지니, 냉혹한 현실에서 불어오는 냉기에 마음이 얼어붙는다. 솔직히 지금 전혀 글을 쓰고 싶지 않은데, 그냥 이 부정적인 느낌과 감정을 어떻게든 기록해야겠다는 관성으로 쓰고 있다. 나는 글에 진심인데, 내 실력은 그래 보이지 않는다.</w:t>
      </w:r>
    </w:p>
    <w:p>
      <w:r>
        <w:t>이전에 비슷한 경험을 한 적이 있다. 고3이 시작되고 대학입시를 준비하면서 카운슬러에게 내가 쓴 글을 평가받으면서 혹평을 받은 적이 있다. 그때는 그는 내 글이 중3이나 고1 정도의 수준이라며 깠는데, 대학입시에 있어 나의 냉정한 상황진단이 한꺼번에 밀려들면서 멘탈이 나가면서 순간 패닉에 빠졌던 걸로 기억한다. 그래 놓고 막상 남은 1년 동안 내 운명을 바꿀 많나 극적인 변화를 만들려는 노력은 없었다. 그때는 어찌 보면 내 삶의 중요한 순간이었는데도 별 생각 없이 살던 때로 진심으로 임하지 않았는데, 이번에도 똑같은 실수를 반복하고 싶지는 않다.</w:t>
      </w:r>
    </w:p>
    <w:p>
      <w:r>
        <w:t>그동안 뭔가 인상적으로 떠올릴만한 큰 성공의 기억이 정말 없었다. 긍정적인 측면에서 본다면 수상에 성공한 이번 대회 결과로 일종의 성공의 경험을 했다고 볼 수도 있지만, 내가 목표로 하고 있고, 기대하던 결과를 얻지 못해 반대로 그 이상의 실패로도 다가온다.</w:t>
      </w:r>
    </w:p>
    <w:p>
      <w:r>
        <w:t>실패와 거기서 나오는 교훈과 자극은 때로는 나를 움직이는 원동력이다. 거시적으로 성공했다고 느낄 만한 일은 없지만, 꾸준한 실패의 경험 속에 분명 느끼지는 못하지만 작게나마 성장해나가고 믿고 싶다. 아 그리고 대학교 1학년 때 학교 수업 시간에 읽은 글 Joan Didion의 &lt;On Self-Respect&gt;에서 그녀 역시 자기 착각에 빠져있다가 예상치 못한 실패를 통해 잘못된 자존심에서 깨어나 일종의 깨달음을 얻은 경험을 회고하는데, 지금 내가 처한 상황이 비슷한 건지 문득 그 글 생각이 났다. 생각난 김에 2년 만에 그 글을 다시 읽어봐야겠다. 나의 잘못된 태도에 대한 해답을 찾게 해줄 열쇠일지도 모르겠다.</w:t>
      </w:r>
    </w:p>
    <w:p>
      <w:pPr>
        <w:pStyle w:val="Heading3"/>
      </w:pPr>
      <w:r>
        <w:t>22살의 내가 쓰는 편지 463 (22.11.4)</w:t>
      </w:r>
    </w:p>
    <w:p>
      <w:r>
        <w:t>과거의 기억: HAFS 시절</w:t>
      </w:r>
    </w:p>
    <w:p>
      <w:r>
        <w:t>후임들과 과거 이야기를 하다가 어쩌다보니 고등학생 시절 이야기를 하게된 적이 있다. 어떤 이야기를 하다가 불법 촬영과 몰카 관련해서 내 피부에 직접 와닿게 된 사건을 겪은 적이 있어 그런 형태의 범죄가 우리의 삶에 어떤 영향을 미치는 지에 대해 고민한 경험을 이야기해주다가 의식의 흐름 속에 정신을 차리고보니 어느덧 본격적으로 3년 간의 기숙사 생활을 한 고등학교 이야기를 신나게 늘어놓고 있었다.</w:t>
      </w:r>
    </w:p>
    <w:p>
      <w:r>
        <w:t>나는 철저하게 평범한 학생이었다. 나름 UC 버클리 다니는 사람인데 뭘 평범하냐고 후임들이 나를 비난했는데, 명백한 사실이었다. 분명 주변 친구들과 비교하면 명백하게 부족한 점이 여럿 있었지만, 쓸데 없는 자존심과 오만이 눈을 가려 현실을 알고 있음에도 보지 않은 척 하던 시절이었다. 만약 그때 그걸 조금이라도 내려놓고 나름 최선의 길을 가려고 했더라면 지금의 ‘나’가 조금은 더 나은 삶을 살고 있지 않을까 하는 생각이 들고는 한다. 그런 이야기를 할 때마다 나는 주변 사람들에게 기회가 될 때마다 최대한 열심히 공부하고 뭐든 배우라고 말한다. 막상 기회가 있을 때 열심히 공부하지 않은 것에 대한 후회 때문인지 더욱 그런 것 같다. 사실 후회라는 게 정말 의미없는 건데 어쩔 수 있냐. 오히려 이런 생각이 들면서 앞으로 나아갈 수 있는 것 같기도 하다.</w:t>
      </w:r>
    </w:p>
    <w:p>
      <w:r>
        <w:t>어제 참가한 Healing 콘서트에서 강사가 타인과의 비교는 의미가 없다고, 오로지 자신이 하고 싶은 걸 따라가면 된다고 말했다. 순전히 틀린 말이다. 아니 틀렸다기보다는 무책임한 말이라고 생각한다. 인간은 타인 없이 존재를 온전히 지탱할 수 없는 사회적 동물이다. 내가 한때 그런 생각대로 살면서, 나에 대해 제대로 알지 못하는 타인의 방법은 무시하고, 무조건 나만의 길을 걷는 게 옳다고 생각했떤 게 오히려 내 이성적 판단을 흐리게 하고, 자기기만에 빠지게 했다. 자신만의 길을 세운다는 건어찌보면 자신만이 가진 재능, 그리고 그걸 가다듬는 피를 깎는 노력을 한 소수의 특권이다. 그저 자신만의 길을 걷는다는 게 최선의 길을 가는 건 아니다. 때로는 그 불통한 고집을 꺾어버려야할 때가 있는데, 내 고등학생 때가 그랬다. 사실 여러 번 꺾일 기회가 있었는데, 어찌저찌 지금까지 지켜왔다.</w:t>
      </w:r>
    </w:p>
    <w:p>
      <w:r>
        <w:t>그때 3년 동안 친구들에게 배운 건 어떤 방법이 아니었다. 공부를 잘하는 법, 순위권 대학에 입학하는 법, 인간관계를 잘하는 법 등이 아니라, 나 자신에게 높은 기준을 적용하는 게 자연스럽게 몸에 배어들게 됐다. 그 습관 때문에 무슨 일을 해도 반드시 상위권이 되어야만 하고, 상위권이 되면 최상위권에 다다르고 싶어지는, 그야말로 만족이라는 걸 모르는 사람이 되게 했다. 인간이 행복을 위해서는 만족할 줄 알아야 한다고 말한다. 하지만 나는 그 말을 믿지도 않거니와 그렇게 살지도 않는데, 지금 이대로 사는 게 과연 맞는가하는 미묘한 불안감, 그 느낌이 매일 나를 한 걸음 더 나아가게 한다. 안정적인 자아가 인간의 건강을 위해 필수적이라고는 하지만, 때로는 자신이 원하는 것을 위해서는 그런 것 쯤이야 내던질 수 있는 거다. 행복에 절대적인 기준이 없는 것처럼, 행복 역시 삶의 절대적인 기준이 아니다. 단지 그걸 위해 삶이 주는 기회와 변수를 포기할 이유는 없는 거다.</w:t>
      </w:r>
    </w:p>
    <w:p>
      <w:r>
        <w:t>어제 대회 결과를 받아들이면서 대학생 때 &lt;On Self-Respect&gt;를 읽은 기억이 떠올랐는데, 그 후에 침대에 누워 내 과거에 대해 곰곰히 생각을 해봤다. 어렸을 적에 부모님 관련된 기억도 떠오르고, 초등학생이랑 중학생 시절 기억도 떠오른다. 과거의 기억을 되돌아보면서 내 잘못을 찾으면서 앞으로의 삶의 가능성에 대해 고민하고는 하는데, 그 중 최고는 단연 고등학생 시절이었다. 흠 많던 시기였던 만큼 파도파도 배울 점, 반성할 점들로 넘쳐 그 가치가 엄청나다. 뭐라고 해야하지 후회해봤자 의미가 없다는데, 내 경우에는 후회가 앞으로 나아갈 원동력을 제공해주는 하나의 수단인 것 같기도 하다.</w:t>
      </w:r>
    </w:p>
    <w:p>
      <w:pPr>
        <w:pStyle w:val="Heading3"/>
      </w:pPr>
      <w:r>
        <w:t>22살의 내가 쓰는 편지 464 (22.11.6)</w:t>
      </w:r>
    </w:p>
    <w:p>
      <w:r>
        <w:t>롤드컵 준우승</w:t>
      </w:r>
    </w:p>
    <w:p>
      <w:r>
        <w:t>결국 T1이 MSI, 서머에 이어 롤드컵까지 준우승했다. 사실 충격적인 것까지는 아닌 게 정말 기적적으로 3세트를 이겨 2대1로 다시 앞서기 시작한 순간에도 DRX의 팀 자체 합과 밴픽이 더 좋다는 생각이 들어 기세를 몰아 4세트에서 경기를 끝내지 못한다면 5세트가 상당히 힘들어질 거라고 예상했고, 결국 그렇게 4세트를 완패하고 말았다. 결국 작년에 이어 올해도 다전제 5세트까지 접어들게 되었고, T1이 스스로 내가 정말 싫어하는 빅토르-아지르(아지르 갱호응이 압도적으로 우월해서 빅토르 입장에선 라인전을 적극적으로 하는 데에 애로사항이 꽤 있다) 구도를 만들었을 때 내가 가진 불안이 실현되기 시작했다. 거기에 마지막 10.18패치 5티어 중 5티어인 그웬까지, 밴픽이 끝난 순간 T1이 초반부터 원하는 대로 게임을 이끌지 못한다면 무조건 질 거라는 확신이 들었다.</w:t>
      </w:r>
    </w:p>
    <w:p>
      <w:r>
        <w:t>그렇다고 희망이 없던 건 아니었다. 페이커가 6년 전 마지막 우승했을 때 그랬듯이, 이번 롤드컵 5세트도 빅토르로 캐리할 수도 있지 않을까 하는 생각이 들었다. 실제로 초반부터 라인전 딜교를 상당히 잘해놔서 아지르를 잡기도 했고, 상대방 노림수에 밀리더라도 결국은 이겨낼지도 모른다는 믿음이 있었다. 하지만 그때로부터 시간이 너무 많이 흐른 걸까. 결국 8강과 4강에 이어 결승까지 언더독 DRX의 반란은 그렇게 화려한 피날레로 장식되었다. T1이 지는 데 있어 아쉬운 부분이 없었다고 하면 거짓말이지만, DRX는 자신들이 해낼 수 있는 최선의 방식으로 최선의 게임을 했다. T1 역시 잘했던 방식대로 최선의 플레이를 하려 했지만 졌고, 결국 DRX의 방식이 옳았다.</w:t>
      </w:r>
    </w:p>
    <w:p>
      <w:r>
        <w:t>실제 22시즌 정규시즌에서도 알 수 있듯이, DRX는 명백하게 강팀과는 거리가 있다. 개인 기량은 물론이고 팀적으로도 여러 문제를 노출했고, 서머시즌에는 올프로 팀에 단 한 명도 들지 못했을 정도였다. 하지만 DRX는 우승하는 팀의 조건인 우상향 그래프를 그리면서 T1, 젠지, 그리고 EDG가 끝끝내 해결하지 못한 여러 단점을 집요하게 파고드는 데 성공했다. 그들은 우승하는 데 필요한 실력을 충분히 갖춘 팀이었고, 3세트부터는 DRX가 T1보다 더 강한 팀이라고 해도 과언이 아닐 정도로 게임을 주도적으로 잘했다. 메타의 혜택을 과도하게 받은 것도 아니고, 최선의 답을 찾고 그걸 인게임에서 실행하는 데 성공했다. 그런 점에서 DRX는 이번 롤드컵 최고의 팀이다.</w:t>
      </w:r>
    </w:p>
    <w:p>
      <w:r>
        <w:t>T1에게 있어 올해는 정말 적기라고 생각했다. 스프링 전승 우승에 이어 모든 대회 결승에 나가면서 어느 정도 단점은 보완하고 강점은 극대화하는 모습을 보였고, 실제로 수많은 사람이 드라마가 T1에까지 통할 것 같지는 않고, 드디어 페이커가 4번째 우승을 할 것 같다고 이야기했다. 그러나 DRX은 더 이상 기적의 주인공이 아니었다. 최소한 그들의 기량 자체는 다른 강팀과 비교해도 전혀 뒤지지 않을 뿐 아니라 오히려 앞설 정도였고, 결국 T1 역시 DRX의 기적의 드라마의 희생양이 되었다.</w:t>
      </w:r>
    </w:p>
    <w:p>
      <w:r>
        <w:t>2016년 이후로 6년을 기다렸다. 그 이후에도 여러 번 우승했지만, 정작 롤드컵은 준우승 한 번, 4강 2번에 머물렀기에, 올해는 정말 다를 거로 생각했던 이번 롤드컵 준우승이 더더욱 아쉽게 다가온다. 마지막 우승을 했을 때 내가 중학교 3학년이었는데, 어느덧 군대 전역이 그리 많이 남지 않은 시간이 되었다. 이번이 정말 마지막이자 절호의 기회라고 생각했는데, 정말 한 끗 차이로 또 놓치고 말았다.</w:t>
      </w:r>
    </w:p>
    <w:p>
      <w:r>
        <w:t>그렇게 3연속 준우승이다. 서머 때는 젠지와 전력 차가 확실히 보여서 별 감흥이 없었는데 저번 MSI와 이번 롤드컵 준우승은 충분히 해볼 만 했는데도 정말 종이 한 장 차이로 패배해 아쉬움에 괜히 슬퍼질 정도다. 패배가 확정되고 난 후 케리아의 눈물에 괜히 애잔해지면서, 매번 이렇게 선수들이 아쉬워하는 것을 봐야 하는, 우승을 못 한 설움이 더 크게 느껴졌다. 한 해 모든 대회 결승까지 가는 데 성공했지만 결국 한 번 우승에 3번 준우승. 조금만 더 잘했더라면 저 트로피가 우리 것이 될 수도 있을 거라고 생각하니 그냥 아쉽다는 말밖에 할 말이 없다. 언제까지 기다려야 T1이 다시 우승할 수 있을까. 내년에도 T1이 잘할 거라는 건 의심의 여지가 없지만, 과연 이번 같은 기회가 또 찾아올지는 미지수다. 아쉬움에 더한 아쉬움을 느낄 수밖에 없는 이번 롤드컵이다.</w:t>
      </w:r>
    </w:p>
    <w:p>
      <w:pPr>
        <w:pStyle w:val="Heading3"/>
      </w:pPr>
      <w:r>
        <w:t>22살의 내가 쓰는 편지 465 (22.11.7)</w:t>
      </w:r>
    </w:p>
    <w:p>
      <w:r>
        <w:t>강제성의 긍정성</w:t>
      </w:r>
    </w:p>
    <w:p>
      <w:r>
        <w:t>저번 주 장병 금융 및 재정관리 교육을 받으면서 마지막에 강사가 한 말이 기억에 남는다. 군대에서 강제로 해야 하는 것들을 무조건 안 좋게 생각하지 말고, 오히려 그걸 기회 삼아 긍정적인 변화의 시작이 될 수 있게 잘 활용해야 한다. 틀린 말은 아니다. 오히려 맞는 말이다. 자유라는 가치를 그토록 갈망하고, 그래서 군 생활 내내 끊임없이 고민해왔지만, 여전히 그렇게 살 수 있는 순간이 올 때 우리의 삶이 궁극적으로 긍정적인 모습일 지에 관해 묻는다면 무조건 그럴 것 같지도 않다. 돈 관리로 치면 각자 사고 싶은 거 실컷 사고, 먹고 싶은 거 먹고, 뭐든지 누리면서 사는, 자율에만 맡긴다면 맞이하는 결과가 그리 산뜻하지만도 않다.</w:t>
      </w:r>
    </w:p>
    <w:p>
      <w:r>
        <w:t>원하지 않더라도 매일 아침 6시 30분마다 어김없이 울리는 기상 방송에 겨울이면 해가 마저 뜨지 않을 때 일어나고, 30분 뒤면 백 명 남짓 모이는 연병장에서 아침 점호 시간 도수체조하면서 자느라 굳어있던 몸을 한 번 풀어주고, 체조가 끝나고 나면 연병장을 뜀걸음으로 돌면서 흐르는 땀과 함께 어느 정도 활기차게 하루를 시작한다. 어쩌다 보니 무슨 일이 없더라도 아침을 먹고 나면 무조건 머리를 감고, 세안한 다음, 양치를 하는 게 습관이 됐다. 삼시세끼 일정한 때에 누군가가 시간을 들여 준비해준 밥을 먹고, 일과를 하고 개인 정비를 하다가 20시 30분부터 청소, 21시부터는 뉴스를 시청하다가 점호하고, 22시에는 잠자리에 든다. 비록 매일 약 30분에서 1시간 정도는 뒤척이기 때문에 수면 시간이 조금 줄어드는 부분도 있지만, 적어도 8시간 동안 충분히 잘 수 있다.</w:t>
      </w:r>
    </w:p>
    <w:p>
      <w:r>
        <w:t>이 정도가 내가 생각하는 군대에서의 생활이 주는 강제성의 긍정적인 영향이다. 또 더한다면 9시 넘어서 핸드폰을 뺏어가는 거(사회에 있을 때 침대에 누우면 폰을 보느라 1, 2시간 정도 그냥 버리고는 했는데, 여기서는 잠자기 전에 핸드폰을 만지지 않게 돼서 좋다) 정도다. 완전히 긍정적인 결과를 야기했다고 말하기는 그렇지만, 독서나 글쓰기 등 인생에 있어 생산적인 습관을 정착시키는 데 있어 좋은 바탕이 되어준 건 분명 사실이다. 만약 아무런 생각 없이 사회에 있었다면 이런 루틴조차 만들지 못했을 거다. 냉정하게 생각해서 사회에 있을 때 나에게 주어졌던 자유가 도움이 되지는 못할망정 오히려 나를 망쳤다. 역설적으로 자유로 인해 삶이 자유롭지 못했다. 인생이 잘못된 방향으로 가는 것만 같은 불안감, 남들에게 뒤처진다는 초조함과 열등감만이 자유가 나에게 남긴 것들이었다. 아 그리고 배를 강하게 눌러 터질 듯한 복부 지방까지.</w:t>
      </w:r>
    </w:p>
    <w:p>
      <w:r>
        <w:t>지금 군대에서 70%의 시간을 보냈다. 초반에는 군대라는 규율사회의 강제성에 여러 혜택을 받았고, 실제로 어느 정도 그것에 감사하면서 지냈다. 그러나 언제부터였던가, 대략 KCTC가 끝난 이후, 군 생활 절반 정도 한 순간부터 휴가도 나갔다 왔겠다 그냥 이 공간에 내 의지와 관계없이 끌려왔다는 피해의식에 더더욱 군대 밖의 생활을 갈망하게 되고, 그럴수록 군 생활에 대한 열정이 줄어들고, 군대라는 조직의 강제성에 반기를 들게 되면서 초반에 가지고 있던 생활에서의 규칙과 규율들이 점점 약해지기 시작했다. 75kg까지 감량했던 체중은 절제 없이 먹기만 하고 운동이라는 건 전혀 하지 않다 보니 어느덧 두 자릿수가 바뀔 위기에 처했고, 군 생활 동안 완벽한 취미가 되었다고 생각했던 독서도 온전히 집중하지 못한 채 5분도 안 지나 핸드폰 보기를 반복하고 있다. 그렇게 지금, 금융(재정) 교육을 통해 강제성의 긍정적인 영향에 대해 다시 한번 생각하게 된다.</w:t>
      </w:r>
    </w:p>
    <w:p>
      <w:r>
        <w:t>자유에서 통제(강제), 그리고 150일 남짓한 시간 이후에는 또다시 자유가 찾아온다. 그 누구도 군대에서처럼 나의 행동을 직접적으로 통제하지 않는 거다. 오로지 자기 자신의 의지나 결과에 대한 압박이 목표를 향한 나의 방향과 과정을 결정한다. 그야말로 나만이 나 자신의 통제자, 주인이 되는 삶이다. 그런 측면에서 미래를 생각하니 군대라는 조직의 강제성이 나에게 주는 이점에 대해 고민하고, 그 안에 나의 습관을 확실하게 다잡아야 한다는 생각이 든다. 망가져 있던 것들을 하나하나 쌓아 올리는 과정에서 강제성이 의심할 여지 없이 나에게 여러 긍정적인 영향을 미쳤다. 그러나 내가 궁극적으로 원하는 건 온전한 선택과 행동의 자유, 그리고 그 안에서의 성공이다.</w:t>
      </w:r>
    </w:p>
    <w:p>
      <w:pPr>
        <w:pStyle w:val="Heading3"/>
      </w:pPr>
      <w:r>
        <w:t>22살의 내가 쓰는 편지 466 (22.11.8)</w:t>
      </w:r>
    </w:p>
    <w:p>
      <w:r>
        <w:t>롤 이야기</w:t>
      </w:r>
    </w:p>
    <w:p>
      <w:r>
        <w:t>과거 시즌 별 롤의 역사를 돌아보는 영상을 보니 어느덧 내가 롤이라는 게임을 시작한 지 10년이 다 되어간다는 사실을 깨달았다. 내 기억으로 초등학교 6학년 때 친구의 권유로 집 근처 피시방에서 피파가 아닌 롤을 하게 됐는데, 당시 가장 최근에 나온 챔피언이 퀸이었고, 그 이후로 자크랑 리산드라가 나왔다. 그때는 그냥 아무 생각없이 친구의 권유에 5명이서 봇전을 돌리고는 했는데, 탑에서도 가렌 밖에 할 줄 아는 게 없었고, 그나마 바텀에서 케이틀린이랑 바루스를 했는데, 롤에 대해 아는 게 아무 것도 없다보니 BF대검만 5개 사기도 하고, 라인전 때 평타를 쳐야한다는 개념도 없어서 그 두 챔피언으로 Q스킬로 견제랑 라인 클리어만 주구장창 해대니 일반 게임에서는 도저히 이길 수가 없었다.</w:t>
      </w:r>
    </w:p>
    <w:p>
      <w:r>
        <w:t>일반 게임에서 워낙 경쟁력이 떨어지다보니 30렙을 찍은 이후로 일반이나 랭크는 시작할 엄두조차 못냈고,피시방(엄마한테 걸리면 엄청나게 혼이 나고는 했는데, 그때 피시방 가는 게 일종의 죄악처럼 여겨지는 걸 알면서도 걸릴듯 말듯한 짜릿함에 도저히 끊을 수가 없었다)이 아니면 집에서 할 수 있는 게임이 피파 밖에 없어서 점차 롤에 대한 관심이 줄어들었다. 그 후에 중학교 1학년 때는 새로 이사간 곳에서 적응하고 학교 공부를 하느라 정신이 없었고, 다시 본격적으로 시작하게 된 건 2015년 즈음부터였다. 그때 집 TV에서 OGN이 있었는데, 학원 끝나고 돌아오면 TV를 켜 LCK 경기를 보는게 밤만 되면 핸드폰을 빼앗기던 나에게 주어진 몇 안되는 볼거리 였다.</w:t>
      </w:r>
    </w:p>
    <w:p>
      <w:r>
        <w:t>처음에는 좋아하는 팀이 없었고, 그나마 좋아한다면 해설가 클템이랑 매라가 있는 CJ Entus 정도였다. 그러다가 SKT T1이라는 팀을 좋아하게 된 게, 탑 유저로서 당시 LCK를 평정하던 마린의 나르, 럼블, 마오카이에 감명을 받아 친구들끼리 피시방에 갈 때마다 쉔, 마오카이와 같은 대회챔들을 연습하고, 혼자서 할 때는 애쉬, 시비르, 이즈리얼 같은, 당시 서머 시즌에 자주 나오는 원딜 챔피언들로 실력을 키웠다. 롤드컵에서 마린의 피오라를 보고 꾸준히 연습하다가 숙련도 7렙을 찍고 살면서 처음으로 게임에 현질을 했는데, 그때 산 프로젝트 피오라 스킨이 여전히 기억에 남는다. 그러다 시즌 6에 들어서 본격적으로 롤에 빠졌다. 당시 학급에 있던 남자 21명 중 18명이 롤을 해서 학교가 끝날 때마다 5인 랭크는 물론이고, 인원만 맞으면 5대5를 하기도 했다. 5명끼리 할 때 못하는 축에 들어가던 나는 시비르, 애쉬, 이즈리얼, 진 등 당시 티어가 높던 챔피언들로 원딜 포지션에서 재미를 봤고, 틈틈이 시간이 날 때마다 솔로랭크도 돌려서 시비르랑 애쉬만으로 실버에 가는데 성공했다.</w:t>
      </w:r>
    </w:p>
    <w:p>
      <w:r>
        <w:t>시즌 6이후로 3년 간 실버에서 전전하며 티어가 도저히 오를 기미를 보이지 않았다. 특유의 탑신병자 본능을 버리지 못하기도 했고, op.gg에서 시키는 대로 빌드를 쓰거나 메타 챔피언을 써야 하는데 또 특유의 똥믈리에 컨셉을 못 버려서 매번 승급전 문턱에서 좌절하고 시즌말이 되면 실버 2,3까지 꼬라박기 일쑤였다. 그러다 결국 자존심을 내려놓고 2019년 희대의 사기메타, 비원딜 소나타로 승률 70%를 찍고 랭크를 시작한 지 3년 만에 골드를 찍는데 성공했다. 그 이후에도 탑신병자 버릇은 버리지 못했는데, 그래도 좋은 챔피언을 쓰면서 전이랑 비교해 실력이 일취월장했다. 대학 입시를 갈아넣을 정도로 게임을 많이 하기도 했는데, 정글러 친구가 알려준대로 여러 가지 시도를 하니 실력이 과거와는 비교조차 할 수 없을 정도로 좋아졌고, 그렇게 시즌 10에는 플래티넘, 11에는 다이아를 찍는데 성공했다. 지금은 군대에 있어서 티어를 올리는 건 포기하고 출타를 나갈 때 다같이 몰아서 하는 식으로만 하고, 대신 전보다 LCK 관련 미디어는 더 많이 보고 있다.</w:t>
      </w:r>
    </w:p>
    <w:p>
      <w:r>
        <w:t>이렇게 보니까 롤이라는 게임을 정말 오랫동안, 그리고 많이 했다. 어떻게 보면 시간이 아깝기는 한데, 이거 아니면 내 여가를 재밌게 보낼 방법이 마땅히 없기도 하고, 이제는 게임을 하기는 하되, 다른 시간에 최대한 집중해서 생산적으로 살아보자는 게 내 방향성이다. 난 여전히 롤이 너무 재밌다. 최근에는 탑을 잘 안가고 미드를 가서 포변을 할까 하는데, 예전에는 좀처럼 하지 않ㄷ너 아리, 빅토르, 르블랑 같은 챔피언을 다루면서 게임에 또다른 재미를 찾아가고 있다.</w:t>
      </w:r>
    </w:p>
    <w:p>
      <w:pPr>
        <w:pStyle w:val="Heading3"/>
      </w:pPr>
      <w:r>
        <w:t>22살의 내가 쓰는 편지 467 (22.11.9)</w:t>
      </w:r>
    </w:p>
    <w:p>
      <w:r>
        <w:t>4년 만의 우승</w:t>
      </w:r>
    </w:p>
    <w:p>
      <w:r>
        <w:t>SSG 랜더스가 4년 만에 한국시리즈 우승에 성공했다. 오랫동안 응원해온 팀이 모처럼 우승해서 기분은 좋은데, 솔직히 말해 4년 전 만큼의 감동은 없다. 사실 군대에 있어서 18시즌이나 20시즌만큼 야구에 관심이 있지 않았던 터라 우리 팀에 대해서 경기 결과 정도를 빼면 자세히 아는 게 거의 없었다. 하 그냥 T1이 우승했으면 더 기분 좋았을 텐데, 랜더스가 우승하니까 그것도 그거대로 기분이 좋기도 하면서도, 정작 캐리는 최정이 했는데 한국시리즈 MVP는 임팩트도르로 김강민이 받은 상황에 조금이나마 아쉬움이 남는다.</w:t>
      </w:r>
    </w:p>
    <w:p>
      <w:r>
        <w:t>오랜만에 한국시리즈 경기를 라이브로 다 챙겨봤는데, 비록 4대2의 시리즈 스코어이기는 하지만, 생각했던 것 이상으로 키움이 힘든 상황 속에서도 선전해서 흥미로웠던 시리즈였다. 개인적으로 SSG의 4승 중 3승이 역전승인 걸 보면 아무리 야구에 만약은 없다지만 키움의 수비 집중력이 조금만 더 높았거나 불펜 선수층이 더 두꺼웠더라면 시리즈를 내줬을지도 모른다는 생각이 든다. 마치 다저스와 우리의 차이라고 해야 하나. 메이저리그 같은 포스트시즌 시스템이었다면 분명 체력적 열세가 상대적으로 줄어든 키움이 더 좋은 경기력으로 우리를 압박했을지도 모른다. KBO 특유의 포스트시즌 체계가 너무 정규시즌 1위 팀을 위한 대관식 같다는 느낌이 들기도 하는 이유다. 포스트시즌의 비중을 높이는 방법이 여럿 있을 텐데, 한 번쯤은 이런 식의 변화가 생겼으면 좋겠다.</w:t>
      </w:r>
    </w:p>
    <w:p>
      <w:r>
        <w:t>4년이라… 예전에 나락으로 떨어졌던 나의 멘탈을 다잡게 해준 게 SK의 기적적인 우승이었는데, 어느덧 4년이라는 시간이 흘렀고, 우리는 한 번 더 우승했다. 너무 잘하기만 해도 재미가 없어서 잘 안 보게 되는데, 이번 시즌이 딱 그랬다. 정작 제일 못한 20시즌에 개막 후 10연패를 박고 팀이 나락으로 떨어지고, 결국 9위로 마무리한 상황이었지만 욕하면서도 보는 맛이 있었는데, 올해는 그런 극적인 요소가 없어 매일 봐야겠다는 생각이 그다지 들지 않았다. 그나마 이번 8월에 휴가 나가서 갔던 직관에서도 안우진의 괴력투에 감탄만 한 채 지는 걸 지켜보기만 했다.</w:t>
      </w:r>
    </w:p>
    <w:p>
      <w:r>
        <w:t>아 우승하니까 기분이 정말 날아갈 것 같은데, 이제 롤도 끝나고 야구도 안 하는 마당에 뭐 보면서 살아야 하냐. 그나마 남은 건 월드컵 뿐인데 군 생활이 빨리 가려면 이런 식의 이벤트가 최대한 많이 있어야 한다. 핸드폰 있을 때마다 자꾸 다시 보기랑 하이라이트를 챙겨보게 돼서 공부하는 데 지장이 생기기도 하지만, 그래도 재밌는 게 있으니까 삶이 즐겁다. 남은 기간 동안 EPL이랑 NBA도 좀 챙겨봐야지.</w:t>
      </w:r>
    </w:p>
    <w:p>
      <w:pPr>
        <w:pStyle w:val="Heading3"/>
      </w:pPr>
      <w:r>
        <w:t>22살의 내가 쓰는 편지 468 (22.11.9)</w:t>
      </w:r>
    </w:p>
    <w:p>
      <w:r>
        <w:t>세상 경험</w:t>
      </w:r>
    </w:p>
    <w:p>
      <w:r>
        <w:t>군대를 나가면 학교가 있는 미국으로 가기까지 대략 4개월 남짓한 시간이 남는다. 100일 좀 넘는 시간인데 내가 전역까지 남은 시간이 그정도 되는 걸 생각하면 많이 남은 것 같다가도 당장 4개월 전에 뭘 하고 있었는지를 생각해보면 내 기억이 선명하게 닿을 정도의 시간이라 짧아보이기도 한다. 그 시간동안 나는 무얼 할 것인가가 요즘 나에게 매우 중요한 문제가 되었다. 공부나 비자 발급 등 학교로 돌아갈 준비를 하는 건 당연한 거고, 그 외에도 아르바이트를 한다거나 국내든 해외든 여행을 다니던가 하는 것 등이 있다. 확실하게 정하지는 못했다. 그래도 뭔가를 하더라도 내가 그동안 보지 못한 세상의 면면을 파헤쳐보는 시간을 가지고 싶다. 세상 경험을 하고 싶다.</w:t>
      </w:r>
    </w:p>
    <w:p>
      <w:r>
        <w:t>1순위로 생각하는 건 여행이다. 아니 정확하게는 여행이라기보다는, 잠시 집이 아닌 다른 지역에서 혼자서 살아보고 싶다. 가장 마음이 가는 곳은 제주도인데, 저번 달에 제주도 여행을 가서 마지막 날에 간 게스트 하우스에 머무는 기간 동안 스태프 일을 하면서 숙식을 무료로 제공받는 사람들이 있었다. 나같은 사람이 해내기 그리 쉬워보이는 일은 아니었다.  그러나 저녁시간대에 일을 해야 하는 것 정도를 빼면 나머지 시간은 온전히 나만을 위해 쓸 수 있기도 하고, 무엇보다 그곳에 머물면서 만나는 수많은 청춘들의 이야기를 귀담아 들을 수 있다는 게 매력적으로 다가왔다. 군대에 있으니까 다양한 사람들과 생활하면서도, 너무 오랫동안, 그리고 자주 보니까 가끔은 인간관계에 환기가 필요하다는 생각이 들 때가 있다. 매일마다 달리 찾아오는 여행자들을 마주하면서 새로운 글 소재도 찾고, 아무런 부담없이 여유롭게 돌아다니면서 책도 읽고 싶다. 해외 여행에 대해선 아직까지는 미지수다. 어디를 가고 싶은지 구체적으로 정한 것도 없고, 기회비용을 생각하면 그냥 가는 것 자체에 회의감이 들기도 한다.</w:t>
      </w:r>
    </w:p>
    <w:p>
      <w:r>
        <w:t>여러 곳을 돌아다니는 것 뿐만 아니라 내가 살고 있는 도시, 넓게는 한국이라는 나라에 대해 더 자세히 알고 싶다. 공부를 하고 싶은데, 여행 역시 여러 형태의 공부 방법 중 하나이지만 내가 요즘 고민하는 건 전역한 이후에 서울 곳곳을 돌아다니며 사람들이 살아가는 풍경을 담아내는 거다. 젊은 사람들로 넘치는 대학가도 가보고, 광화문 광장이나 한강공원같이 수많은 사람들이 한 번에 모여 생기가 넘치는 공간들도 찾아가고 싶은데, 특히 눈에 그리 띄지는 않지만 우리 사회를 돌아가게 하는데 없어서는 안 될 공간 역시 가보고 싶다. 그 중 최근 내 관심을 끄는 건 바로 법원이다.</w:t>
      </w:r>
    </w:p>
    <w:p>
      <w:r>
        <w:t>아직 제대로 알아보지 않아 재판 참관에 대해서는 자세히 아는 게 별로 없다. 그저 갈등이 개인적인 차원에서 합의를 보지 못한 채 법의 잣대를 들이대 판단하거나, 국가가 정한 정의를 해치는 자들에 대한 심판의 현장을 눈 앞에서 보고 싶은 마음 뿐이다. 법원에는 어떤 유형의 사람들이 찾아오는가, 개인의 힘만으로 해결되지 않는 갈등은 법이라는 테두리 안에서 어떻게 해결이 되는가가 요즘 내 관심사다. 직접 교류해보지는 못하더라도, 법원만큼 강자나 약자 가릴 것 없이 다양한 사람을 만나볼 장소는 별로 없지 않을까 싶다. TV에서나 보던 법집행과정을 눈으로 직접 보고 싶은데, 학생 때 한 번 쯤 해볼 수 있던 걸 못해본 아쉬움에 시간이 나면 꼭 한 번 쯤은 그 현장에 가보고 싶다.</w:t>
      </w:r>
    </w:p>
    <w:p>
      <w:r>
        <w:t>아르바이트에 대해선 미지수다. 시간이 많이 있으면 모를까 4개월 밖에 없는 시간이면 놀러다니기도 아까운 시간인데 돈을 벌겠다고 고정적으로 내 스케줄을 양보해야 한다는 게 조금은 망설여진다. 차라리 학교가기 전에 공부를 더한다면 모를까. 아직까지 돈이 그렇게 급하지 않기도 하고, 당장 조금이라도 돈을 더 벌어보겠다고 그때만 주어진 유일한 삶의 기회가 찾아올 때 그걸 놓치고 싶지 않다. 뭐든 배우고, 느끼고 싶다. 그동안 못해본 것에 대한 보상심리를 더해, 최대한 기회가 있을 때 더 많이 새로운 걸 경험해보고 싶다는 생각 뿐이다.</w:t>
      </w:r>
    </w:p>
    <w:p>
      <w:pPr>
        <w:pStyle w:val="Heading3"/>
      </w:pPr>
      <w:r>
        <w:t>22살의 내가 쓰는 편지 469 (22.11.10)</w:t>
      </w:r>
    </w:p>
    <w:p>
      <w:r>
        <w:t>난 뭘 잘하는가</w:t>
      </w:r>
    </w:p>
    <w:p>
      <w:r>
        <w:t>자책하거나 자기비하하려는 의도가 아니라, 진짜로 궁금해졌다. 과연 내가 잘하는 건 뭘까? 내가 좋아하는 일이라고 무조건 그런 건 아니고, 내가 열심히 하는 거라고 그런 것도 아니다. 그냥 뭐라고 해야 하지 요즘 내 모습을 냉정하게 바라보면 특출나게 잘하는 것도 없고 마땅히 명확하게 정해진 방향성도 보이지 않는다. 장점이라고 해야 할지 단점이라고 해야 할지는 잘 모르겠는데, 그나마 분야 막론하고 다양하게 관심이 많아서 꽤 넓게 지식을 가지고 있다는 것 정도인데, 이마저도 평소에 두뇌 회전이 그다지 빠르지 않아 제대로 활용을 못 한다.</w:t>
      </w:r>
    </w:p>
    <w:p>
      <w:r>
        <w:t>이번 독후감 대회 결과도 그렇고, 정작 내가 열정을 가지고 준비하고, 노력한다고, 그걸 잘하게 되지는 않는다는 것만 깨닫는다. 어떻게 보면 메타인지, 자기 객관화가 잘 안되는 것 같다. 좋아하는 것, 하고 싶은 것이 엄청나게 많고, 그래서 배우고 싶은 게 산더미 같지만 내가 그걸 다 감당할 수 있는 재능이 있는 것 같지도 않다. 사면초가 같은 상황이다. 입대하기 전에 군대에서의 18개월이 나라는 인간에 대해 어느 정도 자세히 알게 되는 시간이 될 거라고 기대했는데, 70% 넘게 한 지금도 전혀 모르겠다. 그걸 하기 위해 정말 하루도 빠짐없이 글을 써오면서 나를 돌아봤지만, 여전히 나에 관한 여러 가지 기초적인 질문에조차 답을 내놓지 못하고, 그저 늘 하는 일상만 쌓이면서 의미 없이 지나가는 듯한 군대에서의 시간에 회의감만 든다. 그러니까 열심히 자기 계발을 해도 보람이라는 감정과는 거리가 멀고, 놀아도 즐겁게 논 것 같지 않아 더 놀고 싶어진다.</w:t>
      </w:r>
    </w:p>
    <w:p>
      <w:r>
        <w:t>생각을 정말 많이 해봤다. 그러나 나올 듯 나오지 않는 결론과, 이를 위한 과정의 반복 속에서 난 분명 지쳐가고 있다. 휴식으로 풀 수 있는 형태가 아닌 그런 지침. 당장은 별생각 없고, 그저 하는 일만 꾸준히 열심히 하면 뭐든지 답이 나오지 않을까 하는 태도지만, 쌓이고 쌓이는 회의감이 언젠가 매너리즘이나 번아웃으로 이어질까 막연한 두려움이 있다. 어떻게 보면 내가 원하는 건 단기적인 차원에서 구체적인 성과를 내는 것일지도 모르겠다. 그래서 당장 나의 재능, 잘하는 것을 찾고 싶어서 어떻게든 아등바등하는 것 같기도 하고, 객관적으로 보면 내가 어떤 능력을 개발하기 위해 간절하게 노력하는 것도 아닌데, 날로 먹으려는 게 아닌가 의심이 들기도 한다. 아직 내가 하는 지금의 행동들이 내 삶을 위한 진정 최선이라고는 전혀 생각하지 않는다.</w:t>
      </w:r>
    </w:p>
    <w:p>
      <w:r>
        <w:t>나름 22년을 살아오면서, 노력이, 특히 나같이 다양하게 관심을 가지고 사는 사람에게는, 얼마나 중요한 가치인지 잘 안다. 무한한 가능성을 지녔더라도 숫자로만 존재하는 그 가능성을 현실로 끄집어내 실현하는 건 온전히 자신의 몫이니까. 재능이 제아무리 태어날 때부터 정해진 것이라고 할지라도, 그게 재능 없는 사람이 처지를 비관하면서 작게나마 있을지 모르는 자신의 잠재성을 포기하게 할 건 아니다. 아무리 명품 가방이 담긴 상자라고 할지라도, 그걸 열어서 물건을 꺼내지 못한다면 아무런 가치도 지니지 못한 채 다이아몬드 원석으로 남는다. 괜히 아껴두면 안 된다. 어떻게든 사는 동안 자기 안에 내재하여 있는 작은 잠재성이라도 찾아내거나, 만약 없다면 억지로라도 만들어내면 되는 거다. 삶이란 원래 그렇다. 없다고 불평해봤자 세상이 나를 불쌍히 여겨 그걸 가져다줄 리는 거의 없다. 오로지 진정으로 그걸 원하고, 그렇기에 치열하게 살아가는 자들만이 얻을 수 있다. 아니 스스로 만들어낼 수 있다.</w:t>
      </w:r>
    </w:p>
    <w:p>
      <w:r>
        <w:t>그렇게 한 가지 결론에 도달했다. 지금 그러는 것처럼 당장 답을 찾지는 못하더라도 어떻게든 내가 하는 일을 열심히 하면서 살아보자. 내가 재능이 없어 그리 잘하지 못해 재능있는 타인에 비해 밀릴 수도 있지만, 그래도 상관없다. 당장 다른 사람들을 앞서지는 못하더라도 꾸준히 이대로 살다 보면 분명 오늘의 ‘나’는 어제의 ‘나’보다 뭐든지 잘하게 될 거고, 미래의 ‘나’는 뭘 잘하는지 모르겠다며 심각하다는 듯이 고민하는 척하지만, 정작 행동은 그리 심각해 보이지 않는 19시 33분의 나보다는 나은 사람이 될 거다. 난 항상 나보다 잘하면 된다. 그러다 보면 수많은 과거의 ‘나'사이에 내가 뛰어넘고자 하는 타인들이 존재할 테니까.</w:t>
      </w:r>
    </w:p>
    <w:p>
      <w:pPr>
        <w:pStyle w:val="Heading3"/>
      </w:pPr>
      <w:r>
        <w:t>22살의 내가 쓰는 편지 470 (22.11.11)</w:t>
      </w:r>
    </w:p>
    <w:p>
      <w:r>
        <w:t>작년의 나, 그리고 내년의 나</w:t>
      </w:r>
    </w:p>
    <w:p>
      <w:r>
        <w:t>오늘 오전 11시에 6·25전쟁 유엔군 참전용사 기념일을 맞아 묵념했다. 정확히 작년 이날 똑같은 시간에 했을 때는 입대한 지 3주 된 훈련병이었다. 기초군사훈련을 받으면서 연대 안을 돌아다니다가 들려오는 사이렌 소리에 소대장이 오늘이 무슨 날인지 설명해주면서 묵념을 시켰는데, 그날로부터 계절이 4번 바뀌면서 다시 한번 군인으로서 묵념하게 됐다. 시간이 많이 흘렀다. 군 생활 1년은 진작에 깨졌고, 거기에다 시간이 더 흐르다 보니 1년 전인 기억들도 죄다 군대에서의 것이 되어버렸을 정도다. 이전에는 작년 이맘때 하면 죄다 사회에서 놀던 기억뿐이었는데, 이제는 군대가 내 기억의 정말 큰 비중을 차지하게 됐다.</w:t>
      </w:r>
    </w:p>
    <w:p>
      <w:r>
        <w:t>1년 전을 생각하니, 1년 후의 나의 모습을 상상하지 않을 수가 없다. 별다른 변수가 없으면 그래도 한국을 떠나 버클리에 있는 내 모습을 어느 정도는 떠올려볼 수 있겠다. 솔직히 미래에 미국에서의 나를 상상하면 낯설게만 느껴진다. 한 번도 해본 적 없는 부모님 없는 타지 생활에다가, 방구석 온라인 수업을 벗어나 처음 해보는 대학 생활, 거기다가 한국인이라는 틀을 벗어난 완전히 새로운 인간관계도 있다. 그런 걸 다 생각하니까 관계가 완전히 무르익기에는 군대에서의 1년 3개월 남짓한 시간은 너무나도 짧게 느껴진다. 내년이면 여기서 동고동락했던 전우들과 같이 시간을 보내게 될 수 없다니 삶이라는 게 참 야속하다. 나에게는 3년 이상 진득하게 관계를 이어 나갈 기회가 좀처럼 주어지지 않는다. 나의 선택에 의해서이기도 하지만, 어찌 보면 이런 게 내 운명 같기도 하다.</w:t>
      </w:r>
    </w:p>
    <w:p>
      <w:r>
        <w:t>정확히 1년 후 2023년 11월 11일의 나는 무얼 하고 있을까? 예상하는 대로면 mid-term 끝나고 수업 듣고 공부하느라 바쁘겠지. 군대에선 조직이 나에게 가하는 여러 통제와 제한 때문에 자유를 누리지 못하고 살지만, 그때는 또 좋은 성적과 스펙에 대한 압박감, 낯선 공간에서 적응해야 한다는 심적 부담감 등이 나를 자유롭지 못하게 할 거다. 걱정해봤자 도움 될 거 없다지만, 그때 가서 내가 걱정하지 않을 리 없다는 걸 잘 알기에 그 안에서 내가 어떤 결과를 내게 될지 내심 궁금하기도 하다. 지금 하는 개인적인 활동은 모두 그때를 위한 건데, 당장 내가 생활하는 방식에 생각보다 빈틈이 많기도 하고, 미국으로 돌아가기까지 시간이 그리 많이 남지 않았음에도 불구하고, 내가 미국 생활을 위한 준비과정을 제대로 거쳐가고 있는지도 의문이다. 고백하자면 대학에서는 모두 영어를 쓰는데, 군대에서 내가 영어라는 수단을 잘 활용할 수 있게 준비하고 있냐고 묻는다면 무조건 “No”다.</w:t>
      </w:r>
    </w:p>
    <w:p>
      <w:r>
        <w:t>내 프로필 사진처럼, 내가 그리는 이상향은 “y=x” 그래프다. 단순히 1년 전과 지금의 모습을 비교하면 분명 여러 면에서 엄청난 성장과 발전을 이뤄냈다. 그러나 내가 여전히 아쉬움을 느끼는 건 그런 지금의 결과에 다다르는 과정이 느리더라도 꾸준히 올라가는 모양이 아니라, 어느 정도 가파른 상승세를 타다가 고점을(5, 6월 쯤이다) 찍고, 그 순간 이후로는 등락을 반복하며 거시적으로는 꾸준히 내려가는 듯한 모양새다. 전에는 군대에서 남은 시간이 많으니까 어쨌든 상관없다는 마인드였는데, 점점 복무일 수가 줄어들다가 어느새 150일 정도밖에 안 남은 복무 일수를 보고 슬슬 초조해진다. 다시 상승세를 타야 한다고 말만 하면서 정작 변한 건 별로 없다. 이러다가 내년의 ‘나’가 올해의 ‘나’보다 혹여나 뒤처지는 건 않을까 걱정이 되기도 한다. 거의 그렇지 않지만, 혹시 모른다. 퇴행이라는 건 눈치채지 못한 사이에 조금씩 진행되니까.</w:t>
      </w:r>
    </w:p>
    <w:p>
      <w:r>
        <w:t>원래는 저번 휴가 때 하려고 했는데, 작년에 그랬던 것처럼 다음 해를 위한 큰 목표를 몇 가지 설정하고, 거기에 맞게 세부 목표나 실천 방안을 고민해두려고 한다. 처음 입대해서 그걸 했을 때는 소나기(군대 일기장)에다가 했는데, 그것도 이제는 상병 3페이지랑 병장 파트 밖에 남지 않아서 내년을 위해서는 기록을 해둘 다른 매개체가 필요하다. 1년 후의 나는 무엇을 이뤄내기를 바라는가를 생각하니, 앞으로 군대와 사회에서의 경험이 혼합될 1년 동안 어떤 부분에서 어떻게 성장하고 발전하고 싶은가를 고민하지 않아서는 안 되는 순간이 점점 다가온다. 실패에 실패를 거듭했던 과거와 달리, 이번엔 다를 거다.</w:t>
      </w:r>
    </w:p>
    <w:p>
      <w:pPr>
        <w:pStyle w:val="Heading3"/>
      </w:pPr>
      <w:r>
        <w:t>22살의 내가 쓰는 편지 471 (22.11.12)</w:t>
      </w:r>
    </w:p>
    <w:p>
      <w:pPr>
        <w:pStyle w:val="Heading3"/>
      </w:pPr>
      <w:r>
        <w:t>22살의 내가 쓰는 편지 472 (22.11.12)</w:t>
      </w:r>
    </w:p>
    <w:p>
      <w:r>
        <w:t>피카소</w:t>
      </w:r>
    </w:p>
    <w:p>
      <w:r>
        <w:t>화가가 아니라, 전주에 살았을 때 단골이었던 문구점 이름이다. 여전히 장사하고 있는지는 모르는데, 학교 정문 바로 앞에 있어 애들이 주로 가던 곳이었다. 반대편에 여울 문구점이라는 경쟁자가 하나 있었지만, 상대적으로 정문과의 거리가 꽤 멀어서 그쪽으로 하교하는 사람들 빼고는 잘 가지 않았다. 초등학생 시절 6년 동안 꾸준히 다니던 문구점이다 보니, 10년이 지난 지금에도 뚜렷하게 기억하는 에피소드가 여럿 있다.</w:t>
      </w:r>
    </w:p>
    <w:p>
      <w:r>
        <w:t>학교 앞 문구점 하면 먼저 불량식품이 떠오른다, 학교 정문에서 단 열 걸음만 나가면 닿을 수 있는 거리에 있어서 하교할 때나, 점심시간에 수위의 눈을 피해 피카소로 향해 조금 가지고 있던 동전으로 불량식품을 사 먹고는 했다. 기억나는 종류만 해도 차카니, 애플 캔디, 브이콘, 감자알칩, 네모 스낵, 라면짱, 아폴로 등 엄청나게 다양했는데, 당시 용돈 한 푼도 받지 못했던 내가 즐길 수 있던 유일한 군것질거리였다. 지금도 편의점 같은 곳에서 팔 때마다 먹고는 하는데, 예전이나 지금이나 브이콘이나 감자알칩은 일반 과자들에 비해서 전혀 밀리지 않는다고 생각한다.</w:t>
      </w:r>
    </w:p>
    <w:p>
      <w:r>
        <w:t>사실 그때 사 먹던 돈은 집에 있던 황금 돼지저금통의 뚜껑을 따서, 안에 있는 동전을 꺼내서 구했다. 가끔 재수가 좋은 날에는 천 원이나 만 원짜리 지폐를 건질 때도 있었는데, 그럴 때는 피카츄나 콜팝 같은 사치품을(당시 피카츄가 800원, 콜팝이 1,500원 정도 했다) 사 먹고, 남은 돈은 근처 편의점에서 동전으로 바꿔서 다시 저금통 안에 완전범죄를 시도하곤 했다. 그러나 엄마의 촉이 얼마나 좋던지, 부패정치인 잡는 검사처럼 단 한 번도 내 횡령을 놓친 적이 없었다.</w:t>
      </w:r>
    </w:p>
    <w:p>
      <w:r>
        <w:t>초3을 넘어가면서 주변에 핸드폰을 가진 애들이 여럿 생겼고, 그중에는 갤럭시 시리즈 같은 최신 스마트폰을 쓰는 애들도 있었다. 그러나, 나에게 그런 현대 문명의 산물은 그저 남의 이야기였다. 아니 생각해보니까 용돈도 안 주고, 핸드폰도 없는데 어디 놀러 갈 때 연락 안 한다고 혼내고, 이렇게 보면 나를 다루던 엄마의 가치관이 나랑 너무 안 맞았다. 힘없는 나로서는 앞에서는 비굴하게 당하는 척하면서 뒤로는 은밀하게 원하는 걸 얻어내려고 했지만, 결국엔 전부 실패로 돌아갔다.</w:t>
      </w:r>
    </w:p>
    <w:p>
      <w:r>
        <w:t>학교 끝나고 친구들이랑 어디 놀러 가려고 허락을 받아야 할 때면, 친구들 앞에서 핸드폰이 없는 티를 내기 싫은 알량한 자존심에, 피카소 문구점 앞에 있던 무료 전화기까지 가는 수고를 해야 했다. 차라리 그때 어떤 식으로라도 반항했으면 후회라도 없었을 텐데, 생각보다 난 말을 너무 잘 듣는 아들이었다. 아니 이렇게 말하니까 내 유년기가 왜 이렇게 억압으로 점철된 것 같냐. 분명 문구점에 얽힌 추억 이야기를 하려고 했는데, 주제가 산으로 가버렸다.</w:t>
      </w:r>
    </w:p>
    <w:p>
      <w:r>
        <w:t>피카소에 부모님이랑 같이 갔던 건 몇 번 안 됐는데, 그중 가장 기억에 남는 건 9살 때 부모님이 그곳에서 형이랑 나에게 꽤나 비싼 팽이를 사줬을 때다. 당시 학교에서 메탈 베이블레이드 열풍이 불어서 모든 남자애가 가방에 팽이랑 채찍 하나쯤은 들고 다니고, 그중에서도 3, 4000원 하는 중국산 팽이가 아니라, 15,000 원을 호가하는 풀메탈 프레임의 정품 팽이를 들고 다니는 사람은 모두의 부러움의 시선을 받고는 했다. 그게 갖고 싶어 연초부터 조른 나의 성화에 못 이겨 결국 어린이날에 부모님이 나와 형을 데리고 가 팽이에다가 팽이 판과 라이트 런처까지 사줬다.</w:t>
      </w:r>
    </w:p>
    <w:p>
      <w:r>
        <w:t>팽이를 사준 건 아빠였는데(심지어 카드를 못 쓰게 해서 아빠 용돈 통장의 체크 카드를 썼다. 역시 이럴 땐 아빠&gt;&gt;&gt;엄마였다. 광해군식 중립 외교를 펼치느라 아무 말 안 했던 거지), 의외로 10만 원 가까이 나온 가격에도 엄마가 사주게 해준 게 신기해서 기억에 남는다. 분명 그럴 사람이 아닌데… 아직도 이해를 못하지만, 자식 장난감에 대해서는 정말 마거릿 대처 울고 갈 정도의 자린고비였다.</w:t>
      </w:r>
    </w:p>
    <w:p>
      <w:r>
        <w:t>인스타 2,200자 제한에 걸릴 것 같아서 이만치만 쓰려고 하는데, 이외에도 다 얘기하려면 종이 한 장이 모자랄 만큼, 피카소 문구점은 내 유년기를 설명하는 데 있어 빼놓을 수 없는 장소다. 나중에 시간이 나면 전주 여행을 갈 겸해서 한 번 가볼까 하는데, 방금 네이버 지도에 검색해보니 아예 안 나오고, 그 자리에 피카소 분식만 남아있는 걸 보니 10년이라는 세월이 지나 사라진 건가 싶다. 하긴 당시에도 주인아저씨랑 아줌마 연세가 꽤 돼 보였는데, 우선 가서 직접 확인해보긴 해야겠다.</w:t>
      </w:r>
    </w:p>
    <w:p>
      <w:pPr>
        <w:pStyle w:val="Heading3"/>
      </w:pPr>
      <w:r>
        <w:t>22살의 내가 쓰는 편지 473 (22.11.13)</w:t>
      </w:r>
    </w:p>
    <w:p>
      <w:r>
        <w:t>없다</w:t>
      </w:r>
    </w:p>
    <w:p>
      <w:r>
        <w:t>없다. 아주 여러 가지 것들이. 인생을 채워나가기 위해 무조건 필요한 것들이지만, 가끔은 그것들을 위해 삶을 살기도 할 만큼 중요한 것들이 나에게 없다. 삶이 행복하기 위해서는 어느 정도 만족하면서 살아가야 한다고 이야기하고는 한다. 그러나 아직 나에게 삶은 내가 가지고 있는 거에 어떻게 만족하면서 살까를 고민하기보다는, 지금 나의 결핍을 어떻게든 채워나가려고 하는 투쟁의 과정에 더 가깝다. 만족은 나를 행복으로 이끌지만, 결핍과 이에 따른 갈망은 나를 내일로 이끈다.</w:t>
      </w:r>
    </w:p>
    <w:p>
      <w:r>
        <w:t>나는 돈이 없다. 내 명의가 아닌 부모님 재산까지 파고들어 가면 가난한 사람이라고 할 수 없지만, 미국에서 대학 등록금, 생활비, 각종 부대비용 등 앞으로 약 5년 안에 지출해야 할 비용에 있어서 내가 할 수 있는 건 거의 없다고 해도 과언이 아니다. 최소한 졸업할 때까지는 인큐베이터에 들어간 신생아처럼 타인에게 절대적으로 의존할 수밖에 없다. 그렇게 어찌어찌 졸업한다고 하더라도 그 이후가 어떻게 될지는 아직 미지수다. 당장 등록금의 부담으로부터는 해방이겠지만, 그때부터는 취직이냐 하는 문제에 직면할 거다. 젊은 나이에 비교적 빠르게 경제적 자유를 얻고, 사회적 명성을 쌓고 싶은 나에게 주어진 일종의 난제다. 지금 내 위치와 능력으로 내가 원하는 걸 얻기 위해서는 어떤 일을 해야 할 것인가. 당장은 전혀 모르겠다.  그걸 고민하려고 군대에 온 건데, 여전히 답을 찾지 못했다.</w:t>
      </w:r>
    </w:p>
    <w:p>
      <w:r>
        <w:t>나는 교양이 없다. 그런데 이 교양이라는 게 그 기준이 상당히 모호하다. 예전의 내가 전문지식이라고 생각했던 것들이 어느덧 교양이 되기도 한다. 그만큼 지식이나 개인의 수준에 대한 기대치가 높아져서인가, 아무리 배우고, 새롭게 알게 되더라도 포만감보다는 오히려 모르는 것들만 더 많아져서 더 심한 허기와 갈증만 느끼게 될 뿐이다.</w:t>
      </w:r>
    </w:p>
    <w:p>
      <w:r>
        <w:t>나는 많은 걸 안다. 동시에 많은 걸 모른다. 오늘 텍사스유가 얼마냐고 묻는다면, 모른다. 캘리포니아에서 태양광으로 1kWh의 발전량을 위해서는 평균적으로 비용이 얼마나 되냐고 묻는다면, 모른다. 풍력발전기 터빈의 내부 구조에 관해 설명할 수 있냐면, 못한다. 애초에 주력이라고 생각하는 태양광에 관해서도 막연하게 알 뿐이다. 와 이렇게 보면 진짜 앞날이 착잡하네. 이런 인간이 3년 만에 졸업해서, 취직하는 데 필요한 지식과 전문성을 갖출 수 있을까. 초조함을 느낄 수밖에 없는 이유다. 교양이 있어야 그걸 바탕으로 전문지식을 쌓든지 말든지 하는데, 지금 나를 보면 교양을 넓게만 쌓으려고 해, 정말 중요한 곳에서는 오히려 전문성을 갖추지 못하고 있다.</w:t>
      </w:r>
    </w:p>
    <w:p>
      <w:r>
        <w:t>나는… 애인이 없다. 그니까 뭐라고 해야 하지 단순히 여자친구가 있냐 없냐의 문제라고 생각하지는 않고, 원래는 인맥이라고 하려고 했는데, 자극적으로 써야 나에게 좀 더 와닿을 것 같다. 사실 지금 나의 가장 큰 고민 중 하나는 고등학교 이후로 생성된 인간관계가 없다는 거다. 뭐 여행에서 만난 사람이라든지, 군대에서 만난 동기나 선·후임이라든지 하는 예도 있지만, 내가 여기서 이야기하고자 하는 건 사회에서 서로 바람직한 목적으로 가지고 만나는 지속 가능한 관계다. 학교에서 새롭게 사귀는 친구일 수도 있고, 비즈니스 관계로 만난 사람일 수도 있다.</w:t>
      </w:r>
    </w:p>
    <w:p>
      <w:r>
        <w:t>부끄럽지만, 여전히 내가 가진 인적 네트워크는 여전히 HAFS에 국한되어 있다. 그동안 타인과의 교류에 극도로 소극적이었고, 새로운 사람을 사귈만한 새로운 경험도 마땅히 하지 않았다. 만나는 사람들의 다양성이 떨어진다는 건, 그만큼 인적 교류를 통한 배움의 기회가 적다는 의미다. 연애를 하고 싶다는 욕망에서 비롯된 결핍의 감정에서 나오는 갈망일지도 모르겠지만, 분명 나에게는 새로운 인간관계와 그 안에서의 새로운 삶의 기회가 필요하다.</w:t>
      </w:r>
    </w:p>
    <w:p>
      <w:r>
        <w:t>이놈의 인스타그램 2,200자 제한 때문에 3가지 정도 쓰고 나면 분량이 가득 차 그 이상으로 쓸 수가 없다. 분명한 건 저 3가지가 크게 보면 내가 당장 인생에서 갖추기 위해 노력해야만 하는 중요한 것들이다. 이것 외에도 내가 마땅히 추구해야만 하는 여러 유·무형의 가치들이 있다. 그런 것들에도 나의 시간과 에너지를 투자해야 하지만 당장은 내가 가지지 못한 저 3가지를 얻기 위해 앞으로 어떻게 살아갈 것인지에 대해 진지하게 고민하고자 한다. 진정으로 가지고자 한다면 뭘, 어떻게 가져야 할지를 확실히 해두어야 하니까.</w:t>
      </w:r>
    </w:p>
    <w:p>
      <w:pPr>
        <w:pStyle w:val="Heading3"/>
      </w:pPr>
      <w:r>
        <w:t>22살의 내가 쓰는 편지 474 (22.11.14)</w:t>
      </w:r>
    </w:p>
    <w:p>
      <w:r>
        <w:t>인제 여행</w:t>
      </w:r>
    </w:p>
    <w:p>
      <w:r>
        <w:t>내가 군 생활하면서 1년 넘게 있을 곳이지만, 나는 인제에 대해 아는 게 거의 없다. 휴가동안 여기에 있지 않는 건 물론이고, 위수지역만 다니는 외출, 외박 동안에도 원통에 없는 PC방에서 하루종일 있느라 따로 가본 곳이 거의 없을 정도다. 생각 이상으로 인제는 엄청나게 넓다. 인제군 면적만 1,600제곱킬로미터로 약 600제곱킬로미터인 서울의 약 2.5배다. 심지어 모양이 균일하지 않고 세로로 긴 형태라 한 곳에서 한 곳으로 이동하는 데 시간이 상상 이상으로 오래 걸린다. 여태껏 나는 군 생활하면서 서화면과 북면을 벗어나 본 적이 없는데, 군 생활이 5개월 정도 밖에 남지 않은 지금, 문득 그런 생각이 들었다. “인제를 여행해 보고 싶다.”</w:t>
      </w:r>
    </w:p>
    <w:p>
      <w:r>
        <w:t>가장 가까우면서도 가보지 않았던 곳은 서화다. 막 부대로 전입해 올 때 부득이하게 코로나 격리를 하게 돼서 일주일 간 그 근처 군인 아파트에서 지낸 적이 있다. 그러나 그 이후로는 서화라는 지역 자체가 뭔가 애매한 부분이 있어 굳이 시간들여 가기에는 망설여졌다. 천도리보다 압도적으로 좋은 건 아닌데 거리는 2배 정도고, 원통보다 가깝기는 해도 읍내인 원통과는 비교할 수 없을 정도로 편의시설이 적엇다. 그런데, 최근 동기에게 그곳에 피시방이 새로 생겼다는 소식을 듣기도 했고, 원통 읍내의 군인 상대 바가지가 너무 심해(피시방에 10,000원에 6시간 40분이다) 새로운 대체재로 서화가 떠오르고 있다. 근처에 관광객을 상대로 하는 숙소도 여럿 있고(군인을 상대로 하는 곳은 가격도 비싼데 마저 시설도 별로다), 갈만한 프랜차이즈 식당도 여럿 있다.</w:t>
      </w:r>
    </w:p>
    <w:p>
      <w:r>
        <w:t>그리고 비용적으로는 부담이 좀 되지만, 인제도 고려대상 중 하나다. 원통은 정말 군인들을 맞이하는 외출, 외박 장소같은 느낌이라면 인제는 유동인구는 적어도 고정적으로 사는 사람이 많고, 관광객 편의시설과 놀이시설도 여럿 있어 장점이 꽤나 있다. 뭐 나같이 출타 나가서 하루종일 PC방에서 죽치고 게임만 할거면 그리 차이가 없어보이기는 하다. 그나마 숙소시설이 더 좋은 거랑 인제에는 번지점프 있는 것 정도? 뭐 원통보다는 나을 텐데, 그곳에 사는 사람이 아니고서야 출타 나가서 롤만 하는 나로서는 그다지 메리트가 없다. 택시비는 택시비대로 높게 나오는데 번지점프를 제외하면 볼거리, 놀거리 면에서 원통보다 비교우위에 있는 게 별로 없다. 언젠가 사회 나가서는 몰라도 군인으로서는 당장 서화에 비해 그리 갈만한 명분이 있지는 않아보인다.</w:t>
      </w:r>
    </w:p>
    <w:p>
      <w:r>
        <w:t>이외에도 아래쪽으로 더 내려가면 여러 관광지가 있다. “하늘내린인제”라는 말이 있듯이, 인제라는 곳이 참 강원도 중에서도 산과 강이 잘 어우러져 조화를 이루는 자연풍경이 실로 아름답고, 그걸 활용한 관광코스도 여럿 있다. 그러나 이 군대라는게 1박 2일로 주어지는 외박으로 평소에 못하는 게임을 안 하고 관광하러 다니자니 아깝기도 하고, 무엇보다 그 넓은 인제에 곳곳이 흩어져있는 관광명소들을 다 돌아다니기에는 차가 없어 불편하다.</w:t>
      </w:r>
    </w:p>
    <w:p>
      <w:pPr>
        <w:pStyle w:val="Heading3"/>
      </w:pPr>
      <w:r>
        <w:t>22살의 내가 쓰는 편지 475 (22.11.15)</w:t>
      </w:r>
    </w:p>
    <w:p>
      <w:r>
        <w:t>도서관이 돌아왔다</w:t>
      </w:r>
    </w:p>
    <w:p>
      <w:r>
        <w:t>얼마나 기다렸을까. 거의 다섯 달만에 도서관이 우리 곁으로 돌아왔다. PX리모델링을 하는 동안 도서관이 임시창고로 쓰여서 폐쇄되었고, 원래는 8월이 다 되기 전에 끝날거라고 이야기했던 게 9월, 10월을 넘어 11월이 다 되어서야 마무리되고 다시 문을 열었다. 참으로 긴 시간이었다. 도서관이 문을 닫은 동안에도 PX병에게 이야기하면 안에 들어가서 책을 빌릴 수 있어서 가끔 몇 권 빌리고는 했다. 그러나 창고에 물건이 점점 쌓이면서 안에서 움직이기가 점점 힘들어졌고, 책을 고르려고 여유를 내기에는 뒤에서 나를 기다리는 PX병의 부담스러운 시선을 무시할 수가 없었다. 그리고 무엇보다도, 책을 읽을 나만의 공간이 없으니 예전만큼의 독서에 대한 열정이 좀처럼 생기지 않았다.</w:t>
      </w:r>
    </w:p>
    <w:p>
      <w:r>
        <w:t>그러나 이제는 도서관이 새로 문을 열었다. 이등병 때부터 내 전용공간이었던 사무용 책상이 어김없이 나를 반겨주고, 다섯 달이라는 시간이 흐를 동안 2,3분기 진중문고가 더 들어와서 전보다 읽을만한 책이 훨씬 많아졌다. 다만 아쉬운 거라면 늘어나는 장서량에 비해 도서관의 크기가 생활관 1개 크기 정도로 작기도 하고, 책장이 대부분 오래되었고, 그 수도 절대적으로 부족하다. 게다가 여전히 진중문고 이외에는 다른 책들이 그리 많지 않아 선택의 폭 역시 제한적이다. 여전히 아쉬운 부분이 여럿 있지만, 그래도 도서관이 돌아오니 기쁘기 그지 없다. 어딘가 막힌 듯한 나의 군 생활에 활로가 열린 기분이다.</w:t>
      </w:r>
    </w:p>
    <w:p>
      <w:r>
        <w:t>훈련도 없겠다. 시간도 많고, 이제는 공간도 생겼다. 책을 많이 읽지 않을 수가 없는 상황이다. 게다가 방금 찾아보니 흥미가 가는 책이 많아서 당분간은 돈 안 쓰고도 여기 있는 것들만으로 시간을 보낼 수 있겠다. 그동안 싸지방에서 책을 읽을 때는 자연스럽게 컴퓨터에 손이 가서 집중하는 데 불편한 부분이 많았는데, 여기는 방해요소도 없고, 심지어 사람도 없다. 이렇게 보면 대대에 책 읽는 사람이 별로 없는 게 도움이 될 때도 있다. 덕분에 도서관을 독차지해서 조용한 공간에서 남 눈치 안 보고 내가 하고 싶은 거 다 할 수 있다는 게 큰 메리트다. 환경도 갖춰졌겠다. 남은 11월의 15일 동안 최대한 많은 책을 읽어봐야지.</w:t>
      </w:r>
    </w:p>
    <w:p>
      <w:r>
        <w:t>도서관이 없던 수개월이 너무나도 답답했다. 읽을 책이 너무 없다보니까 사비를 들여서 책을 수십 권 구매해 생활관 안에 늘어놓다보니 돈은 돈대로 엄청나게 쓰고, 나중에는 관물대에 자리가 없어서 자리 외에 생활관 서랍에다가도 책을 넣다가 결국 자리가 부족해 부모님이 오거나 휴가 나갈 때마다 책을 집으로 가져갈 지경에 이르렀다. 덕분에 전준태 때도 고생 꽤나했다. 그래도 이제는 읽을 만한 책이 여러 권 생겨서 무리해서 책을 시키다가 봉변을 당할 일도 없다. 당연하다고 생각했던 도서관이 문을 닫고, 그 사이에 어떻게든 책을 읽으려고 분투했던 과정을 떠올리니, 드디어 당연하다고 생각했던 일상의 작은 요소들이 얼마나 중요한 것들인가를 깨닫게 된다.</w:t>
      </w:r>
    </w:p>
    <w:p>
      <w:pPr>
        <w:pStyle w:val="Heading3"/>
      </w:pPr>
      <w:r>
        <w:t>22살의 내가 쓰는 편지 476 (22.11.16)</w:t>
      </w:r>
    </w:p>
    <w:p>
      <w:r>
        <w:t>북한 사람</w:t>
      </w:r>
    </w:p>
    <w:p>
      <w:r>
        <w:t>살면서 몇 안 되는 기회다. 내 기억상으로 북한 사람을 본 게 약 8년 전에 두바이에 있는 북한식당에 가서 북한인 종업원을 본 이후로는(순수 북한국적은 이때가 처음이자 마지막이었다) 처음이다. 지금은 새터민이나 북한이탈주민이라고 말해야 하지만, 어쨌든 강사 역할로 그곳에서 살았던 사람들로부터 북한 생활에 대한 솔직한 이야기를 듣는 건 군대에서나 접해볼 법 한 신기한 경험이다.</w:t>
      </w:r>
    </w:p>
    <w:p>
      <w:r>
        <w:t>강사 두 분이 초빙됐는데, 둘 다 여자였다. 한 명은 군인 중대장 출신이고, 다른 한 명은 김일성 연구소에서 일했던 직원이라고 했다. 흔히 알려진대로 한류를 타고 북한에 들어온 드라마 열풍에 바깥 세상에 대한 호기심과 자유에 대한 갈망이 생겨나기 시작했고, 그렇게 한국으로 가기로 결정했다고 말했다. 이정도는 흔히 접하는 탈북 레퍼토리에서 크게 벗어나지 않아 그다지 흥미가 생기지 않았는데, 문득 남겨두고 온 가족이 어떻게 연좌제에 의해 당국의 보복을 당하지 않은 건지 궁금해져서 불어봤다. 의외로 탈북을 했더라도 대외적으로 북한을 비난하거나 체제에 해를 가하지 않으면 가족에게 연좌제를 적용하지 않고, 가벼운 정도의 감시만 한다고 한다. 애초에 탈북자가 너무 많아 그거로 하나하나 가족들을 다 숙청하는 것도 불가능하다는 이야기를 들었다.</w:t>
      </w:r>
    </w:p>
    <w:p>
      <w:r>
        <w:t>탈북이라는 것 자체가 실로 드라마틸한 일이지만, 김일성 연구소 출신의 강사의 스토리는 상상 그 이상이었다. 평소에도 배급이 잘 안 들어와 생활비에 보태려고 중국을 통해 밀수를 하면서 수입을 올리다가 걸릴 것 같아서 그만두기도 하고, 부모님은 군인이었고, 20년을 넘게 복무했는데도 불구하고 전역 이후에 제대로 된 대우는 커녕 배급도 제대로 안 주고, 징병은 또 징병대로 해서 고혈을 빨아먹는 거에 대해 북한 정권에 반감이 커졌다고 말하는 솔직하고 통쾌한 이야기가 자칫 지루해질 수 있던 군대 교육시간에 재미를 더했다. 중대장을 한 사람의 이야기도 흥미롭기는 했지만, 그정도는 아니었고 그나마 북한에서의 10년의 군 생활과 여러 군 보급푼 이야기를 하는 게 군인인 우리에게 흥미롭게 다가왔다.</w:t>
      </w:r>
    </w:p>
    <w:p>
      <w:r>
        <w:t>그동안 교육을 통해 많이 배운 것도 있어서 교육시간에 나온 내용들 중 몇몇을 빼고는 새롭게 다가오지는 않았다. 언론이나 여러 미디어를 통해 이미 드러난 만큼, 북한은 집단주의(전체주의) 적 사고방식 아래에서 개인의 행복보다는 체제 유지를 위해 모든 자원을 쏟아붓고, 그렇게 현재 우리가 아는 북한 주민의 생활이 되었다. 가끔 보면 우리가 북한을 너무 과소평가하는 면이 없지않아 있지만, 여전히 사회, 경제, 문화라는 여러 중요한 축에서는 북한의 상황이 우리와 비교해 매우 처참한 게 현실이다. 그런 점에서 이번 교육시간은 직접 북한 사람을 만나면서 북한이라는 존재에 대해 다시 한 번 생각하게 한 시간이었다.</w:t>
      </w:r>
    </w:p>
    <w:p>
      <w:pPr>
        <w:pStyle w:val="Heading3"/>
      </w:pPr>
      <w:r>
        <w:t>22살의 내가 쓰는 편지 477 (22.11.17)</w:t>
      </w:r>
    </w:p>
    <w:p>
      <w:r>
        <w:t>영감은 오래 못 산다</w:t>
      </w:r>
    </w:p>
    <w:p>
      <w:r>
        <w:t>글쓰기를 하면서 가장 큰 고민거리를 뽑으라고 한다면 뇌라는 텅 빈 광활한 공간을 떠도는 먼지 같은 아이디어, 즉 영감을 잡아내고 그걸 생각 밖으로 구체화하는 일일 거다. 영감이 떠오르지 않아 글을 쓰지 못하겠다는 그동안의 생각은 전부 틀렸다. 글을 쓰지 않는 순간 머릿속을 떠돌다 한순간 결정을 이루는 생각들도 있지만, 정작 글을 쓰려고 할 때는 그 아이디어가 다시 모래알처럼 사방으로 흩어져 글로 쓸 수 있을 만큼 구체화가 되어있지 않거나, 막상 구체화 시켜도 그걸 글로 옮길 만큼 충분한 분량이 나오지 않는다.</w:t>
      </w:r>
    </w:p>
    <w:p>
      <w:r>
        <w:t>어제랑 오늘만 해도 되게 괜찮아 보여서 꼭 글로 써야겠다고 생각했지만 잠시 생각의 끈을 놓은 사이 아득한 공간 너머로 사라진 아이디어만 해도 족히 5개는 넘을 거다. ‘와, 이건 미쳤다’라고 생각할 만큼 내 글쓰기 재주가 그리 좋지 않으니 최대한 창의적이고 참신한 주제로 글을 써야 하는데, 여전히 내 머릿속에서 떠오르는 다이아몬드 원석 같은 아이디어들을 보석으로 가공하지 못하고 있다. 사실 이건 내가 순간의 깨달음을 기록하는 습관이 들지 않아서가 가장 큰 이유라고 생각한다. 은행에 넣으려면 돈을 지갑, 아니 최소한 주머니에라도 넣어야 하는데, 손에 들고 있다가 은행으로 가는 길에 죄다 흘리는 기분이다.</w:t>
      </w:r>
    </w:p>
    <w:p>
      <w:r>
        <w:t>결국 나의 문제는 두 가지다. 순간 떠오른 기가 막힌 주제를 종일 기억하지 못하는 약한 기억력과 주의력, 그리고 좋은 아이디어가 생각나자마자 글을 쓰거나, 아니면 적어도 잊어버리지라도 않게 기록이라도 하는 작은 수고를 마다하지 않는 실행력의 부재다.</w:t>
      </w:r>
    </w:p>
    <w:p>
      <w:r>
        <w:t>가장 기초적인 습관은 내 것으로 만드는 데 성공했다. 1년 넘는 시간 동안 거의 매일 최소 한 편 이상의 글을 쓰면서 일상이 된 글쓰기의 담백하고 순수한 재미를 찾는 데 성공했고, 나는 그렇게 글을 ‘많이’ 쓰는 사람이 되는 데 성공했다. 이렇게 다잡은 습관은 단 하루도 생각과 감정의 기록을 빠짐없이 남기게 해서 앞으로 나아가야 할 나, 혹은 다른 이의 길잡이가 돼 줄 거다.</w:t>
      </w:r>
    </w:p>
    <w:p>
      <w:r>
        <w:t>그러나 글 자체를 하나의 수단으로써 나의 성공에 기여하게 하는, 글을 ‘잘’ 쓰는 사람이 되기에는 여전히 갈 길이 멀다. 과거와 달리 이제는 지금까지 써온 글의 양이 앞으로 쓸 글의 수준을 보장해주지 않는다. 그러므로 꾸준히 새로운 방법으로 글을 잘 쓰는 기술을 연구하고 그걸 실행해야 한다. 지금은 좋은 주제를 놓치지 않는 법에 대해 고민하지만, 앞으로는 효과적인 문장 표현, 단어 선택, 인상적인 묘사 등 기술적인 부분에서도 많이 고민해야 할 거다. 무언가를 잘하기 위해서는 그저 하기만 해서는 안 된다. 어떻게 더 발전하고 변화할지 끊임없이 고민하고, 그 고민 속에 나온 답을 실행하는 독자적인 과정을 거치면서 꾸준한 우상향 그래프를 계속해서 그려 나가야만 한다.</w:t>
      </w:r>
    </w:p>
    <w:p>
      <w:r>
        <w:t>1년이 결코 짧은 시간은 아니지만, 솔직히 말해 나는 그 1년이라는 시간을 통해 효과적으로 나의 글쓰기 실력을 향상했다고 생각하지 않는다. 노력은 무조건 중요하지만, 때로는 더 적은 노력으로도 높은 능률을 낼 수 있다. 결국 양 그 이상으로 중요한 건 질(방법)이다. 어떻게든 좋은 주제를 떠올리고, 그걸 잊지 않으려고 고민하는 지금 나의 모습도 어쩌면 글쓰기를 더 잘하기 위한 수많은 방법 중 하나를 찾고 있는 거다. 과연 내가 잘 쓰게 될지는 모르겠다. 그러나 한 가지 확실한 건 글을 잘 쓰고 싶다는 나의 굳건하고 거센 마음이 계속 내 심장 속에 남아있다는 사실이다. 중요한 건 꺾이지 않는 마음이다. 그러면 된다.</w:t>
      </w:r>
    </w:p>
    <w:p>
      <w:pPr>
        <w:pStyle w:val="Heading3"/>
      </w:pPr>
      <w:r>
        <w:t>22살의 내가 쓰는 편지 478 (22.11.18)</w:t>
      </w:r>
    </w:p>
    <w:p>
      <w:r>
        <w:t>노력의 불평등</w:t>
      </w:r>
    </w:p>
    <w:p>
      <w:r>
        <w:t>“어차피 양준하 상병님이랑 같은 분야에서 경쟁하면서 (양준하 상병님보다) 덜 노력하는 사람은 없을 겁니다.” 어제 노력에 관한 이야기를 하다가 후임이 나에게 한 냉정한 진단이었다. 그렇다. 어차피 내가 앞지르거나 따라가야 하는 사람들은 지금의 나보다 훨씬 더 빠른 속도로 발전하고, 앞서나가고 있다. 내가 그동안 잘못된 생각을 하고 있었다.</w:t>
      </w:r>
    </w:p>
    <w:p>
      <w:r>
        <w:t>군대, 아니 이 부대에선 내가 앞서나가고 노력하는 사람이다. 대부분 남는 시간 동안 군대 이후의 일을 준비한다고 하기보다는, 그저 침대에 누워 (내가 보기에는) 휴식이라는 핑계로 삶을 낭비하고 있다. 그런 모습을 보는 게 일상이 되다 보니, 나는 문제 없이 잘해나가고 있다는 일종의 안도감이 들었나 보다.</w:t>
      </w:r>
    </w:p>
    <w:p>
      <w:r>
        <w:t>난 재능을 그다지 믿지 않는다. 그 존재를 부정하기보다는, 재능에서의 차이가 경쟁을 무의미하게 만들 정도의 영향력을 가지지 않는다고 생각한다. 애초에 그 빈도가 통계적으로 너무 적어 거기에 매몰되어 다른 수단을 포기할 이유는 없다. 재능이 함수의 초깃값이라면, 노력은 변화 값이다. 삶이라는 함수의 그래프를 볼 때, 이 두 가지가 적절히 어우러져 어느 정도의 역량을 끌어낼 수 있는지를 결정한다. 꼭 재능이 초깃값이라고 하기에도 애매한 게, 때로는 타인보다 더 높은 수준의, 더 큰 노력을 하게 해주는 경우가 있다. 노력을 그리 많이 하지 않는 것처럼 보여도 좋은 결과를 내는 게 이에 해당한다.</w:t>
      </w:r>
    </w:p>
    <w:p>
      <w:r>
        <w:t>어쨌든 재능에 관한 이야기는 이쯤하고, 노력의 불평등에 관해 이야기해보고자 한다. 이 생각을 원래도 가지고 있었는데, 군대에 와서 내가 그동안 보지 못했던 다양한 부류의 사람들과 가까이서 생활하고, 그들을 관찰하면서 어느 정도 확신이 들었다. 노력에 있어 인간은 불평등하다. 그 불평등을 결정짓는 요소가 과거 혹은 현재의 환경일 수도 있고, 개인의 의식차일 수도 있다. 여러 변수에 따라 사람마다, 혹은 한 개인의 노력 양과 질은 하늘과 땅만큼 차이가 난다.</w:t>
      </w:r>
    </w:p>
    <w:p>
      <w:r>
        <w:t>아이러니하지만, 난 지금 군대에 있으면서 고등학교 시절보다 더 성실하게 살고, 큰 노력을 한다고 생각했다. 그러나 냉정하게 보면 하루에 아무리 적어도 6시간은 공부했던 그때와 달리, 지금은 내가 가용한 모든 시간을 활용해도 거기에 턱없이 미치지 못한다(주말 제외). 그래서 빈 시간이라도 써서 어떻게든 뭔가를 해보려고 해도 부족한 것 같고 조바심이 드는 거였다. 경쟁자로 삼거나 서로 협력 혹은 교류할 러닝메이트도 없다. 군대의 생활 방식은 이상적이다. 그걸 사회 밖으로 가져갈 때 한해서. 그때의 나와 지금의 나 사이엔 엄청난 불평등이 있다. 의지가 있고, 그걸 뒷받침할 실행력도 갖추게 해준 군 생활인데, 정작 펼쳐 보이기에는 제약이 너무나도 많다.</w:t>
      </w:r>
    </w:p>
    <w:p>
      <w:r>
        <w:t>그래서 결국 결론은, 집에 가고 싶다. 오늘로 150일 남은 군 생활을 하루라도 빨리 끝내고 사회로 돌아가고 싶다. 지금 딱 이런 생각이 들 때 나에게 온전한 자유와 선택권이 주어진다면 얼마나 좋을까. 그러나 주어졌던 충분한 기회를 놓쳐온 나다. 처음엔 군대를 그저 잠시나마 사회로부터 도피하는 시간이라고 생각했다. 그러나 지금까지는 잘못되었던 매듭을 풀어가는 과정에서 그걸 떠올리는 후회와 반성의 시간이었고, 앞으로 남은 150일은 놓친 걸 바구니에 주워 담는 걸 넘어 새로운 열매를 가득 채워나가기 위한 시작으로 만들고자 한다. 후임의 한마디에, 그동안 어지럽혀 정리되지 않던 생각들이 가지런히 정돈된 것만 같다.</w:t>
      </w:r>
    </w:p>
    <w:p>
      <w:pPr>
        <w:pStyle w:val="Heading3"/>
      </w:pPr>
      <w:r>
        <w:t>22살의 내가 쓰는 편지 479 (22.11.18)</w:t>
      </w:r>
    </w:p>
    <w:p>
      <w:r>
        <w:t>서문</w:t>
      </w:r>
    </w:p>
    <w:p>
      <w:r>
        <w:t>어떤 작품을 쓸 건가에 대한 구상이 완전히 끝나지 않았는데도 불구하고 무턱대고 서문부터 쓰는 나의 성급함이 원망스럽다. 그동안 매일같이 시간을 들여 500편 가까운 글들을 써왔다. 그중에는 대부분 그냥 하루하루 지나가는 사건 혹은 생각을 기록한 거지만, 어떤 건 정말 오랫동안 고민해 온 한 가지 주제로 집중해서 쓴, 그래서 나름 잘 썼다고 보는 글들도 있다.</w:t>
      </w:r>
    </w:p>
    <w:p>
      <w:r>
        <w:t>그러나 내 글에는 길고 자세한 “이야기”가 없었다. 매일 쓰려고 하다보니 30분에서 1시간 정도로 글을 쓰는 시간이 제한되고, 그래서 정말 심혈을 기울여 쓰더라도 내가 지금 서문을 쓰고 있는 옥스퍼드 노트 한 장을 양면으로 채우기조차 쉽지 않다. 수기의 한계를 명확하게 느끼게 되는게, 노트 한 쪽을 채우기도 전에 손에 힘이 빠지거나 땀이 가득 차 샤프가 미끄러진다. 그럴 때면 정말 수기로 쓰는 걸 그만두고 A에서 Z까지 타이핑으로 해결할까 생각도 해봤지만 역시 그건 아닌 것 같다. 수기로 한 글자 한 글자 써가는게 비록 속도는 느리지만, 느림의 미학이라고 해야할까, 그 안에서 숙성의 과정을 거치면서 글과 생각의 맛이 한층 깊어진다.</w:t>
      </w:r>
    </w:p>
    <w:p>
      <w:r>
        <w:t>전에 ‘왜 반항해야 하는가’를 주제로 긴 에세이를 써보겠다고 이야기한 적이 있다. 그러나 그때에 비해 카뮈 외 다른 위대한 작가들의 책을 많이 읽어보기도 했고, 나의 이야기를 하고자 할 때 더이상 직접적으로 나의 생각을 말하는 에세이(수필) 형식에만 구속되는 게 아니라, 내가 경험해보고, 상상하는 이미지를 글로 표현함으로써 좀 더 구체적으로 생생하게 전하고 싶다. 주제의 큰 부분은 여전히 변하지 않을 거다. 그러나 이제는 무작정 우리 주변에 존재하는 모든 형태의 부조리나 억압에 맞서 싸우라는 이야기는 하고 싶지 않다. 계획적으로 이렇게 하려고 한다기보다는, 그냥 소설의 형태에 담기 위한 여러 이야기를 모으고, 경험을 하다보니 굳건할 줄 알았던 내 생각이 바뀌었다.</w:t>
      </w:r>
    </w:p>
    <w:p>
      <w:r>
        <w:t>반항, 부조리, 억압, 자유, 의무, 질서, 사랑 등, 대충 내가 소설을 쓰기 위해 이야깃거리를 모으면서 떠올린 키워드다. 무엇이 읽는 이에게 우선적으로 비춰질지는 모르겠다. 내가 저 중에 한 개념을 주로 다루기야 하겠지만, 보는 사람의 눈에는 자기가 가장 보고 싶은 주제의식이 보일지도 모른다. 우리는 모두 색안경을 끼고 세상을 바라보니까.</w:t>
      </w:r>
    </w:p>
    <w:p>
      <w:r>
        <w:t>다른 부분은 여전히 미정이지만 첫장만큼은 똑같을 거다. 아무리 글을 다듬거나 고쳐도 그 상황 자체는 달라지지 않을 거다. 그 이후 에피소드에 대해서도 어느 정도 설정은 해놨는데, 부족한 실행력과 게으름 때문에 쓰는 걸 미루고 미루다보니 벌써 3개월이 지났다. 위대한 작가들이 2, 300쪽 되는 소설을 쓰는데 왜 1년 넘게 걸리는지 알 것 같기도 하다. 매일 수 페이지씩 꾸준히 쓸 수 있다면, 누구나 쉽게 비교적 짧은 기간 안에 장편소설을 써내려갈 수 있을 거다. 꾸준히 쓰기가 힘들다보니, 당장 내가 생각하고 있는 건 주인공은 한 명이지만, 그가 교류하는 인물과 그를 둘러싼 상황이 계속해서 바뀌는 단편들이 모인 형식이다. 그리고 그중 처음이 휴가 복귀날 불침번 근무 도중 당직사관 안 상사와의 대화다.</w:t>
      </w:r>
    </w:p>
    <w:p>
      <w:r>
        <w:t>언제쯤 다 완성할 수 있을지는 모르겠다. 어느 시점까지라고 한다면 원래는 전역하기 전까지였는데 생각보다 시간도 빠듯하고 굳이 시간에 쫓겨 급하게 쓰다가 뭐든 놓치게 될 것 같아 그렇게까지 하고 싶지는 않다. 그래도 서문을 썼으니, 내 의지도 확인했고, 언젠가는 끝낼 수 있지 않을까 기대하고 있다.</w:t>
      </w:r>
    </w:p>
    <w:p>
      <w:pPr>
        <w:pStyle w:val="Heading3"/>
      </w:pPr>
      <w:r>
        <w:t>22살의 내가 쓰는 편지 480 (22.11.19)</w:t>
      </w:r>
    </w:p>
    <w:p>
      <w:r>
        <w:t>군대 독후감 49 &lt;케이크와 맥주&gt;</w:t>
      </w:r>
    </w:p>
    <w:p>
      <w:r>
        <w:t>원래는 서머싯 몸의 대표작인 &lt;인간의 굴레에서&gt;에 대한 독후감을 쓰려고 했는데, 다 읽은 지 일주일이 지나니 세부적인 내용이 잘 기억나지 않기도 하고, 분량이 1,000페이지에 달해 도저히 여러 번 읽지 않고서는 내가 이 책을 다 읽었다고 말하기가 뭐해서 다른 작품인 &lt;케이크와 맥주&gt;에 대해 쓰려고 한다. Synthesis Essay(종합 에세이) 형식으로 써볼까 생각도 해봤지만, 역시나 그걸 위해 그 긴 분량의 책을 또다시 읽어보기에는 당장 부대 도서관에 새로 들어온 흥미로운 책들이 많아 다음을 기약하고자 한다.</w:t>
      </w:r>
    </w:p>
    <w:p>
      <w:r>
        <w:t>&lt;케이크와 맥주&gt;는 크게 두 주제로 나뉜다. 쾌락과 유희, 그리고 작가로서 추구해야 하는 방향성이다. 어떻게 보면 작품 속에서 저 두 주제가 오묘하게 엮인 것 같다는 느낌을 받는다. 주인공이자 관찰자인 어셴든은 최근 세상을 떠난 위대한 작가 에드워드 드리필드에 대한 전기를 쓰는 친구(앨로이)에게 어린 시절 어셴든이 알고 지낸 드리필드의 무명 시절에 대한 이야기를 해달라는 부탁을 받고, 그렇게 시간대가 과거 회상에서 현재로 계속해서 왔다 갔다 하며 줄거리가 이어진다. 처음에는 인물도 자세히 알지 못하는데 시간대가 자꾸 오락가락하면서 새로운 인물들이 나타나고 사라지고를 반복하니 어지러워서 중반까지는 거의 넋을 놓고 읽느라 자세한 줄거리를 놓치고 말았다.</w:t>
      </w:r>
    </w:p>
    <w:p>
      <w:r>
        <w:t>작중 어셴든이 관찰한 드리필드의 (첫 번째) 아내는 로지였다. 그녀는 작품의 대주제 중 하나인 쾌락과 유희(어찌보면 이게 다른 주제들보다도 큰 비중을 차지한다)와 깊게 연관되어있다. 어셴든과 처음 만난 순간에도 남편뿐만 아니라 다른 남자들과 어울려 다니는 걸 좋아했고, 사치 부리는 걸 좋아해 주변 가게에서 외상을 잔뜩 달아놓고 도망가는 등, 그녀는 당시 영국 사회가 강조한 정조와 체면이라는 가치에서 크게 벗어난 인물이다. 이후에 어셴든과 연인관계로 있으면서 돈 많은 유대인 남자와 관계를 맺은 후 받은 흑담비 모피를 자랑하기도 하고, 마지막에 밝혀진 바로는 드리필드와의 결혼 생활 중 낳은 딸이 6살로 죽을 날조차 외출해서 외간 남자와 어울렸다. 좀처럼 이해가 안 됐다. 어셴든은 어째서 남편도 있는 유부녀가 그렇게 쉽게 다른 남자들과 어울리는 걸 알면서도 그녀를 사랑한 걸까? 내가 살아오면서 자연스럽게 터득해온 윤리관 때문인지, 좀처럼 로지를 둘러싼 여러 상황을 이해하기 힘들었다.</w:t>
      </w:r>
    </w:p>
    <w:p>
      <w:r>
        <w:t>그러다 로지의 한 마디가 문득 나에게 깨달음을 줬다. “기회가 있을 때 인생을 즐겨야지. 어차피 100년 후엔 우리 모두 죽을 텐데 뭐가 그리 심각해? 우리 좋은 시간 보내자” 유대인 남자와의 관계를 알고, 분노한 어셴든에게 로지는 말한다. 뭐가 어떻다고 구체적으로 설명하기는 힘들지만, 로지의 가치관은 밀란 쿤데라의 &lt;참을 수 없는 존재의 가벼움&gt; 속 메시지와 &lt;인간의 굴레에서&gt;의 주인공인 필립이 인생의 무의미함에 관해 이야기할 때와 비슷한 느낌을 준다. 로지는 오로지 삶의 유희와 쾌락만을 추구하고, 그걸 다른 사람에게도 나누고자 한다. 작중 어셴든을 포함한 등장인물들이 그녀의 기행(끝내 드리필드를 버리고 유부남인 다른 남자와 도망가기까지 했다)을 비난한 이유는 그녀의 비윤리적인(것처럼 보이는) 사고와 행동 때문이 아니고, 우리의 생각을 구속하고, 획일화하는 “인간의 굴레”일지도 모른다. 작중 드리필드의 명작은 그가 명성을 잃은 후가 아니라 로지와의 첫 번째 결혼동안 쓰였다는 어셴든의 말은 그 생각에 어느 정도 확신을 갖게 한다.</w:t>
      </w:r>
    </w:p>
    <w:p>
      <w:r>
        <w:t>몸은 드리필드에 대한 앨로이와 어셴든의 각자 상반된 주장을 보이고, 저명하고 성공한 작가인 드리필드와 앨로이의 모습을 대조시킴으로써 자신이 생각하는 작가로서 추구해야 하는 방향성을 제시한다. 앨로이는 드리필드의 작품이 아름다움을 탁월하게 표현해내는 이 시대의 요구에 완벽하게 부응하기에 위대한 작가라고 생각하지만, 어셴든(몸 자신)의 생각은 다르다. 그는 단순히 시대적 인기와 명성을 얻어서 때문이 아니라 그가 젊어서나 늙어서나 대중과 평론가에게 인정받는 작품을 쓰고, 오랫동안 살아남은, 장수한 작기이기 때문에 드리필드를 위대한 작가라고 여긴다.</w:t>
      </w:r>
    </w:p>
    <w:p>
      <w:r>
        <w:t>몸은 위대한 작가가 되기 위해서는 사회적 성공을 추구하는 행위로부터 거리를 두고, 비록 성공했더라도 자신의 진정한 가치를 따라가고 대중이나 평단의 입맛에 맞추는 삶을 살아서는 안 된다고 주장한다. 그러므로 대중의 비위를 맞추지 않으면서(동시에 그들에게 너무 거슬려서도 안 된다) 자신의 길을 인정받는 작가야말로 장수할 수 있고, 그렇기에 위대함을 인정받는 것이다. 위대한 작가의 작품은 시대를 따르지 않고 인류가 추구해야 마땅한 절대적인(혹은 그렇게 보이는) 가치를 이야기하기 때문에 시대를 초월하고 많은 독자에게 사랑받는다. 그렇기에 몸이 보기에는 드리필드와 앨로이 둘 다 성공한 작가지만, 처세술에 능하고 성공 이후 상류층과 어울리며 고급문화를 즐기는 앨로이와 달리, 상업적, 문학적 성공을 이루고 명성을 얻고도 사회와 거리를 두고 맥주나 마시며 자신의 삶을 살아가는 드리필드만이 아슬아슬했지만 위대함의 반열에 오를 자격이 있다.</w:t>
      </w:r>
    </w:p>
    <w:p>
      <w:r>
        <w:t>&lt;인간의 굴레&gt;뿐만 아니라 몸의 작품을 읽으면서 내가 인지하지 못하던 사이에 나의 판단기준이 되는 여러 가치를 발견했는데, 그 과정이 그리 즐겁지만은 않았다. 남에게 폐 끼치지 않으려고, 타인의 눈치를 보느라 우리는 너무나 많은 삶의 기회와 즐거움을 놓치는데, 로지는 그런 사회에 정면으로 부딪치고, 결국 그런 성향은 보수적인 영국 사회를 벗어나 개방적이고 세속적인 미국으로 도망간 후 빛을 발한다. 인생의 무의미함 속에서도 자신의 행복을 찾아낸 로지와 그런 모습을 긍정적으로 받아들인 어셴든의 모습을 보며 한 가지 질문이 떠오른다. “때로 사회 혹은 타인이 부여한 (불합리한) 기준에 얽매이느라 오늘 하루 느낄 수 있는 행복을 놓치면서 살아가고 있는 건 아닐까?”</w:t>
      </w:r>
    </w:p>
    <w:p>
      <w:pPr>
        <w:pStyle w:val="Heading3"/>
      </w:pPr>
      <w:r>
        <w:t>22살의 내가 쓰는 편지 481 (22.11.20)</w:t>
      </w:r>
    </w:p>
    <w:p>
      <w:r>
        <w:t>밥 먹으러 가기 싫다</w:t>
      </w:r>
    </w:p>
    <w:p>
      <w:r>
        <w:t>8시, 11시 30분, 17시 30분. 주말마다 정해진 식사시간이다. 우리 부대가 인원이 적어 몇 명 빠지면 금새 티가 나기도 하고, 워낙 결식을 철저하게 못하게 해서 매번 식사시간이 될 때마다 하던 일을 그만두고 1층 중앙현관으로 모이는 수고를 해야만 한다. 모이는 시간 10분, 식당까지 밥 먹을 때까지 걸리는 시간 10분, 다 먹고 설거지하고 돌아오는데까지 걸리는 시간 15분, 매일 이렇게 3번, 총 100분이 넘는 시간을 밥을 먹기 위해 허비한다. 그나마 평일이면 상관없는데, 주말, 특히 아침과 점심 사이 간격이 너무 짧아 밥 먹으러 가기가 너무 싫다. 배가 고프지도 않은데 시간은 시간대로 쓰고, 또 막상 가서는 안 먹기도 뭐해서 배부른데도 먹게되는 악순환의 반복이다.</w:t>
      </w:r>
    </w:p>
    <w:p>
      <w:r>
        <w:t>이 생각을 전부터 늘 해오기는 했는데, 최근 살이 찌면서 내 생활습관을 반성하다가 문득 깊게 한 번 생각해보게 됐다. 배가 고프지 않을 때는 적게 먹어놓고 정작 조금이라도 배고프면 과자나 라면으로 허기를 달래니까 세 끼를 제대로 챙겨먹는 것보다 쓸데없이 더 많은 열량을 섭취하게 된다. 돈은 돈대로 쓰고, 살은 살대로 찌고, 시간은 시간대로 날리고. 내가 중요시 여기는 3가지가 이렇게 동시에 깨진다. 그렇다고 밥을 안 먹을 수도 없는 노릇이고 진퇴양난이다.</w:t>
      </w:r>
    </w:p>
    <w:p>
      <w:r>
        <w:t>군대라는 환경 자체가 가진 강제성은 때로 통제가 필요한 상황에서 긍정적인 결과를 낼 수 있게 도와준다. 그러나 지금 내가 하고 있는 고민과 같이, 문제 해결을 위해서 나뿐만 아니라 외부적 요인에 변화를 줘야만 하는 상황에서 나에게 선택의 여지 따위는 주어지지 않는다. 결국 내가 선택해야만 하는 건 오직 개인적 차원에서의 변화뿐이다. 변화는 여러 부분에서 한 번에 가져오는게 제일 효과적인데, 군대에서 바꾸도록 허용되는 건 나 하나뿐이다. 집단주의가 지배하는 군대에서 조직은 결코 개인에게 그 어떤 것도 양보하지 않는다. 특히 군대에 한해서는 그 양보가 사회에서 당연한 것처럼 여겨지는 것이라도. 확실히 군대에는 다른 개념의 정의와 질서가 작용한다.</w:t>
      </w:r>
    </w:p>
    <w:p>
      <w:r>
        <w:t>어서 군대를 떠나고 싶다. 그러나 당장 이곳을 떠나 맞이하는 무질서가 넘치는 생활 속에 나만의 질서를 세울 준비가 되어있지는 않다. 인생의 아이러니라고 해야 할까. 그러나 그 모순을 뚫고 앞으로 나아가야만 삶의 새로운 가능성을 발견할 수 있다는 걸 나는 안다. 그러니 더이상 내 머릿속 생각들을 실행하는데 거추장한 계획을 세우면서 고민하느라 시간과 에너지를 낭비하지 않으려고 한다. 중요한 건 결국 하냐 안 하냐다. 오히려 계획을 세우기 전이라는 핑계로 그동안 나에게 너무 긴 유예기간을 주다가 계획 자체가 흐지부지해지는 경우가 얼마나 많았던가.</w:t>
      </w:r>
    </w:p>
    <w:p>
      <w:r>
        <w:t>이제 40분 뒤면 어김없이 점심시간이 돌아온다. 정말 오늘, 지금 이순간부터 내가 가진 문제를 해결하기 위해 매순간 최선을 다한다는 마음가짐으로 살아가는 거다.</w:t>
      </w:r>
    </w:p>
    <w:p>
      <w:pPr>
        <w:pStyle w:val="Heading3"/>
      </w:pPr>
      <w:r>
        <w:t>22살의 내가 쓰는 편지 482 (22.11.21)</w:t>
      </w:r>
    </w:p>
    <w:p>
      <w:r>
        <w:t>지나칠 수 없는 허기</w:t>
      </w:r>
    </w:p>
    <w:p>
      <w:r>
        <w:t>추운 겨울날 출출한 상태에서 거리를 지나다가 붕어빵을 파는 노점을 발견할 때 찾아오는 유혹은 그 어느 때보다도 매혹적이다. 현금이 없었을 때를 빼면 그 유혹을 이겨낸 적이 정말 손가락에 꼽을 정도로 그때의 자극은 바로 좀전에 밥을 먹은 사실조차 잊게 만든다. 추운 겨울날의 붕어빵을 나에게 행복감을 가져다주니까. 그러나 근래 들어 내가 억지로 허기를 채우려고 하는 행위는 문제로 다가온다. 순간의 공복의 느낌만 해소할 뿐, 배부름을 넘어 배가 가득차 무거움을 느낄 정도의 포만감 뒤에는 결코 해소할 수 없는 찝찝한 후회만이 남는다.</w:t>
      </w:r>
    </w:p>
    <w:p>
      <w:r>
        <w:t>무엇이 나를 그렇게 쓸데 없이 먹고, 쓸데 없이 움직이지 않게 할까. 책에서 읽은 적이 있다. 우리 몸은 불필요한 에너지 소비를 최소화하도록 진화했기 때문에 귀찮음이라는 본능을 통해 에너지 소비를 최소화하려고 한다고. 그러나 시대가 변하면서 진화의 과정 속에서 설계된 우리의 습성만을 따르면 역설적으로 세상에서 도태된다. 에너지가 차고 넘치는 시대다. 후임 관물대 안에 있는 새우탕, 어제 먹은 도리토스 양념치킨맛, PX에서 파는 각종 음료수와 가공식품까지 한때 인류가 생존하기 위해 하루의 주된 일과를 보냈던 것들이 이제는 손만 뻗으면 닿을 거리에 있어(때로는 그 손을 뻗는 것도 귀찮아하는게 인간이다) 너무나도 손쉽게 얻을 수 있다. 충분을 넘어 과잉이라는 표현으로도 설명하기 부족한 지금 시대에 ‘무’를 찾기 위해 다들 치열하게 살아간다.</w:t>
      </w:r>
    </w:p>
    <w:p>
      <w:r>
        <w:t>먹지 말아야지. 이제는 진짜 군것질 그만해야지 싶다가도, 티비 연등시간에 정신을 차리고보면 후임의 과자를 뺏어먹는 내 모습을 볼 때마다 후회하면서, 매번 변하는 것 없이 후회만 하는 나 자신을 한심한 눈으로 바라보게 된다. 의지가 부족한 문제도 있고, 그걸 넘어 자연스럽게 군것질을 하지 않고 열심히 몸을 움직이는 습관의 부재 역시 문제다. 처음 입대했을 때 이런 몸으로는 도저히 군 생활에 적응할 수 없다는 생각에 억지로라도 식사량을 줄이고 또 줄였다. 지금와서 보면 어떻게 이정도만 먹고 살았지 싶을 정도였지만, 오히려 생활하는데에 에너지가 부족해 힘들다는 느낌보다는 속에 아무것도 차있지 않아 몸이 가벼우니 마음도 편하고, 복잡했던 생각이 말끔해졌다. 그때, 나는 기분좋은 허기를 느꼈다.</w:t>
      </w:r>
    </w:p>
    <w:p>
      <w:r>
        <w:t>다시 그 허기를 자연스러운 일상으로 만들고 싶다. 별로 먹고 싶지도 않은 음식을 먹게 되고, 그렇게 또 살이 찌면서 팽창하는 복부에서 느껴지는 불쾌한 압력에 괜히 스트레스 받는 악순환을 끊고 싶다. 일부러 내 통장에 있는 돈을 전부 빼서 다른 곳으로 옮겼는데, 남의 것을 얻어먹으니 효과가 전혀 없고, 실로 진정한 자신과의 싸움을 해나가는 중이다.</w:t>
      </w:r>
    </w:p>
    <w:p>
      <w:r>
        <w:t>군 생활이 다섯 달 정도 남았다. 나에게 있어 3가지 큰 목표(한 달에 1kg씩 감량하기, 책 100권 읽기, 글 매일 쓰기)를 거의 다 달성해나가고 있다고 생각했지만, 예기치 않게 첫 번째 목표는 그 과정에서 속도가 더뎌진 걸 넘어 오히려 역행하고 있다고 과언이 아니다. 이제라도 정말 정신을 차리고 다시 본궤도로 돌려놔야 하는데, 이게 참 거창한 계획이랑 실천 방안을 세운다고 해결할 수 있는 일이 아니라는 걸 이제는 잘 안다. 미래를 보고, 그리려는 노력이 이제는 무의미하다.</w:t>
      </w:r>
    </w:p>
    <w:p>
      <w:r>
        <w:t>결국 매순간 정직하게 최선을 다하는 것 외에는 별 다른 묘안이 없다. 그냥 이전에 지나치지 못했던 허기라는 이름의 오묘한 유혹을 이겨내기만 하면 된다. 고통도 없고, 오히려 공허함 속에 편안함이 있을 거다. 보상 따위는 바라지 않고, 예외도 없앤 채 하루하루 그렇게 하다보면 어느새 자연스럽게 허기를 즐거운 마음으로 지나치는 내 모습을 발견하게 되지 않을까.</w:t>
      </w:r>
    </w:p>
    <w:p>
      <w:pPr>
        <w:pStyle w:val="Heading3"/>
      </w:pPr>
      <w:r>
        <w:t>22살의 내가 쓰는 편지 483 (22.11.22)</w:t>
      </w:r>
    </w:p>
    <w:p>
      <w:r>
        <w:t>500</w:t>
      </w:r>
    </w:p>
    <w:p>
      <w:r>
        <w:t>와. 드디어 500까지 왔다. 이렇게 숫자로 보니까 진짜 엄청나게 많이 썼네. 정확히 언제인지는 기억 안 나는데, 대충 작년 9월부터 쓰기 시작했으니 일수로만 따지면 400일 넘게 거의 하루도 빠짐없이 써왔다. 뿌듯하지 않다면 거짓말이다. 내가 인생 살면서 어떤 일을 내 의지만으로 시작해 이렇게 꾸준히 해온 적이 있던가. 뿌듯함이 흘러넘칠 정도다. 타인이 평가할 수 없는 성공이냐 실패냐 하는 문제이지만, 어느새 서류 상자를 가득 채운 종이를 보면 나에게는 충분히 성공의 경험 그 이상의 의미를 지닌다.</w:t>
      </w:r>
    </w:p>
    <w:p>
      <w:r>
        <w:t>누군가는 이렇게 꾸준하게 글을 쓰는 나를 보고 대단하다고 말한다. 모처럼 타인의 인정을 받으니 기분도 좋고, 내가 가고 있는 길에 대한 자부심도 생긴다. 그러나 내가 가장 중요시하는 건 500편의 글을 써오면서 거쳐온 과정에서 내가 의심할 여지 없이 성장했다는 사실 그 자체다. 글을 매일 쓰다 보니 어느새 욕심이 생기면서 내일은 더 좋은 글을 쓰고 싶어졌고, 잘 쓰고 싶어 타인이 쓴 글을 읽어보려고 이전에는 관심조차 없던 온갖 문학도 읽었다. 책을 읽으니 그동안 내 시야를 가리고 있던 지적 오만이 거둬지면서 세상을 바라보는 새로운 가능성이 열린다. 그 가능성이 군대라는 공간에 갇혀있어 아쉬움이 크지만, 확실한 건 이곳을 나갈 때 나는 과거에 비해 모든 면에서 더 나은 사람이다.</w:t>
      </w:r>
    </w:p>
    <w:p>
      <w:r>
        <w:t>나의 모습이 투명하게 타인에게 보인다고 생각하면 함부로 부끄러울 만한 행동을 하지 못한다. 그런 점에서 글은 나에게 일종의 유리 돔이다. 완전하지는 않지만, 글이라는 매개체를 통해 솔직하게 나의 모습을 드러낸다. 그리고 희미하게나마 유리에 반사된 나의 모습을 본다. 그뿐만 아니라 타인이 나에 대해 어느 정도 알고 있다는 일종의 압박감이 작용하니 인생을 함부로 살아서는 안 된다는 생각에 끊임없이 성찰하고, 그렇게 더 나은 내일을 위한 준비를 해나간다. 가끔 시간을 내서 내가 썼던 글을 읽어보면, 간혹 예전 글에 공감하지 못할 만큼 내가 많이 변했음에 놀라기도 하고, 때로는 내가 기억하지 못하고 있던 과거 내 생각과 행동을 직접 들여다보며 나의 모습을 반성하기도 한다.</w:t>
      </w:r>
    </w:p>
    <w:p>
      <w:r>
        <w:t>글은 그동안 내가 걸어온 시간에 대한 나이테이자, 앞으로 새롭게 나아갈 길에 대한 이정표다. 지금까지 500편을 쓰면서 단순한 일기뿐만 아니라 수필, 독후감, 편지 등 다양한 형식의 글을 시도했는데, 앞으로도 형식에 구애받지 않고 더 좋은 글을 쓰기 위해 여러 시도를 할 거다. 그렇게 매일매일 쓰다가 언제쯤 마무리를 짓게 될지는 모르겠지만, 지금 당장은 아니다. 여태까지 써왔던 것 이상으로 더 쓰고 싶을 만큼 여전히 내가 원하는 경지에 이르지 못했고, 그리고 요즘 글쓰기가 너무 즐겁다. 주제도 매일같이 쏟아질 정도라 오히려 그중에 놓치는 게 너무 많아 아쉬울 정도고, 내 걸 다시 읽어보면서 지나가는 시간을 회상하는 것도 재밌다.</w:t>
      </w:r>
    </w:p>
    <w:p>
      <w:r>
        <w:t>내일도 쓸 거고, 다음 주, 다음 달에도 쓸 거다. 그리고 4월 17일 이후 새로운 공간에서도 1,000개가 넘도록 나는 글을 써 갈 거다.</w:t>
      </w:r>
    </w:p>
    <w:p>
      <w:pPr>
        <w:pStyle w:val="Heading3"/>
      </w:pPr>
      <w:r>
        <w:t>22살의 내가 쓰는 편지 484 (22.11.24)</w:t>
      </w:r>
    </w:p>
    <w:p>
      <w:r>
        <w:t>찬 바람이 불어온다</w:t>
      </w:r>
    </w:p>
    <w:p>
      <w:r>
        <w:t>막사를 나설 때면 느껴지는 차가운 공기에 콧구멍 안 쪽이 막힌 것만 같은 느낌이 온다. 겨울이 오고있다. 내가 인제라는 곳에 처음 왔을 때의 계절이 한 바퀴 돌아서 다시 겨울이다. 익숙한 감촉, 풍경, 그리고 냄새지만 미묘하게 그때와는 많은 차이가 있다. 내적이든 외적이든 예상치 못한 사이에 갑자기 찾아왔거나 그동안 조금씩 생겨난 변화들이 계절 한 바퀴를 도니 분명하게 시야에 들어온다. 바뀐 게 도서관에 들어오는 진중문고 신간 뿐이라면 얼마나 좋을까. 야속하게도 원하는 것보다 세상은 늘 더 많이 바뀐다.</w:t>
      </w:r>
    </w:p>
    <w:p>
      <w:r>
        <w:t>처음 이곳에 오고 한 반 년 정도는 지금과 생활이 많이 달랐다. 탄약고 경계초소 근무도 그렇고, 불침번 때도 전투복을 입고해서(그때는 당연한 거였는데 바뀌니까 지금은 당연한 게 아니었던 것처럼 느껴진다) 탄약고가 CCTV근무로 바귀고 불침번도 활동복 입고 한다는 새로운 지침이 내려왔을 때 뭔가 어벙벙했다. 뭐라고 해야하나 근무가 편해지니까 좋기는 한데 그동안 일상적으로 별 불만 없이 해왔던 것들이 사라진다고 생각하니 한 편으로는 낯선 기분이었다. 이렇게까지 하는 게 맞는건가 싶기도 하고, 군 생활의 중요한 일과인 근무가 이렇게 한꺼번에 확 바뀐다니까 분위기 자체가 많이 달라졌다. 추위에 적응이 다 되었다가 갑작스럽게 겨울이 끝나고 추웠다 따뜻했다 오락가락하는 날씨에 괜히 감기 걸리는 그런 느낌이었다.</w:t>
      </w:r>
    </w:p>
    <w:p>
      <w:r>
        <w:t>그러나 그 따뜻함에 익숙해졌다고나 해야 할까, 변화도 일상이 되니 더 이상 변화로 받아들여지지 않는 순간이 왔다. 아침 점호 때 뜀걸음을 하는 건 말 그대로 특이사항이 되었고, 변한 근무환경 속에서 전우들과의 관계는 분명 미묘하지만 큰 변화가 생긴 것만 같았다. 이전에는 새벽에 선임이나 후임이랑 단 둘이 두 시간동안 초소에서 율무차나 믹스 커피를 마시며 진솔한 이야기를(인생 이야기, 군대 이야기, 이런저런 비판 등) 나누는 게 군 생활의 소소한 낙이었는데, 이제는 근무를 당직사령이 보는 앞에서 서니 저절로 필터링을 거치고 나누는 대화가 그리 즐겁지만은 않다. 확실히 예전이랑 지금은 큰 차이가 있다. 구성원(특히 용사)들의 조직 생활에 대한 마음가짐이라던지, 나의 군 생활에 대한 마인드라던지, 분명 생활이 편해지면서 (누군가가 보기에는) 안 좋은 방향으로 간 건 어느 정도 맞는 말이다.</w:t>
      </w:r>
    </w:p>
    <w:p>
      <w:r>
        <w:t>처음엔 이러면 안 된다는 생각에 그걸 어떻게든 바로잡아보려고 했다. 그러나 지금은 다르다. 예전과 달리 군대라는 조직 자체에 회의감만 갖고 있지 뭘 어떻게 바꿔볼 이유 따위는 없다는 걸 깨달은 뒤에는 내 인생이나 신경쓰면서 살고 있고, 이제는 이 조직이 어떻게 되든, 모병제 이슈 빼고는 내 관심사가 아니다.</w:t>
      </w:r>
    </w:p>
    <w:p>
      <w:r>
        <w:t>그러나 그런 내 태도를 깨줄만한 변화가 시작되고 있다. 다시 찬 바람이 불어온다. 익숙했지만 한때 떠나버린 그 바람과 한기가 한층 강력해진 채로 다시 돌아왔다. 그런데 그 냉기의 강함이 어딘가 이전과는 비교할 수 없을 것 같다. 눈폭풍일지도 모르겠다는 생각이 들었다. 지나가면 온 세상을 하얗게 물들이는 그런 눈폭풍.</w:t>
      </w:r>
    </w:p>
    <w:p>
      <w:pPr>
        <w:pStyle w:val="Heading3"/>
      </w:pPr>
      <w:r>
        <w:t>22살의 내가 쓰는 편지 485 (22.11.25)</w:t>
      </w:r>
    </w:p>
    <w:p>
      <w:r>
        <w:t>스도쿠</w:t>
      </w:r>
    </w:p>
    <w:p>
      <w:r>
        <w:t>최근에 새로운 취미로 스도쿠를 시작했다. 원래는 핸드폰으로 할 거 없을 때 조금씩 하다가 저번 주부터 재미가 들려서 본격적으로 입문했다. 진짜 재밌다. 머리를 쓰는 퍼즐이라 때로는 막히거나 실패할 때도 종종 있지만 긴 시간 집중해서 빈칸이 대부분이었던 퍼즐을 다 채웠을 때의 쾌감은 군대에서의 그 어떤 것과도 비교할 수 없을 정도로 짜릿하다. 원래 내가 한 가지 일에 좀처럼 집중을 오랫동안 하지 못하는데, 저번에 퍼즐 하나 다 푸는 한 시간 반동안 그 어떤 자극에도 반응하지 않았던 건 실로 놀라울 정도였다. 내가 이정도로 집중할 수 있는게 롤말고 또 있을 줄은 몰랐다.</w:t>
      </w:r>
    </w:p>
    <w:p/>
    <w:p>
      <w:r>
        <w:t>처음에는 그냥 기초 기술만 쓰거나 감으로 때려 맞추는 게 전부였지만, 스도쿠에 관심이 생기면서 이제는 더 많은 걸 시도해볼 수 있게 되었다. “naked”, “hidden” 계열 초급기술들은 이제 어느 정도 마스터해나가니 어지간한 중급 난이도 스도쿠는 10분 안에 다 풀 수 있을 정도다. 다만 아직도 기술들의 개념적인 부분에 있어 부족한 점이 있어서 꾸준히 유튜브에서 영상을 찾아보면서 꾸준히 배우고 있다.</w:t>
      </w:r>
    </w:p>
    <w:p>
      <w:r>
        <w:t>새롭게 집중할 거리가 생기니까 시간이 잘 간다.</w:t>
      </w:r>
    </w:p>
    <w:p>
      <w:pPr>
        <w:pStyle w:val="Heading3"/>
      </w:pPr>
      <w:r>
        <w:t>22살의 내가 쓰는 편지 486 (22.11.26)</w:t>
      </w:r>
    </w:p>
    <w:p>
      <w:r>
        <w:t>모르는 게 너무 많다</w:t>
      </w:r>
    </w:p>
    <w:p>
      <w:r>
        <w:t>&lt;취향의 경제&gt;라는 제목의 책을 읽었다. 어떻게 보면 다양성이 높아진 현대사회의 시장 트렌드에 관한 책이지만, 자세히 들여다보면 경제적인 것 뿐만 아니라 취향이라는 하나의 범주에 관련된 철학적, 사회학적 고찰이 잘 담겨있어 여러 면에서 새롭게 알아가는 것도, 무관심했다가 다시 생각해보는 것도 많았다. 개인적으로 이 책에 대해 독후감을 쓰려면 한 번으로는 부족하고 2,3번은 읽어야 한다고 생각해 나중에 기회가 되면 다시 읽어보려고 한다.</w:t>
      </w:r>
    </w:p>
    <w:p>
      <w:r>
        <w:t>이걸 뭐라고 말해야 할까. 알고 있다고 생각했지만, 그게 내 머릿속에 완전히 고정적으로 존재하는 게 아니다보니 책 내용을 보면서 계속 새롭다고 생각해 공책에 메모를 했지만 예시와 분석을 자세하게 글로 옮기기가 힘들어 정말 본문을 통째로 외워버리고 싶을 정도였다. 그러다 문득 다시 한 번 깨달았다. 나는 모르는 게 너무 많다. 앞으로 더 많이 공부하고 배우게 되겠지만, 그만큼 훨씬 많이 모르게 될 거다. 아무리 물을 들이켜도 해소되지 않는 이 갈증, 마치 지식의 연가시가 내 머리 안에 있는 것만 같다. 그 갈증을 해소하지 못한다면 깊이를 모르는 물 속으로 뛰어들게 될까? 아니면 배가 물로 가득차 더 이상 물을 찾지 않게 될까. 어떻게 될지는 잘 모르겠다.</w:t>
      </w:r>
    </w:p>
    <w:p>
      <w:r>
        <w:t>책을 읽을 때 주석을 보면 저자가 한 권의 책을 쓰기 위해 얼마나 많은 책을 읽고 인용하는지 새삼 느낀다. 오늘 읽은 책에서 그가 인용한 책들 중에 내가 읽어본 건 &lt;반항하는 인간&gt;밖에 없었다. 그가 출처를 명확하게 밝히지는 않았지만 내용이 기억에 남아 보자마자 그 책이라는 걸 알았다. 문제는 그 한 권을 빼면 다 내가 생판 처음 들어보는 이름의 책과 학자였다. 당장 인류사에 큰 족적을 남긴 위대한 학자들에 대해서도 자세히 알지 못하는데, 세부적으로 파고 들어가는 현대의 학자들에 대해서는 제대로 알 리가 없다. 그런 현실을 깨달으니, 내가 좋은 대학에 다니는 게 그리 중요하지 않아 보인다. 아직 대학을 내 잠재력을 계발하고 지식을 쌓기위한 수단으로 써본 적이 없어서 내가 버클리에 다니던 MIT에 다니던 전혀 달라질 게 없다. 그나마 해봤자 스스로에게 높은 기준을 부여하게 되는 것 정도?</w:t>
      </w:r>
    </w:p>
    <w:p>
      <w:r>
        <w:t>정말 난 아무 것도 없다. 내 가치를 폄하하려는 게 아니라, 내가 추구하는 가치와 높은 목표치를 생각하면 지금 내 역량이 절대적으로 부족한 게 현실이다. 대학 운운하며 자의식 안에 갇혀 내 앞의 현실을 회피하려고 해서는 안 된다. 자의식에 심취해 환상만을 보며 살 때 내 삶이 어떤 모습을 했는지 정말 잘 알고있기에, 당장 하루하루 만족하지 않고 최선을 다하는 걸 넘어 더 넓은 시야에서 삶을 만들어갈 준비를 갖춰야 한다. 벌써 20대의 3년이 다 끝나간다 대략 지금까지 해온 시간만큼 더 하면 학교도 더이상 나의 보호소가 되어주지 못한다. 남은 3년 좀 넘는 시간동안 어떻게 해야 할지는 잘 모르겠지만, 우선은 할 수 있는 건 뭐든 해봐야 한다. 내가 생각했던 것 이상으로 세상에는 내가 “모르는 게 너무 많다.”</w:t>
      </w:r>
    </w:p>
    <w:p>
      <w:pPr>
        <w:pStyle w:val="Heading3"/>
      </w:pPr>
      <w:r>
        <w:t>22살의 내가 쓰는 편지 487(22.11.27)</w:t>
      </w:r>
    </w:p>
    <w:p>
      <w:r>
        <w:t>글로 가치 창출하기</w:t>
      </w:r>
    </w:p>
    <w:p>
      <w:pPr>
        <w:pStyle w:val="Heading3"/>
      </w:pPr>
      <w:r>
        <w:t>22살의 내가 쓰는 편지 488 (22.11.28)</w:t>
      </w:r>
    </w:p>
    <w:p>
      <w:r>
        <w:t>정체성 파헤치기: 나는 게이머다</w:t>
      </w:r>
    </w:p>
    <w:p>
      <w:r>
        <w:t>나의 정체성을 찾고자 할 때 내가 어떤 인간이 되고자 하는가도 중요하지만, 그동안 무엇을 제일 많이 해왔는지, 어떤 걸 좋아하는지를 생각하는 게 제일 중요하다고 생각한다. 어떤 일에 제일 많은 시간을 투자했냐의 기준에서 생각한다면 나는 학생도 아니고 작가도 아니다. 그 두 가지는 분명 내가 지향하는 것이지만 냉정히 말해 성인이 된 이후 내가 가장 많은 시간을 투자하고 고민한 일이라고 할 수는 없다. 그렇다면 내가 가장 열정적으로 해온 일은 무엇인가. 부끄럽게도 나에겐 그것이 롤(리그 오브 레전드)이다. 그렇다, 나의 정체성은 그 무엇보다도 게이머에 가깝다. 나는 게이머다.</w:t>
      </w:r>
    </w:p>
    <w:p>
      <w:r>
        <w:t>군대에 온 후 반강제적으로 게임을 못하게 됐다. 100명 넘게 있는 대대에 게임을 할 수 있는 컴퓨터는 고작 2대 뿐이라 중대별로 시간도 나뉘어있고, 그 중대 시간에서도 선임초, 후임초로 나뉘니 실질적으로 게임을 할 수 있는 시간은 일주일에 2~3시간으로 한정되어있다. 어차피 많이 하지도 못하니 게임에 대한 흥미가 확 떨어졌다. 사회에서 내 일상의 가장 큰 부분을 차지하던 게임을 못하게 되니 자연스럽게 빈공간이 생겼다. 유튜브만 보기에는 꽤 많은 시간이고, 그렇게 훈련소에서 이어온 독서습관을 자대에서도 꾸준히 해나가게 되는 배경이 되었다. 한때 내가 자기계발을 본격적으로 하게 된 계기가 인생을 바꿔보고 싶다는 다짐에서 출발한 거인줄 알았는데, 알고보니 게임을 못하게 돼서 빈 시간이 생겼고, 그동안 아무거나 다른 일을 해야 하는 내 상황이 가장 크게 작용했던 것 같다.</w:t>
      </w:r>
    </w:p>
    <w:p>
      <w:r>
        <w:t>결국 나에게 남겨진 과제가 있다. 빈 공간을 채우기 위해 시작한 독서, 글쓰기와 같은 습관을 과연 통제가 사라지는 전역 이후에도 유지할 수 있을 것인가. 짐 퀵에 의하면 인간은 부정의 개념을 받아들이지 못한다고 한다. 그래서 어떤 부정적인 행동이나 습관을 그만두기보다는 그걸 다른 긍정적인 것들로 대체해야 한다고 말한다.</w:t>
      </w:r>
    </w:p>
    <w:p>
      <w:r>
        <w:t>짐 퀵의 말이 틀렸던건가, 군대는 강제성을 통해 빈공간을 만듬으로써 불가능해보이는 부정의 개념을 실현시키는데 성공했다. 그러나 숱한 통제 속에서 나만의 답을 찾으려니 숨이 막힐 것만 같고, 이제는 정말 집에 가고 싶다. 그러나 집에 가면 내 습관을 지탱해주던 부정의 개념이 무너진다. 아이러니에 빠졌다. 어떤 근본적인 변화가 생기지 않는 이상 상황을 바꾸는 건 요원해 보인다. 결국 내 정체성을 바꾸지 않는다면 내 삶에서의 진보와 성장은 명확한 한계를 드러낼 수 밖에 없다.</w:t>
      </w:r>
    </w:p>
    <w:p>
      <w:r>
        <w:t>작년 한 해 동안 솔로 랭크를 다 합쳐 천 판 넘게 하고, 게임을 하지 않을 때도 유튜브로 게임 영상을 보면서 어떻게 하면 더 잘해질 지를 연구하고, LCK를 보면서 이기는 법을 고민하는 사람의 정체성은 분명 게이머다. 그러나 내가 원하는 삶의 방향대로 나아가기 위해서는, 게이머가 나의 정체성의 우선순위에서 밀려나야만 한다. 롤은 너무나 즐겁고, 나는 게임을 사랑하지만, 내가 페이커급 재능이 없는 이상 그건 인생을 즐기기 위한 하나의 놀거리 그 이상의 의미는 갖지 못한다. 인턴십 지원서나 레쥬메에 내 롤 티어를 적을 수는 없는 노릇 아닌가. 게임을 잘하는 건 친한 사람들 사이에서 관심을 끌만하지만, 그게 삶의 방향을 결정짓기에는 내 수준이 너무나도 낮다.</w:t>
      </w:r>
    </w:p>
    <w:p>
      <w:r>
        <w:t>예전에 부모님이 게임하는 나를 볼 때마다 이런 인생에 아무런 도움 안 되는 거 해봤자 그저 시간 낭비라고 말하고는 했고, 나는 그걸 그저 진부한 어른들의 잔소리로 치부하고는 무시하고 계속 게임을 열심히 해왔다. 생각해보면 그때 둘 다 틀렸다. 어른들이 술을 마시면서 타인과의 유대감을 키우는 것처럼, 나에게 게임은 즐거움 뿐만 아니라 사람들과 이어주는 하나의 수단이었다. 살면서 공부나 독서같은 생산적인 활동에서 즐거움을 느낀다면 더할 나위 없겠지만, 때로는 오직 즐거움만을 위한 일도 해야하는 거다. 나에게는 게임이 그런 존재였다.</w:t>
      </w:r>
    </w:p>
    <w:p>
      <w:r>
        <w:t>그러나 즐거움만을 추구하고 인생에서 직면하는 문제들을 회피하려고 했을 때 역설적으로 즐거움의 감정이 사라지고 그 자리에 두려움과 초조함만이 남는다는 걸(일종의 자이가르닉 효과다)  그때의 경험으로 확실하게 깨달았기에, 즐거움을 추구하는 것과 해야 할 일을 찾는 것 사이의 제 3의 길을 찾고나 한다.</w:t>
      </w:r>
    </w:p>
    <w:p>
      <w:r>
        <w:t>이로써 게이머로서의 나의 장체성을 인정했고, 이제는 그걸 덮어낼 새로운 정체성을 만들어 나가야 한다. 당장 내가 만들고있는 정체성은 “작가”와 “학생(열심히 배우는 사람)”이다. 열린 마음으로 적극적으로 새로운 것들을 배우고, 인생의 순간을 빠짐없이 기록하며 성찰하고, 그걸 타인과 나눔으로써 내 인생에 좀 더 철저해지고자 하는 게 내가 추구하는 방향성이다. 궁극적으로 내가 만들어가고자 하는 정체성은 “하고자 하는 걸 무조건 해내는 사람”, 일명 “성공하는 사람”이다. 그걸 위해 한 단계씩 앞으로 전진하면서 과정을 완성해나가는 와중에 결과도 하나하나 챙기려고 한다.</w:t>
      </w:r>
    </w:p>
    <w:p>
      <w:pPr>
        <w:pStyle w:val="Heading3"/>
      </w:pPr>
      <w:r>
        <w:t>22살의 내가 쓰는 편지 489 (22.11.28)</w:t>
      </w:r>
    </w:p>
    <w:p>
      <w:r>
        <w:t>블로그</w:t>
      </w:r>
    </w:p>
    <w:p>
      <w:r>
        <w:t>블로그를 새롭게 시작했다. &lt;역행자&gt;를 읽고 나서 내가 하는 노력을 구체화하는 작업의 필요성을 느꼈고, 전에 &lt;글로 가치 창출하기&gt;에서 말했듯이 인스타그램에서 다양하게 나의 글을 공유할 수 있는 창구가 필요했다.</w:t>
      </w:r>
    </w:p>
    <w:p>
      <w:r>
        <w:t>사실 글을 올리는 창구로서 인스타를 활용하는 건 실패했다. 팔로워도 다 내 지인들이고, 형식도 제한적이라 비슷한 글만 쓰는 게 점점 매너리즘에 빠지게 되는 것 같았고, 그래서 새로운 시도를 해야겠다고 생각하던 와중에 블로그를 떠올렸다. 생각나자마자 실행하지 않으면 기발하더라도 언젠가 먼지처럼 흩날려 사라질 것만 같다는 불안감에 바로 사지방으로 향해 네이버에 로그인해 옛날에 만든 케케묵은 블로그를 열었다.</w:t>
      </w:r>
    </w:p>
    <w:p>
      <w:r>
        <w:t>언제 건드리고 내버려 둔 건지는 모르겠는데, 고등학생 때 한 번 건드린 듯한 흔적이 남아있었다. 블로그 배경이 빨간 머리를 한 예리였는데(사진만 보면 아마 16, 17년 즈음일 거다), 문득 과거 기억이 떠오르다가도 새롭게 시작하기 위해서는 과거의 흔적을 지워내야 한다는 생각이 들어 곧바로 블로그 편집기능으로 들어가 배경은 최대한 무난해 보이는 디자인으로 바꾸고, 프로필도 제주도에서 만난 샴 고양이 사진을 올렸다. 네이버 추천에 뜬 블로그 몇 곳을 둘러보면서 사람들은 보통 어떤 식으로 블로그를 운영하는지 연구하는 시간도 가졌다. 내가 보기에는 블로그에서 글을 쓸 때는 문단은 최대한 짧게 쓰고, 그 사이사이를 사진으로 채우면서 게시글에 다채로움을 더하는 게 일반적이다.</w:t>
      </w:r>
    </w:p>
    <w:p>
      <w:r>
        <w:t>카테고리는 4개로 정했다. 첫 3가지는 늘 쓰던 “22살의 내가 쓰는 편지”와 “군대 독후감”, 거기에 더해 갑자기 떠오르는 아이디어나 특정 이슈에 대한 내 생각을 담는 “뜬금없이 드는 생각들”이다. 원래 쓰던 것들도 정리해서 올리기는 할 건데, 블로그만을 위한 글도 쓰려고 한다.</w:t>
      </w:r>
    </w:p>
    <w:p>
      <w:r>
        <w:t>어떤 방식으로 써야 할지는 잘 모르겠고, 4번째 카테고리는 국내외 여행을 다니면서 쓴 여행기나 자기 계발 노트 같은 걸 만들까 고민 중이다. 문제는 지금 군대에 있어서 그런 글을 써도 사람들의 시선을 끌 만한 사진이 없고, 아이디어도 좀처럼 떠오르지 않아서 막상 카테고리를 만들어도 잘 활용할 수 있을지는 미지수다. 다양한 경험을 해보면 더 많은 글 관련 영감이 떠오를 텐데, 결국 여기 있는 시간 동안은 다른 블로그들을 연구하고, 기본적인 틀을 갖춘 다음에 나가서 본격적으로 시작할 거다.</w:t>
      </w:r>
    </w:p>
    <w:p>
      <w:r>
        <w:t>블로그를 잘 만들어서 사람들을 끌어모으고 싶다. 한 달 정도 운영해보고 거기에서 쓴 걸 바탕으로 브런치 작가도 다시 지원할 건데 이전의 실패를 바탕으로 더욱더 철저하게 준비해서 이번에만큼은 반드시 붙을 거다. 붙고 난 바로 그 후에는 뭘 할지는 아직 잘 모르겠지만, 당장은 어떻게든 작가가 되겠다는 생각뿐이다. 블로그는 브런치가 작가 지망생들에게 요구하는 지속할 수 있는 글 소재와 독특함이라는 두 가지 자질을 갖추기 위해 반드시 거쳐야만 하는 과정이자, 또 다른 결과물이라고 생각한다.</w:t>
      </w:r>
    </w:p>
    <w:p>
      <w:r>
        <w:t>궁극적으로 내가 노려야 하는 건 시너지 효과다. 블로그, 인스타그램, 브런치와 같은 여러 매체를 활용하고자 하는 가장 근본적인 이유인데, 당장 계획상으로는 세 가지이지만, 언젠가 그 종류가 더 다양해질 수도 있을 거다. 그중 단 하나라도 사람들의 관심을 끌고, 내 비전을 제대로 내비칠 수 있다면, 그리고 그렇게 내가 생각하는 성공으로 향하는 길의 임계점(이게 정확히 어떤 건지는 아직 잘 모르겠다)을 넘게 된다면, 지금 내가 막연히 상상만 하는 그림이 실현되는 것도 절대 불가능하지 않을 거다. 지금 블로그 구독자 3명, 인스타그램 팔로워 36명이라는 수치가 언젠가 만 배가 될지도 모른다. 이제부터 내가 해야 할 일은 하루하루 내가 쓸 수 있는 가장 좋은 글을 쓰려고 노력하고, 그걸 꾸준하게 공유하는 거다.</w:t>
      </w:r>
    </w:p>
    <w:p>
      <w:r>
        <w:t>기대되면서도 떨린다. 과연 내가 그리고 있는 목표에 도달할 수 있을까? 이걸 쓰는 당장은 막연하게 상상만 하는 일이 현실이 됐다고 느낀 순간에 이 글을 다시 읽고 싶다.</w:t>
      </w:r>
    </w:p>
    <w:p>
      <w:pPr>
        <w:pStyle w:val="Heading3"/>
      </w:pPr>
      <w:r>
        <w:t>22살의 내가 쓰는 편지 490 (22.11.29)</w:t>
      </w:r>
    </w:p>
    <w:p>
      <w:r>
        <w:t>헤드폰 고르기: QC45, WH-1000XM5, 모멘텀 4</w:t>
      </w:r>
    </w:p>
    <w:p>
      <w:r>
        <w:t>자전거 사기를 포기하고, 전역하고 갖고 싶은 걸 생각해봤는데, 고등학생 이후로 다시 헤드폰이 갖고 싶어졌다. 높은 음질의 음악을 들어야 할 만큼 음악에 대한 조예가 깊은 것도 아닌데 도대체 그 비싼걸(제목에 내가 고민하는 3가지 선택지 다 40만 원 위아래를 왔다 갔다 한다) 도대체 왜 사냐고 묻는다면 나도 모른다. 그냥 이어폰에 비해 헤드폰이 쓸 곳이 많을 것 같고(비행기 탈 때 등), 착용감이 좋아 오래 써도 귀가 안 아픈데 기왕사는 거 좋은 거로 사고 싶다. 이전에 썼던 헤드폰들이 가격이 꽤 나가는 것들이었는데, 최소한 예전에 쓰던 것보다 안 좋은 걸 쓰고 싶지는 않은 개인적인 욕심 역시 작용했다.</w:t>
      </w:r>
    </w:p>
    <w:p>
      <w:r>
        <w:t>추리고 추려 3가지 모델을 고려 중이다. Bose의 QC45(약 39만 원), 소니의 WH-1000 XM5(약 43만 원), 그리고 젠하이저의 모멘텀 4(약 43만 원)다. 가격 차이가 그리 크지 않기도 하고, 유튜브랑 네이버 등에서 리뷰와 비교 영상을 찾아봤는데, 각각 노이즈 캔슬링, 착용감, 음질 면에서 자기만의 강점이 있어서 인터넷으로만 봐서는 뭘 사야 할 지 도저히 고를 수가 없다. 디자인만 보면 소니 XM5의 플래티넘 실버 색상이 가장 좋아 보이는데(그걸 증명하듯이 공식 판매 루트에서는 전부 매진이었다), QC45의 꾸준히 이어져 온 보스만의 독창적인 디자인도 유행 안 타고 오래갈 것 같고, 모멘텀 4만의 아날로그 감성도 끌린다. 다른 요소들보다도 중요한 게 결국 디자인이라(다른 건 몰라도 디자인만큼은 겉으로 드러나니까), 직접 껴보고 청음 해보기 전까지는 그거 하나로밖에 결정할 수가 없다.</w:t>
      </w:r>
    </w:p>
    <w:p>
      <w:r>
        <w:t>계획이 하나 생겼다. 1월에 휴가 나가면 오프라인 매장을 돌아다니면서 직접 하나하나 청음 해 보는 거다. 음질 수준은 잘 모르겠고, 착용감이 제일 중요하다. 당장 제일 끌리는 건 XM5 플래티넘 실버라, 가서 착용했을 때 느낌이 괜찮거나 다른 제품이 내 선호를 바꿀 만큼의 매력이 없다면 선택을 바꿀 가능성이 그리 커 보이지는 않다. 다만, 문제는 막상 사려 했을 때 재고가 없는 상황에서 내가 성급하게 다른 대안을 선택하고 후회하느냐, 아니면 끝까지 인내하느냐인 것 같다. 게다가 3개 다 가격 차이가 유의미하게 나지도 않아 더더욱 고민이 된다. 마음 같아서는 그냥 3개 다 사면 안 되나, 돈만 많았다면 이런 고민 안 하고 얼마나 좋을 텐데. 돈이 힘이자 계급인 자본주의란…</w:t>
      </w:r>
    </w:p>
    <w:p>
      <w:pPr>
        <w:pStyle w:val="Heading3"/>
      </w:pPr>
      <w:r>
        <w:t>22살의 내가 쓰는 편지 491 (22.11.30)</w:t>
      </w:r>
    </w:p>
    <w:p>
      <w:r>
        <w:t>여행기 쓰기</w:t>
      </w:r>
    </w:p>
    <w:p>
      <w:r>
        <w:t>블로그에 올릴 것들을 고민하다가 20대 동안 다닌 여행을 기록하고 싶다는 생각이 들었다. 우선은 저번 달에 제주도 자전거 여행을 다녀온 거로 먼저 시작하려고 한다. 한 달이나 지나니 세세한 부분까지 명확하게 기억하지는 못하지만, 다행인 건 여행지에서 밤마다 쓴 여행 일기가 있어 그걸 참고해서 기억을 끄집어내 쓸 수 있다.</w:t>
      </w:r>
    </w:p>
    <w:p>
      <w:r>
        <w:t>전역하고나면 어디로 떠날까 생각을 하면서 조사를 해보다가, 후보군을 중동과 일본, 두 곳으로 추렸다. 둘 다 이미 한 번 가봤지만, 전반적으로 둘러봤다기보다는 특정지역만 가본 거라 지역에 대해 잘 안다고 말하기가 좀 그렇다. 그곳에 정말 오랫동안 있어보지 않고서는 여행지에 대해 제대로 안다고 말할 수 없다. 그래서 혼자 한 번 더 가고자 한다. 시간이 꽤 흐른 뒤 다시 간다면 그때와 달리 풍경이 많이 변했을 거고, 그 시간 속에서 나도 많이 변했기에 분명 같은 곳을 가더라도 새로운 매력을 느낄 수 있을 거다.</w:t>
      </w:r>
    </w:p>
    <w:p>
      <w:r>
        <w:t>중동에서 가보고 싶은 나라는 카타르, 사우디아라비아 두 곳이다. 도중에 UAE도 스톱오버로 들려보려고하는데, 아빠가 사우디에 대해 잘 알기도 하고 중동 여러 곳을 다녀봐서 여행을 다닐 때 분명 많은 도움을 받을 수 있을 거다. 그중에 사우디, 특히 리야드에 가보고 싶은데, 최근 네옴시티에서 나타났듯이 사우디가 과거에는 그저 석유에 의존하는 국가였다면, 이제는 거기에 힘입어 새로운 미래를 만들어 나가기 위한 혁신적인 시도를 하고 있어서, 새로운 역사가 시작될지도 모르는 현장을 최대한 빨리 두 눈으로 직접 목격하고 싶다. 어차피 메카같은 이슬람 성지는 신도가 아닌 사람은 갈 수 없어 이슬람 테마 여행은 할 수 없지만, 카타르도 그렇고 중동만의 개성 넘치는 도시를 가서 그곳만의 문화를 체험해보고 싶다.</w:t>
      </w:r>
    </w:p>
    <w:p>
      <w:r>
        <w:t>일본은 이미 3번이나 가봤지만 못 가본 지역도 있고, 가본 지역이더라도 모든 곳을 다 둘러본 게 아니라서 혼자 가게 되면 내가 직접 짠 코스대로 세심하게 둘러보고 싶다. 교토, 후쿠오카, 나고야 같은 간사이 지역도 안 가봤다. 도쿄에서도 긴자나 하라주쿠 같은 번화가랑, 츠키지 시장과 도쿄타워 같은 명소도 가보지 못했다. 저번에 못가서 아쉬움이 남았던 장소들을 한 번쯤은 다 가보고, 혼자만의 여행 속에서 자유롭게 나만의 시간을 가지고 싶다. 기왕이면 도쿄에서 오사카로 가는 신칸센을 타고 장기간 여행을 하는 것도 나쁘지 않아보인다. 준비가 잘 된다면 자전거 여행을 해서 브이로그를 찍는 것도 괜찮은 아이디어다. 기왕 이런거 고프로도 사야하나?</w:t>
      </w:r>
    </w:p>
    <w:p>
      <w:r>
        <w:t>해외여행은 자주 못가기도 하고, 비용도 많이 드니까 가능하면 국내여행, 특히 제주도 여행을 다시 가고 싶다. 한 달 전에 제주도 자전거 여행을 가서 게스트 하우스를 다녔는데, 호텔과 펜션과 달리 모르는 사람들과 같은 공간에서 어울리면서 처음 느껴보는 정감이 상당히 인상깊었다. 처음 보는 낯선 사람들과 서로 인생 이야기를 하고, 특정 주제로 대화를 하는게 시끄러운 분위기에서 노는 걸 그다지 좋아하지 않는 나에게는 매우 긍정적인 경험이었다. 전역한 이후 시간이 되면 한 달 동안 게스트하우스 스탭으로 지내보고 싶다는 생각이 들 정도였다. 다음 번에 제주도에 간다면 꼭 한라산 등반을 하고 싶고, 기회가 되면 한국에 있는 산을 다녀보고 싶다. 국내 여행 테마는 ‘산’이다.</w:t>
      </w:r>
    </w:p>
    <w:p>
      <w:pPr>
        <w:pStyle w:val="Heading3"/>
      </w:pPr>
      <w:r>
        <w:t>22살의 내가 쓰는 편지 492 (22.12.1)</w:t>
      </w:r>
    </w:p>
    <w:p>
      <w:r>
        <w:t>한 해의 마지막 달</w:t>
      </w:r>
    </w:p>
    <w:p>
      <w:r>
        <w:t>12월, 2022년도 어느덧 끝을 향해 가고 있다. 오늘로 6개월간 해온 분대장도 끝이 났고, 그렇게 드디어 신병 생활관을 벗어나 동기들이랑 같은 생활관을 쓰게 됐다. 한 해의 마지막을 맞이한다는 사실을 증명하기라도 하듯이 오늘 갑작스럽게 기온이 영하 10도 아래로 떨어졌다. 저번 겨울에는 익숙했던 추위였는데, 오랜만에 돌아오니 방한용품으로 온몸을 꽁꽁 싸매지 않고서는 버틸 수 없을 정도다. 이제는 정말 겨울이 왔나 보다.</w:t>
      </w:r>
    </w:p>
    <w:p>
      <w:r>
        <w:t>2022년은 나에게 어떤 의미를 지닐까. 그 의미를 완성하는 게 남은 한 달 동안 해야 하는 과제이지만 이곳에서의 11개월은 나에게 일종의 전환점이다. 살면서 한 해 동안 이렇게 많은 책을 읽으면서, 많이 써본 적이 없었다. 올해에만 지금까지 94권을 읽었는데 다른 때보다도 연말은 항상 시간적 여유가 넘치는 시기니까 100권을 넘기기도 그리 어려운 일은 아니다. 그런 노력을 1년 넘게 지속해오니,지적, 정신적인 면에서 과거에 비해 엄청난 발전을 이뤄냈다. 그게 지금 가시적인 결과로 나타났는지는 의문이지만, 지금까지 해 온 노력들이 내년에 학교에서 새로운 것들을 배울 때 엄청난 도움이 될 거라는 사실을 믿어 의심치 않는다.</w:t>
      </w:r>
    </w:p>
    <w:p>
      <w:r>
        <w:t>한 해 동안 하기로 한 일을 꾸준하게 했다. 그러나 내년에는 미국, 완전히 낯선 환경에서 생활하면서 지금 내가 하는 자신과의 싸움과는 차원이 다른 경쟁으로 뛰어들게 될 거다. 꾸준히 노력하면서 발전하면 달라질 줄 알았건만, 고백하자면 여전히 학교 갈 생각만 할 때면 마냥 두려워 손이 떨린다. 나는 미국에 가고 싶은데, 막상 가서 그동안 해온 생활과 180도 다른 일상을 마주해야 한다는 걸 생각하면 괜히 나를 사회로부터 격리해주는 군대를 떠나 맨몸으로 사회에 발을 들이기가 망설여진다. 그 어떤 것보다 사회로 돌아가서 새로운 도전을 갈망하지만, 다른 한 편으로는 한 번도 경험해보지 못한 낯선 곳으로 들어가는 것에 대한 걱정에 벌벌 떨고 있다. 그야말로 모순적이라고밖에 말할 수 없는 나의 태도다. 그 모순을 극복하지 않고서는 결코 내가 가고자 하는 길에 발을 들일 수 없다.</w:t>
      </w:r>
    </w:p>
    <w:p>
      <w:r>
        <w:t>군대에 있으면서 해가 두 번이나 바뀐다. 21년에서 22년으로 넘어갔을 때의 마음가짐으로, 23년 역시 또 다른 양자 도약의 시간으로 만들고자 한다. 한 달 남은 2022년이다. 연말 동안 한 해 세운 목표들을 완성하는 동시에 새로운 계획을 세우며 내년을 위한 디딤판으로 삼으려고 한다. 집 갈 날이 가까워지면서 내가 그동안 해 온 것들에 대한 명암이 뚜렷하게 나타나기 시작한다. 잘한 것들도 있지만 내년에는 더 잘해야만 하고, 못한 것들은 개선해서 완전히 뒤바꿔야 한다. 학교로 돌아가기까지 시간이 채 8개월밖에 남지 않았다. 학교생활을 즐기기 위해선 분명 여러모로 준비를 해놓아야 할 거다. 올해가 10퍼센트도 안 남은 것처럼, 나에게 충분한 시간이 주어진 것 같지는 않다.</w:t>
      </w:r>
    </w:p>
    <w:p>
      <w:pPr>
        <w:pStyle w:val="Heading3"/>
      </w:pPr>
      <w:r>
        <w:t>22살의 내가 쓰는 편지 493 (22.12.1)</w:t>
      </w:r>
    </w:p>
    <w:p>
      <w:r>
        <w:t>군대 독후감 50 &lt;수축사회&gt;, &lt;지금 다시, 일본 정독&gt;</w:t>
      </w:r>
    </w:p>
    <w:p>
      <w:r>
        <w:t>﻿반 년 전에 &lt;수축사회&gt;를 읽고 꼭 독후감을 써야겠다고 생각했는데, 한 번만 읽고는 내용을 완전히 이해하고 받아들이기가 쉽지 않아 다시 한번 읽게 될 훗날을 기약하고 존재를 잊고 있었다. 그러다 이번 분기 진중문고 신간으로 들어온 &lt;지금 다시, 일본 정독&gt;을 읽고 &lt;수축사회&gt;와 연관 지어 종합 에세이를 쓰지 않고서는 못 배길 것만 같아서 곧바로 책을 한 번 더 읽고 정리한 노트를 꼼꼼하게 참고하면서 공통적인 내용을 정리했다.</w:t>
      </w:r>
    </w:p>
    <w:p>
      <w:r>
        <w:t>﻿현대 일본 사회는 수축사회로 정의할 수 있다. 수축 사회의 기본적인 특징은 더 이상 성장이 어려워지고, 인구는 감소해 수요는 제자리걸음이거나 하락세인데 생산성은 올라가면서 공급과잉이 발생해 여러 문제가 생기고, 동시에 부채와 양극화가 심해지는 엎친 데 덮친 격의 상황이 벌어진다. 일본이 수축사회로 진입하게 된 가장 큰 이유는 바로 버블 붕괴였다. 당시 경제가 과열되면서 자본 소득이 급격하게 증가하면서, 이것이 다시 주식이나 부동산 같은 자산 투자로 이어졌고, 게다가 금리까지 하락하면서 대출 역시 폭발적으로 증가했다. 그뿐만 아니라 자산 가격 상승 기대감은 본래 가치 이상으로 가격 상승을 부채질했다(현재 한국의 부동산 시장 상황도 어느 정도 비슷한 양상을 띤다). 그러다 버블이 꺼지면서 명목상 엄청난 자산 손실을 보게 된 상황에서 부채마저 감당하지 못하는 상황에 빠지면서 경기가 전체적으로 극도로 침체되었고, 그렇게 잃어버린 30년이 지속되었다.</w:t>
      </w:r>
    </w:p>
    <w:p>
      <w:r>
        <w:t>﻿이자나미 경기와 아베노믹스와 같은 일종의 회복기를 맞이했듯이, 일본 경제 역시 마냥 답 없이 추락하지만은 않았다. 그러나 수축사회로 가는 가장 근본적인 원인인 생산인구 감소로 인해 투자할 돈이 많아서 정작 투자할 곳이 마땅치 않아 자본이 해외로 빠져나가게 되고, 그렇게 추진하는 온갖 경제정책들은 수치상으로만 나타나는 저온 호황에 머물렀고, 이마저도 각각 2008년 세계 금융위기와 코로나19라는 전 지구적 위기 앞에 그동안의 성과가 속절없이 무너졌다.</w:t>
      </w:r>
    </w:p>
    <w:p>
      <w:r>
        <w:t>﻿일본은 점점 초고령 사회로 접어들면서 젊고 혁신적인 아이디어가 부족한 사회 분위기 속에서 창의적인 해결책을 찾으려고 하기보다는 보신주의가 만연하게 된다. 침체된 경기를 어떻게든 끌어올리기 위해 정부는 초저금리, 양적완화, 재정지출 확대라는 3종 거시경제정책을 활용하지만 근본적인 구조적 문제가 해결되지 않으니 지지부진한 결과만 내다가 오히려 GDP 대비 국가 부채 비율 250%라는 경이로운 수치로 이어졌다. 결국 이런 악순환이 반복되면서 문제는 심화되니 점점 해결은 요원해 보인다.</w:t>
      </w:r>
    </w:p>
    <w:p>
      <w:r>
        <w:t>﻿그뿐만이 아니다. 향후 모든 영역에서의 국가 간 경쟁은 4차 산업혁명 관련 과학기술 전쟁으로 집약된다. 기계나 로봇 분야에서 상당히 높은 수준의 기술력을 보유한 일본으로서는 호재라고 볼 수도 있지만 다른 국가의 투자 확대로 격차는 점점 줄어들고 있다. 가장 큰 문제는 일본은 다른 경쟁 국가들에 비해 느린 디지털화(낮은 스마트폰 보급률, 느린 전산체계 확충 등)와 IT 자본 확충으로 혁신을 위한 환경을 만드는 데 있어서 상대적으로 기술력이 떨어지는 후발주자 국가들에게조차 뒤쳐지고 있다. 정작 하드웨어는 좋아도 그걸 뒷받침할 소프트웨어가 부족한 거다. 초고령화 사회를 극복해 보겠다고 외국인 이주를 확대하려고 노력은 하지만, 수용 기준이 까다롭기도 하고 들어오는 사람들 마저 첨단 기술 관련 고급인력보다는 제조업이나 서비스업 종사자가 대부분이니 결국 문제를 해결하기 위해서는 다른 차원에서의 노력이 필요해 보인다.</w:t>
      </w:r>
    </w:p>
    <w:p>
      <w:r>
        <w:t>﻿이처럼 수축사회의 늪에 빠진 일본으로서 마주할 현실이 녹록지 않아 보인다. 이와 비슷한 맥락으로, 한국 역시 잠재적으로 일본과 비슷한 수준의 경기 침체 혹은 수축사회로의 진입의 가능성을 배제해서는 안 된다(수치로 나타나지는 않더라도 이미 진입했을지도 모른다). 한국 사회는 그 어느 국가보다도 빠르게 초고령 사회로 진입하고 있다. 21년 기준 출생아 수는 26만 명으로 출산율 역시 0.81을 찍으며 압도적 전 세계 꼴찌를 기록했다. 2000년대 초 출생자 수가 50만 명 중반대인 걸 생각하면 20년간 가히 충격적인 폭락을 겪었다.</w:t>
      </w:r>
    </w:p>
    <w:p>
      <w:r>
        <w:t>﻿경제 성장률은 2%대로 주춤한 상태에서 소득 주도 성장, 양적완화, 금리 인하 등 여러 경기부양책 을 써봤지만 애당초 국가 경제를 좀먹는 근본적인 문제들이(경직된 노동시장으로 인한 높은 청년 실업률, 초고령화 사회로의 진입, 극심한 양극화, 새롭게 떠오르는 신흥공업국과의 경쟁 등) 해결될 기미를 보이지 않으니 좀처럼 실효를 거두지 못한다. 저성장이 고착화되는 가운데 사회 가치관의 변화로 개인주의가 만연하면서 사회 전방위로 세대 간, 남녀 간 갈등이 심화되면서 어려움을 겪는데, 갈등을 해결하는 과정에서 빈약한 사회적 자본으로 인해 합의나 신뢰가 아닌 정치만이 활용되어 갈등이 줄어들기는커녕 오히려 확대된다. 근 5년간 부동산 가격은 40% 가까이 상승하면서 시장이 과열된 상태에서 미국의 금리 인상으로 인해 1년 새 2% 넘게 올라 부채위기에 대한 불안감도 커지니 미래가 그리 밝아 보이지는 않다.</w:t>
      </w:r>
    </w:p>
    <w:p>
      <w:r>
        <w:t>사람들은 우리가 정확하게 일본의 길을 따라가고 있다고 경고한다. 반은 맞고 반은 틀린 소리다. 일본과 달리 한국은 부채비율이 상당히 낮고(50%), 그로 인해 재정건전성과 신용이 상당히 높다. 유동성 함정에 빠진 일본과 달리, 위기를 직면하더라도 쓸 수 있는 코인이 꽤 여러 번 있는, 경제의 체력수준은 매우 높다. 비록 그중 가계부채비율 10%는 걸림돌이 될 수 있지만, 일본과 달리 디지털친화적인 문화 덕분에 4차산업혁명을 위한 자본을 비교적 쉽게 쌓아올릴 수 있고, 역동성으로 대표되는 한국의 특징은 급변하는 세계정세 속에서 빠르게 적응할 수 있는 역량을 갖추게 해준다. 한 마디로 트렌드를 잘 따라가는 나라다. 그러나 세계 어떤 나라보다 심각한 저출산문제, 중국이라는 초강대국과의 주요 산업 분야에서의 경쟁 심화, 양극화로 인한 심각한 사회 갈등 확대는 한국 사회가 직면한 위기이자, 수축사회로의 진입 신호다.</w:t>
      </w:r>
    </w:p>
    <w:p>
      <w:r>
        <w:t>그런 상황에 대해 내가 어떤 해결책이라도 제시해보려고 해도 별의미 없어보여 생각하기를 포기했다. 결국 내가 할 법한 생각들은 과거에 경제학자나 관료들이 더 정교한 아이디어를 제시하고, 실행하기도 했지만 효과를 보지 못했다. 개인의 영역에서 학문적 접근으로 해결할 수 없을 만큼 복잡하고, 정작 본질을 알고 있더라도 해결하기 어려운 문제다. 결국 당장 내가 할 수 있는 일은 그저 내가 더 나은 삶을 살기 위해 노력하는 것 밖에 없다는 사실에 무기력함을 느끼게 된다.</w:t>
      </w:r>
    </w:p>
    <w:p>
      <w:pPr>
        <w:pStyle w:val="Heading3"/>
      </w:pPr>
      <w:r>
        <w:t>22살의 내가 쓰는 편지 494 (22.12.2)</w:t>
      </w:r>
    </w:p>
    <w:p>
      <w:r>
        <w:t>흘러넘치는 물</w:t>
      </w:r>
    </w:p>
    <w:p>
      <w:r>
        <w:t>그릇이 작으면 물을 아무리 채워도 언젠가 쏟아진다. 어제 강박적으로 소설을 읽다가 어느새 귀를 울리는 이명에 잠식당한 채 무의식중에 그저 눈이 글을 따라가기만 하고 내용은 하나도 받아들이지 못하는, 디지털 시계의 시와 분이 변하는 것 마냥 자연스럽게 페이지만 넘기고 있는 내 모습을 발견했다. 머리가 아팠다. 이런 경우가 한 두 번이 아닌데, 그런 식으로 나는 그동안 읽은 책중 여러 권, 특히 소설을 버렸다. 양동이에 물이 흘러넘쳐 주워담을 수 없게된 것처럼.</w:t>
      </w:r>
    </w:p>
    <w:p>
      <w:r>
        <w:t>그런 행위로 인해 나는 세상에 존재하는 책을 하나하나 지운다. 이해가 잘 되지 않거나 스토리를 잘 기억하지 못한다면 다시 읽으면 되겠지만, 이미 한 번 읽은, 가뜩이나 재미없다고 느낀 책을 다시 읽는 건 방금 살아서 나온 전쟁터에 그저 죽고 죽이러 가기 위해 전장으로 다시 뛰어드는 것과 다를게 없다. 그동안 여러 번 읽었던 몇 권의 책들 중, 재미가 없거나 다시 읽을 만한 가치가 있는 지식이나 정보, 교훈이 없던 건 단 한 권도 없었다. 그러나 소설, 나의 표현력이나 세상을 바라보는 시선을 넓혀주는 책은 한 순간 재미가 없으면 집중이 끊어지고, 페이지 속 글자들 사이에서 길을 잃는 순간 한 장 한장 양동이에서 넘쳐흘러 땅바닥으로 떨어진다. 그렇게 반복하다보면 결국 책 한 권을 버린다.</w:t>
      </w:r>
    </w:p>
    <w:p>
      <w:r>
        <w:t>소설로 독후감을 써야 진정한 내 해석과 관점을 담아낼 수 있지만, 정작 내 독후감에는 소설보다는 진부한 주제의 자기계발서 같은 비문학이 대부분이다. 그럴만도 한게 내가 동서일지 중에 읽었다고 한 책들, 소설 중에 진정 내가 플롯을 제대로 이해하고 나만의 해석을 제시할 수 있을 정도의 책에 대한 분석을 한 건 그리 많지 않다. 대부분은 그저 흘러넘치는 물이 되어버렸다. 읽기만 하는 것과, 읽은 후에 이해하고ㅡ 분석하고, 생각하고, 그리고 그걸로 글을 쓰는 건 같은 “책을 읽다”라는 표현으로 같은 범주에 묶기에는 차이가 너무나도 크다. 그저 물양동이에 다 채워ㅣㄴ물을 버리냐. 아니면 깨끗한 새 양동이에 물을 채워나가냐의 차이지만, 그 안에서 내가 얻어가는 것들은 하늘과 땅 차이다. 결국 한 번을 읽더라도 제대로 읽을 수 있어야 한다.</w:t>
      </w:r>
    </w:p>
    <w:p>
      <w:r>
        <w:t>글을 읽을 때의 집중력, 놓치지 않고 글을 눈과 머리로 끝까지 따라가면서 이미 지나간 내용도 놓치지 않는 능력이 제일 필요한 상황이다. 여러 상황을 보니 나의 절대적인 집중력 자체가 그다지 낮지 않다는 건 확실하다. 그러나 글을 읽을 때만큼, 특히 TV같은 시작적, 청각적 방해요소가 있을 대는 집중력이 현저하게 떨어진다. 글에 집중하고 있다가도 순간의 자극에 정신이 팔린 순간 망망대해에서 길을 잃은 요트처럼 수많은글들 속에서 갈 길을 잃어버린다. 그렇게 아무 곳에서나 다시 읽기를 시작하면 (읽는 속도가 느려지면서) 최소 시간을 날리거나, 중간 내용을 생략해 글을 흐름을 놓치고, 결국 또 물이 바닥에 떨어진다.</w:t>
      </w:r>
    </w:p>
    <w:p>
      <w:r>
        <w:t>제아무리 많이 읽더라도 한 권 한 권 제대로 읽지 않는다면 그저 의미없는 글읽기에 지나지 않고, 효과가 있더라도 들인 몇 시간의 효율은 절대로 내지 못한다. 결국 글을 잘 읽는 법, 물이 흘러넘치지 않게 양동이가 커지게 하거나, 넘치기 전에 수도꼭지를 잠그는 법을 생각하지 않으면 안 되는 때가 왔다.</w:t>
      </w:r>
    </w:p>
    <w:p>
      <w:pPr>
        <w:pStyle w:val="Heading3"/>
      </w:pPr>
      <w:r>
        <w:t>22살의 내가 쓰는 편지 495 (22.12.3)</w:t>
      </w:r>
    </w:p>
    <w:p>
      <w:r>
        <w:t>첫눈</w:t>
      </w:r>
    </w:p>
    <w:p>
      <w:r>
        <w:t>한국이 기적적으로 포르투갈을 이기고 조 2위로 16강에 진출해서 영하 10도를 밑도는 기온에도 불구하고 위병소 안은 열기로 가득했다. 축구를 보면서 이 정도의 짜릿함과 흥분을 느끼는 건 정말 오랜만이다. 기억상 초등학생 때 전북 현대 경기를 보녀 다녔을 때랑 4년 전에 독일전 이후로는 처음이다. 그 흥분과 열기가 제대로 가라앉지도 않은 시점에 갑작스럽게 하늘에서 눈이 날리는 게 CCTV를 통해 보이기 시작했다. 원래 밤에 투광등에 날리는 것들은 죄다 날파리였는데, 날씨가 변하니 날파리였던 것들이 눈가루로 변해있었다. 그렇다. 인제에 첫눈이 왔다.</w:t>
      </w:r>
    </w:p>
    <w:p>
      <w:r>
        <w:t>작년에는 눈은 거의 오지 않고(군인 입장에서는 제설을 하지 않아도 돼 큰 행운이었다), 날씨만 엄청나게 추운 겨울이어서 이렇게 일찍 눈이 내리는 걸 보면 이번 겨울은 전년도보다는 눈이 더 많이 내리지 않을까 조심스럽게 기대해 본다. 눈이 두 시간 정도 내리니까 아무리 진눈깨비라도 발에 밟힐 정도는 쌓여 어쩔 수 없이 빗자루와 염화칼슘을 가지고 와서 눈을 치울 수밖에 없었다. 부대 정문 쪽 길이 아래 경사가 워낙 심해서 눈을 제대로 치우지 않고 방치하다가 얼면 자칫 대형사고로 이어질 수 있어 오랜만에 내가 하는 일에 책임감이라는 걸 가지고 임했다. 그래도 눈이 오니까 좋다. 이제 진짜 겨울이 찾아왔다는 기분도 나고, 눈을 치우니 의자에 앉아 밤을 새우느라 찌뿌둥했던 몸이 풀렸다.</w:t>
      </w:r>
    </w:p>
    <w:p>
      <w:r>
        <w:t>기다리던 첫눈이 내렸고, 한국도 기적적으로 이겨 16강에 갔고, 오늘 위병소 근무 동안 그동안 보고 싶었지만 귀찮아서 미뤄오던 스파이더맨 노 웨이 홈과 너의 췌장을 먹고 싶어(이하 너췌먹)도 봤다. 특히 너췌먹은 스토리를 어느 정도 알고 있음에도 불구하고 각 등장인물의 개성과 케미가 인상 깊었다. 정말 기회가 난다면 따로 리뷰를 해보고 싶을 정도다. 어쨌든 운 좋게 기분 좋은 일들이 밤사이에 한가득이어서, 밤을 새웠더라도 하루를 상쾌하게(홀가분하게) 마무리할 수 있다. 그러나, 말은 못 하지만 나는 안다. 분명 오늘 내가 살면서 한 번쯤은 진지하게 고민해 봐야 하는 인간관계에서의 결점을 발견했다. 발견도 아니다. 원래 대놓고 드러나 있었는데 타인과 내가 별문제 삼지 않아 무시해왔던 거다.</w:t>
      </w:r>
    </w:p>
    <w:p>
      <w:r>
        <w:t>눈이 내린 땅은 온통 흰색으로 뒤덮여 그 아래에 무엇이 있든 그저 깨끗하고 순수한 백색만 우리에게 드러난다. 그러나 눈 아래에는 그것이 덮고 있는 것이 분명히 존재한다. 제아무리 겨울 동안 녹지 않는 눈이라고 해도, 블로워로 불면 날아가고, 불치 않더라도 언젠가 얼음이 녹는 계절이 찾아오면 감추고 있던 바닥이 드러나는 운명이다. 아무리 긍정적인 것들이 넘쳐나 기분 좋게 하루를 마무리할 수 있더라도, 때로는 순간의 행복을 내팽개치고, 앞으로 나아가기 위해 할 일을 해야만 할 때가 있다. 오늘이 그런 날이었다. 그래서 기분 좋은 날에 기분이 좋으면서 그저 찝찝한 감정이 교차한다. 마치 떫은 감을 먹는 기분이다.,</w:t>
      </w:r>
    </w:p>
    <w:p>
      <w:r>
        <w:t>이제 진짜 겨울이다. 전역까지 4개월 남았는데, 혹한기 훈련 정도만 나가면 군 생활 남은 일정도 사실상 끝이라도 봐도 무방하다. 나는 봄이 시작할 때(최소한 여기는 3월까지 겨울이다) 집에 가니까 이번 겨울이 군대에서 보내는 사실상 마지막 계절이다. 오늘 첫눈이 내리면서 겨울의 시작을 알렸다. 하지만 마지막 눈은 언제일지 알 수 없다. 당장 오늘 내린 눈이 마지막이었을 수도 있다. 언제일지도 모를 마지막 눈을 기약하며 겨울이 끝나기를 마냥 기다리지 말고, 하루하루 나에게 주어진 삶의 기회를 끊임없이 최선을 다해 소진하며 살아가자.</w:t>
      </w:r>
    </w:p>
    <w:p>
      <w:r>
        <w:t>﻿</w:t>
      </w:r>
    </w:p>
    <w:p>
      <w:pPr>
        <w:pStyle w:val="Heading3"/>
      </w:pPr>
      <w:r>
        <w:t>22살의 내가 쓰는 편지 496 (22.12.4)</w:t>
      </w:r>
    </w:p>
    <w:p>
      <w:r>
        <w:t>집중</w:t>
      </w:r>
    </w:p>
    <w:p>
      <w:r>
        <w:t>좀처럼 책 읽을 때 집중이 잘 안된다. 어제 7시간 넘게 책상에 앉아 책 읽고, 글쓰고, 공부했는데, 하루가 끝날 때 돌아보니 “그 시간동안 고작 이것 밖에 안 했어?”라는 생각이 들 정도로 한 게 거의 없었다. 또한 내 자세가 이상한 건지 책상에 오래앉아있다보면 다른 곳은 전혀 문제가 없는데 괜히 어깨야 위화감이 들어 불편해가지고 계속 집중이 끊긴다. 이렇게 보니까 나 주말동안 진짜 무했냐. 열심히 뭔가 하려고 했는데, 주말이 다 끝나가는 지금까지 제대로 한 게 아무것도 없다. 그렇다고 푹 쉬거나 실컷 논 것도 아니다. 이런 식으로 시간이 계속 사라진다.</w:t>
      </w:r>
    </w:p>
    <w:p>
      <w:r>
        <w:t>난독이라고 하기에는 애매한데, 요즘 다시 글이 너무 안 읽힌다. 한 페이지 읽는데 시간이 꽤 오래 걸리는데, 읽는 도중에, 심지어는 한 페이지를 다 읽기도 전에 끊임없이 스스로 집중을 끊고 시선이 다른 곳으로 돌아간다. 대표적인 게 독서 메모를 쓸 때랑, 책을 읽다 다른 생각이 떠오를 때인데, 오늘은 이 두 가지에 대해 써보려고 한다.</w:t>
      </w:r>
    </w:p>
    <w:p>
      <w:r>
        <w:t>원래는 독서 중에 메모를 잘 안 했는데, 군대에 와서(이렇게 보니 군대에서 사소한 습관이 상당히 많이 바뀌거나 새롭게 생겼다) 책 내용이나 중요한 문장을 요악하거나 해놓고 나중에 책 내용을 복기하거나 독후감 쓸 때 주로 활용한다. 기록을 해두니까 장점이 많다. 그러나 문장을 하나하나 옮겨적고 책에 하이라이트를 치는 작업을 거치니 시간이 너무 오래 걸린다. 시간적 여유가 많다면 처음엔 그냥 눈으로 한 번 다 읽어보고, 그 후에 다시 읽으면서 메모를 할 텐데, 주문한 책은 관물대에 쌓여만가고, 시간은 한정적인데 읽고 싶은 욕심은 넘쳐나니 그런 숙성의 과정을 거친다는 건 현재로선 배부른 소리다.</w:t>
      </w:r>
    </w:p>
    <w:p>
      <w:r>
        <w:t>어쨌든 기록을 하려다보니 한 쪽을 읽다가도 몇 번을 멈추고는 하고, 때로는 기록을 너무 많이 해버려서 다음 페이지까지 넘어갈까봐 억지로 메모 양을 조절하려다가 후반부에 중요한 내용을 놓칠 때도 있다. 노트가 요긴하게 쓸 데가 많지만, 이 노트마저도 내가 제대로 기록해서 핵심이 잘 담긴건지 의심스러울 때도 있고, 확실히 평소에 책 읽을 때 집중의 흐름을 끊어먹는 주범이다.</w:t>
      </w:r>
    </w:p>
    <w:p>
      <w:r>
        <w:t>책을 읽을 때마다 갑자기 떠오르는 생각, 효과적으로 표현할 단어를 못 찾아서 우선은 이렇게 적는다. 책을 읽다보면 접하는 주제와 이야기 속에서 수많은 아이디어가 파생된다. 예를 들어 내가 최근 읽은 자기계발서에서 나온 “자의식 해체”라는 개념을 접하면서 그 개념과 관련된 내 과거 경험을 떠올리고 그렇게 일종의 의식의 흐름을 거쳐 최종적으로 자기반성으로 이어지면서 생각이 끝난다. 좋다. 이런 게 진정한 몰입하면서 하는 독서라고 믿는다. 그러나 문제는, 그 시간이 너무 길거니와 생각을 통해 중요한 깨달음을 얻거나 좋은 결론을 내리더라도 전혀 기록을 해두지 않아 그저 스쳐지나가는 순간의 잡념에 지나지 않는다는 거다. 그렇게 큰 의미를 못 만드는 것치고, 도중에 독서하던 걸 내팽개치고 다른 생각을 한 대가는 크다. 한 챕터가 끝날 때도 아니고, 말 그대로 시도때도 없이 읽던 도중에 잡생각에 빠지니까 다시 돌아와서는 망망대해의 글 속에서 길을 잃는다. 그래서 기록을 안 해두면 책 내용이 기억이 안 나니 노트가 있어야만 하고, 결국 이 두 문제가 서로 엮여 각각의 문제를 강화시킨다.</w:t>
      </w:r>
    </w:p>
    <w:p>
      <w:r>
        <w:t>결국 더 빨리, 최대한 효과적으로 (책 내용뿐만 아니라 내 생각까지) 메모하는 법을 터득해야 한다. 지금까지 내가 메모해온 방식은 대부분 문장을 있는 그대로 베끼는 게 대부분이었다. 그러다보니 문장이 길어지면서 기록하는 데 시간을 많이 쓰게 되고, 그만큼 독서의 흐름을 놓치게 된다. 이전과는 달리 중요한 문장도 필요에 따라 잘 요약하고, 효과적으로 다른 말로 바꾸는 법(paraphrase)도 시도해보려고 한다. 이제는 책 내용을 넘어 읽던 도중에 떠오르는 생각들 역시 그저 흘러가게 놔두지 않고 그 의식의 과정을 기록해보는 걸 연습해보려고 한다. 어차피 저 두 가지를 안 할 수 없다. 결국 어떻게 해야 그 둘이 내 집중력을 흐트러놓는 걸 최소화할지, 그리고 최대한 다른 변수때문에 집중을 잃지 않고 글의 내용을 따라가느냐가 중요해보인다.</w:t>
      </w:r>
    </w:p>
    <w:p>
      <w:pPr>
        <w:pStyle w:val="Heading3"/>
      </w:pPr>
      <w:r>
        <w:t>22살의 내가 쓰는 편지 497 (22.12.5)</w:t>
      </w:r>
    </w:p>
    <w:p>
      <w:r>
        <w:t>아무 생각</w:t>
      </w:r>
    </w:p>
    <w:p>
      <w:r>
        <w:t>﻿주말 내내 머리가 아팠다. 처음엔 불편한 자세 때문에 어깨나 목이 아파 집중이 안 되는 거인 줄 알았는데, 어제 마저 읽지 못한 책을 끝내겠다고 무리해서 연등을 하다 갑자기 머리가 하얘지면서 도저히 집중할 수가 없었다. 게다가 저녁에 기름진 음식을 먹어서인지 속이 부글거리면서 머리가 뭔가에 눌린 듯 더 아파지기 시작했다. 그렇게 한 30분 정도 했을까, 도저히 견딜 수가 없어서 결국 포기하고 돌아가 잠자리에 들었다. 잠들기 전에 항상 30분 정도는 뒤척이고는 했는데, 언제 잠든 건지, 잠들기 전에 뭘 했는지 기억도 안 날 정도로 정말 기절한 것 같았다. 8시간 동안 한 번도 안 깨고 자고 나니까, 내 머리를 짓누르던 두통이 온데간데없이 사라졌다.</w:t>
      </w:r>
    </w:p>
    <w:p>
      <w:r>
        <w:t>리프레시가 필요하다. 육체적으로든 정신적으로든 오랫동안 공부를 하기에 제대로 준비되어 있지 않았다. 예전이었으면(흔히 말하는 고등학생 때는) 10시간 가까이 공부한 날도 심심찮게 있었는데, 이제는 5시간만 해도 머리가 너무 아프고, 특히 책을 읽으면 여러 가지 생각이 한데 뒤엉켜 결국 그중 단 하나도 못 챙기고 죄다 흘려보내 버린다. 머리는 머리대로 아픈데, 생각의 과다로 인해 오히려 머릿속에는 아무것도 남지 않는다. 무리해서 벼, 밀, 보리 등 여러 작물을 다 심으려다가 농사를 망치는 것처럼, 당장 보면 별것도 아닌 걸로 내 뇌를 혹사하고 있다는 생각이 든다. 어제 잠을 자면서 더러운 것들을 한 번 깨끗하게 비워내니 아무 생각도 안 떠오르고, 깨끗해진 머릿속에서 편안함을 느끼니 그 순간에 집중이 잘 된다.</w:t>
      </w:r>
    </w:p>
    <w:p>
      <w:r>
        <w:t>﻿</w:t>
      </w:r>
    </w:p>
    <w:p>
      <w:r>
        <w:t>예전에 같이 훈련 나간 한 장교가 나한테 이런 말을 했다(요즘에도 농담식으로 이런 말을 한다). 내가 너무 많이 읽은 책이 언젠가 나를 미치게 할 수도 있다. 예전엔 무조건 많이 읽으면서 어떻게든 새로운 걸 많이 배워야한다는 강박에 시달렸는데, 그 강박에 나를 혹사시키니 오히려 천천히 하는 것보다도 효과가 안 난다. 방금 읽은 소설 작가노트에서 이런 말이 있었다. “이유를 묻고 그 답을 찾으려는 간절함만큼이나 답을 모르고 사는 힘도 필요하다.” 앎만을 중시해서 맹목적으로 그것만을 추구하는 것보다, 오히려 (자존심을 조금 내려놓으면서) 모를 수 있다는 사실을 흔쾌히 인정하고, 앎과 무지 사이의 빈 공간에 존재하는 새로운 가능성을 기쁜 마음으로 받아들이는게 오히려 더 많은 것을 알게 한다. 뭐든 알려고 하지만 정작 지금 내 상태, 상황이 그럴 수 있는 최적의 조건에 있는지 모르겠다. 그럴 때는 정말 아무 생각도 안 하고 무(無) 속에서 편안함을 찾아보려는 노력을 해야 하지 않을까?</w:t>
      </w:r>
    </w:p>
    <w:p>
      <w:r>
        <w:t>아무 생각이나 다 하려고 하는 거에서 아무 생각도 안 할 수 있는 경지에 이르고 싶다. 머릿속을 가득 채운 온갖 잡생각들을 매번 간편하게 비워낼 수 있다면 얼마나 편할까. 글을 쓰다가 체력 단련 시간이 돼서 나가서 한 시간 동안 실컷 축구 연습을 하다가 돌아오니 영하의 날씨에서도 얼굴이 달아올라 빨개질 정도로 몸을 움직이고 나서 샤워로 차가워진 몸을 덥히는 동시에 달아오른 속을 식히니 온갖 잡생각들이 날아가는 것만 같다. 5,6월 흔히 말하는 일말상초 시기에도 시간이 날 때마다 3km 달리기를 하면서 에너지를 소모했는데, 생각이 흘러넘쳐 머리가 아플 정도로 아무 생각이나 다 하게 되는 이유가 내가 에너지를 적당하게 방출하지 않아서일지도 모르겠다. 개도 산책 안 나가면 스트레스에 시달리는데, 인간이라고 별 수 있나. 게다가 나는 온갖 지적 활동으로 뇌를 굴리니 스트레스가 더할 수 밖에.</w:t>
      </w:r>
    </w:p>
    <w:p>
      <w:r>
        <w:t>예전에는 일을 안 하고 쉬는게 힘든 상황에서 에너지를 충전하는 유일한 방법이라고 생각했는데, 단순히 가만히 회복하는 것 뿐만 아니라 과잉 에너지를 외부로 방출하는 일도 꾸준히 해야 한다는 걸 깨닫는다. 뭐든 하려면 체력이 뒷받침 되어야 한다는 말의 의미를 알 것 같다. 생각을 하는 능력도 중요하지만, 사실 우리가 등한시하면서 놓치고 있던 가장 중요한 건 뭐든 꾸준하게 해나갈 수 있게 해주는 에너지를 조절할 수 있는 능력일지도 모르겠다.</w:t>
      </w:r>
    </w:p>
    <w:p>
      <w:pPr>
        <w:pStyle w:val="Heading3"/>
      </w:pPr>
      <w:r>
        <w:t>22살의 내가 쓰는 편지 498 (22.12.6)</w:t>
      </w:r>
    </w:p>
    <w:p>
      <w:r>
        <w:t>기억의 파편</w:t>
      </w:r>
    </w:p>
    <w:p>
      <w:r>
        <w:t>﻿블로그를 관리하다 심심해서 부모님의 블로그에 한 번 들어가 봤다. 엄마꺼에는 아무것도 없었고(과거에 싸이월드랑 카카오스토리를 자주 하는 걸 봐서 블로그에도 당연히 게시물이 있을 줄 알았는데 의외였다), 아빠 꺼 블로그에 7살 때 가족끼리 공주에 간 걸 기록한 게시물이 있었는데, 이상하게 난 전혀 기억나지 않는 순간이었다. 블로그에 들어가 보지 않았다면 존재조차 기억을 마주하니, 문득 그런 생각이 들었다. 인생에는 내가 기억하지 못하지만, 타인(주로 부모님)이 기억해 주는 기억의 파편이 있다.</w:t>
      </w:r>
    </w:p>
    <w:p>
      <w:r>
        <w:t>﻿그 기억의 파편을 찾아보려고 부모님 카카오스토리를 들어가 봤는데, 대부분 내가 기억하는 것들이었다. 전주에 살 때 가족 외식으로 자주 가고는 했던 레스토랑 그랑삐아또, 15살 때 아무것도 몰랐지만 부르즈 칼리파 전망대와 두바이몰만큼은 기억에 남았던 두바이 여행, 매 주말마다 엄마 친구네 가족이랑 보러 갔던 전북 현대 경기 등, 여전히 선명하게 남아있는 어릴 적 기억들이 있었다. 다행이라고 해야 하나 아직까지 본 것 중에 기억하지 못하는 건 공주 여행 하나뿐이었다.</w:t>
      </w:r>
    </w:p>
    <w:p>
      <w:r>
        <w:t>﻿내 가족, 특히 부모님, 그중에서도 엄마가 제일 많은 기억의 파편을 가지고 있을 거다. 가끔 내가 4-6살 때쯤의 기억을 떠올릴 때마다 그걸 어떻게 기억하고 있냐고 놀랄 때가 있는데, 아마 엄마는 그 이상으로 내가 기억하지 수많은 과거의 순간들을 간직하고 있기 때문일지도 모르겠다. 아기 때부터 고등학생 전까지(이 이후로는 기숙사 학교를 다녀서 부모님이랑 같이 지낼 시간이 그리 많지 않았다) 나를 봐온 사람이니까 한때는 나보다 나에 대해 더 많은 걸 알고 있었다. 그래서 그런 건지, 초등학생 때는 엄마한테 거짓말 쳐서 걸리지 않은 적이 단 한 번도 없었다.</w:t>
      </w:r>
    </w:p>
    <w:p>
      <w:r>
        <w:t>﻿반면에 아쉽게도, 어렸을 때부터 아빠와 같이 시간을 보낼 일이 그리 많지 않았다. 초등학생 때까지는 서울에 있는 직장에 다니면서 주말마다 서울과 전주를 왔다 갔다 하기를 반복했고, 그러다 11살쯤 되었을 때부터는 해외출장(이라고 하지만 사실상 그곳에서 사는 거였다)을 가느라 1년에 3,4번 정도 휴가를 나올까 말까 할 정도였다. 게다가 성인이 되어서는 군대랑 코로나 때문에 작년에 입대하기 전에야 한 번 보고 1년이 지나서야 군대 면회로 만날 수 있었다. 그만큼 같이 보낼 시간이 거의 없었다. 사실 18살 때 다니던 회사에 문제가 생겼고, 다른 곳으로 이직하기 전에 몇 달 동안 무직이었던 적이 있었는데, 그때 아빠와 시간을 더 많이 보낼 수 있게 돼서 좋기보다는, 혹시 우리 집 경제 사정이 안 좋아져서 유학을 못 가게 될까 하는 불안감에 시달렸는데, 지금 와서 보면 참 철없던 시절의 부끄러운 기억이다.</w:t>
      </w:r>
    </w:p>
    <w:p>
      <w:r>
        <w:t>﻿예전에 트랜스포머 1을 보고, 적의 사지를 무참히 절단시키는 메가트론의 극악무도함에 졸아서 벌벌 떨면서 무서워 잠을 못 자겠다고 했을 때, 아빠가 나에게 제주도 테디베어 랜드에서 산 곰 인형을 쥐여주면서 얘가 메가트론을 무찔러 줄 거라는 얘기를 했던 기억이 떠오른다. 이미 지나가버린 과거의 순간들이지만, 그리움 때문인지 한 번 찾아보고 싶어 저번 휴가 때 내 사진첩을 뒤져봤다. 대부분 아기 때 사진이기도 해서 그런지 내가 떠올릴만한 기억의 파편은 보이지 않았다. 어쩌면 내가 돌아갈 수도 없고, 억지로 떠올리려고 해도 떠올릴 수 없는 기억은 그 시절 나와 함께 했던 사람들만이 가질 수 있는 특권일지도 모르겠다.</w:t>
      </w:r>
    </w:p>
    <w:p>
      <w:r>
        <w:t>﻿고등학생 이후로, 내 기억의 파편은 부모님 곁을 떠났다. 집 밖을 나와 군대라는 정말 지금 아니면 가볼 일 없는 공간에서 1년 넘게 생활하고, 낯선 나라에서 학교생활을 하는 동안 수없이 많은 기억들이 만들어질 거다. 그 과정에서 여러 사람들을 만나고, 그들에게 내 기억의 파편을 전하게 될 거다. 그러나 그중 가장 많은 기억의 파편을 가지게 될 사람은 단 하나일 거다. 내 머릿속에 담지 못하는 수없이 많은 기억과 생각을 대신할지도 모르는 이 수백 편의 글 역시 언젠가 그이를 만나게 되는 순간만을 기다리고 있다. 나 역시 그 사람의 수없이 많은 기억의 파편을 마주하고, 소중하게 간직하게 될 거다.</w:t>
      </w:r>
    </w:p>
    <w:p>
      <w:r>
        <w:t>﻿무릇 인간관계란, 서로의 기억의 파편을 나누는 과정이라는 생각이 든다.</w:t>
      </w:r>
    </w:p>
    <w:p>
      <w:pPr>
        <w:pStyle w:val="Heading3"/>
      </w:pPr>
      <w:r>
        <w:t>22살의 내가 쓰는 편지 499 (22.12.7)</w:t>
      </w:r>
    </w:p>
    <w:p>
      <w:r>
        <w:t>부정적 에너지</w:t>
      </w:r>
    </w:p>
    <w:p>
      <w:r>
        <w:t>이틀 전에 넘쳐나는 에너지를 적당히 소모해야만 한다는 이야기를 했는데, 확실히 책상에 앉아서만 지내는 것보다 적당히 신체 활동도 하면서 몸에 쌓인 과잉 에너지를 소모해야 머리를 어지럽히는 잡념들이 정리가 잘 되고, 그래야 불면증도 사라져서 상쾌하게 다음날을 시작할 수 있다. 나의 경우에 있어 진정한 문제는 에너지 부족이 아니라 에너지 과잉일지도 모르겠다. 그래서 때로는 미량조차 남지 않을 정도로 전부 소진시키거나, 에너지의 방향을 긍정적인 방향으로 돌려야 한다. 오늘은 그 이야기를 해보려고 한다.</w:t>
      </w:r>
    </w:p>
    <w:p>
      <w:r>
        <w:t>지금은 어느 정도 관심을 가지는 정도이지만, 한때 정치에 정말 미쳐있었던 적이 있었다. 매일 뉴스를 찾아보면서 온갖 사회문제, 정부와 정치인들의 무책임하고 부도덕적인 모습에 항상 분노에 차있는 상태로 지냈는데, 오죽했으면 군대 가기 전에 만났던 친구가 당시 내가 둘이 있을 때 너무 정치 이야기만 해서 대화하기 싫었다고 말했을 정도였다. 지금 생각해 보면 당시 여러 가지 이유로 내 머릿속이 부정적 에너지로 가득 차 있었다. 고등학생 이후로 유튜브에서 온갖 페미니즘과 노조 비판 영상을 보면서 자격 없는 열외자들의 일탈에 대한 분노의 감정을 쌓아오고는 했다. 지금 보면 분노는 내지만 정작 행동으로 옮기지는 못하는 넷상 자경단 같았다. 사회의 잘못된 것들에는 한없이 엄격하고 분노하면서, 정작 망가져가고 있던 나의 삶은 괜히 마주하기 두려워 회피하고 모른척했다. 당시 부정적 에너지에 완전히 사로잡힌 나는, 스스로에게 철저하게 위선적이었다.</w:t>
      </w:r>
    </w:p>
    <w:p>
      <w:r>
        <w:t>그러다 군대에 가서 반강제로 사회에서 격리됐다. 일상의 굴레에서 벗어나 처음으로 일종의 환기 같은 걸 하면서 그동안의 내 모습을 돌아보는 시간을 가졌다. 내가 어쩌다 이렇게 됐을까. 지금 와서 보면 정말 별것도 아닌데, 왜 내 주변의 상황에, 세상 돌아가는 거에 그렇게도 화가 났을까. 이런저런 생각을 해보니 그동안 부정적 에너지가 밀려들어 올 때마다 그걸 현명한 방법으로 소진시키거나 조절하려고 하기보다는, 늘 분노의 형태로 에너지를 분출하고는 했고, 그 대상은 진정 내가 마주해야 했던 문제가 아닌, 내가 일종의 피해의식을 가지고 있던 존재였다는 결론이 나왔다. 내가 한때 군대에서 정말 싫어했던 동기가 있는데, 최근 그 이유가 그 사람을 통해서 한심했던 나의 과거를 봐서일지도 모르겠다는 생각이 들었다.</w:t>
      </w:r>
    </w:p>
    <w:p>
      <w:r>
        <w:t>어렸을 때는 히스테리가 정말 심했는데, 나이를 먹으면서 차츰 나아져 겉으로 분노를 표출하는 경우는 거의 없어진 대신 어떤 대상에 대한 내적인 분노로 치환됐다. 그러나 군대에 온 이후로는 무슨 이유에서인지 좀처럼 화가 나지 않는다. 절대적으로 내 지위가 낮은 조직이기에 함부로 화를 냈다가는 감당할 수 없는 결과를 초래하게 될 거라는 사실 때문이기도 하지만, 무엇보다 화가 날만한 상황이더라도 무작정 감정을 표출하기보다는 최대한 이성적으로 다시 한번 생각하면서 현명한 선택을 노력하고 있다는 게 가장 큰 차이인 것 같다.</w:t>
      </w:r>
    </w:p>
    <w:p>
      <w:r>
        <w:t>더 이상 밀려오는 부정적 에너지에 휩싸여 나 자신을 망치지 않는다. 그 결과로 인한 과거 나의 모습이 어땠는지 정말 잘 알고 있으니까. 그러나 결국 어떤 방식으로든 내 안에 부정적 에너지는 쌓이고, 점점 온갖 부정적 감정 역시 뿌리를 내리고 싹을 틔운다. 폭력적이고 파괴적인 방법이 아닌, 긍정적이고 생산적인 방법으로 밀려오는 에너지를 소진시켜야 한다. 부정적 에너지는 긍정적 에너지보다 훨씬 강력하기에, 쌓이는 스트레스를 연소시키지 않고 내버려 두면 굳어버려 찌꺼기가 돼서 나를 붙잡지만, 반대로 시원하게 태워버리고, 복잡했던 머릿속을 깨끗하게 비워낼 수만 있다면 나에게 엄청난 원동력을 제공해 줄 거다.</w:t>
      </w:r>
    </w:p>
    <w:p>
      <w:r>
        <w:t>최근 다시 운동을 열심히 하게 됐다. 영하의 날씨라는, 그리 좋지 않은 환경이지만, 그래도 추운 곳에서 실컷 움직이고 나면 턱밑까지 차오르면서 온갖 스트레스가 부정적 감정이 허공으로 사라진다. 완전히 비워낸 머릿속에는 분노도, 슬픔도, 걱정도 더 이상 남아나지 않고, 그 빈 공간을 긍정적이고 진취적인 에너지로 점점 채워간다. 이전에는 새로운 지식이나 생각거리가 부정적 에너지와 뒤엉켜 책을 읽거나 새로운 걸 배우더라도 정리가 잘 안돼서 기억도 잘 안 나고, 공부의 효율이 떨어졌는데, 이제는 상대적으로 집중이 잘 되니 뭐든 머리에 쏙속 들어오고 잡생각도 줄어 잠도 잘 온다. 부정적 에너지를 긍정적 에너지로 바꿔나가는, 선순환을 완성시키고 있다.</w:t>
      </w:r>
    </w:p>
    <w:p>
      <w:pPr>
        <w:pStyle w:val="Heading3"/>
      </w:pPr>
      <w:r>
        <w:t>22살의 내가 쓰는 편지 500 (22.12.8)</w:t>
      </w:r>
    </w:p>
    <w:p>
      <w:r>
        <w:t>파레토 법칙: 인기 블로그 만들기</w:t>
      </w:r>
    </w:p>
    <w:p>
      <w:r>
        <w:t>상위 20%가 전체 생산의 80%를 해낸다는, 파레토 법칙은 세상에서 나타나는 여러 현상을 효과적으로 설명한다. 상위 10%가 50% 정도의 소득과 자산을 차지하고, 수많은 유튜브 크리에이터와 스트리머 중에서도 극소수가 대다수의 구독자를 보유한다. 모두가 평등하게 역할을 하고, 결과물을 가질 수 있다면 더할 나위 없이 좋겠지만, 애초에 성공이라는 개념이 불평등이라는 조건을 가정한 개념인지라, 그럴 수 있을 것 같지는 않다. 타인보다 앞선다는 우월감은 상상 이상으로 우리에게 큰 원동력이 되어준다.</w:t>
      </w:r>
    </w:p>
    <w:p>
      <w:r>
        <w:t>가지지 못한 80%에게는 한없이 잔인한 세상이다. 그러나 20%의(때로는 더 적지만) 영역에 들어갈 수만 있다면, 완전히 새로운 세상이 펼쳐진다.</w:t>
      </w:r>
    </w:p>
    <w:p>
      <w:r>
        <w:t>블로그 조회수가 일주일이 지나도록 0을 넘을 기미를 보이지 않는다. 당장 내 블로그에는 타인에게 내세울 만한 그럴듯한 매력이 없기에 당연하다. 뛰어난 외모와 몸매로 이성을 유혹할 만한 유형도 아니고, 군대에서 항상 비슷한 일과만 반복하는 생활 속에서는 특별한 경험을 해볼 기회가 한정되어 사람들이 관심을 갖고 읽을 만한 소재도 좀처럼 보이지 않는다. ‘와! 이건 지린다’ 할 법한 센스가 있는 것도 아니고, 그저 애매한 내러티브가 애매한 기술로 표현되고 있는 게 내 블로그의 현실이다. 주인도, 블로그 자체도 허공 같은 디지털 세계에서 사람을 끌어당길만한 매력이 없다.</w:t>
      </w:r>
    </w:p>
    <w:p>
      <w:r>
        <w:t>결국 현실이 80%에 국한된다. 그렇게 점점 사람들의 관심으로부터 멀어지고, 언젠가 내 관심사에서도 멀어지면서 생기를 잃는다. 결국 어떤 일을 하더라도 오래 살아남기 위해서는 어떻게든 20% 안으로 들어가 사람들의 주목을 받으며 꾸준하게 외적 동기를 부여받아야 한다.</w:t>
      </w:r>
    </w:p>
    <w:p>
      <w:r>
        <w:t>​</w:t>
      </w:r>
    </w:p>
    <w:p>
      <w:r>
        <w:t>​</w:t>
      </w:r>
    </w:p>
    <w:p>
      <w:r>
        <w:t>사람들이 즐겨 찾는 블로그들의 공통점을 찾기 위해 하루에 한 시간 정도 인기 블로그에 들어가서 게시글을 읽어보며 연구하고 있다. 대체로 글이 문단 별로 길지 않아 가볍게 읽기 편하기도 하고, 섬네일도 게시물의 내용이 뭔지 알 수 있게끔 대표성을 지닌 사진이 자리 잡고 있다. 그리고 가장 중요한 건, 무엇보다 사람들이 관심을 가질만한 소재로 게시물을 올린다.</w:t>
      </w:r>
    </w:p>
    <w:p>
      <w:r>
        <w:t>​​</w:t>
      </w:r>
    </w:p>
    <w:p>
      <w:r>
        <w:t>사람들이 한 번쯤은 관심이 생겨 검색할 만하고, 거기다가 독창적이기까지 한 소재를 가지고 있어야만 태그를 검색한 사람들이 내 블로그를 방문할 수 있을 거다. 마치 정글 속에 숨겨진 고대 사원을 찾는 거 같다. 사람들에게 대놓고 드러나 있지는 않지만, 언젠가 우연히 내 공간을 찾아와 그 안에 있는 수많은 보물을 발견할 수 있다면, 그 순간이 내 블로그가 세상 밖으로 존재를 드러내는 계기가 될 거다.</w:t>
      </w:r>
    </w:p>
    <w:p>
      <w:r>
        <w:t>​</w:t>
      </w:r>
    </w:p>
    <w:p>
      <w:r>
        <w:t>12월 목표가 모르는 사람으로 블로그 이웃 10명 만들기인데, 당장 추세를 보면 가능할지는 모르겠다. 그래서 블로그를 좀 더 장기적인 차원에서 접근하려고 한다. 군대에선 내가 20%에 들어가기 위해 할 수 있는 게 그리 많지 않지만(사실 많을지도 모른다), 최소한 사람들이 오고 싶어 하는 블로그를 만들기 위한 독창적인 아이디어를 정리하거나 테크닉과 센스 정도는 갖출 수 있을 거다. 오히려 지금 같은 때가 방향성이 명확히 정해져있지 않기 때문에 리스크 없이 다양한 시도를 해볼 수 있다.</w:t>
      </w:r>
    </w:p>
    <w:p>
      <w:r>
        <w:t>말로는 20%라고 하지만, 내가 끊임없이 추구하는 목표는 그보다 훨씬 너머에 있다. 20%에 들어간다면 그중 20%인 4%, 그 후에는 4%의 20%인 0.8%, 0.8%의 20%인 0.16%. 이렇게 이어지는 파레토 법칙의 과정을 하나하나 따라가면서 누구와도 비교되지 않는 독보적인 나만의 개성을 갖춰나가고 싶다. 이 도전의 끝은 어떻게 될까? 최선이든 최악이든 막연하게 상상만 할 수 있을 뿐, 어떤 결과라도 그 안의 과정을 만들어나가는 건 순전히 내 몫이다.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