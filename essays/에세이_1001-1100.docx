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NanumGothic" w:hAnsi="NanumGothic" w:eastAsia="NanumGothic"/>
          <w:b w:val="0"/>
          <w:sz w:val="52"/>
        </w:rPr>
        <w:t>에세이 1001–1100</w:t>
      </w:r>
    </w:p>
    <w:p>
      <w:pPr>
        <w:spacing w:after="280"/>
      </w:pPr>
      <w:r>
        <w:rPr>
          <w:rFonts w:ascii="NanumGothic" w:hAnsi="NanumGothic" w:eastAsia="NanumGothic"/>
          <w:color w:val="555555"/>
          <w:sz w:val="20"/>
        </w:rPr>
        <w:t>재인덱싱된 에세이 100편 · 전체 1,129편 중 1001–1100</w:t>
      </w:r>
    </w:p>
    <w:p>
      <w:pPr>
        <w:pStyle w:val="Heading3"/>
      </w:pPr>
      <w:r>
        <w:t>24살의 내가 쓰는 편지 1001 (25.6.6)</w:t>
      </w:r>
    </w:p>
    <w:p>
      <w:r>
        <w:t>무념무상</w:t>
      </w:r>
    </w:p>
    <w:p>
      <w:r>
        <w:t>귀국하기 전부터 한국에서 뭘 해보겠다는 계획이 딱히 없었다. 게다가 원래 예비군을 대신해 가려고 했던 여행도 다음주 예비군 훈련이 잡히는 바람에 사실상 취소된 탓에 한국에 오고 일주일 동안은 아무 생각 없이 지냈다. 그동안 뭐했지 나. 이번주 월화는 가족 여행 갔다오고, 그 전엔 대선 전에 정치 관련 뉴스 보고, 남은 시간동안 공부하거나 게임하면서 대부분 시간을 보냈다. 참 아무 것도 안 하면서도 시간이 빨리 흐를 수 있구나.</w:t>
      </w:r>
    </w:p>
    <w:p>
      <w:r>
        <w:t>공부하긴 해야 하는데, 비자 인터뷰에 문제 생긴 것 때문에 시간이 텅 빈 지금 같은 시간에 뭐든 대비해서 준비를 해둬야 하는데 지금 내 태도를 보면 지나치게 안일하다. 당장 미국으로 돌아갈 수 있을지도 모르는 마당에 뭐든 상황이 긍정적인(기대하던 대로) 방향으로 흘러갈거라고 무턱대고 생각하는 건가. 문득 든 생각이라면, 사람들이 불확실한, 예측 불가능한 것들을 대개 부정적인 것으로 여기는 이유는 우리는 늘 상황이 긍정적으로 흘러가기를 기대하고 있기 때문일지도 모르겠다.</w:t>
      </w:r>
    </w:p>
    <w:p>
      <w:r>
        <w:t>생각을 안 하고 살면 불안도 없으니까 마음이 편할 거라고 막연하게 생각했다. 반은 맞는 말이다. 지금 같이 안 좋은 걸 생각하지 않아도 되는 생활이 어찌나 편한지. 그러나 증세 없는 복지는 허상이라는 말처럼 내가 당장 누리는 편안함은 누군가가 굴리는 쳇바퀴를 따라 흘러갈 수 있기에 존재한다는 사실을 잘 안다. 글을 쓸 필요조차 느끼지 못하는 무념무상의 여유는 이미 끝에 달한 걸지도 모르겠다. 다만 나는 그걸 더 어떻게든 누리려고 하는 걸까.</w:t>
      </w:r>
    </w:p>
    <w:p>
      <w:r>
        <w:t>주말 이후에는 부디 이 게으름에서 벗어날 수 있기를 바라본다. 어차피 다음주 내내 아침에 예비군 훈련 가야해서 일찍 일어나 다른 뭔가를 할 수 있는 걸 아니지만, 오랜만에 예비군 가서 군 생활 시절의 마음 가짐 같은 걸 다시금 떠올릴 수 있다면 뭔가 좋은게 있을지 기대한다.</w:t>
      </w:r>
    </w:p>
    <w:p>
      <w:pPr>
        <w:pStyle w:val="Heading3"/>
      </w:pPr>
      <w:r>
        <w:t>24살의 내가 쓰는 편지 1002 (25.6.6)</w:t>
      </w:r>
    </w:p>
    <w:p>
      <w:r>
        <w:t>콜드브루</w:t>
      </w:r>
    </w:p>
    <w:p>
      <w:r>
        <w:t>한때 카페에서 시키는 커피라곤 카라멜 마키아토가 유일했던 시절이 있었다. 그런 시절에서 벗어난지 이제 한 2년 정도 됐나. 그마저도 종류나, 향, 맛 같은 거 잘 생각 안 하고 보통 아이스 커피나 콜드브루만 마시는 편이다. 원래는 카페에 가면 대부분 아이스티를 마시고, 군대에 가선 부대 근처 메가 커피에서 쿠키 프라페만 마셨다가 전역 이후 오랜만에 만났던 친구와 간 스타벅스에서 그가 시킨 콜드브루를 한 입 맛보고 생각보다 나쁘지 않아 그때부터 본격적으로 커피를 마시기 시작했던 것 같다.</w:t>
      </w:r>
    </w:p>
    <w:p>
      <w:r>
        <w:t>쿠키 프라페, 통새우 와퍼. 한국에 올 때마다 한 번씩은 먹는데 어째선지 이제는 점점 입맛에 안 맞는다. 원래 그정도 맛이 아닌건지, 아니면 내 입맛이 변한건지. 무엇보다 이제 단 음료를 마실 때마다 나보고 “액상과당 돼지”라던 친구의 일침이 떠올라 괜히 맛이 떨어진다.</w:t>
      </w:r>
    </w:p>
    <w:p>
      <w:r>
        <w:t>처음으로 메가 커피에서 아이스 아메리카노를 마셔본다. 2000원, 아마 이 근방 카페에서 구할 수 있는 커피 중에서 가장 저렴하지 않을까. 전날에 와서 쿠키 프라페를 마시며 이제 이런 단맛도 떠나보낼 때가 왔다는 생각이 들었는데, 한때는 이런거 마실 바에는 한약을 먹겠다고 하던 커피에 왜 아무런 거부감이 없는건지. 평소에 학교에서 마시는 콜드브루에 비하면 진하긴한데, 예전처럼 마시면서 얼굴이 절로 찡그려지는 느낌은 없다. 게다가 옆 할리스가 5000원이라는 걸 생각하면 가격도 훨씬 괜찮고, 앞으로 시간날 때마다 여기를 더 자주 와야겠다.</w:t>
      </w:r>
    </w:p>
    <w:p>
      <w:r>
        <w:t>맛있는 커피의 기준이 뭘까. 나에게 콜드브루를 가르쳐준 친구를 오랜만에 한국에서 만날 수 있게 되는데, 만나서 좀 괜찮은 카페에 가봐야겠다.</w:t>
      </w:r>
    </w:p>
    <w:p>
      <w:pPr>
        <w:pStyle w:val="Heading3"/>
      </w:pPr>
      <w:r>
        <w:t>24살의 내가 쓰는 편지 1003 (25.6.11)</w:t>
      </w:r>
    </w:p>
    <w:p>
      <w:r>
        <w:t>여행은 떠남일까</w:t>
      </w:r>
    </w:p>
    <w:p>
      <w:r>
        <w:t>이전까지 예비군 훈련 보류 때문에 잠시 한국에 있을 때마다 도중에 해외 여행을 갔다왔다. 작년 여름엔 몽골, 겨울엔 후쿠오카 등 적당히 2박 3일로 짧게 갔다올 수 있는 곳을 가고는 했다가, 이번에 와서는 한국에서의 일정이 어느 정도로 이어질지 불확실성이 너무 커지기도 했고, 마땅히 떠나고 싶다는 그럴듯한 곳이 떠오르지 않아 여행 대신 예비군 훈련을 갔다오기로 결정했다.</w:t>
      </w:r>
    </w:p>
    <w:p>
      <w:r>
        <w:t>여행이 재미없었던 건 아니다. 나름 여러 번 다니다보니 노하우도 생기고, 굳이 많은 곳을 돌아다녀야 한다는 강박이 사라지니 항상 여유가 넘쳐서 편한 경우가 대부분이었다. 여행에서의 편함이 좋은 건지는 잘 모르겠다만, 편한 여행 속에서의 즐거움을 나름대로 누리면서도 동시에 언제까지나 이런 여행을 할 수는 없겠다는 생각을 하고 있었다.</w:t>
      </w:r>
    </w:p>
    <w:p>
      <w:r>
        <w:t>여행을 가면 그곳에서의 감상을 누리기 이전에 매순간 기회비용을 따지게 된다. 미국에서 다니느 ㄴ여행은 피닉스를 제외하면 대개 그 이유가 “친구”였지만, 그건 동시에 그다지 아끼려고 하지 않아도 돈이 남는 캘리에서의 일상을 돌아보게 한다. 지금 여행을 위한 돈을 쓰지 않고서는 나에게서 무언가를 채워나갈 일이 별로 없는건가. 문득 토요일마다 거의 꼬박꼬박 만나는 친구의 소중함을 느낀다.</w:t>
      </w:r>
    </w:p>
    <w:p>
      <w:r>
        <w:t>나에게 여행의 이유는 뭘까. 미지의 세계에 대한 호기심, 아님녀 그저 휴식이라고 포장된 일상으로부터의 피난일까. 무슨 이유에서인지는 모르겠지만, 나에게 여행은 항상 무언가를 채우기보다는 채워야하는 무언가를 발견하는 낯선 경험들의 연속이었다. 그리고 그것들을 글로 잘 기록해나가지만, 나의 일상이 그런 것들을 온전하게 채워준 적이 단 한 번이라도 있었는지 의문이다. 그렇다면 나에게 여행의 이유는 도대체 무엇일까. 여행의 기회 비용으로 누릴 수 있는 다른 것들 그 이상의 가치를 여행은 나에게 제공하고 있는걸까. 어쩌면 공항의 출발층으로 들어가 도착층에서 나오는 과정에서(LA 여행은 그러지 못한 첫 번째 경험이었다) 나오는 소비하는 돈과 에너지는 그저 경제에 활력이 돌게하기 위함인걸까.</w:t>
      </w:r>
    </w:p>
    <w:p>
      <w:r>
        <w:t>수많은 작은 여행들을 아우르는 삶의 여정은 여전히 진행중이다. 지금 내가 하고 있는 건 어디서부터 시작된거지. 돌아올 때면 과연 시작과 같은 곳일까. 그런 것들에 대한 결론을 도통 내리지 못하니 오히려 당장이라도 어디론가 떠나고 싶은 기분이다.</w:t>
      </w:r>
    </w:p>
    <w:p>
      <w:pPr>
        <w:pStyle w:val="Heading3"/>
      </w:pPr>
      <w:r>
        <w:t>24살의 내가 쓰는 편지 1004 (25.6.11)</w:t>
      </w:r>
    </w:p>
    <w:p>
      <w:r>
        <w:t>분실물 찾기</w:t>
      </w:r>
    </w:p>
    <w:p>
      <w:r>
        <w:t>예비군 1일차가 끝나고, 집으로 돌아가는 길에 부모님과 같이 저녁을 먹기로 했다. 그렇게 서현역 중앙에 있는 시계탑에 도착해 끼고 있던 에어팟을 빼고 케이스에 넣으려하니 주머니 안에 아무 것도 잡히지 않았다. 가슴 포켓에도, PX에서 산 물건이 든 종이백에도 없었다. 급하게 핸드폰으로 Find My를 켜보니 마지막 위치는 야탑과학화예비군훈련장. 잃어버렸다. 젠장.</w:t>
      </w:r>
    </w:p>
    <w:p>
      <w:r>
        <w:t>몇 달 전에 여권을 잃어버려서 그렇게 낭패를 보고도 아직도 정신을 못 차린건가. 아무리 조심하려고 해도 결국 분실이라는 결과로 이어지는 건 나라는 인간이 피할 수 없는 운명인걸까. 정말 갖가지 방법으로 물건을 잃어버리는 나에게 필요한 건 어떤 순간에도 한눈 팔지 않고 집중한 채 차분하게 행동하는 자세인데, 매순간 잡생각에 잠겨있는 나에게 가장 힘든 것인지라. 비겁한 핑계 밖에 더 되겠냐만은 인간의 본성은 변하지 않는다는 말이 가장 와닿는 순간이 이런 때가 아닌가 싶다. 중요한 걸 잃어버릴 때마다 다짐하면서 그 다음에 또다른 중요한 걸 잃어버리는 과정을 반복하는 어리석음을 너무 자주 확인하니 절로 자존감이 떨어진다.</w:t>
      </w:r>
    </w:p>
    <w:p>
      <w:r>
        <w:t>다음날 혹시나 하는 생각에 입소 신청을 하면서 조교에게 혹시 전날 에어팟 분실물 들어온 게 있냐고 물었고, 통제관에게 물어보라는 말에 찾아가보니 전날 정리하다가 사물함에서 발견한 에어팟이 있다며 나에게 전날 교번을 물어보면서 돌려줬다. 어제까지만 해도 앞으로 본체도 없는거 아예 지금 갖고 있는 이어폰도 팔아서 평소에 귀를 열고 있는게 낫겠다는 생각까지 하고 있었는데, 무언가의 시작이 되지 않을까 생각하던 어제의 사건이 잘 풀린 건 운이 좋은건지 나쁜건지 모르겠다. 계속해서 똑같은 과오를 반복하면서도 안일함을 내려놓지 않는 나에게 이러한 불행은 업보처럼 찾아올 수 밖에 없다고 믿지만, 이곳의 사람은 나에게 어찌 그리 관대한지, 지금 찾아온 행운을 누릴 자격이 없다는 걸 알면서도 찾아왔기에 그저 감사할 뿐이다</w:t>
      </w:r>
    </w:p>
    <w:p>
      <w:r>
        <w:t>잃어버린 물건을 찾는 건 나와 한순간 멀어진 소유물이 내가 닿는 곳까지 돌아오기 위해선 행운과 더불어 타인의 선의가 필요하다. 서로 엇갈린 무언가가 다시 만나게 된다는 건 어찌나 감동적인지. 벅차오르는 감정 속에서도, 그다지 아름다지만은 않은 세상을 살아가고 있다는 사실을 다시 되뇌이면서 정신을 차리자는 의미로 전투복 가슴 주머니에 에어팟을 넣은 후 단추를 잠궜다. 다시는 내 에어팟이 토끼의 간이 되지 않기를.</w:t>
      </w:r>
    </w:p>
    <w:p>
      <w:pPr>
        <w:pStyle w:val="Heading3"/>
      </w:pPr>
      <w:r>
        <w:t>24살의 내가 쓰는 편지 1005 (25.6.13)</w:t>
      </w:r>
    </w:p>
    <w:p>
      <w:r>
        <w:t>예비군</w:t>
      </w:r>
    </w:p>
    <w:p>
      <w:r>
        <w:t>4일동안 예비군 동미참 훈련은 벌써 2년도 더 넘게 지난 군대 시절을 떠오르게 하는 시간이었다. 뭔가 즐거운 만남을 기대했던 것과 달리 4일 동안 다른 사람과 제대로 대화해본 거 없지만, 그래도 즐거웠던 과거의 추억에 대한 생각에 잠긴 채 누리는 지루한 여유는 나쁘지 않다.</w:t>
      </w:r>
    </w:p>
    <w:p>
      <w:r>
        <w:t>현역 때와 비교하면 훈련 강도는 낮고, 조교들도 민간인을 대하는지라 상당히 친절했다. 현역 때는 조교던 교관이던 뭐에 그렇게 화가 나있던건지. 같은 실탄 사격을 해도 분위기가 완전히 딴판이었다. 마지막 소총 사격을 했던 훈련소에서는 복창을 제대로 하지 않으면 소리 지르는게 기본이었는데, 여기서는 다들 온순하니까 지금 내가 쏘고 있는게 실탄인건지 의문이 들 정도였다. 물론 자기 총기를 들고 나가야하는 현역 때와 달리 한 쪽으로 고정된 총기를 사용해서 일 수도. 이곳에선 총기가 최소한 사람에겐 향하지 않아서일가.</w:t>
      </w:r>
    </w:p>
    <w:p>
      <w:r>
        <w:t>영점 사격은 갈수록 나아졌다. 군 생활 내내 권총을 썼던 탓에 소총을 쏴본 건 훈련소 이후 처음이다. 햇수로 치면 3년 6개월, 처음엔 정조준도 제대로 안 되다가 점점 노하우를 터득하면서 마지막에는 표적에 맞춰 그럴듯하게 쏠 수 있게 됐다. 사격에서 중요한 건 일관적인 조준 자세와 안정적인 격발인데, 권총을 쏠 때는 격발을 하면서 무의식적으로 반동에 대처하려고 하다보니 조준이 흐트려지고는 했다. 생각해보면 난 전역할 때까지 총에 대한 두려움을 극복하지 못했기에 사격을 잘할 수 없었던 걸지도 모르겠다.</w:t>
      </w:r>
    </w:p>
    <w:p>
      <w:r>
        <w:t>예비군에서 주는 도시락은 정말 맛있었다. 사실 군대에서 밥이 맛없다고 느낀 적은 잠깐 취사병이 바뀌어서 밥이 아예 설익어서 나올 때를 제외하곤 없었다. 군대, 잠깐 거쳐가기에는 나름 괜찮은 공간이었는데, 훈련 사이사이마다 생기는 꽤나 긴 대기시간동안 그곳에서의 인연을 떠올렸다. 탄약고 근무 때 2시간 동안 쉬지 않고 노가리 까는 건 어떻게 가능했던거지. 아이러니하게도 군대에서 나온 이후 누군가와 그렇게 길게 얘기할 일이 자주 있지 않는지라 어딘가 신기하기만 하다. 당시 나와 짬 차이가 많이 나던 선임이 나와 처음 근무를 가면서 2시간이 이렇게 빨리 간 적이 없다고 했는데, 후임이나 동기에겐 난 어떤 사람이렸으려나. 그때 나를 돌아보면 괜히 고지식해서 엄격한 건 있어도, 그렇게 타인을 못 살게 굴기에는 게을렀던 것 같은데, 무엇보다 일과를 제외하면 늘 도서관에서 책을 읽거나 글쓰기만 해서 그 이외에 뭘 했는지 잘 기억이 안 난다. 개인적인 후회라면 나름 즐겼던 풋살을 좀 더 적극적으로 하자고 사람들에게 어필하지 못한 게 지금까지도 아쉬움이 남는다.</w:t>
      </w:r>
    </w:p>
    <w:p>
      <w:r>
        <w:t>4일간의 훈련동안 하루도 빠짐없이 PX에서 잡다한 물건들을 샀다. 마유 토너나 바디 워시, 면도날 등등 현역 때 있던 부대에서보다 물건이 훨씬 다양하게 제공돼서 구경하는 재미가 있었다. 그 와중에 한때 내 최애 간식이었던 햄치즈 크로켓이 눈에 들어왔지만, 점심 도시락이 너무 잘 나온 탓에 이미 배가 너무 부른 탓에 매번 먹기를 포기했다.</w:t>
      </w:r>
    </w:p>
    <w:p>
      <w:pPr>
        <w:pStyle w:val="Heading3"/>
      </w:pPr>
      <w:r>
        <w:t>24살의 내가 쓰는 편지 1006 (25.6.18)</w:t>
      </w:r>
    </w:p>
    <w:p>
      <w:r>
        <w:t>부산 가서 롤 보기</w:t>
      </w:r>
    </w:p>
    <w:p>
      <w:r>
        <w:t>롤 보러 부산에 갔다왔다. 롤을 보기 시작한지 10년도 더 됐지만, 직관을 갈 기회가 별로 없어서 지금까지 두 번(16서머 결승, 23 스프링 결승진출전) 정도 뿐이다. MSI 선발전 예매에 성공한 친구가 제안했을 때, 티켓 가격이 너무 비싸 고민이 되긴 했지만(한 경기당 7만 원 정도였다, 심지어 플로어석도 아닌 일반석 기준), 평소에 롤파크에서 하는 정규 시즌 경기는 예매조차 쉽지 않고, 한국에서 집 근처를 벗어나 어디를 돌아다니는 일도 별로 없어 따라가기로 했다.</w:t>
      </w:r>
    </w:p>
    <w:p>
      <w:r>
        <w:t>경기를 직접 라이브로 보는 건 꽤나 재밌는 경험이다. 평상시 라이브로 경기를 보면서 실시간으로 친구와 메시지 주고 받는게 전부였다가 수 천명이 모인 공간에서 같은 순간을 공유하는 건 야구 직관과 비슷한 것 같으면서도 어딘가 다른 느낌이었다. 세트 사이사이 쉬는 시간이 꽤 긴 탓에 좀 루즈해진다는 단점도 있지만, 경기 중엔 킬 하나하나, 프로들만이 할 수 있는 환상적인 플레이에도 환호성이 터져나와 실제 게임이 흘러가는 상황 이상으로 분위기를 고조시켜 보는 재미가 있었다.</w:t>
      </w:r>
    </w:p>
    <w:p>
      <w:r>
        <w:t>첫째 날 경기는 LCK의 2황이라고 불러도 될 정도의 포스를 보여주는 젠지와 한화생명, 그럼에도 젠지가 보여준 정규 시즌 퍼포먼스가 너무 압도적이어서 과감하게 3대0 승리를 예상했지만, 현실은 첫 두 세트를 내리 내주면서 위기에 내몰렸다. 그러나 지는 와중에도 건재한 상체의 꾸준한 퍼포먼스와 바텀의 각성에 힘입어 3세트부터 분위기를 되찾아오더니 결국 몇 년만에 보는 리버스 스윕을 완성했다. 비교적 개선해야 할 포인트가 분명했던 상황에서 피드백이 확실히 들어가면서 이후 세트에선 확실히 변화를 준 게 주효했다. 게다가 요 근래 쵸비가 보여주는 퍼포먼스는 실로 경이로울 정도인데, 한 2년 전부터 약점을 찾아볼 수 없는 완성형 미드라이너가 됐다. 원래부터 좋았던 기본기에 다채로운 플레이스타일까지 장착하면서 개인적으로 페이커의 최전성기라고 일컫는 15-17년도 시절보다 개인 퍼포먼스는 밀리지 않는다고 생각한다. 결국 올해 롤드컵을 우승해야 그 화려함에 방점을 찍을 수 있을텐데, 개인적으로 이번 역스윕을 보면서 점점 그걸 달성할만한 위닝 멘탈리티를 장착해가고 있다는 걸 확인할 수 있었다.</w:t>
      </w:r>
    </w:p>
    <w:p>
      <w:r>
        <w:t>둘째 날은 T1 대 KT, 체급론을 내세우며 이번에도 T1의 3대0 승리를 점쳤지만, 1세트 아쉬운 밴픽과 플레이가 겹치며 패배했다. 그러나 이후 탑에서 지속적으로 우위를 점하면서 수월하게 3대1로 승리했다. 전날과 비슷하게 세트 시작마다 기술적인 이유로 경기가 중단되면서 하품이 나올 정도로 늘어지는 순간이 길었는데, 그런 것들 정도를 제외하면 전체적으로 경기가 박진감 넘치고, 평소에 잘 안 나온느 하이라이트가 끊임없이 연출돼서 경기 자체는 재밌었다.</w:t>
      </w:r>
    </w:p>
    <w:p>
      <w:r>
        <w:t>이후 T1이 다음 날 최종전에서 한화 생명을 3대0으로 완파하는 이변을 일으키며 MSI에 올라갔는데, 이전에 우리 상대로 9연승을 하고 있던 한화가 당연히 이길 거라고 생각해 질 경기를 굳이 보고 싶지 않아 예매를 하지 말자고 했는데, 역시 T1은 T1이다. 뭐든 극적인 순간을 제일 잘 만드는 팀인데, 지금까지 숱한 명경기를 봐오면서도 이 팀을 믿지 못했다는 게 나의 한계인가. 원래 SKT 시절이라면 LCK에서 정규시즌 동안 불안하다가도 다전제만 가면 폼이 확 올라오면서 압도적인 퍼포먼스를 보여주곤 했는데, 예전엔 그 중심에 페이커가 있었다면 이젠 구마유시 케리아가 있다. 예전부터 T1은 미드와 바텀이 팀의 캐리를 담당하던 팀이었지만, 미드에 좀 더 무게가 쏠리던 예전과 달리 이제는 확실히 바텀 듀오가 팀의 첫 번째 승리 옵션이라는 사실을 새삼 느낀다.</w:t>
      </w:r>
    </w:p>
    <w:p>
      <w:pPr>
        <w:pStyle w:val="Heading3"/>
      </w:pPr>
      <w:r>
        <w:t>24살의 내가 쓰는 편지 1007 (25.6.21)</w:t>
      </w:r>
    </w:p>
    <w:p>
      <w:r>
        <w:t>갈만한 곳</w:t>
      </w:r>
    </w:p>
    <w:p>
      <w:r>
        <w:t>1년만에 만난 친구와 경복궁에 가기로 햇다가 장맛비가 쏟아지면서 계획을 바꿔 집 근처 판교역에서 만나기로 했다. 오랜만에 만나 판교 현대 백화점 지하 푸드코너에서 들기름 막국수를 사먹고, 이후 스타벅스에 가 커피를 마시면서 잡다한 이야기를 나눴는데, 지난 학기동안 갔다왔다던 아르메니아 예레반부터 해서 이란 테헤란 등 중동 이야기 이후에는 해외 여행, 마지막에는 차를 타고 갈만한 주변 스팟에 대해 이야기를 나눴다.</w:t>
      </w:r>
    </w:p>
    <w:p>
      <w:r>
        <w:t>차를 타고 가볍게 갈만한 곳이 어디가 있을까 생각을 해봐도 좀처럼 떠오르는 곳이 없었다. 부족한 게 여행지인건지, 아니면 어딘가로 떠날 의지인건지, 시간이든 돈이든 있어도 가고 싶은 곳이 그닥 떠오르지 않는다. 이미 가본 곳을 도 가는 건 어딘가 낭비 같고, 새로운 곳을 찾아나서자니 귀찮은 모순을 마주한다. 그렇다고 또 방학동안 동네에만 쳐박혀 있기도 아까운 기분. 도무지 어쩌라는 건지 스스로를 책망한다.</w:t>
      </w:r>
    </w:p>
    <w:p>
      <w:r>
        <w:t>친구가 한국에 갈만한 곳이 별로 없는 것 같다고 했다. 근 몇 주 동안 어디든 계속 언급하면서 가보자고 제안하는 부모님과는 완전히 상반됐다. 우리에겐 갈만한 곳을 정하는 데 있어 더 엄격한 기준이 있는 걸까. 예를 들어 미국 여행에서 숙박 검색 사이트에서 검색할 때 수영장이 있는 3,4 성급 호텔을 원하면서 가격은 20만 원이 안돼야 하고, 또 위치는 대중교통에 가까워야 한다는 조건을 설정했을 때 아무 곳도 뜨지 않는 것처럼?</w:t>
      </w:r>
    </w:p>
    <w:p>
      <w:r>
        <w:t>난 도대체 어딜 가고 싶은거지. 지금 반복하고 있는 것들을 내가 원한 건 아닌데, 의도치 않게 시간이 텅 비어버린 상황에서 뭘 해야할지 정하지도 못한 채 어영부영 시간을 흘려보낼 수는 없는 노릇이다. 어디가 아니라 가는 게 중요하다는 사실이 점점 현실로 다가오면서 다음주에는 본격적으로 뭔가를 시작하면서 바쁘게 보내는 와중에 어디든 가기 위해 발악이라도 해야겠다는 생각이 든다.</w:t>
      </w:r>
    </w:p>
    <w:p>
      <w:pPr>
        <w:pStyle w:val="Heading3"/>
      </w:pPr>
      <w:r>
        <w:t>24살의 내가 쓰는 편지 1008 (25.6.21)</w:t>
      </w:r>
    </w:p>
    <w:p>
      <w:pPr>
        <w:pStyle w:val="Heading3"/>
      </w:pPr>
      <w:r>
        <w:t>24살의 내가 쓰는 편지 1009 (25.6.30)</w:t>
      </w:r>
    </w:p>
    <w:p>
      <w:r>
        <w:t>당연하지 않은 것</w:t>
      </w:r>
    </w:p>
    <w:p>
      <w:r>
        <w:t>선거가 끝난 지도 어언 한 달 가까운 시간이 흘렀고, 새 정부가 들어서면서 본격적으로 내각 인사들을 임명하는데, 어차피 여당이 원내에서 절대다수를 차지하는지라 임명한 사람들을 통과시키는 건 매우 쉬우면서도 형식상 청문회를 여는데, 최근 국무총리로 임명된 정치인에 대해 야당 측에서 제시한 논란들을 보면서 한국 정치와, 그 주류로 군림한 지 꽤 오랜 시간이 흐른 586세대 운동권에 대한 여러 가지 생각이 들었다.</w:t>
      </w:r>
    </w:p>
    <w:p>
      <w:r>
        <w:t>사실 이 이야기를 하기 이전에 앞서, 타인의 위선에 대해 굳이 엄격해지고 싶지는 않다. 젊은 시절에 반미 성향을 가지고 있다가도 나이가 들면서 미국이라는 우방이 우리나라에 가진 중요성을 인지한 후 스탠스를 바꾸게 될 수도 있다는 걸 굳이 위선이라고 지적해 가며 까내릴 필요가 없다고 생각하는데, 흔히 지적하는 586 운동권의 위선에 있어서는 내 인생보다도 더 긴 시간이 흐르는 동안 한 개인의 가치관이 한결같을 거라고 기대하는 것부터가 상식에 어긋난다고 본다. 한때 영원할 거라고 약속하는 사랑도 5년 가기 쉽지 않은 세상 아닌가.</w:t>
      </w:r>
    </w:p>
    <w:p>
      <w:r>
        <w:t>이번 논란을 보면서 떠오르는 감정은 분노라기보다는 일종의 체념 같은 걸까. 유권자와 피선거인이 세상을 바라보는 관점의 차이를 넘어서는 괴리를, 어쩔 수 없다고 정당화하기에는 그 간극이 너무 크다는 사실만 확인하게 된다. 5년 동안 출처가 분명하게 밝혀지지 않은 소득 5억에 있어 두 번의 출판기념회를 통해 받았다는 너무나도 당연하게 여기는 듯한 2억 5천만 원은, 그들이 섬긴다고 주장하는 서민들은 좀처럼 만지기 힘든 액수 아닌가. 누군가에겐 없는 신용 다 끌어다 써야 겨우 모을 수 있는 돈을, 책을 썼다는 이유로 벌어들일 수 있다는 사실을 당연히 용인해줘야 할 만큼 정치인이 특별한 존재인 걸까. 이번 일에 대해 알아보면서, 출판기념회가 경조사비로 분류되어 정치 후원금과 달리 모금 액수의 제한이 없어 사실상 편법으로 많은 정치인들이 정치 자금을 모으는 수단으로 이용된다는 사실을 알게 됐다. 책과 글을 쓰는 일이 돈벌이로 이용되면 안 된다는 숭고함 같은 것들을 따질 것도 없이, 인세 없이도 그 정도 돈을 벌 수 있다면 세상 모든 작가의 지향점은 더 좋은 글을 쓰는 게 아니라 그럴듯한 지지세력을 갖춘 정치인이 되는 것에 있어야 하지 않을까.</w:t>
      </w:r>
    </w:p>
    <w:p>
      <w:r>
        <w:t>위선을 악이라 여기진 않지만, 선은 더욱이 아니기에 그걸 정당화하며 당당하게 나오는 뻔뻔함을 좋게 보지는 않는다. 그렇지만 동시에 궁금해진다. 그들의 위선엔 피치 못할 사정이라도 있는 것일까. 마치 악마를 상대하기 위해 악마의 힘을 빌리는 판타지 영화의 주인공처럼, 더 큰 선을 이루기 위해 반드시 거쳐가야 하는 무언가인 걸까. 그러나 그들이 주장하는 “내란 극복”이나 “민생 회복” 같은 대의를 위해 그런 것들은 필연적인 건지, 혹은 그저 자본주의 사회에서 개인이 가진 경제적 역량 이상의 어떤 개인적인 욕망을 실현하기 위해서인지에 대한 납득할만한 설명 따윈 없이 문제는 내란과 상대 진영에 있다는 식의 정치에 어떤 대의가 있는 걸까. 어디서부터 시작됐는지는 모르겠지만, 사과가 아닌 사퇴, 인정이 아닌 남탓이 기본값이 되어버린 양당의 스탠스에서 그 누구도 양보하지 않는 상황이 끊임없이 이어지는 듯하다.</w:t>
      </w:r>
    </w:p>
    <w:p>
      <w:r>
        <w:t>서민이라고 일컫는, 그들을 지지해 주기를 바라는 자들의 삶에 공감할 수 있다는 검소함과, 동시에 사람들에게 희망을 줄 숭고한 이미지를 가지고 싶으면서도 그 영역을 뛰어넘는 개인적 욕망을 실현하려는 욕심 사이에서의 갈등에서 나오는 모순이 위선을 불러일으키는 걸까. 그들의 위선에 엄격해질지, 오히려 악보다는 낫다며 박수를 쳐줄지는 순전히 개인의 몫이다. 그러나 그 둘 사이에서 균형을 잃고, 한 가지가 옳다고 매몰되는 순간 한 인간은 민주주의를 살아가는 하나의 정치적 주체로서의 가치를 잃어버는 게 아닐까. 젊은 시절부터 드는 민주주의에 대한 회의는 정치인뿐만 아니라 그 사회를 살아가는 우리에게서 비롯된다는 사실을 새삼 느낀다. 답안지 위에 쓰인 반투명한 글자들의 유혹에 넘어가 받아쓰기를 하는 것보다 머리를 쥐어짜며 머릿속 이상을 실체화하려는 노력을 더 가치 있게 여겨야 한다는 가치를 따라 살아가는 것에 어떤 의미가 있는지 모르겠지만, 답은 안 나오는 동시에 연필심이 다 닳아가는 와중에도 끈질기게 그 길을 놓지 않고 따라가 보고 싶다. 아직까지 나에겐 그런 것들이 당연하게 여겨지나 보다.</w:t>
      </w:r>
    </w:p>
    <w:p>
      <w:pPr>
        <w:pStyle w:val="Heading3"/>
      </w:pPr>
      <w:r>
        <w:t>24살의 내가 쓰는 편지 1010 (25.7.7)</w:t>
      </w:r>
    </w:p>
    <w:p>
      <w:r>
        <w:t>진도, 남도</w:t>
      </w:r>
    </w:p>
    <w:p>
      <w:r>
        <w:t>전라남도는 정서적으로나 물리적으로나 멀게만 느껴지는 곳이다. 인생의 절반을 전주에 살면서도 아래보단 위로 갈 일이 더 많았고, 이후에는 계속 수도권에서만 살아서 그런지 같은 호남이라고 불리는 그곳에 여전한 심리적 거리감이 있다. 정치는 호남, 전라도라는 민주당 우세 지역으로 분류하지만, 개표 방송에서 늘 같은 파란색으로 칠해지는 공간 사이에서도 설명하기 어려운 분명한 차이가 존재한다고 느낀다. 살면서 전라남도라는 곳과의 접점을 도무지 찾아볼 수가 없달까.</w:t>
      </w:r>
    </w:p>
    <w:p>
      <w:r>
        <w:t>리조트 도장 깨기라도 하는 건지, 엄마가 요즘 국내에 있는 유명 리조트들을 섭렵하는 거에 맛이 들려 지난주 제천 리솜 포레스트(상당히 만족스러웠다. 시설도 좋고, 위치가 산 안에 있어 다른 곳에서는 누릴 수 없는 경치가 큰 강점)에 이어 이번 주엔 진도 솔비치에 가자고 해 따라갔다. 진도까지 차를 타고 6시간이나 가는 게 너무나도 귀찮고, 평일동안 마저 못 끝낸 과제가 있고, 또 주말 동안 집에서 스타크래프트나 하고 싶다는 이유들은 여행을 따라가지 않을 명분이라기엔 그저 핑곗거리들에 불과한 탓에, 평소에 불평하곤 하던 숙소조차 좋은 진도 여행에 따라가지 않을 수가 없었다.</w:t>
      </w:r>
    </w:p>
    <w:p>
      <w:r>
        <w:t>그렇게 열정이라고는 단 하나도 없는 수동적인 여행. 내키지 않은 여행이어서인지, 아니면 새로운 곳을 가는 것에 대한 적극성이 완벽하게 결여된 건지. 차를 타고 가는 5시간 내내 잠만 잤다. 리조트에 다 도착하고 나서야 눈을 뜨고 시작된 2박 3일의 진도 및 전남 여행 동안 갔던 장소와 식당을 기록해봤다.</w:t>
      </w:r>
    </w:p>
    <w:p>
      <w:r>
        <w:t>음식</w:t>
      </w:r>
    </w:p>
    <w:p>
      <w:r>
        <w:t>1. 가온 전복: 전복 불고기 해물탕 + 전복 물회(전복은 회로 먹기에는 쫄깃한 식감이 없고 딱딱하기만 해 별로라는 것만 확인한다)</w:t>
      </w:r>
    </w:p>
    <w:p>
      <w:r>
        <w:t>2. 신호등회관: 낚지 볶음</w:t>
      </w:r>
    </w:p>
    <w:p>
      <w:r>
        <w:t>3. 운림뜨락: 표고들깨칼국수, 통삼겹살 묵은지찜. 음식은 나쁘지 않은데, 식당이 너무 허름하고 직원도 없어서 체계 자체가 없어 보여서 굳이 다시 가고 싶지는 않은 곳이다. 식당을 평가하는 요소에 있어서 음식 외에도 인테리어도 중요시 여긴다는 걸 새삼 깨달았다.</w:t>
      </w:r>
    </w:p>
    <w:p>
      <w:r>
        <w:t>4. 독천식당(영암): 낙지초무침, 갈낙탕. 개인적으로 음식 맛만 따지면 가장 좋았다. 낙지초무침은 또 먹고 싶다.</w:t>
      </w:r>
    </w:p>
    <w:p>
      <w:r>
        <w:t>장소</w:t>
      </w:r>
    </w:p>
    <w:p>
      <w:r>
        <w:t>1. 진도 남도 진성, 뭐가 없다. 그냥 10분 정도 들르는 곳.</w:t>
      </w:r>
    </w:p>
    <w:p>
      <w:r>
        <w:t>2. 진도 운림산방, 소치 허련의 화실이 있던 곳. 개인적으로 한국 여행을 다니면서 별장의 풍경이 이 정도로 아름다운 곳은 처음 본다. 기와집 앞에 딸린 커다란 연못과 주변의 산이 이루는 조화를 보면서 지난주에 갔던 배론 성지를 떠올렸다. 뭐라고 할까. 조금 지나칠 수도 있겠지만, 내가 시골에 별장을 만들 때 이런 공간을 가질 수 있다면 정말 바랄 게 없을 것 같다. 안에 미술관도 있지만, 사실상 가족 전시관에 가깝고, 무엇보다 전시관에서 관계자로 보이는 아저씨들이 시끄럽게 떠들어 그다지 잘 갖춰진 미술관이라는 생각은 안 들었다.</w:t>
      </w:r>
    </w:p>
    <w:p>
      <w:r>
        <w:t>3. 목포 해상 케이블카, 노선 길이는 엄청 길고, 또 바다를 건너 섬을 오가는 건 좀 신기하다. 그러나 비록 낮이라는 걸 고려해도 이곳의 풍경이 화려하다곤 느껴지지 않았다. 내가 스카이라인을 따지는 기준이 엄격한 건지.</w:t>
      </w:r>
    </w:p>
    <w:p>
      <w:r>
        <w:t>4.세방낙조</w:t>
      </w:r>
    </w:p>
    <w:p>
      <w:r>
        <w:t>한국에 있는 동안 나름 여러 곳을 좀 다녀보니, 국내 관광지가 전형적이고 비싸다며, 거길 갈 바엔 일본을 간다고 말하는 비판적인 의견들에 대해 조금은 공감할 수 있었다. 사실 전라남도만 따져도 크기는 경기도보다도 넓어서 차가 아닌 교통수단으로 여러 곳을 돌아다니는 건 쉽지 않아 보이지만(진도 안에서도 스팟 사이를 돌아다니는데 최소 30km는 이동해야 했다), 흔히 언급하는 서울보다도 비싼 식당 물가, 어지간한 곳에 널린 카페와 케이블카 같은 것들은 “가성비”와 “독특함”라는 점에서 그다지 강점이 없어 보인다. 그렇다고 뭘 해야 한다고 묻는다면 지방이 소멸해 가는 상황에서 자연경관이 아닌 무언가를 내세워 사람을 끌어들이는 방법이 별로 없는 것 같기도 하고. 오죽하면 진도 안에 송가인 마을도 있을까. 이번 여행은 나에겐 좋은 곳에서 자고(킹사이즈 침대를 혼자 썼다), 비싸지만 맛있는 음식을 먹으면서 바다랑 산 구경하는 괜찮은 시간이었지만, 만약 스스로 5,6 시간 운전하고, 내 돈으로 모든 걸 부담하는 여행이라면 그다지 내키지 않았을 거라는 상상을 해본다.</w:t>
      </w:r>
    </w:p>
    <w:p>
      <w:pPr>
        <w:pStyle w:val="Heading3"/>
      </w:pPr>
      <w:r>
        <w:t>24살의 내가 쓰는 편지 1011 (25.7.8)</w:t>
      </w:r>
    </w:p>
    <w:p>
      <w:r>
        <w:t>빈 샤프심 통</w:t>
      </w:r>
    </w:p>
    <w:p>
      <w:r>
        <w:t>지금으로부터 약 1년 정도 전에, 순서는 기억이 안 나지만 친구를 만나 점심으로 들기름 막국수를 먹고, 극장에서 인사이드 아웃 2를 보고, 이후엔 지하의 교보문고 핫트랙스에서 여러 가지 문구류를 쇼핑했다. 당시 나는 이전부터 눈여겨보던 Uni 0.5 B 샤프심을, 친구는 당시 사귄지 얼마 안 된 여자친구에게 편지를 쓴다며 편지지를 샀다.</w:t>
      </w:r>
    </w:p>
    <w:p>
      <w:r>
        <w:t>지금까지도 편지를 써본 적이라고는 군대 훈련소에서 친구들에게 보낸 것들 뿐인데, 나에게 쓰는 편지라며 글을 쓰지만 정작 써놓은 걸 읽기에는 아직 시간이 그렇게 많이 흐르지 않았고, 또 요즘엔 글을 쓰는 것조차 심각할 정도로 게으르다. 그때 편지지를 사는 걸 보면서 편지를 주고 받을 관계가 있다는 게 어딘가 부러우면서도, 솔직히 편지까지는 좀 지나친 것 같다며 스스로 위안삼았는데, 그 순간이 떠오른 건 최근 그때 샀던 샤프심 통을 비웠기 때문이었다.</w:t>
      </w:r>
    </w:p>
    <w:p>
      <w:r>
        <w:t>이젠 내가 글을 쓰는 사람이라고 스스로 말하기조차 부끄러울 정도로 글쓰기에 게을러졌다. 어쩌면 2000에 도달하기 전에 내 습관이 완전히 사라져버리지 않을까하는 생각이 들기도 한다. 시간은 어떤 상처도 아물게 하면서, 동시에 꺾이지 않을 것 같았던 결심이 조금씩 닳아 형태를 잃어버리고, 결국 망각 속에 묻히게 할 수도 있다는 사실을 새삼 깨닫는다. 내가 본래 그런 의지가 약한 인간이라는 사실을 인정하려나 싶다가도, 1년이 걸렸지만 어떻게든 비워낸 샤프심을 보면서 약하게나마 마음을 다잡게 된다.</w:t>
      </w:r>
    </w:p>
    <w:p>
      <w:r>
        <w:t>다른 심이 있긴 하지만, 종이 한 장만 놓고 글을 쓸 때 이거만큼 좋은 게 없어 집으로 돌아가는 길에 새로 하나 사갈까 한다. 그 다음 통이 비워지기까지 시간이 얼마나 걸리려나. 적어도 1년 이상은 필요하겠지. 요즘엔 글을 쓸 때를 제외하고는 전부 애플 펜슬만 쓰는 탓에 사용하는 심의 양이 글쓰기가 내 일상에서 차지하는 비중인데, 그리 오래가지 못할 결심이라는 걸 너무나도 잘 알지만, 그럼에도 글을 좀 열심히 써보겠다고 다시 한 번 책임 없는 다짐을 해본다. 1100은 좀 넘겨야 하지 않을까 어떻게든.</w:t>
      </w:r>
    </w:p>
    <w:p>
      <w:pPr>
        <w:pStyle w:val="Heading3"/>
      </w:pPr>
      <w:r>
        <w:t>24살의 내가 쓰는 편지 1012 (25.7.24)</w:t>
      </w:r>
    </w:p>
    <w:p>
      <w:r>
        <w:t>에어컨</w:t>
      </w:r>
    </w:p>
    <w:p>
      <w:r>
        <w:t>오래된 아파트의 단점이라고 할지, 아니면 더위 속 시원함에 대한 갈망이 그정도가 아닌건지는 모르겠다만, 평소에 에어컨을 잘 안 켜는 편이다. 방에 에어컨을 달 수가 없어서 에어컨을 쓰고 싶으면</w:t>
      </w:r>
    </w:p>
    <w:p>
      <w:pPr>
        <w:pStyle w:val="Heading3"/>
      </w:pPr>
      <w:r>
        <w:t>24살의 내가 쓰는 편지 1013 (25.9.24)</w:t>
      </w:r>
    </w:p>
    <w:p>
      <w:r>
        <w:t>소원</w:t>
      </w:r>
    </w:p>
    <w:p>
      <w:r>
        <w:t>졸린 기운을 떨쳐내려고 지금 나에게 이뤄졌으면 하는 몇 가지들이 뭐가 있는지 떠올려보면서 만약 실현된다면 작으나 크나 삶에 어떤 영향을 줄지를 생각해 보면서 그것들이 내 삶에서 지닌 중요성을 상기했다. 그런 내용을 가지고 글을 쓰려고 하는데, 너무 졸린 탓인지 나의 소원이라는 게 도대체 어떤 것인지 좀처럼 표현이 떠오르지 않는다. 나한테 소원이라는 것의 정의는 인생에서 중요성이 큰 것들에 있어 내 의지와는 상관없이 상황이 나에게 긍정적으로 작용하는 걸 말하는 것 같은데.</w:t>
      </w:r>
    </w:p>
    <w:p>
      <w:r>
        <w:t>우선 너무 피곤하니 복잡하게 생각하지 않기 위해 장기적인 관점에서 이루어졌으면 좋겠다는 것들은 제쳐두고, 짧게는 오늘, 길게는 한 달이라는 시간 안에 이루어졌으면 하는 일들을 고민하다 깨달은 거라면, 시야에 안 들어올 정도의 멀리 있는 것들을 바라는 건 내가 통제할 수 없는 외부적 요소들에 의존해야 하는 것에 반해, 가까운 것들을 두고 바라는 건 비교적 실현 가능성이 높고, 현실적이며, 무엇보다도 그런 것들이 이뤄지는 데에 내가 차지하는 지분이 크다. 아침에 친구와 메신저를 주고받을 때 들었던 ”할 수 있을 거라고 믿으면 정말로 그렇게 되고 할 수 없을 거라고 믿으면 정말로 그렇게 된답니다 “라는 말을 다시금 떠올리게 되는 순간이었다.</w:t>
      </w:r>
    </w:p>
    <w:p>
      <w:r>
        <w:t>장기적인 관점은 쉽게 얘기하지 않으려고 한다. 누워서 별을 바라보기만 하면서 그곳에서의 모습을 막연하게 상상만 한 체 다다를 방도를 찾지 않는 것보다, 당장 눈앞의 나무에 달린 열매를 따는 게 요즘 나에게 필요한 자세 같아 보인다.</w:t>
      </w:r>
    </w:p>
    <w:p>
      <w:r>
        <w:t>그런 의미로 간단하게 오후 3시 기준 앞으로 24시간 동안 이뤄졌으면 하는 일들은 1) 이 글을 다 쓴 후 오랜만에 포스팅까지 하기 2) 시간 맞춰서 머리를 자르기 3) 영화를 보고 난 후에 집에 돌아가서 이번에 새로 산 멜라토닌을 먹고 일찍 자기 4) 다음날 일어나면서 하는 첫 행동이 곧장 침대에서 나와 씻으러 가는 거다. 인생에 불현듯 대박이 터지기를 기대하는 것보다 별거 없어 보이는 작은 행동들이라도 하나씩 이뤄내는 일상을 만들어가기 위한 노력들을 회피하지 않겠다고 다짐해본다. 무언가가 이뤄지기를 바라는 소망이, 이뤄낸다는 자신감과 확신으로 변하기를.</w:t>
      </w:r>
    </w:p>
    <w:p>
      <w:pPr>
        <w:pStyle w:val="Heading3"/>
      </w:pPr>
      <w:r>
        <w:t>24살의 내가 쓰는 편지 1014 (25.9.25)</w:t>
      </w:r>
    </w:p>
    <w:p>
      <w:r>
        <w:t>전날 복기</w:t>
      </w:r>
    </w:p>
    <w:p>
      <w:r>
        <w:t>어제 하기로 했던 4가지 일들 중 무엇이 이뤄졌을까. 우선 글은 아직 포스팅 안 했지만 24시간 기한이라 아직까진 여유가 있다. 비록 영화는 안 봤지만 12시 즈음에 침대에 누워 잠에 들었다. 원래 영화를 보려고 했던 것 자체가 집에 일찍 들어가서 늘어지는 걸 방지하려고 했던 거라 지키지 않은 거에 별 의미를 두지는 않는데, 다만 아쉬운 거라면 보려고 했던 영화가 오늘 부로 극장에서 완전히 내려갔다. 마지막으로, 7시 즈음에 입이 바싹 마른 채 눈을 떴을 때 가장 먼저 한 행동은 침대를 나서 씻으러 간게 아니라 핸드폰을 꺼내 카톡을 했다. 대략 절반 정도 이뤄졌다.</w:t>
      </w:r>
    </w:p>
    <w:p>
      <w:r>
        <w:t>너무 일찍 일어난 탓인지 씻고 나서도 딱히 할만한 게 안 떠올라 곧장 학교로 향하려고 버스 시간표를 보니, 지난 달에 버스 노선이 대규모로 개편된 이후의 일정에 적응이 안돼서 원래 나가려고 했던 때보다 20분이나 더 기다리다가 집을 나섰다. 침대에서 앉아 있으니 허리가 불편해서 누울까 하는 생각이 들기도 했지만, 그러다가는 다음 버스를 놓치는 게 아니라 밖에 아예 안 나가게 될 것 같아서 어떻게든 허리를 곧추세웠다. 차차 시간이 지나면 버스 시간에 익숙해져서 매번 시간표를 확인하지 않아도 될 것 같긴한데, 이전에는 정각마다 맞춰서 나가면 됐던 게 15분 가까이 당겨져 불편한 감이 없지 않다.</w:t>
      </w:r>
    </w:p>
    <w:p>
      <w:r>
        <w:t>글을 쓰면서 하루 일과를 시작하려고 하는데, 막상 쓰려고 하니 그럴듯한 글거리가 떠오르지 않아 오늘 뭘 할지 간단하게 끄적여본다. 한동안 글을 잘 안 쓰다가 오랜만에 샤프를 쓰는 탓인지 쥘 때 힘이 들어가 글씨를 쓸 때마다 샤프심이 부러진다. 그렇다고 힘을 빼고 쓰자니 글자가 너무 연하게 보여 마음에 안 들고, 그대로 세게 쥐자니 글쓰기에 집중이 방해될 정도로 자주 부러져서 이러나저러나 신경이 쓰이는 순간이다.</w:t>
      </w:r>
    </w:p>
    <w:p>
      <w:r>
        <w:t>오늘 할 일은 1) 글 쓴 것들을 오전동안 정리하고 2) 저녁 시간대까지 이번주 과제를 하고 3) 집에 돌아가서 저녁으로 볶음밥을 해먹는거다. 친구들이 공유해준 뉴욕 양키스 밈 때문에 충동적으로 먹고 싶다는 생각이 든거지만, 파스타 이외의 다른 종류, 특히 밥 요리가 손에 익을 수 있게 연습을 해봐야겠다.</w:t>
      </w:r>
    </w:p>
    <w:p>
      <w:pPr>
        <w:pStyle w:val="Heading3"/>
      </w:pPr>
      <w:r>
        <w:t>24살의 내가 쓰는 편지 1015 (25.11.6)</w:t>
      </w:r>
    </w:p>
    <w:p>
      <w:r>
        <w:t>교회</w:t>
      </w:r>
    </w:p>
    <w:p>
      <w:r>
        <w:t>1000편 넘게 글을 써온 탓에 슬슬 글들의 제목이 겹치는 순간이 오지 않을까 하는 생각을 하곤 하는데, 이번에 쓰는 글은 이전에 써본 적 없는 완전히 새로운 주제일 거라는 확신이 든다. 글을 쓰기 시작한지 대략 4년 정도 됐는데 그 사이에 교회를 가본 적이 없다. 고등학교 때 친구 따라 기독교 동아리는 가본 적 있지만, 벌서 6년도 더 된 이야기인지라 교회라는 공동체는 낯설게만 느껴진다. 사실 나에게 낯설지 않은 공동체가 있는 건가 싶기도 하고.</w:t>
      </w:r>
    </w:p>
    <w:p>
      <w:r>
        <w:t>논산에서 만난 동기 중에 목사가 되기 위해 다니던 대학을 그만두고 신학 대학을 간 형이 있었는데, 아침에 교회로 가는 버스 안에서 문득 그를 떠올렸다. 만나고 헤어진지도 어언 4년이 다 되어가는데, 카톡 프로필만 봐서는 어떻게 지내는지 근황을 알 수 없었는데, 언젠가 시간이 지나 마주칠지도 모르는 그가 목사가 되었을지 아니면 삶의 또다른 길을 찾게될지 궁금해진다.</w:t>
      </w:r>
    </w:p>
    <w:p>
      <w:r>
        <w:t>룸메의 권유로 이번에 두 번 따라가면서 받은 느낌이라면, 예배가 시작하고 첫 10분 동안 이어지는 찬양은 노래도 잘 모르는 탓에 상당히 지루하다고 느껴진 반면에, 성경 구절을 가지고 하는 담임 목사님의 설교는 유튜브 썰풀이 영상 같아 꽤 재밌었다. 90분 정도 이어지는 예배가 끝나면 정오가 되는데, 이후에 청년부 모임을 가서 간단하게 점심을 먹은 후 소그룹을 만들어서 본예배 때와는 다른 성경 구절을 가지고 설교를 들으면서 기도하는 시간을 가진다. 보통 10시 반에 시작해서 끝나면 2시 정도인데, 본당에서 열리는 예배는 일방적으로 담임 목사님의 이야기를 들어 아무리 집중을 하려고 해도 자꾸만 시계를 확인하게 되는 것에 비해, 비슷한 나이대의 사람들끼리 모여 기도 겸 담소를 나누는 청년부 소그룹 모임은 기대보다 시간이 빨리 지나는 것 같아 도리어 아쉬움이 남는다.</w:t>
      </w:r>
    </w:p>
    <w:p>
      <w:r>
        <w:t>모태신앙이 아닌 내가 교회를 온 건 연결에 대한 갈망에서 비롯됐다. 살면서 신의 존재에 대해 심각하게 고민한 적이 없고, 일상에는 기독교가 권하는 것들보다 금하는 것들로 둘러 쌓여있어 신이 존재하든 아니든 아무래도 좋다는 마인드로 살아왔다. 한때 성경 안에 있는 문학적 요소에 끌려 조금 읽어보긴 했지만, 여전히 크리스천들의 믿음에는 이해하기 힘든 맹목성과 비약이 존재한다는 의심은 지워지지 않는다. 그럼에도 교회라는 공간에 끌리는 이유라면, 절대자가 자신을 지켜본다는 믿음 아래 삶을 돌아보려는 사람들과 이야기를 나누는 것만으로 마음이 환기되는 느낌을 받았기 때문이었다. 언제까지고 이런 종류의 고민을 하는게 답답해지기는 한데, 이런저런 이유로 나에겐 어떤 형태로든 더 많은 연결이 필요하다.</w:t>
      </w:r>
    </w:p>
    <w:p>
      <w:r>
        <w:t>교회나 기독교에 관한 이야기는 나중에 더 하기로 하고, 매일 미루고 미루다가 오랜만에 글을 쓴 이유도, 사람들 앞에서 말 반쯤 놓아버린 펜을 다시 쥐고 싶다는 기도를 했기 때문이었다. 어떻게 보면 스스로 다짐하는 것과 큰 차이가 없어 보이기도 하지만, 스스로를 관찰하며 채찍질한다는게 나에게는 너무나도 어려운 일이라는 걸 깨달아버렸다. 무언가 선언한 대상이 존재한다는 사실만으로, 사람들이 하나님 앞에서 부끄럽지 않으려고 하는 것처럼 나 또한 작은 약속이나 다짐을 어기지 않기 위해 늦게나마 글을 써본다.</w:t>
      </w:r>
    </w:p>
    <w:p>
      <w:pPr>
        <w:pStyle w:val="Heading3"/>
      </w:pPr>
      <w:r>
        <w:t>24살의 내가 쓰는 편지 1016 (25.11.6)</w:t>
      </w:r>
    </w:p>
    <w:p>
      <w:r>
        <w:t>스타벅스</w:t>
      </w:r>
    </w:p>
    <w:p>
      <w:r>
        <w:t>65th St와 Hollis St가 교차하는 곳에 위치한 스타벅스. 집에서 가장 가까운 카페인데도 불구하고 커피는 학교에 있을 때가 아니면 잘 마시지 않는 탓에 이곳에 1년 넘게 살면서도 와본 적이 별로 없다. 카페에서 공부를 하면 대부분 친구가 사는 SF에서 하는 경우가 대부분이었고, 게다가 여기는 자리에 콘센트도 없어서 혼자 와서 공부를 하기에도 별로고, 그렇다고 글을 쓰기에는 책상 면이 매끄럽지 않아 딱히 올 이유가 없다.</w:t>
      </w:r>
    </w:p>
    <w:p>
      <w:r>
        <w:t>그러다가 며칠 전 학교를 가려는데 눈앞에서 버스를 놓쳐버렸다. 배차 간격이 긴 탓에 30분씩이나 정류장에서 서서 기다리고 싶지는 않아 시간 보낼만한 곳을 찾다가 교차로 반대편 스타벅스로 향했는데, 7시 좀 넘어서 오니 내부는 출근하는 직장인들과 학교에 가려는 학생들로 붐볐다. 아침 이른 시간에 여기 와본 적은 없었는데, 이렇게나 사람이 많이 오는 곳이었구나. 그렇게 2시간 내내 사람이 끊이질 않는 곳에서 하루를 시작하니 오고 가는 사람들에게서 느껴지는 일상의 에너지 덕분인지 졸린 기운이 조금은 가시는 것 같다. 여전히 책상은 글쓰기에는 별로지만, 점점 적응이 되어가니 그럭저럭 나쁘지 않은 것 같기도 하고. 무엇보다 특별할 것 없는 매번 오는 거리의 풍경을 정류장에서가 아니라 이번엔 반대편 카페에서 정류장이 보이는 배경으로 보는 게 어딘가 하찮은 일상의 반전을 만들어낸 것 같다는 느낌에 쓸데없는 보람 같은 게 느껴진다.</w:t>
      </w:r>
    </w:p>
    <w:p>
      <w:r>
        <w:t>점심때 친구를 만나기로 해서 잠깐만 있다가 버스를 타고 학교로 향하려고 했는데, 오랜만에 글을 쓰는 탓인지 집중이 잘 안돼 한 시간째 앉아 글쓰기만 붙잡고 있다. 빨리 마저 쓰고 자리를 옮겨야지.</w:t>
      </w:r>
    </w:p>
    <w:p>
      <w:pPr>
        <w:pStyle w:val="Heading3"/>
      </w:pPr>
      <w:r>
        <w:t>24살의 내가 쓰는 편지 1017 (25.11.7)</w:t>
      </w:r>
    </w:p>
    <w:p>
      <w:r>
        <w:t>펜 굴리기</w:t>
      </w:r>
    </w:p>
    <w:p>
      <w:r>
        <w:t>친구의 습관을 듣고 자극을 받아 아침에 조금이라도 짬을 내서 계속 글을 쓰려고 하는데, 막상 글을 쓰려고 펜을 쥐고 책상에 종이를 올려놔도, 한 장을 빼곡하게 채울만한 이야깃거리가 좀처럼 떠오르지 않는 탓에 반쯤 멍하니 펜만 굴린다. 잉여전력이라도 생산하는 발전소처럼 어떻게든 멈추지 않아야 언젠가 정말 좋은 주제가 떠올랐을 때 더 맛깔나게 쓸 수 있을 거라는 생각에 억지로라도 알림이 울리는 시간보다 일찍 챙기고 나와 전날처럼 버스 정류장 앞 스타벅스에 왔는데, 이틀 연속 이곳에 온 건 처음이다.</w:t>
      </w:r>
    </w:p>
    <w:p>
      <w:r>
        <w:t>글을 오랫동안, 아니 잠깐이라도 쓰지 않으면 생기는 가장 큰 문제 중 하나는, 펜을 세게 쥐는 버릇 때문에 하루도 빠짐없이 쓰면서 손에 힘이 들어가는 감각이 익숙해야 하는데, 오랜만에 다시 쓰면 한 줄 정도만 써도 손에 힘이 풀린다. 글쓰기가 주던 육체적인 즐거움이 고통으로 느껴지는 순간이 계속해서 이어지니 금방 싫증을 느끼게 되는 걸까. 한글 타이핑도 오랜만에 하다 보니 손가락의 움직임이 어색하게만 느껴진다.</w:t>
      </w:r>
    </w:p>
    <w:p>
      <w:r>
        <w:t>두 문단 정도 쓰고 나니 마땅히 쓸만한 것들이 떠오르기는커녕, 시선이 자꾸 종이가 아닌 창 밖에 지나가는 차들을 향한다. 36번이나 27번 버스가 지나면 속으로 30분을 세기 시작하면서 동시에 핸드폰 시계를 보게 되고, 그렇게 글쓰기와 무관한 자극에 주의가 쏠리다 보면 어느 순간 글에 대한 집중은 뒷전으로 밀려있다. 잠깐 문자가 와 정신 팔린 사이, 한 글자도 안 쓴 채 10분이나 지나갔다.</w:t>
      </w:r>
    </w:p>
    <w:p>
      <w:r>
        <w:t>슬슬 한 해가 끝을 향해 달려가면서, 언제까지나 시원할 거라고만 생각했던 공기에 점점 한기가 느껴진다. 이른 아침부터 아무것도 안 걸치고 반팔로 나오는 건 이제 되도록 삼가야 하나. 거기다 아이스커피까지 마시니 밀려오는 복통과 함께 매번 반팔 차림으로만 다니던 나를 보면서 사람은 배에 바람이 들어가면 안 된다는 아빠의 말이 떠오른다. 내일부터는 나올 때 자켓이라도 걸쳐야겠다. 이참에 시카고 가기 전에 옷이라도 좀 사둘까.</w:t>
      </w:r>
    </w:p>
    <w:p>
      <w:pPr>
        <w:pStyle w:val="Heading3"/>
      </w:pPr>
      <w:r>
        <w:t>24살의 내가 쓰는 편지 1018 (25.11.8)</w:t>
      </w:r>
    </w:p>
    <w:p>
      <w:r>
        <w:t>코스트코</w:t>
      </w:r>
    </w:p>
    <w:p>
      <w:r>
        <w:t>이전에는 장을 보면 보통 일주일에 한 번씩 베이 스트리트에 있는 Trader Joe’s나 집 근처 Berkeley Bowl, 가끔 한식 재료가 필요할 때 오클랜드에 있는 Koreana Plaza에 가고는 하다가, 한 번 룸메들끼리 코스트코에 가고난 후 나름대로 새로운 것들을 구경하는 재미가 생겨 기회가 될 때마다 가려고 한다.</w:t>
      </w:r>
    </w:p>
    <w:p>
      <w:r>
        <w:t>사실 코스트코에 간다고 막 특별한 것들을 더 사지는 않지만, 상대적으로 저렴한 가격대에 대량으로 구매할 수 있기도 하고, 피자나 로티세리 치킨 같은 즉석 식품들을 사서 집에서 먹는 재미가 있다. 하지만 갈 때마다 코스트코의 가장 중요한 키워드인 “대량”이라는 키워드가 고민거리가 되는데, 다같이 나눠먹으면 되는 계란, 평소에 자주 써서 매주 사러가야 하는 스파게티면이나 베이컨과 달리 기간 내에 다 처리하기 힘든 식재료들은 필요해도 양이 너무 많아 매번 사기가 망설여진다. 지난 주에 망 하나를 통째로 산 양파는 일주일이 넘게 고작 2개 밖에 안 먹었다. 양파를 많이 쓰는 괜찮은 요리 없나.</w:t>
      </w:r>
    </w:p>
    <w:p>
      <w:r>
        <w:t>이것저것 고르긴 하지만, 고기를 안 사는 덕에 갈 때마다 $50 언저리로 돈을 쓴다. 매번 가서 살 게 많아보이는 것과 달리 막상 가면 여러 가지 것들을 고려하게 돼서 꼭 필요한 것들만 고른다. 그나마 지난 번에 유튜브 쇼츠에서 나온 마케팅에 속아 넘어가 산 유리컵 티라미수나 새우 정도를 샀던게 필요 이상의 소비였는데, 이번에는 가서 뭘 사야하나. 우선 당장 필요한 건 마늘인데, 지난번에 가보니 코스트코에선 깐마늘을 안 팔고, 이왕 간 김에 연어나 돼지고기를 사볼까. 연어장을 만들어볼까 하는 생각은 드는데, 금방 상하는 탓에 빨리 먹어야 하는게 부담이라 처음 만들어 먹은 이후로 계속 미루고만 있었다.</w:t>
      </w:r>
    </w:p>
    <w:p>
      <w:r>
        <w:t>장보러 가기로 한 시간보다 몇 시간은 일찍 일어나 집에만 있기도 뭐해 오늘도 스타벅스에 나왔다. 토요일이라 평일과는 달리 카페인을 챙기려는 사람들로 붐비지 않아 여유롭고, 자켓도 걸친 덕에 커피를 마셔도 그닥 배가 아프지 않는, 꽤나 상쾌한 하루의 시작이다. 아침으로 두부구이를 먹고 나왔는데, 어제 마라탕 먹은 것도 그렇고 왜 자꾸 평소에 안 먹는 음식들을 사먹고 싶다는 생각이 드는 걸까. 그렇다고 매일 밖에서 사먹기에는 월말에 시카고도 갔다와야 하니 되도록 집에서 해먹을 수 있게 오늘 가서 이것저것 좀 사둬야겠다.</w:t>
      </w:r>
    </w:p>
    <w:p>
      <w:pPr>
        <w:pStyle w:val="Heading3"/>
      </w:pPr>
      <w:r>
        <w:t>24살의 내가 쓰는 편지 1019 (25.11.10)</w:t>
      </w:r>
    </w:p>
    <w:p>
      <w:r>
        <w:t>스타벅스 리워드</w:t>
      </w:r>
    </w:p>
    <w:p>
      <w:r>
        <w:t>슬슬 글쓰기 불편하다고만 생각했다. 카페의 책상이 점점 익숙해지니, 사실 적응해야 했던 건 처음 써보는 책상이 아니라 글쓰기를 게을리하던 사이 잊어버렸던 손의 감각이 아니었을까 하는 생각이 든다. 아니면 그저 좀 더 부드러운 심이 필요했던 걸까, 또 아니면 책상마다 질감이 조금씩 달라 오늘 앉은 책상이 글쓰기 좀 더 편한 걸까.</w:t>
      </w:r>
    </w:p>
    <w:p>
      <w:r>
        <w:t>이번 주에는 교회 청년부에 사람들이 별로 안 온 탓에 (지금까지 매주 왔던 사람 3명에 나 포함 4명이었다) 소그룹 기도 모임을 El Cerrito에 있는 스타벅스에서 했다. El Cerrito를 처음이자 마지막으로 가본 건 올해 2월에 LA에서 버스를 타고 올라오면서 바트 역에서 내렸던 것뿐이었다. 그때의 기억 속에 있던 이미지와 대비되는 화창한 날씨에 시원한 바다 바람이 불어오는 동네의 풍경은 교회 모임이라는 상황 때문인지 더욱 평화로웠다.</w:t>
      </w:r>
    </w:p>
    <w:p>
      <w:r>
        <w:t>많아봤자 10명 남짓이긴 하지만, 사람이 많을 때와 오늘 같이 적을 때와 차이라면 많을 때는 각자의 기도 내용을 듣는 것만으로도 시간이 꽉 차는데 반해 사람이 적으면 좀 더 다양한 주제로 대화할 수 있었다. 카페에서 자리를 잡고 각자 시킬 것들을 이야기하는데, Tall 사이즈 아이스커피를 시킨 나와 달리 다른 세 명은 전부 에스프레소를 시켰다. 에스프레소라… 마지막으로 마신 기억은 지난여름 제천에 갔을 때 리솜 포레스트 라운지 카페에서 책을 읽다가 이어폰으로 흘러들려 오는 사브리나 카펜터의 Espresso에 충동적으로 주문한 건데, 쓴 맛이 시간이 지나고도 입 안에 남아있어, 향을 제외하면 커피를 정말 즐기는 사람들의 전유물이라는 생각뿐이었다.</w:t>
      </w:r>
    </w:p>
    <w:p>
      <w:r>
        <w:t>나중에 얼음이 든 컵을 들고 왔는데, 알고 보니 나처럼 아이스커피를 시키는 게 아니라 에스프레소를 시키고, 그걸 얼음물과 섞어 사실상 아메리카노로 만들어 먹는 거였다. 처음엔 굳이 그렇게 해야 하는 이유가 있나 싶었지만, 막상 이유를 듣고 나니 ‘아 그럴만하네’하며 생각이 바뀌었다. 여태까지 그렇게 할 상상조차 못 했는데, 오늘 일이 아니었다면 평생 에스프레소를 시키고 얼음물에 부어 마실 간단한 발상조차 하지 못했을 테다. 행동으로 옮기기엔 귀찮은 영역이지만, 상상의 영역을 확장했다는 사실에 뿌듯함을 느끼던 순간, 동시에 뜬금없이 한 달 전에 기라델리 스퀘어에 갔을 때 엄마가 부탁해 아메리카노를 주문할 때 바리스타가 에스프레소 원액에 찬물을 붓던 장면이 떠올랐다. 결국 바리스타가 해주냐 스스로 하냐의 차이인 걸까.</w:t>
      </w:r>
    </w:p>
    <w:p>
      <w:r>
        <w:t>제목과 같이 오늘 하나 새롭게 알게 된 꿀팁이 있는데, 스타벅스 리워드를 쓰면 나중에 스타 400개가 모였을 때 머천이랑 교환할 수 있다는 거다. 마침 요즘 집 앞 스타벅스에 자주 가기도 하고, 거기서 파는 샌프란시스코 기념품 컵을 눈여겨보고 있었지만 직접 돈 주고 사긴 아까워 망설였는데, 스타벅스의 상술에 넘어가는 거지만 만 별다른 선택지가 없는 상황에서 꽤 괜찮은 기회라고 생각해 곧장 앱을 다운로드하였다. 거기서 비롯된 동기부여 같은 건지, 오늘도 아침 일찍 나와서 학교 가기 전에 카페에서 글을 쓰고 있다. 글들이 모이고 모여 언젠가 저 컵이 되기를 기대하면서 앞으로 더 부지런히 써야겠다.</w:t>
      </w:r>
    </w:p>
    <w:p>
      <w:pPr>
        <w:pStyle w:val="Heading3"/>
      </w:pPr>
      <w:r>
        <w:t>24살의 내가 쓰는 편지 1020 (25. 11. 11)</w:t>
      </w:r>
    </w:p>
    <w:p>
      <w:r>
        <w:t>소화불량</w:t>
      </w:r>
    </w:p>
    <w:p>
      <w:r>
        <w:t>하루에 커피를 두 잔이나 마신 일요일, 아침은 크루아상으로 떼우고 버스를 타러가기 전에 잠깐 글을 쓸 겸 들린 카페에서 커피를 마신 월요일, 이유는 잘 모르나 평소와 달리 커피를 자주 마신 탓인지 이후 하루종일 위장이 부글부글 끓어올라 고생을 꽤나 했다.</w:t>
      </w:r>
    </w:p>
    <w:p>
      <w:r>
        <w:t>단순히 커피 때문인지, 아니면 급격하게 바뀐 생활 패턴에 몸이 적응을 못한건지는 잘 모르겠다만, 뱃속이 끓어오르고 가스가 차서 숨쉬는 것조차 답답하니 의욕이 싹 사라져 뭐든 하기 싫어졌다. 마침 학교도 시위랑 휴일이 겹치면서 2일 연속으로 평소에 다니는 건물이 문을 닫았는데, 이미 아침에 커피를 마신 마당에 근처 카페를 가는 건 어딘가 낭비처럼 느껴지고, 그 와중에 답답한 몸상태에 식은땀까지 흘러 결국 학교에서 하루종일 공부하기로 한 결심을 내려놓고 얼마 지나지 않아 집으로 향했다. 그나마 죄책감을 덜기 위한 자기위로라면 이미 오기 전에 카페에서 어느 정도 공부를 했다는 사실 정도일까.</w:t>
      </w:r>
    </w:p>
    <w:p>
      <w:r>
        <w:t>점심 시간을 넘겨 집에 도착하자마자 침대에 누웠다. 조금만 자고나면 메스꺼움이 나아지지 않을까 기대했지만 잠깐 누워있다가 일어나도 상태는 그대로였고, 하나도 바뀌지 않는 상태에 답답함과 무기력함만이 더해졌다.</w:t>
      </w:r>
    </w:p>
    <w:p>
      <w:r>
        <w:t>침대에 누워서 곰곰히 생각해봤다. 예민한 위장을 생각하면 평소에 소화가 잘되는 음식을 주로 먹고, 밥 먹을 때 가스가 안 생기게 무조건 천천히 먹어야 하고, 그리고 커피, 게다가 아이스 커피가 소화에 얼마나 안 좋은지를 알면서도 근 며칠간 해온 짓거리들은 매순간 쓰라린 속을 품은 채로 살아가겠다고 선언한 것이나 다를게 없었다. 가만보면 나의 가장 큰 문제는 원인 파악을 객관적으로 잘 해놓는 반면에 그걸 고치려는 노력에는 소홀하다 못해 외면하다 싶이 하는 거다. 이번 소화불량도 그렇고, 여러 정신적, 육체적 문제에 있어서 근본적인 해답은 규칙적인 운동이라는 사실을 알면서도 어떻게든 회피하는 걸 보면 내가 스스로 무언가를 망치려고 노력하는 사람인건가 싶은 생각이 쓰라린 속과 함께 머리를 뒤흔든다.</w:t>
      </w:r>
    </w:p>
    <w:p>
      <w:pPr>
        <w:pStyle w:val="Heading3"/>
      </w:pPr>
      <w:r>
        <w:t>24살의 내가 쓰는 편지 1021 (25.11.25)</w:t>
      </w:r>
    </w:p>
    <w:p>
      <w:r>
        <w:t>솔직함</w:t>
      </w:r>
    </w:p>
    <w:p>
      <w:r>
        <w:t>“믿으시죠. 준하님?”</w:t>
      </w:r>
    </w:p>
    <w:p>
      <w:r>
        <w:t>청년부 예배에서 여호수아 2에 나온 라합의 이야기에서 나타나는 하나님에 대한 믿음과 순종의 중요성을 이야기하면서 소그룹 일원들에게 던져진 질문이었다. 어찌저찌 교회에 한 달 가까이 나갔지만 그렇게 던져진 질문에 내가 한 대답에 진심 같은게 있었는지 의문이다. 애당초 진심으로 믿는다는 거의 정의조차도 잘 모르겠지만, 사람들 앞에서 난 고개를 끄덕이며 “네”라는 대답과 함께 어딘가 조소에 가까운 듯한 미소를 보였다.</w:t>
      </w:r>
    </w:p>
    <w:p>
      <w:r>
        <w:t>일요일 아침마다 침대를 벅차고 나가야만 하는 분명한 이유, 오갈 때마다 나를 알아봐주기 시작한 사람들의 따뜻한 인사말, 한 끼 식사와 함께 사람들과 나누는 대화말, 그런 것들에 대한 갈망이 나를 교회로 이끌었지만, 정작 그 모든 사람들이 모이게 된 가장 중요한 이유에 대한 믿음엔 진심을 확인할 수 없다. 문득 고등학생 때 무신론자가 되면서 기독교 모임에서 사람들 앞에서 신은 존재하지 않는다고 선언했던 친구의 이야기를 떠올렸다. 그는 어딘가 신이 존재하지 않는다는 믿음에 진심이었던 걸까. 독실한 믿음과 무신론 사이의 애매한 마음을 가지고 믿음을 가진 사람들 사이에 껴있는 건 좋든 싫든 나에게 가면을 쓰도록 요구한다.</w:t>
      </w:r>
    </w:p>
    <w:p>
      <w:r>
        <w:t>예전엔 하고 싶은 이야기들을 다 글에 쓰면서 살 수 있을 거라고 생각했지만, 점점 시간이 지나면서 사람들에게 드러내고 싶은 것보다 감추고 싶은 것들이 더 많아지는 것 같다. 순전히 게으름 때문이라고 여겼던 지지부진 한 글쓰기도, 막상 펜을 쥐고 종이 위에 뭔가를 쓰려고 해봐도 주제들이 대부분 “사람들에게 말해도 괜찮을만한” 것들로 수렴하게 되면서 드러내기엔 너무 부끄러운 것들의 비중이 커지는 일상은 자연스레 표현의 영역에서 밀려난다. 당찬 포부를 가지고 가꿔나가기 시작한 나의 공간은, 어르신들만 사는 시골 동네에 지었다가 건설 업체가 부도나면서 철거도 되지 못한 채 마을의 흉물이 되어버린 텅 빈 콘크리트 덩어리의 아파트 단지를 떠올리게 한다. 뭔가 그럴듯한 것들을 형성하고 있던 것들이 빠져나간 후에는 사실 전부 공기덩어리였다는 사실이 허한 마음을 더욱 쪼그라들게 만든다.</w:t>
      </w:r>
    </w:p>
    <w:p>
      <w:pPr>
        <w:pStyle w:val="Heading3"/>
      </w:pPr>
      <w:r>
        <w:t>24살의 내가 쓰는 편지 1022 (25.11.26)</w:t>
      </w:r>
    </w:p>
    <w:p>
      <w:r>
        <w:t>또다시 SFO</w:t>
      </w:r>
    </w:p>
    <w:p>
      <w:r>
        <w:t>추수감사절 기간 동안 시카고에서 친구들을 만나러 오랜만에 공항에 왔다. 국내선을 타는 건 지난번에 애틀랜타 이후 6개월 만이다. 이번에는 유나이티드를 타서 3터미널로 왔는데, 매번 기록을 하진 않았지만 여기 온 건 이번이 처음인 것 같기도, 여행을 잘 안 다녀서 기록 같은 걸 중요시 여기지 않았는데, 이제라도 해야하나.</w:t>
      </w:r>
    </w:p>
    <w:p>
      <w:r>
        <w:t>SFO에 향하는 바트를 탈 때마다 목적지에 따라 각기다른 감상에 빠져든다. 한국에 갈 때는 보통 학기가 끝난 이후이니 한국행에 대한 설렘보다는 지난 시간에 대한 회상에 섞이는 후회의 감정, 미국 내 다른 도시를 향할 때는 여행에 대한 기대를 품음녀서도 동시에 나에게 이런 여행을 누릴 자격이 있는건가 자조하게 된다.</w:t>
      </w:r>
    </w:p>
    <w:p>
      <w:r>
        <w:t>이전에 친구에게 고백했지만, 점점 여행에 대한 설렘과 의욕은 약해져만 간다. 단순히 여행 자체가 주는 새로운 경험이나 거기서 비롯되는 만족감이 부족해서의 문제를 넘어 삶이라는 여정을 제대로 나아가지 못하는 의심 속에서 여행을 떠나는 건 그럴듯해보이는 허세에 가득찬 도피라고 여겨진다. 그나마 추수감사절 연휴라는 확실한 명분이 존재하는 이번 시카고 여행은 그런 잡념에서 벗어나 온전하게 즐길 수 있기를 바랄 뿐이다.</w:t>
      </w:r>
    </w:p>
    <w:p>
      <w:r>
        <w:t>매번 SFO로 돌아올 때마다 새로운 형태의 감상을 들고 오는 것처럼, 언젠가는 SFO에서 떠날 때의 감정도 어딘가 후련하면서도 보람찬 순간이 오기를 바라본다.</w:t>
      </w:r>
    </w:p>
    <w:p>
      <w:pPr>
        <w:pStyle w:val="Heading3"/>
      </w:pPr>
      <w:r>
        <w:t>24살의 내가 쓰는 편지 1023 (25.11.27)</w:t>
      </w:r>
    </w:p>
    <w:p>
      <w:r>
        <w:t>공항에서 시간 보내기</w:t>
      </w:r>
    </w:p>
    <w:p>
      <w:r>
        <w:t>시카고 여행 1일 차, 예정 시간보다 시카고에 더 일찍 도착하고, 공항에서 만나기로 했던 친구는 예정보다 9시간이나 딜레이 된 탓에 졸지에 밤을 새우고 와서 또 4시간 정도 친구를 기다리게 됐다. 조금이라도 잠을 청해보려고 소파에 누웠지만 밀려오는 졸음과 달리 낯선 공간에서 좀처럼 잠에 들지 못하다가 그렇게 30분 정도 지나니 결국 자는 걸 포기하고 공항 안 스타벅스에서 차 한잔 사들고 와 글이라도 한 편 쓰기로 했다.</w:t>
      </w:r>
    </w:p>
    <w:p>
      <w:r>
        <w:t>캘리 기준 새벽, 한창 자고 있어야 할 시간이라 그런지 잠에 들 것 같지는 않지만 동시에 시간이 유독 빠르게 흘러간다고 느껴지는 걸 보면 졸린 건 분명하다. 오는 내내 불편한 자세로 계속 앉아있었던 탓인지 허벅지가 터질 듯이 아프다. 이래서야 4시에 에어 비앤비 집에 가기 전까지 시카고에서 어딜 돌아다닐 수는 있을지 의문이다.</w:t>
      </w:r>
    </w:p>
    <w:p>
      <w:r>
        <w:t>공항 책상이 매끈한 대리석 재질이라 펜이 부드럽게 미끄러져 글씨를 쓰는 느낌이 좋다. 일부러 힘을 빼고 쓰는데도 전혀 위화감이 들지 않을 정도. 그러나 물리적으로 글이 잘 써지는 것과 반대로 정신이 너무 피폐한 탓에 한 줄 한 줄 머리에 좀처럼 떠오르지 않는다. 컴퓨터로 타이핑할 때처럼 글씨가 써지는 속도가 머릿속에서 떠오르는 걸 훨씬 앞지를 때의 상황과 비슷한 느낌이 든다. 4시간 동안 글 3편은 가볍게 쓸 수 있겠다는 예상은 오만이었던 건가. 막상 책상에 앉아 집중을 하려고 하니, 눈에서 흘러내리는 안경과 함께 자꾸만 고개가 떨궈진다.</w:t>
      </w:r>
    </w:p>
    <w:p>
      <w:r>
        <w:t>평소 즐겨 마시던 Honey Citrus Mint Tea를 시켜서 마시는데, 에머리빌 스타벅스에서 마실 때 느껴지던 새콤함과 함께 찾아오는 꿀의 달짝지근함이 민트향에 덮여 전혀 느껴지지 않는다. 지점마다 조금씩 차이가 있을 수는 있다지만, 여긴 꿀을 넣기는 한 건가. 같은 스타벅스에서 맛이 이렇게까지 다를 수가 있구나. 빨리 잔을 비우고 글쓰기가 끝나면 잠깐이라도 소파에 누워있고 싶은데, 좀처럼 넘어가지 않아 바닥을 보일 기미가 보이지 않는 차처럼 글자도 페이지의 끝을 향해 좀처럼 나아가지 못한다. 그냥 여기까지만 쓰고 마무리!</w:t>
      </w:r>
    </w:p>
    <w:p>
      <w:pPr>
        <w:pStyle w:val="Heading3"/>
      </w:pPr>
      <w:r>
        <w:t>24살의 내가 쓰는 편지 1024 (25.12.3)</w:t>
      </w:r>
    </w:p>
    <w:p>
      <w:r>
        <w:t>돌아가는 길</w:t>
      </w:r>
    </w:p>
    <w:p>
      <w:r>
        <w:t>일요일 오전에 비행기가 있던 사람들은 8시에 전부 떠나고, 월요일 새벽에 떠나는 난 비슷한 시간에 떠나는 친구와 함께 남은 하루동안 다운타운을 돌아다니기로 했다. 그러나 오후에 떠나기로 했던 다른 둘의 비행기가 결항되고, 갑작스럽게 2일 더 머물게 되면서 자연스럽게 우리 일정에도 변화가 생겼다.</w:t>
      </w:r>
    </w:p>
    <w:p>
      <w:r>
        <w:t>에어비앤비 체크아웃을 마친 후 차를 타고 이동해 차이나타운에서 점심을 먹은 후, 다운타운에서 지난번에 가보지 못한 박물관 같은 곳들을 가볼까 했지만 애들이 전부 피곤하다며 그냥 체크인 시간 전까지 호텔 주변에 있는 스타벅스 리저브 로스터리에서 쉬기로 했다. 찾아보니 여기가 세계에서 가장 큰 스타벅스라는데, 5층 규모에다가 내부가 화려해 구경하는 재미는 있지만 관광 스팟이라 사람이 너무 많아 다음 번에도 오고 싶다는 생각은 들지 않는다.</w:t>
      </w:r>
    </w:p>
    <w:p>
      <w:r>
        <w:t>메뉴를 보면서 시그니처 블렌드를 시킬까 하다가 괜히 커피를 마시면 배가 아플 것 같아 관두고 녹차를 시켰는데, 그러자 친구가 굳이 스타벅스에서 차를 시키는 건 딱히 의미가 없지 않나며 나에게 한 마디 던졌다. 사실 별 거 아닌데 글을 쓰는 지금까지도 왜 그 말이 잊혀지지가 않지. 그 말이 계속 머리를 맴돌아 이 글을 쓰러 집 앞 스타벅스에 와서 차 대신 커피를 시켰다(그리고 그날도 내내 배가 아팠다). 그때 같은 층에 있던 외모가 내 이상형에 가깝다고 느껴졌던 여자의 얼굴은 채 일주일도 안 가 금방 잊혀지지만, 무심코 던진 그 한 마디는 앞으로 스타벅스에 갈 때마다 계속해서 떠오를 것 같다.</w:t>
      </w:r>
    </w:p>
    <w:p>
      <w:r>
        <w:t>체크인 시간에 딱 맞춰 들어간 호텔, 2명이서 쓰는 좁은 공간이지만, 어제 밤을 거의 새다시피 했던 친구 하나가 너무 졸리다며 자리를 찾아 냅다 바닥에 누웠고, 해가 질 때 쯤에 깨워달라 말하고 곧장 잠에 들었다. 그 사이 잠깐 글을 정리하려다 같이 이런저런 이야기를 하는데 정신이 팔려 결국 관두고(역시 글보단 대화다), 4시 반 즈음에 해가 지기 시작하면서하늘이 어두워지니 옷을 챙겨 입고 다시 나갈 채비를 했다.</w:t>
      </w:r>
    </w:p>
    <w:p>
      <w:r>
        <w:t>밖에 나오니 5시도 안 된 시카고의 풍경을 채운 건 하늘에 드리운 어둠과, 나머지 빈 공간을 비추는 가로등 불빛이었다. Mag Mile을 따라 걸으면서 상점들을 구경했는데, 그 중에서 가장 기억에 남는 건 해리포터 테마의 기념품 샵이었지만 해리포터 시리지를 재밌게 봤던 것과는 별개로 들어가자마자 “필요”나 “매우 원함”의 기준에 부합하는 물건들 따윈 팔지 않는 곳이라는 확신이 들면서 10분 정도 구경하다가 금방 나왔다. 여기 오니까 2년 전에 선민이랑 오사카 유니버설 스튜디오에 갔을 때 마신 버터 비어랑 어트랙션 갔던 기억이 떠오르네.</w:t>
      </w:r>
    </w:p>
    <w:p>
      <w:r>
        <w:t>Mag Mile 끝에 다다라 강가를 따라 밀레니엄 파크와 미시건 호로 향했는데, 근 며칠동안 계속 눈이 내린 데에 반해 날씨는 그닥 춥지 않은 탓에 눈이 녹아 도보 전체가 진창이 되어있었다. 어떻게 물 웅덩이는 안 밟으려고 조심해서 한 발씩 내딛어도 이미 눈이 너무 많이 녹아 어느새 양발이 축축해졌다. 주말이라 길이 전부 정리되어있지는 않았던 탓에 밀레니엄 파크도 시설의 대부분이 막혀있어 하는 수 없이 미시건호의 수평선만 잠깐 본 후 발을 돌려 저녁을 먹으러 가기로 했다.</w:t>
      </w:r>
    </w:p>
    <w:p>
      <w:r>
        <w:t>시카고 차이나타운이 SF에 비교해 외식 물가가 꽤 저렴해서, 이번 기회에 차이나 타운에서 AYCE 핫팟을 먹고 싶어 같이 있던 둘에게 어차피 지하철로 금방 갈 수 있는 거, 다시 차이나 타운에 가서 좀 거창하게 먹는 건 어떠냐며 같이 있는 둘에게 물었다. 우리끼리 결정은 쉽게 났지만  다른 한 명이 가격을 듣고는 너무 비싸다며 반대했고, 핫팟을 먹고 싶긴 했지만 이 녀석에게 저녁값을 내줬다가는 버릇이 나빠질 것 같아 그냥 포기하고 호텔 주변 비프 샌드위치 집에 갔다. 기왕 와서 에어 비앤비에 있는 동안 돈을 꽤 많이 아꼈는데도 또 이정도로 절약해야 하나 처음엔 좀 서운한 감정이 들었는데, 막상 저녁이 생각보다 더 저렴하기도 했고, 사실 예상치 못한 결항 때문에 여기 머무는 동안 생기는 추가 지출이 보험 처리가 안 될 수도 있는 그의 사정을 이해할 수 밖에 없었다. 여기서 모으는 티끌로, 남는 시간 동안 나같은 사람들은 들어보지도 못한 곳들을 여행하는게 그의 젊음의 낙이기에, 함께 다니는 친구로서 그 희생에 동참할 수 밖에. 사실 무엇보다 밥 먹으면서 나눈 대화가 너무 재밌었던 탓에 그런 것들을 생각할 겨를조차 없었다.</w:t>
      </w:r>
    </w:p>
    <w:p>
      <w:pPr>
        <w:pStyle w:val="Heading3"/>
      </w:pPr>
      <w:r>
        <w:t>24살의 내가 쓰는 편지 1025 (25.12.7)</w:t>
      </w:r>
    </w:p>
    <w:p>
      <w:r>
        <w:t>돌아가는 길 2</w:t>
      </w:r>
    </w:p>
    <w:p>
      <w:r>
        <w:t>공항 검색대가 밤 일찍 닫고 오전 4시에 다시 연다는 걸 보고, 당장 출발해 봤자 늦을 것 같아 호텔 안에서 2시 정도까지는 버티기로 했다. 그나마 다행인 점은 여타 미국의 도시와는 달리 여긴 지하철이 24시간 내내 운영을 해서 떠나는 시간을 고르는 데에는 자유가 있었지만, 다음날 시험공부를 해야 해 12시 전에는 자야 한다는 친구를 배려해 조금 더 일찍 출발해서 안에서 기다리기로 했다.</w:t>
      </w:r>
    </w:p>
    <w:p>
      <w:r>
        <w:t>막상 방 안에서 시간을 죽이려고 하니 12시 전까지 안에만 있기에는 심심해서, 잠깐 시간이나 죽일 겸 다른 한 명과 호텔에서 도보로 5분 거리에 있는 AMC에서 주토피아 2를 봤다. 오기 전에 한 번 본 영화이긴 하지만, 멤버십이 있어서 돈을 더 낼 필요도 없고, 기왕 여기온 김에 시카고라는 대도시의 영화관은 어떤지 보고 싶었다. 영화관 자체는 내부가 신식이었지만, 내가 다니던 AMC들에 비해 리클라이너 좌석은 좀 아쉬운 부분이 있었는데, dine-in이 가능한 상영관이긴 해도 좌석마다 있는 책상이 접히지 않아 다리를 편하게 움직일 수가 없어 불편했다.</w:t>
      </w:r>
    </w:p>
    <w:p>
      <w:r>
        <w:t>영화를 보고 돌아오니 시간은 12시를 넘겼고, 한 명이 이미 불을 끄고 자러 가 어두워진 방에서 중요한 물건들을 놓치지 않았나 확인하면서 짐을 챙기고 나왔다. 잠깐 짐정리 할 겸 1층에서 있다가 나왔는데, 이른 저녁을 먹은 탓에 주변에 먹을만한 것들을 찾다가 Grand 역 주변의 맥도날드로 향했다. 이곳 맥도날드는 칙칙한 분위기를 풍기는 여타 맥도날드 건물과 다르게 통유리로 되어있고, 지속가능한 디자인을 반영한 친환경 건물이라며 홍보하고 있었다. 이런 건물을 마음에 들어 하는 것과 별개로 맥도날드라는 브랜드, 더 나아가 패스트푸드라는 식문화 자체가 지속가능성이라는 개념과는 거리가 멀다는 걸 생각하면 이런 세련된 건물조차 그저 화려한 모순 같아 불편하게만 느껴졌다.</w:t>
      </w:r>
    </w:p>
    <w:p>
      <w:r>
        <w:t>늦은 밤이라 의자는 전부 테이블 위에 올라가 있었다. 내부 취식도 안되고, 추운 날씨 때문에 밖에서 먹기도 그래서 공항에 가져가서 먹기로 했다. 이제 본격적으로 공항에 가기 위해 플랫폼에서 기다리고 있었는데, 주변을 둘러보니 사람은 거의 없고, 있어도 추위를 피해 역 안으로 들어온 노숙자들 뿐이었다. 지나가는 우리에게 남는 음식이 있는지 물어보는 사람도 있고, 누구는 우리 주변을 서성이면서 알아들을 수 없는 말을 중얼거리고 있었다. 둘이서 있기에 신변의 위협 같은 걸 느끼지는 않았지만, 가는 내내 그냥 우버를 타고 갔어야 했나 하는 생각이 지워지지 않았다. 그런 점에서 핫팟을 포기한 것과 새벽에 미국에서 지하철을 타는 행위의 목적은 비슷하면서도, 전자가 훨씬 현명한 선택인 것 같기도. 작년에 왔을 때도 그렇고, 밤중에 도시 안을 돌아다닐 때 SF에 비해 노숙자가 적은 지에 대한 의문은, 왜 도시가 쓰는 사람은 별로 없는데 굳이 비용을 들여가며 24시간 동안 지하철을 돌리는가와 비슷한 결론으로 이어진다.</w:t>
      </w:r>
    </w:p>
    <w:p>
      <w:r>
        <w:t>어쩌면 열차 안에 있는 모든 사람들 중 종점인 오헤어 공항으로 비행기를 타러 가는 사람은 우리뿐인 것 같았다. 자리 4개를 통째로 차지한 채 누워서 잠을 자는 사람, 굳이 다니지 말라고 경고까지 쓰여있는 열차 사이를 오가는 사람 등등 시카고라는 도시의 밤동안 가장 불운한 사람들을 죄다 모아놓은 곳이 시카고 지하철 블루라인이 아니었을까. 사람들의 시선과 추위를 피해 밤동안 블루라인을 따라 양 할렘을 오가는 노숙자들 사이에 있으면서 쥐 죽은 듯이 있는 채 누군가 지나갈 때마다 혹시 몰라 손에 있는 핸드폰을 놓치지 않으려고 세게 움켜쥐었다.</w:t>
      </w:r>
    </w:p>
    <w:p>
      <w:pPr>
        <w:pStyle w:val="Heading3"/>
      </w:pPr>
      <w:r>
        <w:t>24살의 내가 쓰는 편지 1026 (25.12.8)</w:t>
      </w:r>
    </w:p>
    <w:p>
      <w:r>
        <w:t>돌아가는 길 3</w:t>
      </w:r>
    </w:p>
    <w:p>
      <w:r>
        <w:t>종점인 공항에 도착했지만 역시나 내리는 사람은 별로 없었다. 그래도 공항은 플랫폼에서부터 보안요원도 많고, 주변에 보는 눈 자체가 많아 안전해졌다는 느낌이 생겼다. 그래도 막상 생각해 보면 나름 건장한 성인 남성 둘이서 그렇게까지 바짝 긴장해 있을 필요가 있었나 싶기도 하는데, 뭐든 그 상황을 벗어나고 나면 별 거 아닌 것처럼 느껴지기 때문인 걸까.</w:t>
      </w:r>
    </w:p>
    <w:p>
      <w:r>
        <w:t>2시 좀 넘어서 도착하니 보안 검색대가 열기까지 시간이 남아 벤치에 자리를 잡고 맥도날드에서 사 온 간식거리들을 먹었다. 그러고 보니 저녁도, 야식도 패스트푸드, 평소에도 위장이 예민한 마당에 두 끼니 연속으로 이런 걸 먹으니 앞으로 속이 어떻게 될지 그림이 훤하게 그려졌다.</w:t>
      </w:r>
    </w:p>
    <w:p>
      <w:r>
        <w:t>기다리면서 할 게 없어서 같이 있던 친구와 제목을 모르는 멜로디의 히사이시 조 음악을 한참을 찾다가, 온갖 영화 OST를 다 뒤져봐도 우리가 찾던 멜로디가 들리지 않아 포기하려던 찰나, 마지막으로 마녀 배달부 키키 사운드 트랙을 뒤지다 “바다가 보이는 마을”이라는 사실을 알아냈다. 사실 그전에 한 번 재생했던 노래였지만, 빨리 찾고 싶은 마음에 후렴구까지 듣지도 않고 계속해서 스킵한 탓에 넘겨버렸는데, 이후엔 자리를 뜨기 전까지 원곡에다가 친구가 추천해 준 오케스트라 버전 영상까지 몇 번을 반복해서 들었다.</w:t>
      </w:r>
    </w:p>
    <w:p>
      <w:r>
        <w:t>터미널 안에 들어가서 게이트를 찾으니, 운 좋게도 보안 검색대에서 나오자마자 게이트가 앞에 있었다. 자리에 앉아 쉬면서 이런저런 얘기를 나누는데, SF에서 할만한 것들과, 과거의 여행 경험담을 나누다가 갑자기 주제가 올랜도 디즈니 월드로 흘러갔다. 디즈니 월드의 사악한 비용을 이야기할 때, 내심 ‘아니 고작 놀이공원 갔다 오는 게 무슨 몇 천만 원이나 드냐’ 하는 생각에 믿지 못하는 투로 말했는데, 그렇게 4인 가족이서 디즈니 월드에 갔다 온다면 얼마나 많은 돈이 드는지에 대한 진지하게 조사를 했다.</w:t>
      </w:r>
    </w:p>
    <w:p>
      <w:r>
        <w:t>다이닝과 리조트, 모든 테마파크에 갈 수 있는 패스가 포함된 옵션에서(priority pass 제외), 출발지 SF를 기준으로 올랜도 사이를 가는 왕복(직항이다. 여기서 경유로 갈만한 사람은 내 주변에 한 명뿐이다) 항공편까지 고려하니 아무리 적게 잡아도 1만 달러는 우습게 깨졌다. 게다가 기념품이나 제공되는 다이니이 이외의 간식이나 식비까지 포함해서 생각해 보니, 미국 서민 가정의 부모들에게 디즈니 월드가 얼마나 큰  트라우마가 되는지 이해가 되기 시작했다. 게다가 보통 여행에 대한 기억이 그리 인상적으로 남지 않는 어린아이들에게 디즈니 월드라는 순간이 주는 경험이 쉽게 잊힐 수 있다는 것까지 생각하면 가성비도 엄청나게 떨어지는 것 같기도 하고. 그러나 동시에 언젠가 내가 번 돈으로 누군가를 데리고 디즈니 월드에 가는, 지금 보면 어딘가 무모해 보이는 걸 하나의 목표로 삼아야겠다는 생각도 들었다. 친구의 디즈니 월드 경험담을 들으며 굳이 끌리는 곳은 애니멀 킹덤뿐이었는데, 단순히 목적지보다 거기까지 다다르는 여정에서 삶의 많은 부분을 새롭게 채워나갈 수 있지 않을까 하는 기대감을 품게 된다.</w:t>
      </w:r>
    </w:p>
    <w:p>
      <w:r>
        <w:t>그렇게 디즈니 월드 얘기가 끝날 즈음에 비행기 탑승 시간이 다가와, 시카고에서의 사실상 4박 5일을 뒤로하고 나의 현재로 돌아갔다. 비행기 안에서는 해리포터 혼혈 왕자 편을 보려고 하다가 잠에 들었고, 눈을 뜨고 나니 이미 착륙까지 끝나고 게이트에 도착해 사람들이 내릴 준비를 하고 있었다. 그렇게 정신없이 짐을 챙기면서 어떻게든 LA에서의 실수를 반복하지 않으려고 중요한 물건들을 몇 번씩이고 체크한 후 빠져나가는 사람들의 행렬을 놓치지 않기 위해 발걸음을 서둘렀다.</w:t>
      </w:r>
    </w:p>
    <w:p>
      <w:pPr>
        <w:pStyle w:val="Heading3"/>
      </w:pPr>
      <w:r>
        <w:t>24살의 내가 쓰는 편지 1027 (25.12.9)</w:t>
      </w:r>
    </w:p>
    <w:p>
      <w:r>
        <w:t>영화, 음악 퀴즈</w:t>
      </w:r>
    </w:p>
    <w:p>
      <w:r>
        <w:t>땡스 기간동아나 친구들끼리 메인 컨텐츠는 포커였지만, 첫날에 초심자의 행운으로 좀 단 걸 제외하면 돈이 안 걸린 설거지와 제설 내기 포커에서는 전부 꼴찌를 한 탓에 별로 기억하고 싶지 않다. 포커 이외에 술게임으로 평소에 진행하는 걸 좋아하는 친구가 만들어놓은 영화, 음악 맞추기 퀴즈가 정말 잘 만들었다고 느껴 유독 기억에 남는데, 제작자가 만들면서 들여아하는 시간에 비해 슬라이드 하나하나가 너무나도 빨리 지나가면서 금방 끝이 다가오는게 아쉽게 느껴졌지만, 슬라이드의 끝에 다다르기도 전에 내 필름이 먼저 끊어졌다. 술 자체를 싫어하는 탓에 학기 중에는 단 한 모금도 입에 대지 않지만, 그날들만큼은 질 때 마셔야하는 벌칙주가 마실 때마다 찡그려지는 표정과는 달리 유독 잘 넘어갔던 것 같다.</w:t>
      </w:r>
    </w:p>
    <w:p>
      <w:r>
        <w:t>여러 준비된 컨텐츠가 있었는데, 그중 씬을 보고 영화 제목을 맞추는 걸 제일 잘했다. 보통 첫 번째 씬으로는 맞추는 게 거의 불가능하고, 두 번째에서부터 작품 특유의 미장센이 드러나면서 본 적이 있는 영화면 감이 오기 시작한다. 그 이후로 세번 째와 네 번째 장면은 그 영화를 굳이 보지 않았어도 무슨 영화인지만 알아도 매칭이 될 정도로 분명해지는데, 보통 마지막 씬까지 가는 경우는 거의 없었다.</w:t>
      </w:r>
    </w:p>
    <w:p>
      <w:r>
        <w:t>팀전만 아니었다면 아예 한 번도 마시지 않을 수 있었겠지만, 150 슬라이드가 다 끝날 때까지 단 한 개도 맞추지 못한 팀원이 있던 덕분에 들이키는 술이 한 모금씩 늘어나니 점점 얼굴에 취기가 오르면서 붉게 달아오르고, 눈치채지 못한 사이 관절이 붓다가, 이후 장르에 따라서는 아예 아는게 없는 음악 제목 맞히기로 가서는 어느 순간부터 필름이 끊겨 목이 타는 듯한 갈증과 함께 정신을 차리고나니 침대였고, 물을 마시러 밖으로 나오니 이미 몇 시간이나 지나 다른 애들은 전부 정리하고 자러 들어갔었다.</w:t>
      </w:r>
    </w:p>
    <w:p>
      <w:r>
        <w:t>이미 꽤 많은 시간이 흘렀지만, 그때를 돌아본다면 내가 영화 퀴즈에 강했던 이유라면 재밌어보이는 영화들은 대부분 봤기 때문이지만, 무엇보다 어지간해선 괜찮다고 느꼈던 영화들은 최소 두 번 이상 보기 때문에 연출 같은 것들을 비교적 잘 연결할 수 있었던 것 같다. 그 중에서도 올해 나온 슈퍼맨 영화 나온 팔라펠 메뉴판 장면을 기억한 건, 영화 초반 울트라맨에게 패배해 거리에 내다꽂힌 슈퍼맨을 촬영하기만 하는 군중들 사이에서 그를 도와준 팔라펠 노점상 말리가 영화 중반부 렉스 루터에게 러시안 룰렛을 당하다가 허무하게 죽는 장면이 작품에서 가장 기억에 남았기 때문이었다.</w:t>
      </w:r>
    </w:p>
    <w:p>
      <w:r>
        <w:t>반대로 음악 퀴즈에 내가 약했던 이유는, 평소에 음악을 랜덤으로 돌려 들으면서 다양한 노래들을 섭렵하기보다는 좋아하는 노래를 라이브러리에 저장해두고 계속해서 반복해서 듣는 습관 때문에 접해보지 않은 노래와 장르가 너무 많았고, 인트로를 듣고 알아내더라도 다른 애들에 비해 순발력이 부족해 놓치기 일쑤였다.  기억에서 중요한 건 맥락인지라, 특정 장르는 거의 듣지 않는 나에게 아무리 노래를 끝까지 들어도 맞히는 건 사실상 불가능한 과제처럼 느껴졌다.</w:t>
      </w:r>
    </w:p>
    <w:p>
      <w:pPr>
        <w:pStyle w:val="Heading3"/>
      </w:pPr>
      <w:r>
        <w:t>24살의 내가 쓰는 편지 1028 (25.12.15)</w:t>
      </w:r>
    </w:p>
    <w:p>
      <w:r>
        <w:t>미루고 미룬 일주일</w:t>
      </w:r>
    </w:p>
    <w:p>
      <w:r>
        <w:t>이 글을 타인에게 보여줄 수 있을까? 월요일에 테라피스트를 만나 평소에 가진 고민을 공유하고, 또 파이널 기간동안 어떻게 문제를 해결할지에 관해 대화를 나누었지만, 데드라인 이전의 일들이 눈앞에 닥칠 때까지 미루니 또다시 새로운 월요일이 찾아와버렸다.</w:t>
      </w:r>
    </w:p>
    <w:p>
      <w:r>
        <w:t>지난 일주일 동안 난 뭘했지? 생각해보면 매일 다른 사람들이 일어날 시간이 되어서야 잠에 들고, 일과가 끝날 시간에야 겨우 침대에 일어나 무언가를 먹으면서 누구에겐 다 끝나가는 하루를 시작한다. 막상 그렇게 시작해봤자 책상에 앉아 잠깐 게임을 하다가, 과식으로 인해 찾아온 혈당 스파이크 때문에 또 졸음이 밀려와 침대에 누워 잠을 청하려고 하지만 어림도 없어 핸드폰을 본다.</w:t>
      </w:r>
    </w:p>
    <w:p>
      <w:r>
        <w:t>돈을 아끼겠다고 다짐하면서 KFC에서 45불짜리 14pcs 치킨을 시킨 후 하루도 안 돼 다 먹고, 이후에는 팟타이까지, 살을 빼겠다는 다짐은 애당초 무너진지 오래고, 동시에 학기 초 끊어놓은 밀플랜은 시험기간이 아닌 날에는 간 적조차 없다. 답답하다. 모든 상황에서 모든 판단을 안 좋은 방향으로 내리고 있다는 확신.</w:t>
      </w:r>
    </w:p>
    <w:p>
      <w:r>
        <w:t>이번 학기는 정말 모든 상황에서 마땅히 해야하는 선택과 행동을 전부 회피함으로써 생긴 결과다. 아직 파이널이 전부 끝나기 까지 3일 정도 남았지만, 사실 공부를 하겠다고 아침 일찍 나와서 버스를 기다린다는 핑계로 책상에서 그동안 미루던 글이나 쓰고 있다는 걸 생각하면 앞으로 며칠동안 그동안의 것들을 만회할 수 있겠다는 생각은 들지 않는다. 자꾸 이런 부정적인 생각이 드니, 무언가를 제대로 시작조차 할 수 있을리가.</w:t>
      </w:r>
    </w:p>
    <w:p>
      <w:r>
        <w:t>막상 오랜만에 나온다고 나왔지만, 아침부터 옷을 갈아입으면서 2년 전 블랙 프라이데이 때 타임스퀘어 리바이스에서 판 청바지가 엉덩이에 꽉 끼는 걸 확인하니, 자기 모멸감만 강해진다. 어찌저찌 오래 입어도 될만한 바지를 골라왔는데, 오늘은 저녁에 머리 자르러 가기 전까지 열심히 집중해서 뭔가를 해낼 수 있을까.</w:t>
      </w:r>
    </w:p>
    <w:p>
      <w:pPr>
        <w:pStyle w:val="Heading3"/>
      </w:pPr>
      <w:r>
        <w:t>24살의 내가 쓴 편지 1029 (25.12.16)</w:t>
      </w:r>
    </w:p>
    <w:p>
      <w:r>
        <w:t>글 쓴 흔적</w:t>
      </w:r>
    </w:p>
    <w:p>
      <w:r>
        <w:t>글을 매일 쓰지 않게 되면서 사소한 문제가 하나 생겼다. 예전엔 글을 쓰자마자 구글 드라이브에 저장해 놓고, 그 종이는 따로 한 곳에 쌓아 놓았지만, 요즘엔 글 자체를 안 쓰다 보니 정리하는 거에도 소홀해지면서 어떤 건 미완성인 채로 그대로 기록조차 안 하고, 어떤 건 쓴 이후에 어디다 둔지 까먹어 버리고, 그렇게 정리가 안 되어있는 글들이 쌓이다가 최근에 글을 정리하려다가 번호가 한두 개씩 밀려있는 걸 발견했다. 이젠 클리어파일을 제대로 채울 수나 있으면 다행이라고 느낄 정도인데도, 정리할 종이의 양은 줄었지만 아이러니하게 정리가 더 안된다.</w:t>
      </w:r>
    </w:p>
    <w:p>
      <w:r>
        <w:t>글쓰기에 동기부여를 찾는 게 무슨 의미가 있나 싶으면서도, 글쓰기라는 게 내 인생에서 중요한 과제여서 거기에 소홀해지는 건 그 말인즉슨 일상을 대하는 태도 역시 비슷해진다는 것이기에, 매번 글쓰기에 소홀해지는 기간이 찾아올 때마다 헤어지는 연인을 붙잡는 것 마냥 미련해 보여도 어떻게든 다시 모멘텀을 되찾아오려고 안간힘을 쓴다. 무언가 작은 것들을 매일 해내는 것이 나에게 가져다주는 의미가 큰데, 정말 삶의 다른 것만큼은 몰라도 이거 하나만큼은 어떻게든 붙잡고 싶다.</w:t>
      </w:r>
    </w:p>
    <w:p>
      <w:r>
        <w:t>하나하나 글을 쓰는 거에 다시 재미를 붙일만한 뾰족한 수가 없나 고민하다가, 최근에 인상 깊게 본 단편 만화 "룩 백"과 동시에 세계 각국을 여행하면서 간 나라마다 지도를 그려 벽에 붙인 친구의 방이 떠올랐다. 내가 쓴 글을 하나씩 벽에다가 붙여보는 건 어떨까, 하루에 겨우 한 편 정도라 쌓이는 게 단기간에 체감이 잘 안 되던걸, 직접 벽에다가 붙이면 하나씩 글이 더해지는 게 시각적으로 확연히 나타날 테니. 지금 시점에서 매일 글을 쓴다고 가정하면 졸업할 때는 150편 정도다. 현실적으로 그 3분의 1도 채우기 버거운 게 요즘 나의 현실이지만, 이런 식으로라도 변화를 가져오면서 나름 작은 발자국이라도 조금씩 앞으로 내딛을 수 있는 게 나에게 얼마나 많은 걸 가져다줄 수 있는지 스스로에게 증명하고 싶다.</w:t>
      </w:r>
    </w:p>
    <w:p>
      <w:r>
        <w:t>1123번째 일수도, 아닐 수도 있는 나에게 쓰는 편지, 어느새부턴가 쓰는 목적 같은 건 아무래도 좋다는 식이 되었는데, 난 이걸 잃을 사람들에게 무슨 이야기를 하고 싶은 건지 다시금 생각하게 된다. 이러나저러나 이 안에 담길 이야기들은 곧 내 삶의 발자취이기 때문에 언제까지나 침묵을 지킨 채 아무것도 안 하는 것보단 징징거리기라도 해야 한다. 언젠가 과거를 읽으면서 뿌듯함이든 부끄러움이든 떠올리게 될 다양한 감정과 깨달음을 위해서 라라도 어떤 형태로든 내 일상의 흔적을 짙게 남기도록 노력하는 수밖에 없겠다.</w:t>
      </w:r>
    </w:p>
    <w:p>
      <w:pPr>
        <w:pStyle w:val="Heading3"/>
      </w:pPr>
      <w:r>
        <w:t>24살의 내가 쓰는 편지 1030 (25.12.17)</w:t>
      </w:r>
    </w:p>
    <w:p>
      <w:r>
        <w:t>한 달 계획</w:t>
      </w:r>
    </w:p>
    <w:p>
      <w:r>
        <w:t>한국에 안 가고, 겨울 방학 한 달 동안 미국에 남는다. 그러나 여름과 달리 겨울동안 학교는 문을 닫고, 딱히 한 달 동안 규칙적으로 해야만하는 “정해진” 일이 없어 한국에서 푹 쉬고 사람 만나면서 노는 것보다도 못한 일상을 보낼 수도 있을까 하는 불안감이 생긴다.</w:t>
      </w:r>
    </w:p>
    <w:p>
      <w:r>
        <w:t>언제까지나 똑같은 말들의 반복이지만, 나의 일상에 대한 온전한 통제를 거머쥐어야 한다. 몸은 가까운 곳을 벗어나지 못한 채 갇혀있는 반면에 시선과 기대는 지금 체력으로는 닿지도 못할 환상을 향해있다. 그 괴리에서 생기는 감정들이 내 마음이 마주하는 문제인건가. 어쨌든 이런 연유로, 시험이 끝나고 나면 곧장 내 일상을 빈틈없이 채워나갈 일들을 시작하려고 하는데, 동시에 이런 작은 일조차 제대로 해낼 수 있겠냐는 자기 의심이 존재한다.</w:t>
      </w:r>
    </w:p>
    <w:p>
      <w:r>
        <w:t>문득 드는 생각이라면, 일상의 질을 결정짓는 중요한 질문이, 우리가 하루동안 하는 행동에는 습관과 버릇, 그리고 충동의 비율이 얼마나 되는가인 것 같다. 습관이라고 한다면 단순히 패턴화 되어 있는 행동의 반복을 넘어 내가 스스로 통제할 수 있는 것들(ex. 수면, 식사, 운동 등)을 총칭하고, 버릇은 어떤 부분에서는 습관과 비슷하지만 그 중에 상대적으로 자기 의지가 반영되지 않은 것, 충동은 말 그대로 패턴 따위 없이 불쑥 나타나는 행동들을 의미한다.</w:t>
      </w:r>
    </w:p>
    <w:p>
      <w:r>
        <w:t>내가 문제를 겪고 있는 상황을 묘사하자면, 중요하다고 여기는 습관이 나의 행동에서 차지하는 비율이 현저하게 낮고, 나머지 자리를 안 좋은 버릇이나 충동적인 행동으로 채우는 거다. 예를 들어 정해진 시간에 먹던 학식이나 요리를 고열량의 배달음식으로 채운다던가, 굳이 자야할 시간까지 게임을 하거나, 이전에 봤던 아무런 의미없는 내용의 유튜브 영상을 보면서 시간을 낭비한다던가 등의 것들. 애초부터 그 균형이 무너진 채 생활하다보니 무언가를 이뤄내면서 생기는 성취감은 사라지고,</w:t>
      </w:r>
    </w:p>
    <w:p>
      <w:r>
        <w:t>학기가 끝나니 일종의 리셋이 찾아왔다. 한 달동안 솔직히 막 살아도 크게 상관은 없고(사실은 있다), 내가 행동을 선택하는데 있어 많은 선택의 자유가 주어지면서 나에게 주어진 빈 공간과 여유를 스스로 구상하고 채워야하는 책임이 생겼다. 핑계댈만한 주변 상황조차 없다. 어떻게든 일상에서 내가 상상하는 좋은 습관들을 채워넣으면서 일상에 대한 주도권을 거머쥐고 싶다. 구체적인 내용은 목요일에 여행 계획과 함께 구상해보려고 한다.</w:t>
      </w:r>
    </w:p>
    <w:p>
      <w:pPr>
        <w:pStyle w:val="Heading3"/>
      </w:pPr>
      <w:r>
        <w:t>24살의 내가 쓰는 편지 1031 (25.12.19)</w:t>
      </w:r>
    </w:p>
    <w:p>
      <w:r>
        <w:t>감기</w:t>
      </w:r>
    </w:p>
    <w:p>
      <w:r>
        <w:t>지난주에 집에 데려온 친구가 나에게 바이러스를 옮긴 것 같은데, 불규칙적인 수면 패턴 때문에 면역력이 떨어져서 그런 건지는 모르겠다만 며칠 전 아침에 일어나니 갑자기 목에 뭔가 날카로운 게 걸린 듯이 아프기 시작했고, 인후통이 좀 나아진 이후에는 콧물과 기침이 멈추질 않고 할 때마다 목에 가래가 껴 신경 쓰이는 게 한두 가지가 아니다.</w:t>
      </w:r>
    </w:p>
    <w:p>
      <w:r>
        <w:t>가끔 비염 때문에 콧물이 터지는 건 예전엔 심심치 않게 있는 일이지만, 공기에 먼지가 많은 한국에 있을 때와는 달리 버클리에 와서는 최소한 비염으로 고생한 적이 거의 없었고, 보통 밤비행기를 타서 잠을 설치게 되는 학기 중 여행을 다녀온 이후를 제외하면 몸져누웠던 적도 거의 없었기 때문에 기침에 가래가 끼는 상황이 낯설기만 하다. 게다가 머리를 안 지른 지도 두 달은 됐는데, 감기로 오른 열로 인해 나는 식은땀이 긴 앞머리를 적셔 아무리 머리를 넘겨도 다시 내려와 눈을 찔러댄다. 겨울이라 건물들이 대부분 난방을 하고, 나가자니 밖엔 비가 내려 안에서 20분도 채 집중하지 못하고 밖에 나가 머리를 식히기를 반복했다.</w:t>
      </w:r>
    </w:p>
    <w:p>
      <w:r>
        <w:t>갑작스럽게 이렇게 중요한 기간에 몸이 아프니, 바이러스 이외에 내 주변 환경에 문제가 있었던 건지 신경이 쓰인다. 지난주에 친구가 오면서 청소를 한 번 하기는 했지만, 그 뒤로 이런저런 신경 쓸 게 많아져 간단하게 책상만 정리해 둔 채 잡다한 쓰레기들이 쌓여있었다. 단순히 위생 때문에 병에 걸릴 정도로 방이 더럽진 않았지만, 그래도 시험이 끝나고 나면 이불 빨래도 하고 전체적으로 공간에 여유를 둬야겠다는 생각이 들었다. 그나저나 오늘 이후로 일주일 넘게 매일 비가 온다는데 빨래가 마르긴 하려나. 히터를 틀자니 더우면서 건조하고, 창문을 열면 비 때문에 물 들어올 것 같고, 이러나저러나 중간이 없다.</w:t>
      </w:r>
    </w:p>
    <w:p>
      <w:r>
        <w:t>오늘 시험이 끝나고 나면 가서 머리도 좀 자르고, 방에 가서 어질러진 것들도 다 정리하고, 쓰레기 버리고, 밥 먹고, 씻고 자야겠다. 그나저나 기침이 멈출 기미를 안 보이네.</w:t>
      </w:r>
    </w:p>
    <w:p>
      <w:pPr>
        <w:pStyle w:val="Heading3"/>
      </w:pPr>
      <w:r>
        <w:t>24살의 내가 쓴 편지 1032 (25.12.22)</w:t>
      </w:r>
    </w:p>
    <w:p>
      <w:r>
        <w:t>바질 페스토</w:t>
      </w:r>
    </w:p>
    <w:p>
      <w:r>
        <w:t>겨울 동안 먹을 식량을 미리 구비하러 오랜만에 코스트코에 갔다. 한동안 마늘이 다 떨어져 파스타 대신 소바와 우동으로 끼니를 때우고는 했는데, 일식을 처음으로 해 먹는다는 게 신기하게 느껴진 건지 소바를 하루에도 몇 번이고 해 먹다가 비어 가는 자루소바 팩처럼 소바에 대한 생각도 줄어들다 이제는 먹을만한 게 떠올리지 않아도 소바에 손이 안 가게 됐다. 소바가 맛있기도 하고, 쯔유만 있다면 만들기 간편한데, 막상 그렇다고 식사 대용으로 자주 먹기에는 물린다.</w:t>
      </w:r>
    </w:p>
    <w:p>
      <w:r>
        <w:t>오랜만에 가는 만큼, 전날부터 살만한 새로운 재료들을 생각해 뒀다. 오늘 산 건 대표적으로 파스타에 쓸 바질 페스토와, 볶음밥에 넣어먹을 다진 소고기, 거기에 더해 평소에 사던 새우, 스파게티, 깐 마늘(한인 마트에서보다 2배 이상 비싸다), 토마토소스, 버섯, 라면 등을 전부 사고 나니 양이 꽤  돼 겨울까지 다 먹으려고 하다가는 방학 동안 살을 빼고야 말겠다는 목표가 무너질게 뻔했다.</w:t>
      </w:r>
    </w:p>
    <w:p>
      <w:r>
        <w:t>그렇게 새로 산 식재료들을 가지고, 어제랑 오늘 해서 새우 바질 페스토 파스타만 3번 해 먹었다. 새우 바질 페스토 파스타 레시피를 익히겠다고 계속해서 재료 양을 조절해 가면서 만들다 보니 마지막엔 꽤 괜찮은 맛이 나온 것 같다. 바질 페스토 파스타가 빨리 만들 수 있는 게 장점이지만 그에 반해 바질 페스토 값이 꽤 비싸 자주 해 먹기에는 부담이 조금 있다(그래도 사는 것보단 훨씬 낫긴 하지만). 게다가 올리브유를 두 스푼 밖에 안 넣었는데도 다 먹고 난 후에 접시에 기름이 흥건했는데, 나중에 친구에게 조언을 구하니 다른 곳과 달리 코스트코 바질 페스토는 기름기가 많아 올리브유를 넣을 필요가 거의 없다고 한다. 근데 그러면 마늘 볶는 건 어떻게 해야 하는 거지 다음번엔 마늘을 아예 안 넣고 만들어봐야겠다.</w:t>
      </w:r>
    </w:p>
    <w:p>
      <w:r>
        <w:t>요즘 요리하면서 든 생각이라면, 저울 같은 걸 하나 사서 레시피를 정량대로 맞춰서 만드는 습관을 들여야겠다. 식사로 스파게티면 100g은 넣으면 좀 부족한 감이 있지만, 매번 면을 너무 많이 넣어서 다른 재료들과 비율이 깨지고, 소스를 너무 많이 쓰게 돼 차라리 면 양을 맞추면서 맛의 일관성을 유지할 필요가 있어 보인다. 생각난 김에 요리형 저울이나 지금 하나 살까. 괜히 비쌀 것 같아 사기가 망설여 자면서도 어차피 살 거면 당장 사는 게 맞는 것 같기도 하고.</w:t>
      </w:r>
    </w:p>
    <w:p>
      <w:pPr>
        <w:pStyle w:val="Heading3"/>
      </w:pPr>
      <w:r>
        <w:t>25살의 내가 쓰는 편지 1033 (25.12.23)</w:t>
      </w:r>
    </w:p>
    <w:p>
      <w:r>
        <w:t>체력, 체중</w:t>
      </w:r>
    </w:p>
    <w:p>
      <w:r>
        <w:t>오래만에 다시 운동을 시작하면서 집에서 가까운 마트까지 가볍게 러닝을 했다. 가벼운 복장과 신발, 날씨도 땀이 나자마자 식을만하면서 반팔을 입어도 몸이 떨리지 않을 정도로 적당히 선선했지만, 정작 뛰기 시작한지 1분도 채 안돼서 호흡이 흐트러지기 시작하더니 결국 끝까지 제대로 뛰기는 커녕 반 이상을 헐떡이는 숨을 가다듬다가 다시 뛰기를 반복했던 것 같다. 게다가 평소의 운동 부족을 여실히 드러내는 점이, 얼마 뛰지도 않았는데도 불구하고 양쪽 허벅지 근육이 엄청나게 땡긴다.</w:t>
      </w:r>
    </w:p>
    <w:p>
      <w:r>
        <w:t>이런 것도 운동이라면 운동이겠지만, 작년에 2달 정도 러닝을 하면서 생긴 기대치라는 게 있기에 아무리 오늘 첫 도전이라고 해도 어딘가 아쉬운 건 사실이다. 잘 모르겠다. 이런 식으로라도 내가 가진 체력의 한계에 매일 부딪쳐보는게 의미가 있지만, 정작 그 한계점이 말도 안될 정도로 낮아 보람을 느낄만할 정도는 아니다. 그래도 뭐 장기적으로 보면서 계속 해나가는 수 밖에 없다.</w:t>
      </w:r>
    </w:p>
    <w:p>
      <w:r>
        <w:t>운동을 갔다온 후, 정말 오랜만에 체중을 재봤다. 당장 몇 달 전과 비교해 갑자기 끼기 시작한 옷들 때문에 대충 감이 오기 시작했지만, 수치로 보니 2년 전에 샀던 바지가 불편하다고 느껴지는게 확실히 이해가 됐다. 이정도면 본격적으로 글쓰기를 시작했던 때랑 비슷해진 것 같은데, 4년 동안 돌고 돌아 결국 제자리로 돌아온 것 같다는 사실에 자괴감이 밀려온다. 이런 걸 보고 산 넘어 산이라고 하는건가. 힘들게 올라간 언덕이었는데, 정신을 차리고 보니 또다른 언덕이 눈 앞에 놓여있다. 겨우 하나 넘었다고, 넘은 시간동안 훨씬 더 길게 방황하다보니 이번엔 등산이 아니라 암벽 등반이 된 것 같다.</w:t>
      </w:r>
    </w:p>
    <w:p>
      <w:r>
        <w:t>운동을 꾸준히 하면서 매일 찾아오는 보람이 있지만, 동시에 먹는 양도 줄여야 하기 때문에 고민이 크다. 평상시에 공허한 마음을 달래거나 스트레스를 먹을 걸로 푸는 버릇이 있어 단순히 습관을 채워나가는 운동과 달리 원래 있던 체계를 완전히 갈아엎는 인고의 과정을 거쳐야 한다. 앞으로 군것질을 끊고, 규칙적인 식사를 하면서 양을 줄이는 동시에 정신건강까지 세 마리 토끼를 잡아야 하기에 고민이 많다. 다이어트라는게 일종의 순례길에 오른 것처럼 느껴지는데, 사실 그동안 지은 죄들을 생각하면 경건한 마음으로 임해야겠다는 생각 뿐이다.</w:t>
      </w:r>
    </w:p>
    <w:p>
      <w:pPr>
        <w:pStyle w:val="Heading3"/>
      </w:pPr>
      <w:r>
        <w:t>24살의 내가 쓰는 편지 1034 (25.12.24)</w:t>
      </w:r>
    </w:p>
    <w:p>
      <w:r>
        <w:t>고독의 이유</w:t>
      </w:r>
    </w:p>
    <w:p>
      <w:r>
        <w:t>12시 즈음에 자려고 침대에 누웠는데 갑자기 엄마에게 연락이 왔다. 뜬금없이 예전 나의 흑역사가 담긴 사진들을 보내면서 나중에 내 아들(왜 아들이지)한테 보여줄거라는 말에, 그저 “하하….” 라고 답할 뿐이었다.</w:t>
      </w:r>
    </w:p>
    <w:p>
      <w:r>
        <w:t>그동안 건강한 일상을 만들어 나가기 위해 노력해야 하는 이유를 떠올린다면, 흐트러진 퍼즐 조각을 다시 하나 하나 맞춰나가면서 좋았던 그림을 완성해 나가는 거라고 생각해왔다. 그러나 흐려지는 과거의 기억처럼, 아무리 맞춰보려고 해도 조각이 하나씩 사라져있는 좋은 시절의 기억의 퍼즐을 어떻게든 맞추는 게 아니라 나에게 맞는 새로운 자화상을 그려야 한다는 생각이 문득 떠올랐다.</w:t>
      </w:r>
    </w:p>
    <w:p>
      <w:r>
        <w:t>“과연 내가 할 수 있을까?”에서 “안 한다”로 바뀌었던 수많은 순간들에서 놓친 것들에 대한 미련은 나의 역량을 의심하고 스스로 깎아내리면서 더 발전할 여지 자체를 없앤다. 언제인지도 모르는 사이에 자신감은 사라지고, 인생 흘러가는 거 어떻게든 되겠지라는 마인드로 어영부영 보낸 시간들을 돌아볼 때마다 스스로에게 화가 치민다. 자꾸만 어리석은 행동들을 반복하면서 관객들에게 고구마를 먹이는 등장인물을 바라보는 시선과 같달까. 주인공으로서 나는 분명히 영화를 망치고 있으니.</w:t>
      </w:r>
    </w:p>
    <w:p>
      <w:r>
        <w:t>잠깐 삶은 계란 확인하러 갔다온 사이 쓰려고 했던 나머지 내용이 잘 기억이 안 난다. 오랜 기간동안 연애를 못하면서도, 겉으로는 느낀다고 말하는 위기의식이 사실 그닥 피부에 와닿지 않는 이유라면 당장 나에게 필요한 건 타인과 주고받는 게 아니라 인생의 파일럿인 나에 대한 믿음과 애정이라는 생각을 내려놓지 않아서다. 물론 그런 것들이 상호배타적인 것들은 아니지만 당장 내가 스스로의 불완전함을 혐오하는 자세를 극복하고, 마침내 스스로를 용서할 수 있을 때야말로 비로소 시선이 타인을 향할 수 있을 것 같달까. 아직도 계속 드는 생각이라면, 잘못된 행동을 반복하는 나를 용서하기가 쉽지 않다.</w:t>
      </w:r>
    </w:p>
    <w:p>
      <w:r>
        <w:t>일주일 동안 나에게 주어진 약속을 얼마나 지킬 수 있을까? 체크리스트를 만들어 하루하루 얼마나 달성했는지 확인하지만 초반이라 듬성듬성 빈 공간이 많다. 앞으로 채워나갈 체크란처럼 내가 놓치고 있는 것들을 찾아나가면서 나도 모르는 새에 온전히 나의 것으로 만들 수 있기를 작은 크리스마스 선물로 바라본다.</w:t>
      </w:r>
    </w:p>
    <w:p>
      <w:pPr>
        <w:pStyle w:val="Heading3"/>
      </w:pPr>
      <w:r>
        <w:t>24살의 내가 쓰는 편지 1035 (25.12.24)</w:t>
      </w:r>
    </w:p>
    <w:p>
      <w:r>
        <w:t>끊기지 않는 모멘텀</w:t>
      </w:r>
    </w:p>
    <w:p>
      <w:r>
        <w:t>글쓰기의 가장 좋은 점이라면 나에게만큼은 어떤 것보다도 많은 자유를 수반한다는 거겠다. 쓰고 싶으면 쓰고, 쓰기 싫으면 안 쓰고. 그렇게 쓴 글을 타인에게 보여줄지를 결정하는 것도 온전히 나의 자유다. 무슨 주제로 쓸지도, 그걸 가지고 얼마나 길게 쓸지도, 심지어 그 쓴 것중에 다시 읽어보면서 어떤 부분은 굳이 보여주고 싶지 않으면 지우는 것조차도 내 마음대로다. 글쓰기라는 행위가 비록 굴곡이 있더라도 그 어떤 것보다도 오랫동안 이어올 수 있었던 이유라면, 글쓰기는 나에게 그 어떤 의무도, 압박도, 책임도 쥐어주지 않는, 마치 무제한의 연료과 식량을 가지고 망망대해를 항해하는 것과 같은 느낌을 주기 때문일거다.</w:t>
      </w:r>
    </w:p>
    <w:p>
      <w:r>
        <w:t>그러나 그 이외의 모든 것들에는 응당 따라오는 제한이라는게 존재한다. 때론 치열하게 경쟁해야 하는 곳에서 시작할 때부터 불리한 위치에 처하거나, 주어진 시간이 제한되어 있거나, 어떨 땐 그걸 이뤄내지 못할 때 책임을 져야하기도 하는 그런 제한에 맞게 꾸준히 잘 해나가는데에 명백하게 실패해왔다. 그런 시간을 거쳐 온 후 그때 다시를 돌아보면 나에게 정말로 필요한 건 어떤 행위인지와 상관없이 과감하게 시작하고, 또 꾸준하게 이어나갈 수 있는 모멘텀을 갖추는 건데, 시작할 때나 이어나가는 와중에 동기가 크지 않는 상황에 개의치 않고 해야할 일을 해나가는 능력을 갖추는 게 나의 궁극적인 목표다.</w:t>
      </w:r>
    </w:p>
    <w:p>
      <w:r>
        <w:t>매일매일 더 나은 하루를 보내자는 게 글쓰기를 시작할 무렵부터 가진 모토이지만, 정작 그 약속을 지킨 시기가 얼마나 되는지 스스로에게 물으면 저절로 고개가 숙여진다. 이제 막 시작한 일일 체크리스트와 X 표시가 많은 건 그저 시작이어서 미숙하기 때문인건지, 아니면 그저 또다른 실패의 전조가 벌써부터 드러나는건지는 모르겠다만, 요즘엔 그저 매일매일이 삼각함수처럼 비슷한 패턴이라도 계속해서 나타나면 그것만으로도 괜찮겠다는 생각이 든다.</w:t>
      </w:r>
    </w:p>
    <w:p>
      <w:r>
        <w:t>작심삼일 이라는 말이 있듯이, 내가 새롭게 만들어나가는 습관은 보통 한 두달 이상 유지하지 못하고 흐지부지 되는 경우가 대부분인데, 그만큼 항상성을 유지하는 데에 더 많은 신경을 써야겠다는 생각이 드는 요즘이다.</w:t>
      </w:r>
    </w:p>
    <w:p>
      <w:pPr>
        <w:pStyle w:val="Heading3"/>
      </w:pPr>
      <w:r>
        <w:t>24살의 내가 쓰는 편지 1036 (25.12.26)</w:t>
      </w:r>
    </w:p>
    <w:p>
      <w:r>
        <w:t>낮은 한계</w:t>
      </w:r>
    </w:p>
    <w:p>
      <w:r>
        <w:t>어제 크리스마스라고 새벽녘까지 친구와 듀오를 하면서 롤체 에메랄드를 찍으려고 하다 실패하고, 잠도 일주일만에 12시를 넘겨 3시 정도에 잤다. 아침에 눈을 떠보니 평소보다 조금 늦은 8시여서 이때까지는 괜찮았지만, 여전히 풀리지 않은 피로와 함께 찾아온 입이 바싹 마르고, 동시에 목에 구멍이 뚫린 듯한 갈증에 물 한 모금 마시고 다시 잠에 들었다. 다시 눈을 떠 완전히 일어났을 때는 11시, 8시간 동안 자긴 했지만 피로도, 전날의 맨몸 운동 때문에 생긴 근육통도 여전했다. 그저 8시간이 흘렀을 뿐, 정작 휴식의 중요한 목적인 회복과 재충전이 됐는지는 의문이다.</w:t>
      </w:r>
    </w:p>
    <w:p>
      <w:r>
        <w:t>일어나 잠깐 몸을 풀고 푸시업을 하는데, 여전히 근육이 경직되어있어 몇 번 못하고 그 자리에 픽 쓰러졌다. 운동을 오랫동안 안하다가 오랜만에 하려니 몸이 안 따라오기는 하지만, 무엇보다도 몸이 안 따라와도 금방 회복하면서 빠른 성장세를 만들어나갈 수 있던 것과 달리, 어딘가 페이스를 끌어올리는 것 자체가 초반부터 힘들다. 내 정신력이 예전보다도 더 약해져 조금만 올라가면 금방 한계라고 단정하고 포기하는게 아닌 걸까 하는 의심이 들 정도다.</w:t>
      </w:r>
    </w:p>
    <w:p>
      <w:r>
        <w:t>지금 내가 가진 한계점들이 너무 낮아 어떻게든 거기에 꾸준하게 부딪혀봐야만 한다는 생각이 드는게, 내가 가진 역량의 많은 부분이 제대로 작동하지 못한다는 걸 의미하기에 지금 나에게 필요한 것들이 무엇이고, 그걸 위해 뭘 해야하는지 계속해서 찾아내야만 한다. 지금까지는 목표나 그걸 위해 필요한 계획들을 아무리 떠올리려고 해도 모호한 것들 뿐이다.</w:t>
      </w:r>
    </w:p>
    <w:p>
      <w:r>
        <w:t>살이 찌면서 점점 몸에 맞지 않는 옷들이 늘어나고, 운동을 안하니 무거운 몸을 이끌 체력이 부족해 일상은 점점 불편한 영역이 되어간다. 그렇게 자연스럽게 회피하는 것들이 늘어나 아무 것도 해내지 못하게 될 것 같은 두려움은, 마치 삶의 터전에서 밀려나는 피난민 같다. 일상복을 입고 불편한 채로 의자에 앉는 것 자체가 한계를 넘어서고, 늦게 자더라도 같은 시간에 일어나 해야할 일을 시작하는 것 역시 한계를 넘어선다. 모든 영역에서 나의 한계가 낮다는 건, 날개와 엔진이 고장나 그 어디에도 가지 못한 채 계류장에 머물며 (관리받지 않은 채) 점점 고철이 되어가는거다. 이전에 친구에게 말하고 싶었던 내 인생의 가장 큰 두려움은 그런 고철 같은 인간이 되는거다.</w:t>
      </w:r>
    </w:p>
    <w:p>
      <w:pPr>
        <w:pStyle w:val="Heading3"/>
      </w:pPr>
      <w:r>
        <w:t>24살의 내가 쓰는 편지 1037 (26.1.3)</w:t>
      </w:r>
    </w:p>
    <w:p>
      <w:r>
        <w:t>깨끗하게</w:t>
      </w:r>
    </w:p>
    <w:p>
      <w:r>
        <w:t>지금은 계엄군에 가담해 구속이 됐지만, 부대에 방문했던 당시에는 꽤나 유쾌한 사람으로 기억했던 사단장을 맞이하기 전만큼 생활관과 막사 청소를 열심히 했던 적은 없었던 것 같다. 미디어에 나오는 것처럼 칫솔로 타일 구석구석 청소하는 정도는 아니었지만, 고작 일병이라 안에 든 게 별로 없는 관물대부터 온갖 공간을 정리하던 기억은 난다. 사단장 방문은 그때의 우리에게 정말 중요한 사건이었다.</w:t>
      </w:r>
    </w:p>
    <w:p>
      <w:r>
        <w:t>새해를 맞이하기 전날, 영화를 보러 나가면서 버스를 기다리며 늘 가던 카페에서 밀린 글들을 정리하던 와중에 미국에 살다 보면 흔히 맡게 되는 악취에 뒤돌아보니 노숙자가 카페 안에 들어와 있었다. 살면서 오랫동안 씻지 않아서 나는 냄새를 맡아본 건 KCTC를 하면서 여름동안 4일 동안 샤워를 못했을 때 땀에 젖은 양말과 옷 냄새가 처음이었다. 그 낯설 줄만 알았던 감각은 미국에 와서는 일상이 되었는데, 학교 거리에서 일상적으로 풍겨오는 대마초 향과 섞여 풍겨오는 악취는 도저히 익숙해지려야 익숙해질 수 없는 불쾌함을 가져다준다.</w:t>
      </w:r>
    </w:p>
    <w:p>
      <w:r>
        <w:t>카페 직원이 그를 보자마자 카운터에서 나와 그에게 단호한 태도로 주문할 게 없으면 나가달라고 말했고, 그는 직원에게 반쯤 떠밀려 들어온 지 30초도 안돼 카페를 떠났다. 그가 떠난 이후 직원이 그가 서있던 곳, 만졌던 문 손잡이부터 쓰레기통 주변까지 소독용 물티슈로 닦았다. 그가 손댔던 냅킨 더미까지 교체하고 나니, 그가 남겼던 거라고는 이젠 어땠는지 기억조차 잘 나지 않는 악취와, 글을 쓰기 시작한 지금은 얼굴조차 기억이 잘 안나는 그의 존재뿐이다.</w:t>
      </w:r>
    </w:p>
    <w:p>
      <w:r>
        <w:t>결국 카페는 그가 들어오기 전보다 깨끗해졌다. 사단장을 환영하려고 깨끗하게 정리된 막사와 전차 주차장, 노숙자를 쫓아낸 후 깨끗해진 카페, 비록 가식일지 몰라도 부대 안에서만큼은 어디에서든 환영받는 사단장과, 어디에서든 환영받지 못하는 걸 넘어 쫓아내고 싶어 하는 노숙자의 사이에는 누더기와 제복 그 이상의 차이가 존재하고 있었다.</w:t>
      </w:r>
    </w:p>
    <w:p>
      <w:pPr>
        <w:pStyle w:val="Heading3"/>
      </w:pPr>
      <w:r>
        <w:t>24살의 내가 쓰는 편지 1038 (26.1.3)</w:t>
      </w:r>
    </w:p>
    <w:p>
      <w:r>
        <w:t>춥고 건조한, 비오는 겨울</w:t>
      </w:r>
    </w:p>
    <w:p>
      <w:r>
        <w:t>베이 에이리어의 겨울은 춥기보다는 축축하다. 이틀에 한 번 꼴로는 비가 내리면서 하루종일 구름이 껴있어 화창한 날은 찾아보기 힘들다. 이 기간에는 비가 안 오는 날이 거의 없어서 빨래하고 말리기도 쉽지 않고, 외출을 하려면 우산은 필수다. 밖에서 러닝을 하고 싶어도 바닥이 젖어있으니 집에서 맨몸 운동만 하게 되고, 그렇다고 학교 체육관까지 가기에는 내 부지런함이 거기까지 닿지를 못한다.</w:t>
      </w:r>
    </w:p>
    <w:p>
      <w:r>
        <w:t>울적한 날씨가 계속 반복되니 이럴거면 차라리 한국에 가는게 낫지 않았나 하는 생각도 들기 시작한다. 여기 남기로 한 결정이 후회되지 않을 만큼 이곳에서의 의미를 제대로 만들어 나가고 있는걸까. 지난 일주일동안은 잠깐 글 쓰고 운동하는 시간을 제외하면 마크랑 롤체만 하는 것 같은데, 가면 갈수록 반드시 필요한 (복잡한) 생각들은 제쳐두고 쾌락이나 욕구에 끌려다니는 것 같다. 그런 것들에 끌려다니지 않으려면 나의 루틴이 견고하게 잡혀있어야 하는데, 그나마 잘 잡혀있던 수면 패턴도 요즘엔 영 아니다.</w:t>
      </w:r>
    </w:p>
    <w:p>
      <w:r>
        <w:t>겨울 이후의 시간을 위해 미리 에너지를 저장하고 동면에 드는 동물들처럼, 이번 겨울은 나에게 앞으로 나아가라 발판으로 삼을 수 있을까. 아니 삼아야 한다. 점점 의문으로 떠오르는 생각들의 물음표를 지우고, 마침표를 찍어야만 하는 순간이 이미 와있을지도 모르겟다.</w:t>
      </w:r>
    </w:p>
    <w:p>
      <w:r>
        <w:t>문득 예전에 아빠가 새 차를 사려고 할 때 딜러와 4륜 옵션에 대한 이야기를 할 때 들은 말이 생각난다. “어차피 한국 도로 상태가 좋아서 날씨를 고려해도 4륜 기능을 쓸이 전체의 5퍼센트도 안된다.” 언젠가 돌아봤을 때 지금 순간들이 별 거 아니라고 느낄지도 모르겠지만, 지금 눈 앞에 보이는 거친 길을 따라 가기 위해서는 몸과 마음을 4륜으로 무장해야 한다. 어느 한 곳에서도 흔들리지 않고 곧게 나아갈 수 있게 해주는 중심을 언제까지나 유지할 수 있는 한결 같은 중심.</w:t>
      </w:r>
    </w:p>
    <w:p>
      <w:pPr>
        <w:pStyle w:val="Heading3"/>
      </w:pPr>
      <w:r>
        <w:t>24살의 내가 쓰는 편지 1039 (26.1.24)</w:t>
      </w:r>
    </w:p>
    <w:p>
      <w:r>
        <w:t>대상포진</w:t>
      </w:r>
    </w:p>
    <w:p>
      <w:r>
        <w:t>글을 3주 동안이나 쓰지 못했다. 거의 열흘 정도 여행으로 오랫동안 자리를 비웠는데, 그 사이의 이야기들을 돌아와서 기록하려다가 돌아오자마자 대상포진에 걸려 수포가 오른손까지 퍼져 다 낫는데까지 열흘이 넘게 걸렸다(사실 지금도 일상생활이 지장이 없다 수준이지 완벽하게 낫지는 않았다). 펜으로만 쓴다는 고집을 버리고 타이핑으로 썼다면 어떻게든 쓸 수 있었겠지만, 하루종일 이어지는 통증 때문에 뭐든 의욕이 없어 머리를 비우고 지냈다. 대상포진이라는게 살면서 단어만 들어봤지 그게 정확히 무엇을 의미하는지는 걸리면서 알게 됐는데, 외할아버지가 돌아가신 이유였던 림프종처럼 병이라는게 관심이 없을 때는 이름만 알고 있다가 겪어보니 그게 뭔지 제대로 알게 된다.</w:t>
      </w:r>
    </w:p>
    <w:p>
      <w:r>
        <w:t>친구가 떠나는 날 아침에 일어나보니 오른팔에 이상한 수포 같은게 올라와 있었다. 하나는 팔뚝 안쪽, 다른 하나는 팔꿈치 위쪽에 생겼는데, 처음에는 타호에 갔다온 이후로 갑자기 온도가 변한 탓에 한랭 알러지 같은 거라고 생각해 대수롭지 않게 여겼다. 조금만 쉬면 금방 나을 거라고 생각했다.</w:t>
      </w:r>
    </w:p>
    <w:p>
      <w:r>
        <w:t>그렇게 하루, 이틀 시간이 지나는데 수포가 가라앉기는 커녕 점점 부풀어오르면서 부위가 커지기 시작했다. 그때까지만 해도 통증은 없고 적당히 가려운 정도였는데, 이게 뭔지 싶어 GPT한테 증상들을 열거하고 사진을 찍어 보여주니 알러지일 가능성은 낮고, 대상포진일 수 있어 반드시 진찰을 받아보라는 답을 받았다. 당시에는 진찰을 받기에는 마냥 귀찮아서 어떻게 약만 받을 수는 없나 싶었지만, 문제는 약을 사려면 반드시 처방전을 받아야 해 하는 수 없이 학교에 다음날 진찰을 예약해놓으니, 이때다 싶었던건지 그날 밤부터 팔에 엄청난 통증이 밀려왔다.</w:t>
      </w:r>
    </w:p>
    <w:p>
      <w:r>
        <w:t>대상포진에 걸리면 바이러스가 신경계를 따라 손상을 일으키면서 신경통을 일으키는데, 엄살은 좀 부려도 아픈 걸 참는 건 익숙한 나이지만 피부 안쪽이 타거나, 바늘로 피부를 찌르는 듯한 통증은 정말이지 견디기 쉽지 않았다. 결국엔 진통제를 먹어도 팔이 너무 아파서 어떻게든 통증을 줄이려고 팔을 침대 머리맡에 올려 피가 안 통하게 해봤지만 크게 달라지는 건 없었다. 그렇게 다음날 진찰을 받아보니 역시 대상포진일 가능성이 높다며 최대한 빨리 항바이러스제를 복용해야 한다며 바로 처방전을 내줬다. 미국에 와서 처음으로 약국을 통해 약을 사면서 알게된 사실이라면, 처방전을 가지고 약국에 가서 약을 받는 한국과 달리 여기서는 원하는 약국을 고르면 그곳으로 처방전을 보내 픽업해가는 구조다.</w:t>
      </w:r>
    </w:p>
    <w:p>
      <w:r>
        <w:t>그렇게 약을 먹기 시작하면서 치료에 전념하던 때를 돌아보면, 시간이 빠르게 흘러 금방 나은 것 같으면서도 살면서 10일동안 똑같은 이유로 아팠던 적은 처음이라 어떻게 보면 정말 길었다는 생각도 든다. 증상이 발현하고 치료의 골든 타임(수포가 나오고 72시간) 즈음부터 약을 먹기 시작하자마자 통증이 엄청나게 심해졌는데, 수포가 팔을 넘어 손바닥, 마지막으로는 약지 끝까지 퍼지면서 나중에는 손으로 뭔가를 잡고 있는 것조차 통증 때문에 힘들었다. 손을 오므리는 것조차 안되는 마당에 그나마 할 수 있는거라고는 그나마 손바닥에 난 수포가 닿지 않게 마우스를 잡으면서 게임을 하는 것 뿐이었다. 그나마 게임에 열중할 때 통증에 좀 무감각해졌달까. 게다가 밥은 먹어야 하는데 요리를 아예 할 수가 없으니 계속 시켜먹게 되면서 돈은 돈대로 들어서 어떻게 빨리 낫는게 답이라는 생각에 충분히 먹고, 많이 자는, 본능에 충실한 생활을 했다. 그렇게 통증이 조금씩 약해졌을 즈음에는 아무 것도 안하고 쉬는게 나쁘지 않은 것 같다는 생각이 들면서도, 대상포진이 남긴 흔적이 완전히 사라지지 않은 채 다시 일상으로 돌아오니 그때의 무기력함에 금방 익숙해져버린 탓에 하루를 뭔가로 채워나가는게 낯설기만 하다.</w:t>
      </w:r>
    </w:p>
    <w:p>
      <w:pPr>
        <w:pStyle w:val="Heading3"/>
      </w:pPr>
      <w:r>
        <w:t>24살의 내가 쓰는 편지 1040 (26.1.25)</w:t>
      </w:r>
    </w:p>
    <w:p>
      <w:r>
        <w:t>건강한 일상</w:t>
      </w:r>
    </w:p>
    <w:p>
      <w:r>
        <w:t>방학 중 최우선 목표는 건강한 일상을 만들어나가면서 마지막 학기를 후회 없이 보내는 데에 필요한 몸과 정신을 만드는 거였다. 그러나 연초에 떠난 여행 동안 8시간은 자기로 했던 잠은 불규칙적이고 짧아졌고, 게다가 평소에 잘 안 움직이다가 갑자기 하루에 30km씩 돌아다니 발에 물집도 잡히고, 온도 차이가 심한 지역을 오가면서 감기까지 걸렸다.</w:t>
      </w:r>
    </w:p>
    <w:p>
      <w:r>
        <w:t>여행 도중에 이유 없이 오른팔 피부가 뭔가 쓸린듯한 따가운 통증을 느끼곤 했는데, 지금 돌아보면 한랭 알레르기라고 생각했던 게 대상포진 초기 증상이었다. 그래도 이게 다행이라고 해야 할지, 내가 가볍게 넘겼던 전조증상의 결과가 다른 심각한 병이 아니라 그나마 대상포진이라는 게.</w:t>
      </w:r>
    </w:p>
    <w:p>
      <w:r>
        <w:t>대상포진에 걸린 후 유튜브와 인터넷으로 정보를 찾아보다가, 젊은 나이에 이 병에 걸렸다면 자신의 스트레스 정도나 생활습관 같은 것들을 돌아볼 필요가 있다는 글을 봤다. 사실 젊을 때 걸려서 회복도 빠르고 신경통 후유증도 거의 없지만, 노인성 질환을 젊은 나이에 걸리는 나의 생활 습관에 관해서라면 입이 10개라도 할 말이 없다. 미리 액땜해서 나중에 괜찮다고 여길 수도 없는 노릇이고.</w:t>
      </w:r>
    </w:p>
    <w:p>
      <w:r>
        <w:t>대상포진 이야기를 하다 친구가 나에게 지금이라도 늦지 않았으니 제발 20대에 몸 좀 만들고, 건강을 챙기라고 조언을 해줬다. 매해 들리는 친구의 잔소리라고 치부하기에는, 이번에 살면서 뭔지 알지도 못하던 병에 걸려보니 그가 해주는 말이 얼마나 살이 되고 뼈가 되는지 확 와닿는다. 한창 고통이 심했을 시기에는 생각을 한곳에 집중하는 것조차 힘들었는데, 약 기운이 올라오면서 몸은 온종일 피곤한데 동시에 따가운 통증이 팔을 자극해 오니, 절로 내 삶이 어디서부터 잘못된 건지 돌아보게 됐다.</w:t>
      </w:r>
    </w:p>
    <w:p>
      <w:r>
        <w:t>딱히 잔병치레를 하지 않은 것만으로 나름 건강한 몸이라고 착각했던 것이, 사실은 호숫가의 해변에 서있는 작은 모래성에 불과하다는 걸 뼈저리게 깨달았다. 파도에 휩쓸리면 무너져 형체조차 찾기 어려운 모래성의 어디서부터 다시 지어야 할지 막막하다. 어느 순간부터 나에겐 분명한 것보다 불확실한 것 투성이인지라, 그 안에서 새로운 걸 찾아 나서는커녕 계속해서 중요한 것들을 놓친다. 그러던 와중에 찾아온 대상포진은 어쩌면 20대 중반에 그토록 찾아 나서던 건강한 일상으로의 전환점일지도 모르겠다.</w:t>
      </w:r>
    </w:p>
    <w:p>
      <w:pPr>
        <w:pStyle w:val="Heading3"/>
      </w:pPr>
      <w:r>
        <w:t>24살의 내가 쓰는 편지 1041 (26.1.25)</w:t>
      </w:r>
    </w:p>
    <w:p>
      <w:r>
        <w:t>미지의 서울</w:t>
      </w:r>
    </w:p>
    <w:p>
      <w:r>
        <w:t>영화에 비해 드라마는 끝까지 보려면 할애하는 시간이 긴 탓에 좀처럼 선호하지 않는 편이다. 그나마 여행을 갈 때마다 빈 시간이 많이 생기는 탓에 매번 책을 들고가는 느낌으로 공항에서 볼만한 드라마 하나를 고르는데, 이번엔 &lt;미지의 서울&gt;이었다.</w:t>
      </w:r>
    </w:p>
    <w:p>
      <w:r>
        <w:t>&lt;미지의 서울&gt;을 고른 특별한 이유는 없고, 최근에 나온 아는 드라마가 이거 하나 뿐이었다. 여름에 한국에 갔을 때 제천의 의림지 근처 식당에서 산채 비빔밥을 먹으면서 본 10화의 일부 장면이 인상적이어서 엄마에게 줄거리를 꼬치꼬치 캐묻다가 그렇게 다 물어볼거면 그냥 처음부터 보라는 말을 듣고 언젠가 한 번 봐야지 하는 생각만 가진 채, 그렇게 6개월이 지났다.</w:t>
      </w:r>
    </w:p>
    <w:p>
      <w:r>
        <w:t>우선 드라마에 대한 짧은 평을 해보자면, 강렬했던 초반부의 인상에 비해 중반부부터는 주인공인 미지, 미래가 아닌 후반부 핵심인물이 되는 김로사의 인생에 대한 묘사와 미지와 호수의 러브라인 때문에 늘어지는 감이 있다가, 후반부가 되어서는 사건(갈등)들이 어딘가 어정쩡한 방식으로 해결이 돼 서사 자체에 몰입하면서 보진 않았다. 그러나 전개 자체에 대한 아쉬움과는 별개로, 미지와 미래, 그리고 서로의 모습을 연기하는 것까지 합쳐서 사실상 1인 4역을 능숙하게 해내는 박보영과 아이돌 출신이라는 것만 알았지, 출연하는 작품은 처음보는 박진영(JYP 아님)의 연기력은 인상적이었다. 중후반부 늘어지는 스토리 이전에 이 두 명의 케미만으로 쉴틈없이 재밌게 봤다.</w:t>
      </w:r>
    </w:p>
    <w:p>
      <w:r>
        <w:t>어제는 지나갔고, 내일은 멀었다라는 말을 되새기며 하루를 시작하며 살아간지도 어느덧 10년이 넘어가고, 본격적으로 30대에 접어들면서 점점 주변 어른들은 오늘만을 위한 삶이 아니면, 내일을 넘어 더 멀리 있는 미래를 생각하는 삶을 살라고 미지를 압박해오기 시작할 무렵, 우연히 알게 된 쌍둥이 언니 미래가 처한 부조리한 상황을 알게 된 이후 미래의 미래를 살기로 결정하면서 갑작스럽게 찾아온 한 대 꿈에만 그리던 서울 생활. 고등학생 때 첫사랑이던 호수와의 다시 이어진 인연가지, 멀었다고만 생각했던, 모른다고만 여겼던 미지의 내일이 열리기 시작하는 과정, 우등생이여서 가족과 주변 인물의 기대를 한 몸으로 받았지만 작은 시골 동네를 벗어나 온 서울에선 수없이 많은 사람들 사이에서 평범해진 자신을 발견하지만, 미지의 역할을 대신하면서 자신이 갖고 있지만 제대로 드러내기를 망설이기만 했던 꿈을 찾게 되는 미래의 모습을 보면 공감할 부분이 많다. 개인적으로 아쉽다고 생각했던 중후반부 스토리와는 별개로 왜 많은 젊은 사람들이 미지의 서울을 인생 드라마라고 극찬하는지 이해할 수 있었다. 이 시대를 살아가는 우리에게 미지와 미래가 보여주는 면면을 부분적으로나마 가지고 있으니까.</w:t>
      </w:r>
    </w:p>
    <w:p>
      <w:pPr>
        <w:pStyle w:val="Heading3"/>
      </w:pPr>
      <w:r>
        <w:t>24살의 내가 쓰는 편지 1042 (26.1.28)</w:t>
      </w:r>
    </w:p>
    <w:p>
      <w:r>
        <w:t>막연함</w:t>
      </w:r>
    </w:p>
    <w:p>
      <w:r>
        <w:t>학기초라 당장 해야할 숙제가 주어지지 않아 수업 사이의 시간동안 마땅히 할게 없다. 아니 엄연히 따지면 할 게 없지는 않지만 매순간 막연하게 뭐로 시작해야할지를 생각하면서 시간을 흘려보내는 기분이다. 그렇게 뭔가를 하려고 자리를 잡았는데, 딱히 뭐로 시작해야 할지 잘 떠오르지 않을 때 글을 쓰는데, 보통 이런 때 억지로 짜내서 쓰는 글에는 딱히 감동이라는 걸 찾아보기 힘들다.</w:t>
      </w:r>
    </w:p>
    <w:p>
      <w:r>
        <w:t>엄마가 늘 말하곤 했다. 소중한 시간을 허송세월로 흘려보내지 말라고. 근데 막상 그렇게 꽤 긴 시간을 보내고 나니, 다시 원래 궤도로 돌아오려고 할 때 어떻게 해야 할지를 잘 모르겠다. 애당초 나에게 “궤도”라는게 있었던가 싶기도 하고. 어떻게든 아침 일찍 일어나서 수업에 가고, 과제를 하고, 취업 준비르 ㄹ하고, 그러는 와중에 “정말 이게 전부일까?” 생각해보지만, 막상 머릿속에 뭔가 답 같은 게 떠오르기는 커녕 그냥 졸리기만 하다. 배도 좀 아픈 것 같은데, 공허한 마음 탓인지 적게 먹겠다는 맹세는 어디가고 뭔가 빚진듯 자꾸 먹어대기만 한다.</w:t>
      </w:r>
    </w:p>
    <w:p>
      <w:r>
        <w:t>막연한 불안감 때문이라는 걸 잘 안다. 점점 쓸모없는 인간이 되어가는 것 같다는 생각으로부터의 탈출구는 그저 지금 붙잡고 있는 일에 열중하는 것 뿐이지만, 동시에 지금까지 밀린 것들을 극복하고 더 나아가는 게 과연 가능할까 하는 의구심이 떠오른다. 체력도 정신력도 정신적으로 부족한 내가 과연 해낼 수 있는 것들일까.</w:t>
      </w:r>
    </w:p>
    <w:p>
      <w:r>
        <w:t>언젠가 나에 관해 떠오르는 수많은 의심들을 확신으로 바꿀 수 있을까. 그러고 싶다. 그래야 한다. 20대의 시작부터, 생활관의 침대에서 내 생각을 지배하던 불안감이라는 테마를 벗어나 안개가 걷힌 새벽 너머의 화창함을 향해 나아가고야 말겠다는게 이번 학기, 아니 올해의 목표라면 목표다. 이렇게 목표조차 모호해서야 뭔가를 이뤄낼 수 있으려나 싶지만, 어떻게든 더 나은 내가 되기 위해 고군분투하는 수 밖에.</w:t>
      </w:r>
    </w:p>
    <w:p>
      <w:pPr>
        <w:pStyle w:val="Heading3"/>
      </w:pPr>
      <w:r>
        <w:t>24살의 내가 쓰는 편지 1043 (26.1.28)</w:t>
      </w:r>
    </w:p>
    <w:p>
      <w:r>
        <w:t>샐러드</w:t>
      </w:r>
    </w:p>
    <w:p>
      <w:r>
        <w:t>채소를 싫어하지도 않고, 샐러드도 주면 잘 먹는 편이지만, 문제는 채소를 먹는게 습관화 되어있지 않았다. 그렇게 채소를 잘 안 먹다보니 보관하면 상하는 게 반이라 장 볼 때 피하고, 학교 식당에 있는 샐러드 바도 가볍게 지나치는게 일상이었다.</w:t>
      </w:r>
    </w:p>
    <w:p>
      <w:r>
        <w:t>그러다 대상포진에 걸리고나니 내 건강 상태의 심각성을 깨닫고 이제라도 나의 식단과 생활 패턴에 변화를 줘야만 한다는 생각이 들면서 저절로 샐러드에 시선에 갔다. 토마토 옥수수 등 종류는 다양하지만 지난 며칠 동안 내 선택은 랜치 드레싱을 올린 상추 샐러드였다. 거기에 바게트 조각 같은 걸 올려 스테이크 하우스에서 파는 흔하디 흔한 비주얼의 샐러드가 되는데, 먹어보면 맛이 나쁘지 않지만 괜히 드레싱을 많이 올려서 안 먹으니만 못하게 되는 것 같기도 하고.</w:t>
      </w:r>
    </w:p>
    <w:p>
      <w:r>
        <w:t>그나저나 점심 먹고 나서 공부랑 할 일 좀 하려는데 매번 왜 이렇게 졸린건지. 식당에 있는 메뉴를 조금씩이라도 다 맛 보려는 식탐을 내려놔야 하는데, 붙잡아야 하는 것들은 많은 와중에 쓸데없이 이런 것들을 붙잡는데 신경을 쓰는 것 같은 한심한 자신을 마주한다. 체중 감량도 그렇고, 매순간 찾아오는 욕구의 유혹을 이겨낼 능력이 필요하다. 그런 노력의 일환으로 어떻게든 규칙적인 식사와 수면을 하면서 열량을 줄이려고 한다. 사먹는 양을 줄이면서 동시에 돈도 좀 아끼고.</w:t>
      </w:r>
    </w:p>
    <w:p>
      <w:r>
        <w:t>오늘 오랜만에 한인 마트에 가서 장을 좀 보고 왔는데, 처음에는 살게 별로 없겠거니 싶다가 막상 가보니 처음에 사기로 했던 거에다가 더해 할인하는 거, 순간 눈에 들어오는 것들까지 이것저것 골라서 담다보니 생각했던 것보다 가격이 더 많이 나왔다. 그중에서도 채소는 파랑 마늘 뿐. 이거, 괜찮은걸까.</w:t>
      </w:r>
    </w:p>
    <w:p>
      <w:pPr>
        <w:pStyle w:val="Heading3"/>
      </w:pPr>
      <w:r>
        <w:t>24살의 내가 쓰는 편지 1044 (26.1.29)</w:t>
      </w:r>
    </w:p>
    <w:p>
      <w:r>
        <w:t>상쾌한 아침</w:t>
      </w:r>
    </w:p>
    <w:p>
      <w:r>
        <w:t>어제 11시가 조금 지나서 잠에 들어 눈을 뜨니 7시 알람이 울리기 전인 6시 30분이었다. 밤새 틀어놓은 히터 덕분에 방 안은 따뜻하지만 동시에 입안이 바싹 마를 정도로 건조했다. 침대 옆 테이블에 둔 물병을 집어들어 물을 마시면 쉽게 사라질 갈증이지만, 문제는 꽤 많은 시간을 자도 여전히 졸린 탓에 무기력함이 갈증을 가려 침대에서 단 1cm도 움직이고 싶지 않았다.</w:t>
      </w:r>
    </w:p>
    <w:p>
      <w:r>
        <w:t>그렇게 조금만 더 자야지 하면서 시간을 보내다가 마지막으로 눈을 떴을 때는 8시 20분, 9시 30분에 수업이 있어서, 여기서 시간이 더 지체되면 안돼 하는 수 없이 마음을 다잡고 침대를 나서 샤워를 하고 돌아와보니 버스가 오기까지 시간이 얼마 안 남아 양치까지 하는 건 포기하고 집을 나섰다.</w:t>
      </w:r>
    </w:p>
    <w:p>
      <w:r>
        <w:t>적당히 시간에 맞춰 학교에 도착해 수업을 듣고, 이후에 점심을 먹은 다음에 할 일을 좀 하려는데 사이에 남는 시간이 1시간 밖에 안되기도 하고, 원래도 좀 졸린데다가 밥까지 먹으니까 도저히 집중이 안 된다. 그래서 하는 수 없이 다음 수업이 끝난 이후로 미루고 잠깐 시간을 들여 글을 쓰고 있다.</w:t>
      </w:r>
    </w:p>
    <w:p>
      <w:r>
        <w:t>하루 종일 100% 에너지 상태로 지낼 수 있다면 더할 나위 없겠지만, 체력도 모자르고 무엇보다 일찍 자고 일찍 일어나는 습관에 아직 적응이 완벽하게 되지 않아 아침과 이른 오후 시간대에 생산적인 일에 할애하기에는 정신이 멀쩡지 않다. 어제 얘기했듯이 무의식적으로 꺼내서 할만큼 자연스러운 행동이 글쓰기 이외에 별로 없기도 하고.</w:t>
      </w:r>
    </w:p>
    <w:p>
      <w:r>
        <w:t>당장 복잡하게 생각하기보다는 지금 패턴을 이어나가면서 연속성을 갖춰나가야 하겠지만, 무엇보다 중요한 건 운동을 하면서 내 신체적 한계를 끌어올리는 것 같다. 많이 자도 제대로 잔 것 같은 느낌이 안 드는건, 내 몸이라는 배터리가 가진 용량이 부족해서일 가능성이 크니까.</w:t>
      </w:r>
    </w:p>
    <w:p>
      <w:pPr>
        <w:pStyle w:val="Heading3"/>
      </w:pPr>
      <w:r>
        <w:t>24살의 내가 쓰는 편지 1045 (26.1.30)</w:t>
      </w:r>
    </w:p>
    <w:p>
      <w:r>
        <w:t>1시간을 위한 1시간</w:t>
      </w:r>
    </w:p>
    <w:p>
      <w:r>
        <w:t>집에서 준비를 하고 나가서 학교에 도착하기까지 보통 1시간 정도 걸린다. 침대에서 벗어나기까지 5-10분, 샤워하는데 10분, 가방 챙기고 정리한 후 나가는데까지 10분, 이후 버스를 타고 가 학교 근처 정류장에서 내려 걸어가는 시간까지 고려하면 넉넉하게 1시간은 잡아야 한다.</w:t>
      </w:r>
    </w:p>
    <w:p>
      <w:r>
        <w:t>학교까지 가는 게 버리는 시간처럼 느껴질 때가 종종 있는데, 어차피 걸리는 시간과 학교에 가기 싫어하는 게으름에 별로 관계라 없다는 걸 알기에 그닥 불평하지는 않는다. 어차피 집에서 걸어서 15분 거리에 있다고 나가는 귀찮음이 덜어지지는 않는다.</w:t>
      </w:r>
    </w:p>
    <w:p>
      <w:r>
        <w:t>그러나 오늘은 어딘가 다르게 느껴지는게, 보통 하루를 보낼 생각으로 학교에 가는 것과 달리 아침 8시에 있는 섹션에 가는데 실패하면서 남아있는 건 오후 4시에 있는 수업 하나 뿐이었다. 5시 20분에 교회에 가기로 했지만, 어차피 집에서 출발해도 그렇게 큰 차이가 없어 나가서 학교에 갈 가치가 있는지 저울질했다. 어차피 녹화본으로 보면 되는 수업 하나 챙기겠다고 이렇게 귀찮은 과정을 거칠 가치가 있는 걸까.</w:t>
      </w:r>
    </w:p>
    <w:p>
      <w:r>
        <w:t>고작 8시 수업을 10시에 일어난 탓에 하나 놓친거지만, 계속해서 저울질하면서 미루기만 하다가 시간은 벌써 점심을 훌쩍 넘었다. “어차피 가도 몇 시간 못 있는데”에서의 몇이 점점 1로 줄어가는 와중에 그런 하나하나를 가벼운 마음으로 놓치다가 마주하게 된 후회와 불안의 무게를 떠올렸다. 그 과거의 순간들이 주마등처럼 지나간 후 내놓은 결론은, 지금 가는게 늦었더라도 그 한 시간을 위해 기어코 한 시간을 쓰는 게 최선의 행동이라는 거였다.</w:t>
      </w:r>
    </w:p>
    <w:p>
      <w:r>
        <w:t>평소처럼 간 수업은 특별할 건 없었지만, 50분 밖에 안되는 수업이 끝나고 강의실을 나왔을 때 내 머릿속에 있던 생각들에 후회나 불안 같은 건 찾아볼 수 없었다.</w:t>
      </w:r>
    </w:p>
    <w:p>
      <w:pPr>
        <w:pStyle w:val="Heading3"/>
      </w:pPr>
      <w:r>
        <w:t>24살의 내가 쓰는 편지 1046 (26.1.31)</w:t>
      </w:r>
    </w:p>
    <w:p>
      <w:r>
        <w:t>신독: 홀로 있을 때에도 어긋나지 않도록 언행과 마음가짐을 바로 하고 삼간다.</w:t>
      </w:r>
    </w:p>
    <w:p>
      <w:r>
        <w:t>최근 윤석열 탄핵 이후의 행보 때문에 좋은 이미지는 아니지만, 불호와는 반대로 매스컴과 SNS에서 언급이 잦아져서 일타 강사로 이름을 떨칠 때보다 더 자주 보게 된다. 문득 그의 최근 행보가 궁금해 나무위키에 들어갔는데, 막상 들어가서 보려고 했던 건 안 보고 문서 초반부에 있는 어록을 읽다가 하나에 꽂혀버렸다.</w:t>
      </w:r>
    </w:p>
    <w:p>
      <w:r>
        <w:t>어록이 나온 영상을 쭉 한 번 보다가, 내가 평소에 하는 말과 생각, 그리고 일상에서 보고 듣는 것들을 돌아봤다. 나는 주말 동안 뭘 했지. 나라는 인간의 일상에서 가장 큰 부분을 차지하는 행위와 그 안에서의 생각은 뭘까. 나는 하기로 한 것과 하지 않기로 한 것들 중에 지키는 것들이 얼마나 될까. 지금 내가 원하는 것과 원하지 않는 건 뭐지. 그런 여러 가지 질문들을 스스로에게 던질 때 돌아오는 답들에 괜히 한숨이 나온다.</w:t>
      </w:r>
    </w:p>
    <w:p>
      <w:r>
        <w:t>비관적인 인간이 아닌, 재미있고, 웃기고, 긍정적인 에너지를 퍼뜨릴 수 있는 사람을 만나야 한다고 이야기하지만, 정작 나조차도 스스로가 지닌 긍정적인 것들, 잠재성 같은 걸 알아보지 못하니 타인에 있어서도 좋은 것들보다 부정적인 것들에 시선이 먼저 간다. 그것들을 함부로 입 밖으로 내놓지 않으려고 노력은 하는데, 문제는 그러다 보니 자연스럽게 타인과의 거리로 치환되는 걸 막을 방도가 없다. 나쁜 게 없는 완벽한 인간을 찾아 나서려고 하는 나쁜 버릇은 내가 가진 마음가짐의 가장 큰 문제일지도 모르겠다.</w:t>
      </w:r>
    </w:p>
    <w:p>
      <w:r>
        <w:t>홀로 있는 시간은 많지만, 그렇게 지내온 기간이 길어지는 와중에 나는 스스로를 바로 하고 있는 걸까 라는 질문을 매 순간 되뇌야겠다는 생각이 드는 요즘이다.</w:t>
      </w:r>
    </w:p>
    <w:p>
      <w:pPr>
        <w:pStyle w:val="Heading3"/>
      </w:pPr>
      <w:r>
        <w:t>24살의 내가 쓰는 편지 1047 (26.2.1)</w:t>
      </w:r>
    </w:p>
    <w:p>
      <w:r>
        <w:t>부탄가스</w:t>
      </w:r>
    </w:p>
    <w:p>
      <w:r>
        <w:t>타호에서의 마지막 날, 전날에 미리 장을 봐둔 재료를 가지고 저녁으로 고기를 구워 먹었다. 피크닉 공간이 시즌 중이 아니라 테이블은 온통 눈으로 뒤덮였지만, 그 덕분에 쓰는 사람은 거의 없어서 여유롭게 자리를 잡은 후에 눈을 치우고 곧바로 요리를 시작했다. 4시 정도에 도착해 금방 세팅을 마치니 늦어도 해가 져 어두워지기 전까지는 먹고 갈 수 있을 거라고 예상했던 것과 달리, 전날에 산 처음 써보는 버너가 불량품인가 싶을 정도로 화력이 약해 고기를 굽기는커녕 미리 올려놓은 된장찌개가 30분 가까이 끓지 않을 정도였다.</w:t>
      </w:r>
    </w:p>
    <w:p>
      <w:r>
        <w:t>연료를 꺼내서 흔들어보고, 새 연료로 바꿔봐도 화력이 강해질 기미가 보이지 않았다. 그러다 마지막으로 용기에 있는 설명을 읽어보니, 영하에 가까운 날씨에서는 연료가 기화가 잘 안 된단다. 부탄가스의 끓는점이 영하 0.5도라는 사실을 이제야 알았다는 게 좀 우스꽝스러운 것 같으면서도, 잘 생각해 보면 우리 같은 사람들이 살면서 영하의 날씨에서 야외에서 고기를 구워 먹을 경험을 해볼 일이 없다는 걸 생각하면 이런 일이 생기는 건 필연적이었던 것 같기도 하고. 군 생활동안 두 번 간 혹한기 훈련 때도 가스가 아니라 디젤 발전기와 등유 난로만 잠깐 썼던 것만 기억난다. 결국 그 사실을 알게 된 후 어떻게든 용기를 덥혀서 강해진 화력으로 요리를 다 할 수는 있었지만, 결국 5시가 넘어 해가 지면서 어두워지는 바람에 남은 음식은 나중에 처리했다.</w:t>
      </w:r>
    </w:p>
    <w:p>
      <w:r>
        <w:t>오늘 오랜만에 고기를 구워 먹으면서 몇 주전 그날을 떠올리며, 동시에 예전부터 꺼진 양초에 빗대던 시간들이 생각났다.  지금이라고 활활 타오르는 건 아니지만, 번아웃이라고 말하기에는 뭔가를 제대로 태워본 적이 있나 싶은 젖은 장작 같은 나 자신은 언제부턴가 성냥을 피워보지도 않은 채 편하게 말만 늘어놓았다. 내 태도를 보면 나에게 삶은 타호에서의 고기 굽기만큼도 못한 건가. 방심한 사이 삼겹살 기름이 얼굴에 튀듯, 현실의 질문은 예고 없이 날아온다. 환기를 위해 열어둔 창으로 불어오는 늦겨울 바람보다도 더 서늘하게. 영하의 날씨에서 어떻게든 불을 피우려고 연료통을 품 속에 넣고, 차 안에 넣어놨다 꺼냈다를 반복하는 노력과는 달리, 더 중요한 것들을 가지고는 내가 주변에 있는 젖은 장작만을 난로에 던져대면서 무기력하게 있는 채로 불평만 하고 있던 걸 이렇게 깨닫는 걸까.</w:t>
      </w:r>
    </w:p>
    <w:p>
      <w:r>
        <w:t>그날 애써서 고기를 구우며 보았던 호수 너머의 석양은, 일상에서도 쉽게 마주칠 수 있는 풍경인데도 더 감동으로 남았다. 다만 내가 그 감동이 머무는 자리, 당장 다음 날에도 되풀이될 일출과 일몰의 반복 너머에 내가 닿아야 할 삶의 영역이 존재한다고 믿는다. 그곳에 닿으려면, 아는 정보만으로 차가워진 부탄가스를 데우는 것 이상의 무언가가 필요하다. 아직 기화되지 않은 삶의 가능성이 예기치 못한 스파크에 닿아 점화될 수 있도록, 당장 불안하고 의심하는 마음을 어떻게든 다잡아보자.</w:t>
      </w:r>
    </w:p>
    <w:p>
      <w:pPr>
        <w:pStyle w:val="Heading3"/>
      </w:pPr>
      <w:r>
        <w:t>24살의 내가 쓰는 편지 1048 (26.2.2)</w:t>
      </w:r>
    </w:p>
    <w:p>
      <w:r>
        <w:t>기상</w:t>
      </w:r>
    </w:p>
    <w:p>
      <w:r>
        <w:t>아침에 침대가 흔들려 눈을 떴는데, 처음에는 윗층에서 나는 소리인가 싶었다가 인터넷을 확인해보니 근처에서 3.6의 지진이 발생했었다. 그렇게 아침 7시에 눈을 떴다. 전날에 12시에서 1시 사이에 잠 들었던 것 같은데 도중에 한 번도 안 깨고 6시간 조금 넘게 잤지만 여전히 피로가 완전히 가시지 않은 듯 하다.</w:t>
      </w:r>
    </w:p>
    <w:p>
      <w:r>
        <w:t>어차피 수업은 10시 시작이라 당장 할 건 없지만, 전날에 하루를 마무리하면서 수업 한 두 시간 전에 학교에 도착해 일찍 하루를 시작하기로 한 스스로와의 약속을 지켜야 했다. 그러나 다리에 힘은 없고, 눈물이 나올 정도로 졸리고, 게다가 아직까지 겨울이라 방 밖은 추울게 뻐해 침대 밖을 벗어나기가 망설여졌다.</w:t>
      </w:r>
    </w:p>
    <w:p>
      <w:r>
        <w:t>그렇게 한 시간 정도 방 안에서 눈을 감은 채 다시 잠들려고 노력했지만, 피곤했던 것과 별개로 다시 잠에 들지는 못했고, 결국에는 포기하고 침대 밖을 나서서 본격적으로 나설 채비를 햇다. 샤워를 하기 직전에 버스 시간표를 보니 남은 시간은 약 30분, 샤워에 10분, 옷 갈아입고 챙기고 나가는데 10분 정도 걸리는 걸 생각하면 여유롭다. 그러나 날이 추운 탓인지 평소라면 금방 끝날 샤워가 더 오래 걸렸는데, 그래도 빨리 챙긴 덕분에 나갈 때 8분 남았을 때 밖을 나섰다. 나가면서 동시에 음료를 주문했는데, 그때는 음료 때문에 놓치면 1시간 동안 카페에서 있다간다는 마인드였지만, 나중에 아침부터 차가운 걸 먹어서인지 학교에 오자마자 배가 아팠던 걸 생각하면 그정도 리스크를 질 가치는 없었던 것 같다.</w:t>
      </w:r>
    </w:p>
    <w:p>
      <w:r>
        <w:t>버스를 탔을 때는 8시 반 즈음, 사람이 그렇게 많지 않던 버스에서 NFL 팟캐스트(최근 리그 내에서 펀트에 관련된 트렌드에 대한 내용이었다)를 듣고, 학교 도서관이 막 열기 시작하는 9시에 맞춰서 도서관에 도착했다. 10시 수업까지는 한 시간 남아 글을 쓰고 수첩 정리를 하면서 시간을 보냈다. 하루 일과가 9시에 시작하는게 나쁘지는 않은데, 일어난 이후에 침대에서 늘어진 채 흘려보내는 시간만 좀 줄인다면 하루동안 더 많은 시간을 활용할 수 있겠다는 생각이 든다. 그런데 이게 좀처럼 안되는게 체력 때문인지 의지 때문인지, 하루 중 가장 어려운 일이 수면, 그 중에서도 기상인 것 같기도 하고, 오늘 정도면 나쁘지 않은 하루의 시작이지만 내일은 좀 더 잘할 수 있기를 바라본다.</w:t>
      </w:r>
    </w:p>
    <w:p>
      <w:pPr>
        <w:pStyle w:val="Heading3"/>
      </w:pPr>
      <w:r>
        <w:t>24살의 내가 쓰는 편지 1049 (26.2.3)</w:t>
      </w:r>
    </w:p>
    <w:p>
      <w:r>
        <w:t>버릇</w:t>
      </w:r>
    </w:p>
    <w:p>
      <w:r>
        <w:t>11시 좀 넘어서 일찍 잤다. 7시보다도 전에 일찍 일어났다. 그러나 눈을 떴을 때 어딘가 8시간을 채우지 못한게 아쉬워서 조금 더 잔다는게 일어나니 8시 50분, 9시 반에 있는 수업에 버스를 타고 가기에는 시간이 너무 촉박하고, 그렇다고 우버를 타자니 돈이 아깝고, 여차저차 이미 늦는게 확정이라 침대를 벗어날 의지를 잃고 무기력하게 누워있었다. 그렇게 잠깐 잠들다가 일어나기를 반복하다가 어느덧 11시 즈음이 되어서야 마음을 다잡고, 밥을 먹은나온 후에 챙기고 나가 다음 수업은 놓치지 않을 수 있었다.</w:t>
      </w:r>
    </w:p>
    <w:p>
      <w:r>
        <w:t>막상 밖에 나오니 날은 화창하고, 시원하게 바람도 부니 걸으면서 흘렸던 땀이 곧바로 식으면서 쾌적한 느낌이 이어졌다. 역시 방 안에 있을 때는 짊어질 수 없을 것 같은 피로가 막상 밖에 나오고나면 너무나도 가벼워 바람에 흩날린다는 사실을 확인한다. 방금 전까지 몇 시간동안 침대에 누운 채 나가지 말고 오늘은 집에 있을까를 고민하던게 부질없는 짓이라는 생각만 든달까.</w:t>
      </w:r>
    </w:p>
    <w:p>
      <w:r>
        <w:t>사실 7시 전에 일어나서 본래 하기로 했던 아침 달리기를 했다면, 숨은 좀 헐떡거리더라도 보람차게 하루를 시작할 수 있었을 거다. 어차피 거기서 더 잔다고 피로가 풀리는 게 아니라 갈증만 쌓이는 게 뻔한데, 침대에서 매번 주어진 선택지 중 최선의 결과를 이끌어낼 수 있는 옵션을 회피하면서 자꾸만 안 좋은 쪽으로 움직이는 나쁜 버릇이 있다.</w:t>
      </w:r>
    </w:p>
    <w:p>
      <w:r>
        <w:t>늦게나마 마음을 고쳐먹지 않앗더라면 오늘 놓친 하루는 온전히 내일과 그 이후의 빚으로 치환됐을거다. 오늘의 더한 휴식이 내일의 더한 에너지로 이어지지 않는다는 지난 날의 경험이 준 교훈을 얻는게 비싼 값을 치뤘는데, 그걸 생각해서라도 오늘 해야할 일을 내일로 떠넘기지 않는 것, 내가 가진 나쁜 버릇을 고쳐가며 하루를 시작하는 순간만큼은 내가 할 수 있는 가장 나은 선택을 하자고 다시 한 번 다짐해본다.</w:t>
      </w:r>
    </w:p>
    <w:p>
      <w:pPr>
        <w:pStyle w:val="Heading3"/>
      </w:pPr>
      <w:r>
        <w:t>24살의 내가 쓰는 편지 1050 (26.2.4)</w:t>
      </w:r>
    </w:p>
    <w:p>
      <w:r>
        <w:t>글의 분량</w:t>
      </w:r>
    </w:p>
    <w:p>
      <w:r>
        <w:t>요즘 들어, 아니 갈수록 글의 분량이 줄어든다는 게 부쩍 느껴졌다. 긍정적인 부분이라면 분량과는 별개로 매일 글에 일정한 시간을 할당하고 있다는 거고, 부정적인 부분이라면 내가 쓴 글의 절반 넘게는 제대로 된 편집도 거치지 않은 채 그대로 구글 드라이브에 박힐 정도로 올릴만한 괜찮은 글이 안 나온다. 장기적으로는 최대한 당일에 쓰자마자 바로 올리는 걸 습관화하고 싶은데, 이제야 밀린 글들을 드라이브에 전부 기록해서 시간이 조금 더 걸릴 듯싶다. 무엇보다 쓰는 걸 올리는 데까지 무조건 1시간 넘게 걸리기도 하고.</w:t>
      </w:r>
    </w:p>
    <w:p>
      <w:r>
        <w:t>글의 분량이 왜 줄어들고 있는지 전날 침대에 누워 생각을 해봤는데, 크게 3가지가 떠올랐다. 1) 글씨체가 한창 작을 때와 비교해 커졌다 2) 글을 자주 쓰게 되는 만큼 겹치는 주제가 생기면서 모든 글들을 디테일하게 쓰는데 애로사항이 있다 3) 옥스퍼드 리갈패드를 쓰다가, 이토야 리갈패드로 바꿨는데, 상대적으로 줄 간격이 길어 물리적으로 똑같은 면적에다가 적어도 실질적인 분량은 더 적다. 글씨체는 신경을 쓴다면 바꿀 수 있지만, 원래 내 띄어쓰기 간격이 좁은 탓에 글씨 크기만으로 유의미한 차이가 생길지는 모르겠다. 실제로 내 군대 동기가 수기로 쓴 글을 읽은 후에 내 글은 띄어쓰기가 좁아 가독성이 떨어진다고 신랄하게 비판하기도 했고.</w:t>
      </w:r>
    </w:p>
    <w:p>
      <w:r>
        <w:t>의식하니까 갑자기 문단을 길게 쓰려고 일부러 신경을 쓰게 되는데, 사실 그런 것들은 글쓰기를 하다 보면 필연적으로 찾아오는 사소한 고민거리다. 어느 순간부터 글을 진지하게 잘 써보겠다는 생각 같은 건 내려놓았고, 당장의 목표는 글이 일상에 녹아들면서 매일을 기록하는 데에 자연스러워지는 데에 있다. 잘 쓰기 위해선 무엇보다 많이 읽어야 하는데, 평소에 읽는 것들이 대부분 영어이기도 하고, 노력이 아직 거기까진 닿지 못한다. 안주할 생각은 없지만, 매일 글에 손이 가는 일상이 있는 지금이 부쩍 만족스럽기도 하고.</w:t>
      </w:r>
    </w:p>
    <w:p>
      <w:r>
        <w:t>그러고 보니 요즘에 또 사진을 안 찍는 탓에 글을 매일 올리려고 할 때마다 막상 올릴만한 사진이 별로 없다. 일상에서 카메라를 쓸 일을 조금 더 자주 만들어야 하는데.</w:t>
      </w:r>
    </w:p>
    <w:p>
      <w:pPr>
        <w:pStyle w:val="Heading3"/>
      </w:pPr>
      <w:r>
        <w:t>24살의 내가 쓰는 편지 1051 (26.2.17)</w:t>
      </w:r>
    </w:p>
    <w:p>
      <w:r>
        <w:t>잠적</w:t>
      </w:r>
    </w:p>
    <w:p>
      <w:r>
        <w:t>시작은 지지난주 목요일, 갑자기 일상생활을 잘 이어나가다 아침에 생각했던 것보다 늦게 일어나면서 그냥 별 생각없이 더 눕고 싶어 아침 수업을 빠졌다. 그렇게 이유없이 거의 12시간 가까이 침대에 누워있다가 그날 수업도 다 빠지고, 그렇게 다음날, 다음주가 되었다.</w:t>
      </w:r>
    </w:p>
    <w:p>
      <w:r>
        <w:t>집에만 있었다. 정말 본능적인 것마냥 공부도, 글쓰기도 안 한, 해야할 일의 정확히 0%를 했다. 자연스럽게 일주일치 일이 밀리고, 거기에 더해 월요일에 휴일가지 있으니 더더욱 아무 것도 안했다.</w:t>
      </w:r>
    </w:p>
    <w:p>
      <w:r>
        <w:t>도대체 왜 이런건지, 이게 잘못됐다는 걸 알고 있으면서 도저히 끊어내지를 못하는게 나도 내가 답답할 따름이다. 이런 일들이 반복될수록 나에게 집은 휴식 이외의 아무런 일도 해선 안되는 공간으로 여겨진다. 그런 생각 때문에 어떻게라도 정상 패턴으로 돌려놓기 위해 잠을 거의 3시간만 자고 밖으로 나왔다. 아니 사실 나에게 정상 패턴 같은 건 존재하지 않는 걸지도 모르겠다.</w:t>
      </w:r>
    </w:p>
    <w:p>
      <w:r>
        <w:t>정말 중요한 시간인데, 추억이나 경험으로 꽉꽉 채워도 부족해 아쉬움이 남을 시간인데, 도대체 내 시간한테 왜 이럴까. 마지막으로 쓴 글과 지금 사이의 13일에는 어김없이 후회만 들어선다. 내 삶엔 더 의미있는 것들을 채워놓고, 누릴 자격이 잇지만, 인생을 대하는 내 태도를 보면 마치 그런 것들을 부정하려는 것 같다. 그 감이 틀렸다는 걸 어떻게든 증명하기 위해, 오늘부터라도 다시 만들어나가는 수 밖에.</w:t>
      </w:r>
    </w:p>
    <w:p>
      <w:pPr>
        <w:pStyle w:val="Heading3"/>
      </w:pPr>
      <w:r>
        <w:t>24살의 내가 쓰는 편지 1052 (26.2.19)</w:t>
      </w:r>
    </w:p>
    <w:p>
      <w:r>
        <w:t>끄적여보기</w:t>
      </w:r>
    </w:p>
    <w:p>
      <w:r>
        <w:t>아침에 잠깐 시간이 남아 글을 쓰려는데 마땅히 떠오르는게 없어 아무 주제로다가 이야기를 해본다.</w:t>
      </w:r>
    </w:p>
    <w:p>
      <w:r>
        <w:t>탄핵된 대통령에게 1심으로 무기징역이 내려졌다. 계엄을 하게 된 정치적 상황과는 별개로 국회에 군대를 보냈다는 너무 분명해 이런 판결이 내려질게 너무 뻔해보였다. 이 판결이 올해 6월에 있을 지방선거에 어떤 영향을 미칠지는 미지수이지만, 윤석열이라는 인물을 중심으로 한 세력이 약해질거라는 건 분명해 보인다.</w:t>
      </w:r>
    </w:p>
    <w:p>
      <w:r>
        <w:t>최근 서울시장 출마를 선언한 민주당 전현희 의원이 내세우는 아젠다가 화제다. DDP를 철거하고 그 자리에 서울 돔 아레나를 만든다. DDP는 유명 건축가 자하 하디드의 작품으로, 개인적으로 비주얼과는 별개로 주변의 도시 요소들과 어우러지지 못하는 서울 도심에 떨어진 UFO 같은 느낌을 받는데, 이전에 몇 번 가보면서도 느꼈던 건 공간 자체가 지속적으로 사람들을 끌어들일만한 컨텐츠가 좀 부족해보였다.</w:t>
      </w:r>
    </w:p>
    <w:p>
      <w:pPr>
        <w:pStyle w:val="Heading3"/>
      </w:pPr>
      <w:r>
        <w:t>24살의 내가 쓰는 편지 1053 (26.2.19)</w:t>
      </w:r>
    </w:p>
    <w:p>
      <w:r>
        <w:t>운수 좋은 날</w:t>
      </w:r>
    </w:p>
    <w:p>
      <w:r>
        <w:t>전날 오후에 시험을 보고 집으로 돌아가는 길에 어딘가 위화감이 들어 생각해보니 안경을 벗고 있었다. 설마 잃어버렸겠어 하는 생각에 집에 있겠지 싶어 돌아가보니 원래 안경이 있어야할 책상에 없었다. 오늘, 아침에 수업을 가서 아이패드를 꺼내는데 애플 펜슬이 보이지 않아 가방을 뒤졌는데 역시나 보이지 않았다. 또 집에 있나 싶어 룸메한테 물어보니 역시나 없고.</w:t>
      </w:r>
    </w:p>
    <w:p>
      <w:r>
        <w:t>그렇다면 당장 확실한 건 전날에 도서관에 있다가 급하게 짐을 챙겨 나가면서 두고 온건데, 평소에도 짐을 챙기다 하나씩 빼먹는 일이 종종 있어 도서관에 있을 거라는데에 가능성을 걸어봤다.</w:t>
      </w:r>
    </w:p>
    <w:p>
      <w:r>
        <w:t>수업이 끝나자마자 곧장 도서관으로 달려가 데스크에 물어봐 전날 두고 갔던 안경을 받았다. 다행히 이번에도 내가 두고간 걸 누가 안 가져가고 정리할 때에 회수된 것 같은데, 문제는 애플 펜슬에 대해서 물어보니 지금 있는 물건들 중에 없다는 답변만 돌아왔다. 분명히 시험을 보기 직전부터는 쓴 적이 아예 없어서 마지막으로 쓴 게 도서관이었던건 확실한데, 도수에 따라 쓰임새가 다른 안경과 다르게 아이패드만 있으면 직접 쓰거나 팔기 용이한지라 정말 못 찾을 수도 있겠다는 각오를 하고 지푸라기라도 붙잡는 심정으로 전날에 앉은 책상으로 향했다.</w:t>
      </w:r>
    </w:p>
    <w:p>
      <w:r>
        <w:t>역시나 책상에는 없었다. 혹시나 바닥에 떨어뜨렸나 싶어 잠깐 주변을 둘러보니 책장 바닥에 하얗고 긴 무언가가 튀어나와 있어 보니 애플 펜슬이 있었다. 그대로 주워서 가져왔는데, 동시에 이게 내꺼가 아니라 다른 사람이 떨어뜨린 게 아닐까 하는 생각이 들엇다. 그러나 어제 그 도서관에 있던 사람들 중에 그런 바보 같은 짓을 할만한 사람은 나말고 없을거고, 아이패드에 붙였을 때 페어링 없이 바로 연결이 된 걸 보니 내 거인건 확실해 보였다.</w:t>
      </w:r>
    </w:p>
    <w:p>
      <w:r>
        <w:t>아침에 나가기 싫은 와중에 힘들게 몸을 일으켰고, 수업이 끝나자마자 지체하는 시간 없이 바로 도서관으로 향한 덕분에 찾을 수 있었던 것 같아서 쓸데없이 스스로가 대견하면서도, 모든 우연이 내가 기대했던 대로 맞아떨어진 것 같아서 느껴지는 감사함에 오늘 하루를 열심히 살아봐야겠다는 동기가 생긴다.</w:t>
      </w:r>
    </w:p>
    <w:p>
      <w:pPr>
        <w:pStyle w:val="Heading3"/>
      </w:pPr>
      <w:r>
        <w:t>24살의 내가 쓰는 편지 1054 (26.2.20)</w:t>
      </w:r>
    </w:p>
    <w:p>
      <w:r>
        <w:t>슈퍼볼 휴기</w:t>
      </w:r>
    </w:p>
    <w:p>
      <w:r>
        <w:t>끝난 지 어언 2주나 지났지만, 뒤늦게라도 이번 시즌에 대한 감상을 남겨본다. 플레이오프 시작 때 친구들끼리 예측을 주고받다 각 컨퍼런스 1시드인 덴버와 시애틀이 슈퍼볼에서 만날 거라고 말했다가 당시 전형적인 1시드 정배충이라며 친구들에게 비난을 받았지만, 지금 보니 덴버가 버팔로와의 경기에서 주전 쿼터백인 보 닉스를 부상으로 잃지만 않았더라면 무조건 둘이 만났을 거라는 생각이 슈퍼볼에서의 뉴잉글랜드의 경기력을 보고 확신으로 바뀌었다.</w:t>
      </w:r>
    </w:p>
    <w:p>
      <w:r>
        <w:t>작년 슈퍼볼이랑 비슷하게, 각 컨퍼런스 최고의 팀들의 대결에서 한쪽이 트렌치 싸움에서 압도하면서 승부가 쉽게 결정나버렸다. 역시 피지컬에서 밀리는 순간 스킴이나 쿼터백의 역량 같은 건 의미가 없다는 사실을 보여주는 경기였다. 작년에 필라델피아의 패스 러시에 압도당한 마홈스가 허용한 색이 6개였는데, 올해도 6개를 허용하면서 패츠의 오라인이 얼마나 무너졌는지를 보여줬다. 색 허용으로 리그에서 압도적인 꼴찌였던 리그 최약체 팀 라스베가스 레이더스의 시즌 중 총 색 허용이 64개로, 경기당 평균 4개가 안 된다는 걸 고려하면, 후반 메이가 내준 클러치 상황에서의 턴오버들과는 별개로 2년 차 쿼터백이 게임을 이끌어가기에는 너무나도 힘든 상황이었다. 당장 디비저널 라운드에서 우리 팀이 만났을 때 43-6, 심지어 결승 터치다운이 경기 시작할 때 나온 리터너 라시드 샤히드의 킥오프 리턴 터치다운이었을 정도로 압도적인 경기력을 보여준 시애틀은 그냥 시즌이 지날수록 경기력이 압도적이었다. 근 2년간 플옵에 가지도 못했고, 딱히 강팀으로 분류되지 않았던 팀이 감독이 바뀐 지 2년 만에 압도적으로 슈퍼볼을 우승하는 반전을 써냈지만, 이런 팀조차도 내년에 플옵을 못 가도 놀랍지 않은 게 NFL이다.</w:t>
      </w:r>
    </w:p>
    <w:p>
      <w:r>
        <w:t>슈퍼볼 경기 분석 영상을 본 지 오래돼 디테일이 전부 기억나지는 않지만, 작년에는 단순히 포맨 러시로 칩스의 오라인을 박살 낸 필라델피아와 달리, 올해 시애틀은 3rd &amp; long 상황에서 적극적으로 블리츠를 쓰면서 메이한테 프레셔를 넣었는데, 무능한 뉴잉글랜드의 오라인이 메이를 위한 시간을 벌어주지 못한 것과 동시에 시애틀 세컨더리가 가진 탤런트가 말도 안 되게 좋아 가능했다. 러싱 자체가 잘 안 풀리면서 초반 야드 전진이 안되니 자연스럽게 메이를 통한 패싱에 의존해야 하는 상황에서, 시애틀의 수비를 극복하기에는 뉴잉글랜드 리시버들의 역량이 그 정도에 미치지 못하고, 게다가 블리츠를 통한 프레셔까지 들어오니, 상대적으로 시야가 좁아 보였던 메이가 수 차례 턴오버를 허용한 건 어쩌면 당연하다.</w:t>
      </w:r>
    </w:p>
    <w:p>
      <w:r>
        <w:t>플옵에서 시애틀을 상대한 3팀 중 시애틀의 수비를 상대로 원활한 공격을 선보인 팀은 LA 램스뿐이었는데, 램스가 MVP 쿼터백 매튜 스태포드, OPOY급 1번 리시버 푸카 나쿠아, 그리고 탑 클래스의 베테랑 리시버 드반테 아담스까지 보유했다는 걸 생각하면 패츠의 웨폰진은 초라했다. 램스 역시 4년 전 슈퍼볼 우승 이후로 정말 빠르게 리빌딩해서 탑급 팀으로 부상해 내년 서부지구의 경쟁은 더 치열하라 것 같다. 그 와중에 시애틀은 슈퍼볼 우승 스쿼드를 가지고도 선수들 대부분이 드래프트 한지 3년도 안 돼 루키 계약으로 묶여있어 캡 스페이스가 여유로워 스킬 플레이어 한 명 정도 데려와도 될 만큼의 여력이 남아 여기서 더 보강할 수도 있다.</w:t>
      </w:r>
    </w:p>
    <w:p>
      <w:r>
        <w:t>NFL을 제대로 보기 시작한 지도 어언 3년이 다 되어간다. 첫 해는 아무 생각도 없이 보면서 나이너스나 스타플레이어들이 있는 팀들을 제외하면 아는 게 거의 없었지만, 시간이 지나면서 리그 전체나 칼리지 풋볼에도 관심이 생기고, 변화하는 전술 트렌드와 리그가 흘러가는 방향성에 대해서도 가볍게 이야기할 수 있게 됐다. 개인적으로 남는 아쉬움이라면 이 정도의 관심이 고등학교 때 플래그 풋볼을 할 때 있었다면, 전술적인 부분도 그렇고 여러 면에서 더 재밌게 할 수 있었을 텐데. 지금 돌아봤을 때 13기 화랑의 문제라면, No.1 리시버 이외의 패싱 옵션이 애매했던 것과 러닝백 기량 문제로 오펜스에서 러싱 자체를 잘 활용하지 않아 평소에 러싱 디펜스를 연습할 기회가 많지 않았고, 그렇게 실제 경기에서 상대가 러싱을 쓰는 상황에서 수비가 콜이 잘 되지 않았던 것 정도인데, 우리의 탤런트가 부족했던 것과 별개로 그걸 스킴으로 적극적으로 극복하려고 했던 것 같지는 않다. 애당초 고작 고등학생인 우리가 감독님이 짜주는 전술 이상의 무언가를 생각해 내기에 쉽지 않기도 하고.</w:t>
      </w:r>
    </w:p>
    <w:p>
      <w:r>
        <w:t>마지막으로 나이너스 얘기로 넘어가자면, No.1 리시버가 부재한 상황에서 리그 최고의 러닝백인 맥카프리가 사실상 공격을 캐리 하고, 리그 최하위였던 스페셜팀, 특히 키커의 필드골 성공률이 개선된 데다가 상대적으로 쉬운 스케줄이 겹친 덕에 닉 보사, 프레드 워너, 조지 키틀 같은 스타플레이어 그리고 작년 1라운드 드래프티인 리시버 리키 피어설과 디펜시브 엔드 마이켈 윌리엄스의 부상까지 겹친 상황에서도 13승 4패라는 좋은 성적을 거뒀다. 그러나 경쟁하는 디비전 특성상 내년에도 올해와 똑같은 상황에 처한다면 플옵에 나갈 가능성은 낮아 보인다. 장기 계약한 스타플레이어들의 전성기가 얼마 남지 않은 상황에서 다시 한번 슈퍼볼을 노리기 위해서는 방출당한 아육의 빈자리를 채울 1번 리시버를 영입하고, 팀의 약점인 세컨더리에서의 탤런트 부족과 프레드 워너가 부재할 때 생기는 러싱 디펜스에서의 약점을 개선할 필요성이 높아 보인다. 올해 좋은 활약을 보여준 오펜스의 핵심 맥카프리가 이제 30세 시즌을 맞이하고, 조지 키틀은 노쇠화가 진행돼도 이상하지 않은 나이여서 섀너핸 체제에서 슈퍼볼을 도전할 수 있는 시기가 몇 년 남지 않았는데, 어떻게든 리그 최악의 부상관리를 정상화시킬 필요가 있다.</w:t>
      </w:r>
    </w:p>
    <w:p>
      <w:pPr>
        <w:pStyle w:val="Heading3"/>
      </w:pPr>
      <w:r>
        <w:t>24살의 내가 쓰는 편지 1055 (26.2.21)</w:t>
      </w:r>
    </w:p>
    <w:p>
      <w:r>
        <w:t>재밌는 거</w:t>
      </w:r>
    </w:p>
    <w:p>
      <w:r>
        <w:t>같이 사는 형은 장을 보러 가는 차 안에서 매번 똑같은 질문을 던진다.</w:t>
      </w:r>
    </w:p>
    <w:p>
      <w:r>
        <w:t>“요즘 뭐 재밌는 거 없어?”</w:t>
      </w:r>
    </w:p>
    <w:p>
      <w:r>
        <w:t>보통 그 질문에 깊게 고민하지도 않고 ‘학교 다니면서 뭐 재밌는 게 있겠어’하는 식의 답을 하는 게 일상이다. 그런 뻔한 대답이 돌아올 걸 알면서도 무슨 이야기를 듣고 싶은 건지. 교회에서 맘에 드는 여자는 있냐 같은, 막상 있어도 해줄 만한 말이 없는 평범한 질문들이 어딘가 공격적으로 느껴지는 건 스스로 켕기는 부분이 있기 때문이겠다.</w:t>
      </w:r>
    </w:p>
    <w:p>
      <w:r>
        <w:t>일상에서 딱히 재밌는 일이라고 할만한 게 없다. 하긴 다니는 공간이라고 해봤자 학교, 집(그중에서도 방) 뿐인데, 일상에서 부정적이든 긍정적이든 변수랄 게 생길 여지가 있나. 원한을 사 총에 맞거나 차에 치일 경우의 수만큼  그 반대의 것들도 적은 진부한 패턴의 반복 속에서 생기는 변수는 대개 부정적인 것들이라는 생각에 새로운 걸 찾아 나서는 걸 망설이는 건지, 아니면 두려운 건지. 그렇게 내가 가진 삶의 잠재성을 찾아 나서지 않고 꽁꽁 숨기려는 것 같은 답답함은 상황 자체에서 나에게로 전이된다.</w:t>
      </w:r>
    </w:p>
    <w:p>
      <w:r>
        <w:t>친구가 버클리에서 PhD 인터뷰를 보면서 마지막 날 하루 동안 우리 집에서 묵었다. 매일 연락을 주고받는 사이까지는 아니기에, 자세한 근황을 주고받으며 자기 전에 3시간 정도 이런저런 대화를 했다. 어떻게 해서 여기까지 오게 된 건지, 앞으로의 계획이나 목표 같은 장기적인 주제들, 다음날 SF에서 돌아다니면서 가볼 만한 곳들까지.</w:t>
      </w:r>
    </w:p>
    <w:p>
      <w:r>
        <w:t>오랜만에 둘이서 길게 대화하는 건 좋았지만, 막상 그중에 자세하게 할 만한 내 이야기가 없어 대부분 궁금했던 그의 근황을 듣기만 했을 뿐이었다. 다음날 밤 비행기를 타기 전에 SF를 돌아다닐 때도 그렇고, 타인에게 해줄 만한 나의 이야기 같은 건 딱히 없었다. 가까운 친구들이 요즘 뭐 하고 지내냐고 물어볼 때마다 돌아오는 “생존”이라는 말은 일상의 심장 박동이나 본능에 의한 행동 그 이상의 특별한 무언가가 없는 무미건조함을 의미하는 걸지도.</w:t>
      </w:r>
    </w:p>
    <w:p>
      <w:r>
        <w:t>오늘 가본 곳은 대부분 익숙한 장소였지만, Ferry Building에서 Pier 39까지 바닷가를 따라 걷고, 이전에 미루기만 하고 가지를 않던 Palace of Fine Arts를 가본 건 모처럼 마주한 “재밌는 일”이었다. 당일에 있던 레드불 F1 머신 주행 이벤트 때문에 주변 도로가 통제돼 버스 노선이 바뀌었다는 사실도 모르고 기다리다가 시간도 날려보고, 해변에서 다른 각도로 금문교를 바라보고, 평소에 가던 곳이 아닌, 새로운 식당에 가서 팟타이도 먹어보고, 몇 안 되는 밤늦게까지 여는 카페에서 복숭아와 망고 스무디 재고가 떨어져 살면서 처음으로 딸기 스무디도 먹어보는 등, 그다지 피할 이유가 없는 즐거운 변수들로 가득한 하루였다.</w:t>
      </w:r>
    </w:p>
    <w:p>
      <w:pPr>
        <w:pStyle w:val="Heading3"/>
      </w:pPr>
      <w:r>
        <w:t>24살의 내가 쓰는 편지 1056 (26.2.23)</w:t>
      </w:r>
    </w:p>
    <w:p>
      <w:r>
        <w:t>Palace of Fine Arts</w:t>
      </w:r>
    </w:p>
    <w:p>
      <w:r>
        <w:t>베이 에어리어에 살면서 Palace of Find Arts에 처음 가봤다. 왜 이제야 간 건지 잘 이해가 되지 않는데 보통 SF에 가면 관광지보다 Market St. 주변에서 카공을 하거나 야구를 보러 가는 게 대부분이라 이번에야 여유가 생겨 마음먹고 금문교로 가기 전에 잠깐 들렀다. 5시 즈음에 본 풍경은 멋지긴 하지만, 이전에 사진으로 봤을 때랑 비교하면 조금 아쉬웠다. 명소라기에는 지은 지 100년 좀 넘어서 역사라는 게 딱히 있지도 않고, 그냥 예쁜 배경에 고즈넉한 분위기에서 산책을 하거나 돗자리를 깔고 피크닉 하기 좋아 보였다. 기대했던 거에 비해 돔 천장도 심심했고.</w:t>
      </w:r>
    </w:p>
    <w:p>
      <w:r>
        <w:t>그 뒤로 금문교에 가려다가 당일에 관광객이 너무 많아 버스가 미어터지고, 무엇보다 차가 예정된 시간에 도통 오지를 않아 10분 정도 기다리다가 다리까지 가는 건 포기하고 주변 바닷가에서 사진을 찍으며 구경하다가 돌아가기로 했다.</w:t>
      </w:r>
    </w:p>
    <w:p>
      <w:r>
        <w:t>저녁을 먹으러 돌아가는 버스를 타려고 하니, 5분 뒤에 온다고 했던 버스가 10분, 20분이 지나도 오지 않아 결국 계획을 바꿔 차이나 타운에서 베이징 덕을 먹기로 한 건 포기하고, 이 주변에서 식당을 찾아봤다. 레스토랑이 모여있는 곳에서 하나 고르기로 해 그 방향으로 가면서 Palace of Fine Arts를 한 번 더 지나쳤는데, 고작 한 시간의 차이지만 해가 지고 난 후 드리워진 어둠 속에서 홀로 은은한 조명을 받으니, 평소에 사진으로만 보던 그 모습이 보였다. 낮이랑은 차이가 정말 큰데, 무조건 저녁-밤 시간에 가는 걸 추천한다. 잔디밭에서 연인이랑 돗자리를 깔고 대화를 하는 건 꽤나 낭만적일지도.</w:t>
      </w:r>
    </w:p>
    <w:p>
      <w:r>
        <w:t>글을 쓰기 전에 Palace of Fine Arts 위키피디아를 읽어보니, 1915년 파나마 태평양 국제 박람회의 구조물 중 하나였다가, 엑스포가 끝나 나머지 구조물들은 철거에 들어가는 와중에 사람들의 반대로 그 자리에 남고, 이후에 장기간 버틸 수 있는 소재들로 한 번 재건축을 했다고 한다. 그렇게 지어진지 100년이 지난 지금은, SF에서 손에 꼽히는 관광명소가 됐다.</w:t>
      </w:r>
    </w:p>
    <w:p>
      <w:r>
        <w:t>처음 지을 때 100년 뒤에도 똑같은 자리에서 이런 명소가 될 거라는 걸 알았을까. 잠깐 쓰다가 철거할 운명이었던 건축물은 사람들의 의지로 긴 세월 남아 그 가치를 인정받으면서 지금의 명소가 됐다. 19-20세기 미국 공공 건축물의 주요 양식인 보자르 양식으로 연출한 로마의 폐허라는 게 좀 어색하지만, 어쨌든 사람들의 사랑을 받아 재건축을 통해 100년 넘게 한 자리에 남아있는 서사가 인상적이면서, 동시에 더 많은 시간이 지나 주변 건물들이 다른 것들로 바뀌어 갈 때 이 건물은 얼마나 오래 제자리 지킬 수 있을까 하는 생각도 든다.</w:t>
      </w:r>
    </w:p>
    <w:p>
      <w:r>
        <w:t>Palace of Fine Arts처럼 내가 오랫동안 이어오는 가치 있는 것들은 뭘까 하고 생각을 좀 해보니 가장 먼저 떠오르는 건 글쓰기다. 처음 쓸 때는 인생을 기록하고 미래에 나에게 지금의 이야기들을 전하겠다는 원대한 목표를 설정하면서 동시에 내 다짐이 과연 얼마나 오래갈지 의구심이 들었는데, 걱정과 기대가 그대로 반영돼 지금까지 5년 가까이 어떻게든 이어오고 있지만, 동시에 글을 쓰면서 꿈꿨던 것들은 여전히 이루지 못한 채 비슷한 문제에 시달린다. 옛날 글들을 보면 글은 내 꿈을 투영하는 매개체였는데, 요즘엔 위태위태한 구조물을 당장이라도 쓰러지지 않게 하려고 임시방편으로 뭐든 억지로 붙이는 것 같다. 뭐랄까, 내 글쓰기가 한철이 지나면 철거될 구조물일지, 아니면 다른 것들이 변하는 와중에도 끝까지 한 자리에 남은 Palace of Fine Arts 같은 존재가 될지는 더 길게 두고 봐야겠지만, 후자를 기대한다면, 재건축은 아니더라도 모래성 같은 근 1-2년의 글쓰기 패턴에서는 벗어날 필요가 있어 보인다.</w:t>
      </w:r>
    </w:p>
    <w:p>
      <w:pPr>
        <w:pStyle w:val="Heading3"/>
      </w:pPr>
      <w:r>
        <w:t>24살의 내가 쓰는 편지 1057 (26.2.24)</w:t>
      </w:r>
    </w:p>
    <w:p>
      <w:r>
        <w:t>청결을 유지하기</w:t>
      </w:r>
    </w:p>
    <w:p>
      <w:r>
        <w:t>그 누구도 어질러지고, 먼지가 쌓인 공간에서 살고 싶진 않아한다. 침대는 항상 가지런하게 정리되어 있고, 물건은 원래 있어야 할 곳에 있으며, 내가 움직이거나 일을 할 공간에 쓸데없는 물건이 없기를 바랄거다. 어린 시절, 해외 출장에서 오랜만에 돌아올 때마다 해대는 잔소리를 통해 얻은 아빠의 가르침이지만, 엄마가 쌓아두는 잡동사니들을 아빠가 좀처럼 버리지 못하는 것처럼 나도 유전인지 좀처럼 그런 가르침들이 공간에 녹아들지 않는다.</w:t>
      </w:r>
    </w:p>
    <w:p>
      <w:r>
        <w:t>깔끔함을 위해 쏟아야하는 노력의 절대적인 양은 다른 것들에 비해 그다지 크지 않음에도 불구하고, 귀찮음이라는 명분을 내세우며 너무나도 무거운 것으로 치부하게 된다. 그렇게 순간마다 사소하게 여겨 넘기는 과정들이 쌓이고 쌓여 청결이라는 가치와는 거리가 먼 생활을 하게 된다.</w:t>
      </w:r>
    </w:p>
    <w:p>
      <w:r>
        <w:t>추수감사절에 친구들끼리 모인 자리에서 마지막 장을 보러 친구 한 명과 중부(중국)마켓에 갔는데, 장을 보고 돌아오는 차 안에서 무슨 맥락이었는지는 기억이 안 나지만, 평소에 밥을 먹자마자 설거지를 하지 않는 룸메 이야기를 하며 설거지하는 것도 식사의 일부라며 이해가 되지를 않는다고 하소연 했는데, 당시 나도 밥을 먹고 나면 보통 다음 끼니에 설거지를 하고는 해서 가정 교육, 군대까지 운운하는 마당에 습관을 고쳐야겠다는 생각이 들지 않을 수가 없었다.</w:t>
      </w:r>
    </w:p>
    <w:p>
      <w:r>
        <w:t>개인적으로 내가 보기에 그가 가장 달라진 점은 삶에 명확한 규율이 생겼다는 거였다. 인생이라는게 그럼에도 그 안에서 예기치 못한 수많은 문제들을 마주하고 스트레스를 받는 상황이 끊임없이 생기겠지만, 그 과정에서 유의미한 성과를 내며 앞으로 나아가는 게 눈에 보이는 사람이 하는 말은 한 귀로 듣고 한 귀로 흘려보내기에는 가슴 깊이 내리 꽂힌다 여전히 부족한 게 많지만, 최소한 그가 해주는 조언들만큼은 조금씩이나마 일상에 녹아내려고 노력한다.</w:t>
      </w:r>
    </w:p>
    <w:p>
      <w:r>
        <w:t>살면서 마주하는 수많은 과제들이 사실은 나의 공간을 청결하게 유지하기 위한 작은 노력들을 행하는 것과 크게 다르지 않다. 별 거 아니지만 괜히 귀찮고, 부담스럽게 느껴지는 일들을 하나하나 해결해가는 것. 동시에 무언가를 해나가면서 느끼는 이유 없는 불안의 무게를 덜어내는 일을 해나가는 게 얼마나 중요한지 깨달으면서, 오늘은 어제보다 한 시간 더 공부를 하다 집에 돌아가고, 귀찮아서 미루고 있던 종이 박스 버리는 일을 하면서 러닝을 하겠다고 다짐해본다.</w:t>
      </w:r>
    </w:p>
    <w:p>
      <w:pPr>
        <w:pStyle w:val="Heading3"/>
      </w:pPr>
      <w:r>
        <w:t>24살의 내가 쓰는 편지 1058 (26.2.25)</w:t>
      </w:r>
    </w:p>
    <w:p>
      <w:r>
        <w:t>여전히 부족해</w:t>
      </w:r>
    </w:p>
    <w:p>
      <w:r>
        <w:t>아침에 7,8시부터 학교에서 12시간 넘게 있기에는 체력이 부족해 보통 7시에서 8시 사이에 집에 돌아오는데, 돌아온 후 밖에서 러닝을 하려던게 비가 내리기 시작해 다음으로 미루고, 하던 공부를 마저 하려다가 피곤하다고 잠깐 누워있으니 한 시간이 금세 지나갔다. 그렇게 다시 공부를 하려고하니 이미 꺾인 모멘텀을 다시 돌려놓는 건 쉽지 않았고, 결국 2시간 정도 하다가 11시 쯤에 잠자리에 들었다.</w:t>
      </w:r>
    </w:p>
    <w:p>
      <w:r>
        <w:t>자는 중에 몇 번이고 깼다. 추워서 그런건지 아니면 매일 오랫동안 앉아 있어서 다리가 아파서 그런건지는 모르겠다. 3시, 5시, 그리고 마지막으로 알람이 울리기 30분 전인 6시 반까지, 잠에 들 대는 7시 알람에 맞춰 일어나서 공부를 해야겠다는 생각이었지만, 아침에 눈을 뜨자마자 일어나는 건 여전히 에베레스트 정상에 도달하는 것만큼이나 어렵게 느껴진다. 결국 7시에 일어나자마자자 학교로 가 10시 수업 전까지 공부를 하겠다는 다짐은 사라지고, 의미이 늘어지기를 반복하다가 어느 순간 마음을 다잡고 침대를 나섰을 때는 8시 반, 곧장 나오긴 했지만, 전날 했던 다짐이 너무 쉽게 흐지부지 돼 아쉬움만이 남는다.</w:t>
      </w:r>
    </w:p>
    <w:p>
      <w:r>
        <w:t>내일 미드텀이 2개나 있다. 그래도 다른 때보다 공부를 일찍 시작해서 괜찮을 거라고 생각했던 것과 달리 공부를 하면서 아는 영역이 확장될수록 모르는 부분도 많아지기에 마음은 불안해지기만 하다. 월요일부터 계속 무의식적으로 카운트다운을 하고 있어서 그런건가 공부를 하면 할수록 부족하다는 느낌이 강하게 들고, 그래서 불안해지니까 자꾸 잠으로는 수단을 통해 회피하려고만 한다. 카페 안에서 심호흡하면서 마음을 다잡아보려고 하지만, 여전히 이 불안함이라는 감정은 통제의 영역을 벗어나려고만 한다.</w:t>
      </w:r>
    </w:p>
    <w:p>
      <w:r>
        <w:t>원하는 결과를 얻기 위해서 해야할 일들의 우선순위를 생각하면, 자기 직전에 눕고, 일어나자마자 일어나는 단순한 두 가지 행동이다. 하루를 끝내고 시작하는 순간 사이의 7-8시간의 틈에서 수월하게 들어가고 나오는 것만으로 그 이후의 16시간에 지대한 영향을 미친다는 사실을 알기에, 여전히 갈 길이 먼 상황에서 매일 찾아오는 하루의 시작을 온전히 내 것으로 만들어야겠다.</w:t>
      </w:r>
    </w:p>
    <w:p>
      <w:pPr>
        <w:pStyle w:val="Heading3"/>
      </w:pPr>
      <w:r>
        <w:t>24살의 내가 쓰는 편지 1059 (26.2.26)</w:t>
      </w:r>
    </w:p>
    <w:p>
      <w:r>
        <w:t>해무</w:t>
      </w:r>
    </w:p>
    <w:p>
      <w:r>
        <w:t>학교 캠퍼스를 돌아다니다가 바다와 금문교를 한눈에 내려다보이는 건 흔한 일상이지만, 그에 반해 직접 바닷가에 가는 일이 자주 있지는 않은 탓에 어느 때보다 바다에 가깝게 살면서도 체감이 잘 안 된다.</w:t>
      </w:r>
    </w:p>
    <w:p>
      <w:r>
        <w:t>아침 일찍 나가면 체력이 부족한 탓에 밤이 되기도 전에 지쳐 떨어지는 일이 많은데, 전날에 집에 돌아와 저녁을 먹고 시험 전 마지막 공부를 한다는 게 몇 시간 하지도 못하고 금방 뻗었다. 9시쯤에 누웠나, 그래도 공부는 해야 해서 3시쯤에 눈을 뜨자마자 침대에서 일어나 책상에 앉아 마무리 공부를 해보는데, 역시 집은 집인 건지 아무리 집중을 해보려고 해도 금방 떨어져 결국 집 근처 스타벅스가 오픈하는 5시에 맞춰 집을 나섰다.</w:t>
      </w:r>
    </w:p>
    <w:p>
      <w:r>
        <w:t>가는 길에 온라인 주문이 안 되는 걸 보고 진작 알아챘어야 했는데, 5시 좀 넘어서 도착하니 아직 카페는 오픈 준비가 한창인 채 문은 잠겨있었다. 그냥 돌아갈까 싶다가 그건 너무 시간 낭비인 것 같기도 하고, 금방 연다는 직원의 말에 잠깐 기다리면서 주변을 둘러보는데, 걸어올 때는 어두워서 잘 몰랐던 게 가시거리가 50m도 안 될 정도로 안개가 자욱해 길 건너편이 겨우 보일 정도였다.</w:t>
      </w:r>
    </w:p>
    <w:p>
      <w:r>
        <w:t>카페에 들어갔을 때 갑자기 너무나도 글을 쓰고 싶은 충동이 들었지만 꾹 참고, 공부를 하다 학교에 가려고 다시 밖에 나오니, 해가 뜬 이후에도 여전히 안개는 걷히지 않았다. 버스가 언제 오나 길 위에 고개를 내민 채 보고 있는데, 시간은 1분 남았다고 뜨는데 저 멀리에서도 버스는 없고, 승용차 한 대만 안개등을 킨 채 오고 있었다.</w:t>
      </w:r>
    </w:p>
    <w:p>
      <w:r>
        <w:t>교차로에 다다르기 시작하면서 안개등 두 개만 모이던 것이 위장을 벗어던지듯이 형체를 드러내면서 점점 커지다가 바로 앞 신호등에 다다르니 안개를 뚫고 27 | El Cerrito Plaza BART 글자가 나타났다. 저게 버스였구나. 무섭다 안개.</w:t>
      </w:r>
    </w:p>
    <w:p>
      <w:pPr>
        <w:pStyle w:val="Heading3"/>
      </w:pPr>
      <w:r>
        <w:t>24살의 내가 쓰는 편지 1060 (26.2.27)</w:t>
      </w:r>
    </w:p>
    <w:p>
      <w:r>
        <w:t>마스터</w:t>
      </w:r>
    </w:p>
    <w:p>
      <w:r>
        <w:t>롤을 정말 오랫동안 해왔다. 제대로 시작한지 어언 10년을 넘었고, 어느 순간 어떻게 게임을 이겨야할지에 대한 깨달음 같은 걸 얻은 이후 티어가 빠르게 올라 다이아까지 찍었다. 사실 그 당시에 실력 자체에 큰 변화가 있었기 보다는 “말렸다고 정글이랑 싸우지 않기,” “되도록 티어 높은 챔피언만 하기,” “탈주 안 하기” 같은 기본적인 승리 전략들을 따르려고 노력하다보니 저절로 체급이 올라서 빠르게 오른 티어에 맞게 실력도 올랐던 것 같다. 솔직히 저티어 시절에 많이 하던 아칼리, 리신, 이렐리아, 피오라, 제이스 같은 소위 충챔들을 잘 안하게 된 것도 영향이 컸다.</w:t>
      </w:r>
    </w:p>
    <w:p>
      <w:r>
        <w:t>친구들끼리 할 때는 보통 내가 가장 잘하는 사람이었지만 군대에서 동기들과 외박을 나가 게임을 할 때 만큼은 거의 내가 제일 못하는 경우라 라인도 주라인인 탑이 아닌 미드로 밀려났고, 잘하는 사람들 사이에서 같이 게임을 하면서 라인전과 그 이후에 어떻게 성장을 도모하고, 그걸 위해 어떻게 운영을 해야하는지를 제대로 배울 수 있었다. 당시에 동기랑 게임으로 치고받고 했지만 정말 재밌었던 건 비록 내가 제일 못해도 티어가 비슷해 게임 수준 자체가 높고, 그러다보니 바텀 정도를 제외하면 라인전에서 게임이 결정나는 경우가 별로 없어 운영이나 한타로 이어지는 5인 팀게임의 재미가 극대화됐던 것 같다.</w:t>
      </w:r>
    </w:p>
    <w:p>
      <w:r>
        <w:t>당시 새롭게 LCK의 최강자로 떠오르던 젠지의 밴픽 방향성(두 라인, 혹은 바텀에서 고밸류 픽을 하고, 안정적인 체급을 바탕으로 조합의 밸런스를 단단하게 유지)에 영감을 받아, 당시 미드로 라인을 바꾼 것과 더불어 본격적으로 라인전이 강한 편이지만 1대1 맞딜이 약하고 난전에서 수동적인 메이지 챔피언들을 다루기 시작하면서 게임을 좀 더 다양한 측면에서 바라볼 수 있게 됐다.</w:t>
      </w:r>
    </w:p>
    <w:p>
      <w:r>
        <w:t>그렇게 북미 서버에서도 꾸준히 다이아를 찍었지만, 본계정 티어를 올리는 것보다는 친구들끼리 5인큐를 하는 것에 재미를 느껴 티어를 올리려는 노력을 거의 하지 않았다. 그러다 이번 시즌이 초기화 되면서 시즌 초반 버프에 힘입어 처음으로 다이아1까지 올라갔다가 떨어졌다가를 반복했고, 그 과정에서 단순히 조합에 맞추거나 좋은 챔피언을 억지로 하려고 하기보다는 챔피언 티어가 조금 낮더라도 내가 지향하는 방향성에 가장 부합하 챔피언 폭을 일관적으로 유지하면서 체급을 유지하는 편이 티어를 올리는 데에 더 유리하다는 걸 깨달았다. 본질적으로 북미 서버의 원딜 유저들은 평균 데스가 8에 이를 정도로 죽는 각을 아예 못 보기 때문에, 적당히 잘된 성장을 가지고 계속해서 유리한 구도에서의 한타를 열면 대부분의 경우에서 큰 이득을 볼 수 있다. 물론 그 이외에 라인전, 한타 같은 핵심적인 기본기가 발전한 게 크게 작용했다.</w:t>
      </w:r>
    </w:p>
    <w:p>
      <w:r>
        <w:t>그렇게 큰 연승도, 연패도 없이 꾸준히 고승률을 이어가다 롤을 본격적으로 시작한지 10년도 넘어 마스터를 찍어봤다. 이번 시즌 목표가 할 수 있다면 마스터를 한 번 찍어보는 거였지만, 막상 찍어보니 별 것도 없고, 어차피 꾸준히 유지하려고 해봤자 들이는 노력에 비해 더이상 돌아오는 리턴도 거의 없고, 롤이라는 취미가 삶에 가져다주는 게 얼마나 되는지 회의감이 들던 와중에 이번 기회에 시간과 에너지를 인생의 더 의미있는 곳에 할애하고 싶어 미련 없이 게임을 관두기로 했다. 언젠가, 아니 길지 않은 시간 내에 다시 할 수도 있겠지만, 아이러니하게도 가장 높은 곳에 올라가고 나서야 다른 곳에 온전하게 시선이 간다.</w:t>
      </w:r>
    </w:p>
    <w:p>
      <w:pPr>
        <w:pStyle w:val="Heading3"/>
      </w:pPr>
      <w:r>
        <w:t>24살의 내가 쓰는 편지 1061 (26.2.28)</w:t>
      </w:r>
    </w:p>
    <w:p>
      <w:r>
        <w:t>부정 선거 토론 후기: 오랜만의 정치 이야기</w:t>
      </w:r>
    </w:p>
    <w:p>
      <w:r>
        <w:t>난 부정선거를 문재인 정권 시절 탈원전 이상의 멍청한 정치적 어2젠다라고 생각한다. 21대 총선 당시 미래통합당이 더불어 민주당에 완패했을 때 본인 지역구에서 재선에 실패현 민경욱이 제시한 의혹으로부터 본격적으로 시작한 이후, 윤석열이 대통령이 됐을 때 잠깐 잠잠하다 22대 총선에서 완패한 이후 또다시 떠오르면서 정치적으로 궁지에 몰린 윤석열의 계엄을 정당화하는 명분으로 사용되면서 이제는 보수 정치 내부에서 싫든 좋든 가장 핫한 주제가 되었다고 해도 과언이 아니다.</w:t>
      </w:r>
    </w:p>
    <w:p>
      <w:r>
        <w:t>비상 계엄 이후 무슨 이유에서인지 강사 생활을 때려치고 윤어게인의 핵심 세력이 된 전한길과 한동안 잊혀진 이름이었던 이영돈 PD, 그외에 이번에 처음 알게 된 김미영과 박주현, 그 반대편에는 보수 진영에서 윤석열의 가장 대척점에 서있다고 해도 무방한 이준석의 토론 구도가 성사됐다고 했을 때 재미라는 측면에서 많은 걸 기대하는 동시에 어차피 논점에 대한 합의조차 되지 않은 채 서로 할 말만 하다가 끝난 이후 본인들의 진영으로 돌아가 개선식을 치를 게 너무 뻔해보였다. 그리고 7시간 동안 이어졌던 토론은 그 시간이 무의미할정도로 예상에서 전혀 벗어나지 않았다.</w:t>
      </w:r>
    </w:p>
    <w:p>
      <w:r>
        <w:t>금요일 아침부터 시작해서 끝까지 보는데 꼬박 이틀이 걸렸다. 비슷한 주장이 반복되고, 꼬리에 꼬리를 물면서 진행되는 탓에 토론 자체가 늘어지는 느낌이었고, 쇼츠의 시대를 살아가는 나의 집중력이 7시간 넘는 토론의 내용을 전부 캐치하는데에는 그 역량이 닿지 못했다. 그래도 특정 주제에 대한 논쟁에서 벗어나 메신저를 공격하는데에 초점이 맞춰져 있는 대선 토론보다는 토론의 형식이 잘 갖춰져있는 것 같기도 하고. 7시간이라는 시간은 필연적으로 늘어지지만 동시에 할 수 있는 말은 다 하고도 남는 시간이었다.</w:t>
      </w:r>
    </w:p>
    <w:p>
      <w:r>
        <w:t>토론의 디테일을 다 캐치하진 못해 열거하긴 힘들고, 전체적인 형식은 전한길 측에서 부정선거라고 주장하는 정황이나 증거물들을 제시하면 반대쪽인 이준석이 그것들이 반박된 사례나 해명들을 가져오거나, 형식논리를 내세우며 정황들이 왜 상식적으로 말이 되지 않는지를 지적하는 과정이 반복되었다.</w:t>
      </w:r>
    </w:p>
    <w:p>
      <w:r>
        <w:t>대표적으로 전한길 측에서 주장한 투표인 명부에서 197세가 있다, 실제로 6번 투표한 사람이 있을 정도로 선거 관리가 부실하다는 주장을 내세우면 이준석 측에서는 명부는 선관위가 아니라 행안부에서 넘기는 구조이기에 단순히 부정선거를 하기 위해 명부를 조작하는 건 선관위 단독으로 할 수 없다고 지적하고, 197세 관련 이슈에 대해선 실제로 투표를 해서 문제가 된 사례가 있냐고 역으로 물었는데, 실제로 그런 사례가 있지 않기 때문에 그런지는 모르겠다만, 제보가 있어도 신상보호를 위해 공개할 수 없고, 결국 자기들이 수사를 할 수 있게 해주면 해결될 거라는 식으로 말을 돌릴 뿐이었다.</w:t>
      </w:r>
    </w:p>
    <w:p>
      <w:pPr>
        <w:pStyle w:val="Heading3"/>
      </w:pPr>
      <w:r>
        <w:t>24살의 내가 쓰는 편지 1062(26.3.2)</w:t>
      </w:r>
    </w:p>
    <w:p>
      <w:r>
        <w:t>아침 글쓰기</w:t>
      </w:r>
    </w:p>
    <w:p>
      <w:r>
        <w:t>하루를 ㄹ보내면서 할 일을 좀 하는 와중에 시간이 남으면 글쓰기를 하는 게 요즘 패턴인데, 오늘은 아침에 일어나서 한 시간동안 늘어져있던 탓에 오전에 수업을 빼고 뭔가를 할 만한 시간이 아예 없었다. 뭔가를 마무리하고 오후 수업이 끝나고 머리를 자르러 가기 전에 잠깐 자리를 잡고 글을 쓰고 있다.</w:t>
      </w:r>
    </w:p>
    <w:p>
      <w:r>
        <w:t>글을 쓰기 가장 좋은 시간은 언제일까. 하루를 기록하기 위함이라면 일과가 끝나고 집에서 돌아왓을 때가 가장 적당해 보인다. 그러나 집 책상이 매끄럽지 않아서 글쓰기가 손맛이 없다고 해야하나 그런 느낌이 별로고, 동시에 저녁 시간은 체력적으로나 정신적으로나 지쳐 떨어져있는 시간이라 한 가지 일에 효율적으로 집중하는게 쉽지 않다.</w:t>
      </w:r>
    </w:p>
    <w:p>
      <w:r>
        <w:t>어떻게 하루를 시작하는 게 가장 이상적일까 하는 고민과 맞닿는다. 근래들어 해본 시도로 평소에 나가야 하는 시간보다 2-3시간 일찍 일어나서 챙기고 나가 스타벅스에서 글쓰기를 하다가 버스가 오는 시간에 맞춰 나가 학교에 가는건데, 카페 책상이 좀 파여있는 곳이 있다는 걸 제외하면 글을 쓰기에 나쁘지 않기도 하고, 아침이라 당장 머리를 굴리기가 쉽지 않은 상황에서 차나 커피를 마시며서 정신을 일깨우는 게 꽤나 괜찮아 보였다.</w:t>
      </w:r>
    </w:p>
    <w:p>
      <w:r>
        <w:t>앞으로 계속 그러헥 하나가려고 하는데, 아무리 싸게 해도 3-4불을 매일 쓰는 건 솔직히 좀 낭비 같다는 생각도 든다. 차를 마시는 건 집이 아닌 가장 가까운 집중할만한 공간에 있기 위함인데, 곧장 학교로 향하는 법도 있지만 버스 배차 간격이 30분이나 돼서 그 사이를 기다리느라 날리기보다는 한곳에 자리를 잡는게 더 효율적이다. 다만 그 시간이 돈 이상의 가치를 부여할지는 또 다른 문제이지만.</w:t>
      </w:r>
    </w:p>
    <w:p>
      <w:r>
        <w:t>이번주동안 글쓰기의 테마는 장기적인 글쓰기의 방향성이다. 일관적으로 어떤 내용을 가지고 써가면서 발전해나갈지, 글쓰기에 얼마나 많은 시간을 할애할지, 그리고 글에서 쓴 내용에서 얼마나 삶에 반영할지와 같은 여러 이야깃거리를 가지고 일주일동안 방향성과 체계를 확립해 나가려고 한다.</w:t>
      </w:r>
    </w:p>
    <w:p>
      <w:r>
        <w:t>우선 오늘 정한 것 하나. 글쓰기는 아침에, 집을 나선 이후 내가 하는 첫 번째 행위가 된다.</w:t>
      </w:r>
    </w:p>
    <w:p>
      <w:pPr>
        <w:pStyle w:val="Heading3"/>
      </w:pPr>
      <w:r>
        <w:t>24살의 내가 쓰는 편지 1063 (26.3.9)</w:t>
      </w:r>
    </w:p>
    <w:p>
      <w:r>
        <w:t>WBC</w:t>
      </w:r>
    </w:p>
    <w:p>
      <w:r>
        <w:t>나는 베이징 뉴비다. 그 시절 입문한 사람들이 으레 그랬듯이 2008년 베이징 올림픽, 2009년 WBC 준우승, 그 이후엔 추신수나 류현진 같은 메이저리그들의 보여준 수준급의 활약을 통해 더욱 야구에 빠져들었지만, 3 대회 연속으로 WBC에선 예선 라운드 탈락을 하고, 최근에 좋은 기억이 있던 프리미어12에서도 조별리그에서 탈락하면서 솔직히 이번 대회도 토너먼트 라운드에 가는 걸 그다지 기대하지 않았다.</w:t>
      </w:r>
    </w:p>
    <w:p>
      <w:r>
        <w:t>어느 순간 한일전은 대패만은 당하지 말아달라는 분위기고, 냉정하게 대만이 우리의 라이벌이 된 상황에서 대만에게 졸전 끝에 패배했을 때 조별 예선에서 대만을 꺾고 일본에게 선전한 호주를 이기는 걸 그다지 기대하지 않았다. 개인적으로 단기전 성적을 가지고 한국 야구의 수준이 망했다고 말하고 싶지 않고, 우물 안 개구리라는 소리는 듣지만 한국 야구는 인기 면에서 축구와 달리 꾸준한 우상향을 달리고 있기에 야구의 미래가 장기적으로 그다지 나쁘지 않다는 마인드다.</w:t>
      </w:r>
    </w:p>
    <w:p>
      <w:r>
        <w:t>이번 WBC 체코전 제외 모든 경기를 보며 든 생각이라면, 여전히 타선에 비해 투수진이 아쉬운 건 맞지만, 그래도 골짜기 세대로 불리던 90년대 초반 생 이후로 투타 양쪽에서 수준이 많이 올라왔다. 안현민이나 김도영 같이 리그에서 새롭게 떠오른 신예들부터 시작해서 조별 라운드에서 역대급 활약을 보인 문보경까지, 이제는 거의 없다고 봐도 무방한 메이저리거의 공백을 비교적 잘 메꿨다고 생각한다. 게다가 우리팀 불펜의 축은 노장 노경은과 조병현이 중요한 상황에서 무너지지 않아 괜히 욕 먹을 일이 없다는 것도 개인적으로 다행이라고 여긴다.</w:t>
      </w:r>
    </w:p>
    <w:p>
      <w:r>
        <w:t>글을 쓰는 시점 기준 미국이 마지막 경기에서 이탈리아에게 패하며 B조 마지막 경기인 멕시코와 이탈리아의 경기 결과에 따라 조별 예선에서 떨어질 수도 있다는 걸 생각하면 어딘가 어색하게 느껴지는데, 그만큼 야구에서는 단기전, 특히 단판으로 진행되는 국제전 토너먼트에서는 변수가 워낙 많아 누가 져도 그다지 이상하지 않다는 생각이 든다.</w:t>
      </w:r>
    </w:p>
    <w:p>
      <w:pPr>
        <w:pStyle w:val="Heading3"/>
      </w:pPr>
      <w:r>
        <w:t>24살의 내가 쓰는 편지 1064 (26.3.27)</w:t>
      </w:r>
    </w:p>
    <w:p>
      <w:r>
        <w:t>멀미</w:t>
      </w:r>
    </w:p>
    <w:p>
      <w:r>
        <w:t>3년 전 김영하의 여행의 이유에서 읽었던 멀미에 관한 구절이 인상적이어서 그걸 가지고 글을 썼다. 그동안 쓴 모든 글들을 세세히 기억하지는 못하지만, 어떤 글들은 일상에서 비슷한 맥락을 찾을 수 있어서 그런지 선명하게 기억하고는 한다.</w:t>
      </w:r>
    </w:p>
    <w:p>
      <w:r>
        <w:t>교회 수련회라는 걸 가보는 건 처음이다. 무언가를 처음 경험해보거나 새로운 공간에 갈 때마다 그때의 느낌을 자세하게 기억하고 싶어 글을 쓰려고 하지만, 미리 번호를 적어뒀던 종이에 적힌 날짜로부터 벌써 2주가 넘는 시간이 흘렀다. 어쨌든 썼으니까 다행이다라고 여기기에는 그새 안 썼다고 무뎌진 손 끝 감각과 흐트러진 글씨체가 나를 꾸짖는게 분명히 느껴진다.</w:t>
      </w:r>
    </w:p>
    <w:p>
      <w:r>
        <w:t>두 달 전 친구와 타호에 가면서 지나간 고속도로의 풍경이 펼쳐진다. 지난 번에도 봤던 PG&amp;E 변전소, 경사진 초원에서 풀 뜯어먹는 흑우, 새크라멘토 다운타운까지, 몇 달 전의 생생한 기억이 흘러가듯이 떠오르는 두 번째지만 벌써 익숙해져버린 풍경은 멀미 때문인건가 크게 달라진 게 없는 것 같으면서도 그때와는 사뭇 다른 느낌을 줬다. 어딘가 바로 지나쳐버리고 싶은 장애물 같이 느껴졌달까. 차 안에서 친구와 대화를 하면서도 몇 번이고 앞좌석 네비게이션에 뜬 ETA에 시선이 갔다.</w:t>
      </w:r>
    </w:p>
    <w:p>
      <w:r>
        <w:t>아이러니한건, 가뜩이나 흔들리는 밴 안에서 핸드폰을 보면 멀미가 더욱 심해진다는 사실을 알고도 계속해서 들여다봤는데, 도대체 그 짧은 순간의 지루함이 왜 그렇게 견디기 힘든건지, 막상 진득하게 유튜브 같은 걸 보는 것도 아니고, 고작 5초마다 업데이트 되는 다저스의 경기 결과를 확인하겠다고 화면을 들여봤다 말았다하는 미련한 짓을 반복하면서 시선과 움직임의 상을 끊임없이 불일치시켰던 건 지금 생각해도 이해가 안된다. 일부러 멀미를 느껴서 득볼 건 하나도 없지만, 당위와 의도 사이의 괴리라는 정신적인 멀미는 신체적인 멀미로도 이어졌다.</w:t>
      </w:r>
    </w:p>
    <w:p>
      <w:r>
        <w:t>달리는 차 안에서 내 행동은 달리는 20대 속, 기대와 행동이 180도 반전된 듯한 근황 같았다. 상이 멀어져봤자 돌고 돌아 다시 맞춰질 수도 있는 교류 전류와 달리, 지금의 괴리는 어찌 좁혀지지는 않을 망정 자꾸만 벌어지는 와중에 점점 그 틈새가 좁히기에는 너무나도 커져버려가는게 아닌가 하는 불안감이 엄습해온다. 늦었다고 생각해 불안에 빠졌던 3년 전의 글을 떠올리며, 그때로부터 완벽하게 한 바퀴를 돌아 또다시 제자리로 돌아왔지만 모든 상황이 제대로 한 바퀴를 돌지 않은 현실에 멀미는 도무지 멈출 조짐이 보이지 않는다.</w:t>
      </w:r>
    </w:p>
    <w:p>
      <w:pPr>
        <w:pStyle w:val="Heading3"/>
      </w:pPr>
      <w:r>
        <w:t>24살의 내가 쓰는 편지 1065 (26.4.2)</w:t>
      </w:r>
    </w:p>
    <w:p>
      <w:r>
        <w:t>새벽기도</w:t>
      </w:r>
    </w:p>
    <w:p>
      <w:r>
        <w:t>오늘은 시험이 있어 여유롭게 아침까지 자느라 가지 않앗지만, 수요일까지 지난 3일 동안 새벽 기도에 가는 건 신선한 경험인지라 비록 짧게 이어오고 있지만 한 번 글로 남겨보고 싶었다.</w:t>
      </w:r>
    </w:p>
    <w:p>
      <w:r>
        <w:t>같은 소그룹 리더를 하시는 분께서 평소에도 새벽기도 이야기를 자주 하시길래 어떻게 그 시간에 갈 수 있는지를 물어보니 평소에 일찍 자기도 하고, 무엇보다 조금 피곤하더라도 잠을 줄여서 간다는 말을 들으니, 믿음이 정말 강한 사람이라는 생각이 들다가도, 동시에 새벽 기도를 가는게 신앙적으로 그렇게 가치있는 행위인지 의문이 들었다.</w:t>
      </w:r>
    </w:p>
    <w:p>
      <w:r>
        <w:t>그렇게 주말에 수련회를 갔다온 이후 느낀 바를 가지고 지속성을 유지하기 위해서 좋은 방법이 없나 궁리하다가 떠올린게 새벽기도에 가는 거였는데, 평소였다면 절대 5시에 못 일어났겠지만, 전날에 교회 수련회에서 돌아오자마자 뻗어 12시간 가까이 잔 덕에 눈을 뜨자마자 별 저항없이 침대를 나설 수 있었다. 금세 챙기고 나가 5시 20분에 집 앞 버스를 타고 San Pablo Ave를 따라 올라가면 교회인데, 주말에는 적어도 30분, 길게는 40분은 걸리던 것이 평일 새벽은 정차를 거의 안 해 20분 만에 도착했다.</w:t>
      </w:r>
    </w:p>
    <w:p>
      <w:r>
        <w:t>새벽 예배가 좋은 건, 주일 예배와 달리 찬양이 짧거나 아예 없고, 설교도 간단하게 한 후 많은 시간을 기도에 할애한다. 설교를 하는 중에는 들으면서 동시에 성경 읽는데 몰두하는데, 10분 넘게 선 채로 노래를 불러야하는 찬양에는 뭔가 거부감이 든다. 노래가 안 좋은 건 아닌데, 비슷한 말을 반복하면서 10분 넘게 노래를 부르자니 어딘가 믿음을 쌓아간다기보다는 자기 세뇌를 하는 것 같기도 하고, 시끄러운 분위기보다는 침묵 속에 내 안의 마음에 집ㅈ우하며 묵상을 하는 걸 선호한다.</w:t>
      </w:r>
    </w:p>
    <w:p>
      <w:pPr>
        <w:pStyle w:val="Heading3"/>
      </w:pPr>
      <w:r>
        <w:t>24살의 내가 쓰는 편지 1066 (26.4.20)</w:t>
      </w:r>
    </w:p>
    <w:p>
      <w:r>
        <w:t>장어덮밥</w:t>
      </w:r>
    </w:p>
    <w:p>
      <w:r>
        <w:t>이제 가기 시작한지 6개월 조금 넘은 교회에 새가족으로 등록하면서 새가족 환영회에 참가했다. 주일 예배 이후에 점심을 먹고, 3시간 동안 담임 목사님께 새가족 교육을 받은 이후 교회 관계자 분들과 만찬을 가졌다.</w:t>
      </w:r>
    </w:p>
    <w:p>
      <w:r>
        <w:t>처음에 생각했던 것과 다르게 행사 규모가 컸고, 새가족 교육 이후 간단하게 저녁만 먹고 돌아갈거라고 생각했지만, 이후에 사람들 앞에서 자기 소개도 하고 처음 보는 사람들 사이에서 대화도 하는 등, 오랜만에 하는 경험이 나름 즐거웠지만 평소에 잘 쓰지 않던 사회적 에너지를 너무 많이 소진해서 그런지 집에 돌아오자마자 뻗어버렷다.</w:t>
      </w:r>
    </w:p>
    <w:p>
      <w:r>
        <w:t>만찬 메뉴는 장어 덮밥이었다. 친교실에 들어가자마자 테이블 자리마다 놓여있는 나무로 만든 도시락 통을 보고 기대감이 밀려왔는데, 안에 있는게 장어덮밥이라는 걸 확인했을 때는 미국에서  처음 먹어보는 장어에 신기함을 느낌과 동시에 이걸 얻어먹어도 되나하는 생각이 들었다. 새가족 환영회에 참여하면서 이 교회와 침례교가 어떤 곳인지 하나씩 알아가면서 가까워진다는 느낌을 받기는 했지만, 정작 이곳에 진정으로 속했는지에 대한 확신은 없었는데, 그런 확신의 부재 속에서 먹는 장어 덮밥은, 정말 맛있었다.</w:t>
      </w:r>
    </w:p>
    <w:p>
      <w:r>
        <w:t>내 옆에는 전도사님과 이번 학기에 미국에 처음 온 교환학생 분이 있었고, 앞자리엔 함께 교회를 섬기는 젊은 부부가 있었다. 4-5살 배기 자녀가 있는데, 환영회 내내 이곳저곳 쉴새없이 돌아다니며 부모에게 애교를 부리는 순수함이 귀여우면서도, 또 어찌나 에너지가 넘쳐 계속 뛰어다니는지, 잠을 거의 안 자 가뜩이나 피곤해 신체적으로나 정신적으로나 힘이 거의 없던 나와 완벽한 대조를 이뤄 부럽기만 했다. 문득 든 생각이라면, 모태신앙인 저 아이들과, 이제 막 교회에 다니기 시작한 내가 가는 믿음의 길이 어떻게 다를지 상상해봤는데, 교육시간에 강조한 주체적인 신앙 생활이 저 아이의 삶에선 어떻게 만들어질지 궁금하다.</w:t>
      </w:r>
    </w:p>
    <w:p>
      <w:r>
        <w:t>식사 이후에 간단한 이벤트 같은 걸 하면서 빙고판을 채우기 위해 25명의 사람들과 인사를 주고 받으면 이름을 알아내는데, 어떻게 보면 간단한 일이 어찌나 낯설고 긴장되는 느낌이 마치 미국에서 먹는 장어 덮밥 같았달까. 어색한 경험 속에서 발견하는 즐거움은 분명 긍정에 더 가까운 감정이겠지만, 일상 속에서 부재했던 것들을 오랜만에 마주하는 게 제 아무리 좋은 것이라도 좋다고 느끼는게 어딘가 어려워진 것 같다.</w:t>
      </w:r>
    </w:p>
    <w:p>
      <w:pPr>
        <w:pStyle w:val="Heading3"/>
      </w:pPr>
      <w:r>
        <w:t>25살의 내가 쓰는 편지 1067 (26.4.27)</w:t>
      </w:r>
    </w:p>
    <w:p>
      <w:r>
        <w:t>기도에 담긴 것</w:t>
      </w:r>
    </w:p>
    <w:p>
      <w:r>
        <w:t>주일 예배 뿐만 아니라 일주일에 한 두번씩 새벽기도에 가면서 좀 더 자주 기도를 하려고 노력하는데, 월요일 혹은 주일에 예배를 가서 기도하ㅡㄴ 내용대로 내 삶이 나아가고 있는지를 돌아보며 여전히 그렇지 않기에 기도에 절박함이 들어가는 것과 별개로 동시에 스스로 하나님에 대한 믿음을 의심하게 된다.</w:t>
      </w:r>
    </w:p>
    <w:p>
      <w:r>
        <w:t>새가족 교육회에서 담임 목사님이 하신 “예수님을 찾으면 인생의 방황을 끝내고, 자신에게 맞는 교회를 찾으면 신앙생활의 방황이 끝난다” 라는 말을 계속해서 되뇌인다. 사실 맞는 교회를 찾기에 나의 신앙 생활이의 방향성이나 가치관이 정립되어 있지 않기도 하고, 무엇보다 여전히 기도를 올리면서 이성에서 비롯되는 물음표가 지워지지 않기 때문이다. 우리가 생각하는 것과 달리 침례에 엄격한 자격이 필요하지 않고, 그저 신앙생활을 시작하기 위한 형식이라고 하지만, 예수 그리스도를 내 삶의 주인으로 인정한다는 거에 아직까지는 어딘가 말못할 거부감이 느껴진다.</w:t>
      </w:r>
    </w:p>
    <w:p>
      <w:r>
        <w:t>그런 점에서 인생의 방황은, 예수님을 찾을 때 비로소 끝이 난다는 목사님의 말이 더욱 와닿는다. 망설이기만 한 채 마음의 문을 열지 않으면서 놓쳐온 삶의 기회와, 추억이라고 여기는 경험들까지, 예수를 받아들이는데에 밀려오는 망설임으로 놓치는 것들을 떠올리면 어쩌면 삶의 방황이라는 말로 표현하기에는 어딘가 부족함이 있어보인다.</w:t>
      </w:r>
    </w:p>
    <w:p>
      <w:r>
        <w:t>기도는 많이 드리려고 하지만, 정작 나는 기도가 향하는 대상을 당당하게 인정하지 못하는 모순을 이니, 교회 안에서만 머무는 다짐이 그 밖에서도 제대로 통할 리가 있는가. 예수님에 대한 의심은 그 이전에 스스로에 대한 의심이자 부정이 아닌걸가. 하나님에게 삶의 주도권을 드리는게 수동적인 삶을 시작하는 것과는 분명히 다른 의미를 지니고 있을거라 믿어보며 기약 없는 한 주를 시작해본다.</w:t>
      </w:r>
    </w:p>
    <w:p>
      <w:pPr>
        <w:pStyle w:val="Heading3"/>
      </w:pPr>
      <w:r>
        <w:t>25살의 내가 쓰는 편지 1068 (26.4.27)</w:t>
      </w:r>
    </w:p>
    <w:p>
      <w:r>
        <w:t>특별한 하루</w:t>
      </w:r>
    </w:p>
    <w:p>
      <w:r>
        <w:t>오늘은 생일이다. 대학에 다니고부터, 20대에 접어들어서는 생일을 특별히 챙겨줄만한 중요한 관계도 없고, 스스로 그런 날들을 챙기지 않은지 오래된 탓에 그냥 일 년 중 지나가는 하루가 되었다.</w:t>
      </w:r>
    </w:p>
    <w:p>
      <w:r>
        <w:t>그렇게 버클리에 오고 나서도 한 번, 두 번식 흘려보내다가 어느덧 마지막으로 보내는 생일이 오니, 아무리 신경 쓰지 않는다지만 이런 식으로 의미 부여하지 않는 순간이 늘어나면서, 어느 순간부터 인생에 의미나 가치가 있는게 하나도 남지 않을 것 같다는 불안감이 엄습해왔다. 비록 케이크나 성대한 파티 같은 건 없어도, 평소의 부정적인 감정이나 무기력함에 휘둘리고 싶지는 않았다.</w:t>
      </w:r>
    </w:p>
    <w:p>
      <w:r>
        <w:t>쪽잠을 자고 졸린 채로 교회 새벽 기도에 간 것이 시작이다. 사실 생일이라고 딱히 특별한 걸 기대하며 기도하지는 않는데, 근래 내가 기도하는 내용들을 생각하면 어쩌면 당연하다고 여기는 것들을 되찾을 수 있는 일상을 보내는 게 그 하루를 특별하게 만드는 걸지도 모르겠다. 어쩌면 일상적인 걸 바라게 되는 내 일상, 삶이 얼마나 망가져 있는건지, 기도를 하면서 답을 묻고, 또 그 이후에 스스로 찾아내보려고 할수록 망가짐만을 확인하면서 엄습해오는 두려움 때문에 자구만 발ㅇ르 빼게 된다. 그 매순간 찾아오는 두려움을 어떻게든 마주하고 헤쳐나갈 수 있도록 길을 달라는 기도이지만, 꾸준히 기도를 올리는 것에 반해 나의 노력을 보면 교회 안에서 올리는 것 이상으로 기도하는 일상을 보내고 있지 않는 것 같다.</w:t>
      </w:r>
    </w:p>
    <w:p>
      <w:r>
        <w:t>평범함과 진부한이 특별함이 되기를 바라야하는 뒤틀린 삶을 어떻게든 끼워맞춰 보겠다는 소망은 이뤄질 수 있으려나. 어쩌면 계속해서 그 결점이라고 여기는 걸 가지고 있는 것 자체가 내 삶일지도 모르겠지만, 감사할 것보다 부족한 것만 눈에 들어오는 상황의 반복으로부터 벗어나고 싶다.</w:t>
      </w:r>
    </w:p>
    <w:p>
      <w:pPr>
        <w:pStyle w:val="Heading3"/>
      </w:pPr>
      <w:r>
        <w:t>25살의 내가 쓰는 편지 1069 (26.4.28)</w:t>
      </w:r>
    </w:p>
    <w:p>
      <w:r>
        <w:t>적게, 적당히, 많이</w:t>
      </w:r>
    </w:p>
    <w:p>
      <w:r>
        <w:t>적게 먹어야 한다. 나에게 먹는 건 단순히 하루를 보내기 위해 필요한 에너지를 채우는 게 아니라 공허한 마음을 다른 수단이 아닌 포만감으로 채우려고 하기 때문이다.</w:t>
      </w:r>
    </w:p>
    <w:p>
      <w:r>
        <w:t>적당히, 적절하게 자야한다. 침대는 인생의 과제로부터 회피하려고 할 때 쓰는 피난처가 아니라 인생이 가져다주는 잔여물들을 깨긋하게 씻어내기 위한 휴식의 공간이다.</w:t>
      </w:r>
    </w:p>
    <w:p>
      <w:r>
        <w:t>많이 노력하고 행동해야 한다. 매번 내리는 결론이지만, 생각은 많으면 결국 독이 되어버리지만, 노력은 온전히 결실을 맺지 못하더라도 또다른 생각의 시발점이 되기도 하고, 어떨 때는 예상치 못했던 결과를 가져다주기도 한다.</w:t>
      </w:r>
    </w:p>
    <w:p>
      <w:r>
        <w:t>저 3가지 방향은, 20대의 절반을 지나오면서 겪은 일들을 돌아보며 결론들로부터 비롯됐다. 무엇보다 저것들을 통해 내가 바라는 것은 더 많은 것들을 겪는 것이다. 겪지 못해 불안해지고, 무기력해지고, 또 두려워지는 순간들의 반복을 끊고, 좋든 싫든 내가 가기로 한 길대로 앞으로 나아가고 싶다.</w:t>
      </w:r>
    </w:p>
    <w:p>
      <w:r>
        <w:t>요즘 매일 기도드리는 내용은, 매일 시작부터 끝까지 마주하는 두려움을 피하지 않고 어떻게든 맞서게 해달라는거다. 그러나 기도는 단순히 십자가 앞에서 끝나는게 아니라 지속적으로 이어지는 행위로 완성된다는 사실을 깨닫는 요즘이다.</w:t>
      </w:r>
    </w:p>
    <w:p>
      <w:pPr>
        <w:pStyle w:val="Heading3"/>
      </w:pPr>
      <w:r>
        <w:t>25살의 내가 쓰는 편지 1070(26.4.29)</w:t>
      </w:r>
    </w:p>
    <w:p>
      <w:r>
        <w:t>글쓰기의 두려움</w:t>
      </w:r>
    </w:p>
    <w:p>
      <w:r>
        <w:t>두렵기 때문에오히려 해야할 일에 더 집중하고 신경을 쏟아야 하지만, 나라는 인간이 가진 문제는 두려움에 다른 소라도 키워야 할 외양간조차 고치지 않으려 한다는 거다.</w:t>
      </w:r>
    </w:p>
    <w:p>
      <w:r>
        <w:t>글쓰기는 내 삶에서 가장 중요한 활동 중 하나다. 살다보면 어떤 기간 동안은 글쓰기가 상대적으로 소홀해질 수 있겠지만(어쩌면 그게 지금일 수도), 결국 길게 보면 내 삶, 나라는 인간을 가장 잘 담아내고 표현할 수 있는 것이야말로 바로 글쓰기라는 사실을 알기에, 삶의 다른 영역에 소홀해질 때도 글만큼은 놓지 않자는 마인드다.</w:t>
      </w:r>
    </w:p>
    <w:p>
      <w:r>
        <w:t>그러나, 상상만 해도 가슴이 짓눌리고, 마음이 새하얘지는 이 감정을 글쓰기를 생각할 때마다 떠올린다는 게, 어떻게든 모멘텀을 유지하지 않다보니 나도 모르는 순간에 두려움을 불러 일으키는 행위가 되어버렷다. 새벽 기도를 나가면서 매번 이야기하는, 하루 중 마주하는 두려움을 당당하게 마주하게 해달라는 기도의 일환으로 짧게 기도한 후, 그 내용을 가지고 글을 쓰면서 기도가 예배당 밖에서도 이어지도록 노력한다.</w:t>
      </w:r>
    </w:p>
    <w:p>
      <w:r>
        <w:t>3일째가 되었다. 그러나 목, 금에는 새벽 기도를 나가지 못할 것 같고, 월요일과 어제도 기도를 하면서 생각하고 목표했던 것과 달리, 일상에서 마주한 것보다 피한 것들이 훨씬 많았다. 기도를 한다고 하지만, 기도와 일상이 일관적으로 이어지는 생활은 여전히 거리가 멀고, 가까이 다가가는 것조차 기약이 없다. 그럼에도 마주해 나가야 하기에 어떻게든 마음을 다잡아 또 한 번 새벽기도에 나왔고, 또다시 글을 쓰면서 막연하게 떠올리는 두려움을 실체화 하면서 떨쳐내 보려고 한다.</w:t>
      </w:r>
    </w:p>
    <w:p>
      <w:r>
        <w:t>두렵다. 그러나 두려움과 불안은 삶에 그 어떤 무게도 더해주지 않기에, 어떻게든 내려놓는 과정을 거쳐가보련다.</w:t>
      </w:r>
    </w:p>
    <w:p>
      <w:pPr>
        <w:pStyle w:val="Heading3"/>
      </w:pPr>
      <w:r>
        <w:t>25살의 내가 쓰는 편지 1071(26.5.4)</w:t>
      </w:r>
    </w:p>
    <w:p>
      <w:r>
        <w:t>8시간</w:t>
      </w:r>
    </w:p>
    <w:p>
      <w:r>
        <w:t>8시간 정도는 자는게 맞다고 생각한다. 가뜩이나 부족한 체력으로 지내는 와중에 적절한 수면마저 취하지 않으면 피로감을 도저히 견딜 수 없기도 하고, 무엇보다 졸린 상태로 있으면 미약하 의지 탓에 뭐든지 금방 포기하게 되는지라 되도록 잠은 제대로 자서 그 여자 자체가 없도록 하려고 한다.</w:t>
      </w:r>
    </w:p>
    <w:p>
      <w:r>
        <w:t>어제 3시 즈음에 잠들었다가 눈을 떴을 때는 6시였다. 분명 3시간 밖에 안 자 피곤한 상태여야 함에도 불구하고 정신이 너무나도 멀쩡했고, 찌뿌둥한 느낌도 전혀 없었다. 그대로 침대를 나서 하루를 시작했다면 어땠을까. 분명 도중에 졸린 순간이 찾아오기는 하겠지만 그런 순간들마다 최선의 선택을 내렸다면 결과가 어떻게 됐을지를 상상해보낟.</w:t>
      </w:r>
    </w:p>
    <w:p>
      <w:r>
        <w:t>결국 마음을 고쳐먹지 않고 그대로 잠에 들었고, 역시나 자야한다고 억지로 잘 대의 수면의 질은 낮았다. 입가는 계속 바싹 말라 도중에 깨고, 계속 물을 마셔도 갈라진 사막 같은 갈증은 해소될 여지조차 보이지 않는다. 그렇게 처음에 생각했던 8시간보다 더 오래 침대에 누워있었고, 일어났을 때는 이미 오후를 향해 가고 있었다.</w:t>
      </w:r>
    </w:p>
    <w:p>
      <w:r>
        <w:t>침대, 나에게 일상에서 마주한 두려움과 불안을 회피하기에 최적의 공간이다. 그 다음은 크게 보면 집이고. 회피하는 행위를 어디에서 하느냐에 따라 그 결과도 크게 다르다는 걸 느낀다. 2년 전, 같은 수업을 들으며 친해진 교환학생 분과 같이 밥을 먹으면서 각자 집중이 잘 안 되는 상황과 공간에 대해 이야기한 적이 있는데, 나의 경우엔 그게 침대가 딸려 있는 방 안이다.</w:t>
      </w:r>
    </w:p>
    <w:p>
      <w:pPr>
        <w:pStyle w:val="Heading3"/>
      </w:pPr>
      <w:r>
        <w:t>25살의 내가 쓰는 편지 1072 (26.5.17)</w:t>
      </w:r>
    </w:p>
    <w:p>
      <w:r>
        <w:t>문제</w:t>
      </w:r>
    </w:p>
    <w:p>
      <w:r>
        <w:t>여전히, 내가 문제라고 생각하는 것들을 해결할 수 있는 사람인지 모르겠다. 지금까지의 반복되는 실패들 속에서 찾은 공통점이라면, 실패하지 않기 위해 필요한 건 어떤 근사한 계획도, 그에 맞는 실행력도 아니라, 한 순간의 작은 결심과 그때 닥쳐오는 두려움을 사소한 것으로 치부하고 간단하게 넘길 가벼운 마음이었다. 그러나 그렇게 명확하고 쉬운 답이 컨닝 페이퍼에 적혀있는데도 전부 다 놓친 나의 인생에 대한 짐으로 돌아온다.</w:t>
      </w:r>
    </w:p>
    <w:p>
      <w:r>
        <w:t>간단한 실패의 무한한 반복 속에서 나는 무언가를 할 수 있는 사람이라는 자신감을 거의 잃어버렸다. 체중은 줄었지만 그것이 건강한 생활 습관에서 비롯된 결과가 아니고, 한 순간 즐거운 배움도 게으름과 나태함으로 연속성을 잃어버리니, 작은 불안감에서 시작됐던 것이 증폭되면서 나를 짓누르는 두려움이 됐다. 그렇게 반복되는 순간들 속에서 놓친 인생의 기회들이 쌓이고 샇이는 만큼 나의 잠재력은 낮아져만 가고, 언제부턴가 그냥 될대로 되라는 마인드로 솔랭에서 게임을 던지듯이 항복 버튼만 누른 채 우물에서 가만히 있는다.</w:t>
      </w:r>
    </w:p>
    <w:p>
      <w:r>
        <w:t>그렇게 나락에 떨어질 뻔했다. 고작 일주일 전까지만 해도 최후의 발악이라도 하지 않았더라면 지금까지 해온 미약한 노력과 시간, 쏟아부은 돈까지 허상이 될 뻔했다. 아직 복구할 기회가 완벽하게 주어지지는 않아 안도의 한숨을 내쉴 수는 없지만, 그래도 아무 것도 안 했을 때보다는 상황이 나아질 가능성이 훨씬 높다는거다. 내 인생은 두려움을 마주할 때, 회피했을 때보다 더 많은 것들을 가져다준다. 언젠가 피하지 않으면 안 된다는는 직감이 들기 전까지는 유효한 진리다.</w:t>
      </w:r>
    </w:p>
    <w:p>
      <w:r>
        <w:t>실제로 그럴지 아닐지는 모르지만, 내가 원하는 (아직 분명하지 않은) 목표로 향하는 세상이라는 길은 처음 봤을 때와는 비교조차 할 수 없을 정도로 빠르게 변한다. 때론 그걸 따라 악착 같이 달려야하고, 그렇지 못할 때는 길가에 있는 집에서 쉴 수도 있지만, 애매하게 길 위에 서있는 채 아무 것도 하지 않은 나의 20대는, 지금도 길가에서 악취를 풍기며 정처없이 돌아다니는 노숙자와 여러 부분에서 닮아있다.</w:t>
      </w:r>
    </w:p>
    <w:p>
      <w:r>
        <w:t>내일이 졸업식이지만, 후련한 느낌은 하나도 없이 여전히 미련만 잔뜩 쌓인 캠퍼스로 돌아가는게 무섭기만 하다. 아직 정말 중요한 문제가 해결되지 않은 상태에서 맞이하는 여행은, 그 어떤 곳을 가더라도 즐긴다는 건 불가능해 보인다.</w:t>
      </w:r>
    </w:p>
    <w:p>
      <w:pPr>
        <w:pStyle w:val="Heading3"/>
      </w:pPr>
      <w:r>
        <w:t>25살의 내가 쓰는 편지 1073 (26.5.17)</w:t>
      </w:r>
    </w:p>
    <w:p>
      <w:r>
        <w:t>변화를 만들 용기</w:t>
      </w:r>
    </w:p>
    <w:p>
      <w:r>
        <w:t>옷이나 신발을 산지도 어언 2년이나 지났다. 3년 전 전역 선물로 친구가 사준 에어포스 원은 밑창이 다 닳아가고, 땀이 난 흔적을 따라 깔창도 헤졌다. 선임이 사준 자켓은 그동안 너무 자주 입은 탓에 군데군데 색이 바랬다. 근 며칠 동안의 일을 겪으면서, 어쩌면 지금의 상황이 5년 전의 그때처럼 무언가 바꾸지 않고서는 안 된다는 확신이 든다.</w:t>
      </w:r>
    </w:p>
    <w:p>
      <w:r>
        <w:t>글을 쓰기 시작한지도 어언 5년이 다 되어간다. 일수로 따지면 1800일이지만, 지금 내가 쓰고 있는 글은 1167, 대략 700일 가까이 되는 글의 공백 속에서, 처음 글을 쓰기 시작했을 때의 다짐은 약해져가고, 그렇게 글쓰기라는 삶의 여정은 흐지부지해지면서 어쩌면 글을 쓰겠다고 다짐했던 5년 전보다 더 퇴보해버린게 아닌가 하는 생각도 든다.</w:t>
      </w:r>
    </w:p>
    <w:p>
      <w:r>
        <w:t>자신에게 당당하지 않게 되면서 저절로 타인 앞에서 스스로를 내보이기를 망설이고, 그렇게 사람들과의 관계를 회피하니고립되는 상황은 있는 그대로 정체되어 있는 것 그 이상을 의미한다. 고여있다가 결국 썩어버린 물을 다시 흘려보내는 것만으로 모든 문제가 해결될 수 있다면 더할 나위 없겠지만, 그렇게 간단하게 문제들을 해결할 인간이었으면 애시당초 글쓰기를 시작하지도 않았을거다.</w:t>
      </w:r>
    </w:p>
    <w:p>
      <w:r>
        <w:t>나에게 필요한 변화가 뭐지, 제 시간에 자고, 제 시간에 일어나 망설이지 않으며 하루를 시작하고, 적당히 에너지를 소비할 방법을 찾아 몸을 지치게 만들어 체력을 키우고, 목표를 설정한 다음에 달성하기 위해 노력을 쏟고, 조금씩 앞으로 나아가면서 하나의 그림을 완성하는 것, 이렇게 나열해보면 별 거 아닌 것들을 이뤄내는게 나에겐 어찌나 어렵게 다가오는지 모르겠다.</w:t>
      </w:r>
    </w:p>
    <w:p>
      <w:r>
        <w:t>그래서 거창하게 시작하려고 하기보다는, 이번 주동안 한동안 사지 않았던 것들을 새롭게 채워넣으면서 기분 전환이라도 확실히 해보려고 한다. 옷도 사고, 신발도 사고, 어지럽힌 공간을 비우면서 새 거인 것 같은 느낌도 내고, 그렇게 작은 용기를 내면서 조금씩 바꿔나가야겠다.</w:t>
      </w:r>
    </w:p>
    <w:p>
      <w:pPr>
        <w:pStyle w:val="Heading3"/>
      </w:pPr>
      <w:r>
        <w:t>25살의 내가 쓰는 편지 1074 (26.5.18)</w:t>
      </w:r>
    </w:p>
    <w:p>
      <w:r>
        <w:t>배터리와 신발</w:t>
      </w:r>
    </w:p>
    <w:p>
      <w:r>
        <w:t>오늘 그동안 새걸로 바꿔야지 생각만 하던 신발과 배터리를 바꾸러 갔다. 처음 배터리 교체를 하러 애플 스토어에 가서 서비스 받기를 기다리는 동안 작년에 출시한 아이폰 17을 보면서 이정도 금액이면 새로 바꿀만하지 않나 하는 생각이 들면서도, 동시에 이전에 최소한 5년은 쓰기로 한 자신과의 약속을 지키기 위해 마음을 다잡았다. 결국 배터리도 교체하려면 2주 뒤에 다시 와야한다는 말을 듣고 용량이 75%까지 떨어진 폰을 가지고 돌아갔다.</w:t>
      </w:r>
    </w:p>
    <w:p>
      <w:r>
        <w:t>3년 넘게 신었는데, 빤게 언제인지 기억조차 나지 않는, 발에서 난 땀을 오랫동안 머금은 탓에 겉으로 드러나는 것처럼 냄새도 심한 에어포스 원을 새로 사기로 했다. 처음에는 디자인이 완전히 똑같은 걸 사려고 했다가 그래도 조금이라도 변화를 주고 싶어 로고가 남색인 모델을 골랐는데, 뒤꿈치에 Team USA 로고가 있는 건 좀 아쉽긴 하면서도 로고 색이 내 스타일이라 과감하게 골랐다.</w:t>
      </w:r>
    </w:p>
    <w:p>
      <w:r>
        <w:t>조금씩 바꿨다. 고작 돈 주고 물건을 산 것일 뿐이고, 본격적인 노력은 이번주에 여행이 끝나고 구상하면서 실행해나가야겠지만, 지금부터라도 하나씩 시작해보자.</w:t>
      </w:r>
    </w:p>
    <w:p>
      <w:pPr>
        <w:pStyle w:val="Heading3"/>
      </w:pPr>
      <w:r>
        <w:t>25살의 내가 쓰는 편지 1075 (26.5.26)</w:t>
      </w:r>
    </w:p>
    <w:p>
      <w:r>
        <w:t>대청소</w:t>
      </w:r>
    </w:p>
    <w:p>
      <w:r>
        <w:t>매번 미루고 미뤄왔던 대청소를 주일 예배를 다녀온 뒤에 본격적으로 시작했다. 작년에 새로운 하우스 메이트가 들어오면서 한 번 대청소를 하긴 했지만, 그 뒤로 꾸준히 청소를 하기는 커녕 더 더럽게 만들며서 9개월이 지나니, 예전만큼은 아니어도 매우 더러운 상태였다.</w:t>
      </w:r>
    </w:p>
    <w:p>
      <w:r>
        <w:t>아는 동생이 일주일동안 머물게 해주는 대가로 청소를 도와줬다. 처음에는 청소기로 바닥을 한 번 미는 것부터 시작해서 새로 산 swiffer를 한 통을 다 비워가면서 닦았다. 그렇게 2시간 동안 쉼없이 닦기를 반복하니 거실 바닥을 맨발로 다닐 수 있을 정도가 됐고, 물걸레질을 하기 전에 집 근처 슈펴마켓에서 가스 스토브 청소액도 샀다.</w:t>
      </w:r>
    </w:p>
    <w:p>
      <w:r>
        <w:t>그렇게 미루고 미뤘던 스토브와 냉장고 청소까지 끝냈을 대는 5시, 청소를 시작하고 4시간이 지난 후였다. 9개월 만에 한 대청소치고는 아직 할 게 남았다는 걸 생각해도 빨리 끝난 것 같다. 귀찮다고 미루기를 반복하다가 이꼴이 된 집이 생각보다 괜찮게 보이기 하기 위해 필요한 시간이 4시간이면 좀 싸다고 느껴지면서, 하루에 5분만 투자하고 조금만 신경썼다면 쭉 이상태로 지낼 수 있었을 텐데 하는 생각이 지워지지 않는다.</w:t>
      </w:r>
    </w:p>
    <w:p>
      <w:r>
        <w:t>스토브 클리너 5.95불, swiffer 리필 11.99불, 이전에 장보러 올 때마다 비싸다고 생각해 사는 걸 미루고 미루다가 여기까지 왔는데, 이게 고작 이런 것 때문에 이랬어야 했나 싶기도 하고, 20불 안되는 돈 쓰기를 망설이다가 청결과 쾌적함이라는 더 큰 가치를 놓치고 지낸 이 상황이, 여기에만 국한되지 않고 비슷한 형태로 반복해서 나타난다.</w:t>
      </w:r>
    </w:p>
    <w:p>
      <w:r>
        <w:t>그렇게 미루고 미루다가 터져서 생긴 심각한 문제들이 잠시나마 해결되고, 이젠 또다른 과제들을 아무런 코인 없이 마무리 해나가야 한다. 정신 바짝 차려야만 한다는 말이 정말 알맞는 상황이다. 그동안 안일하게 “별거 아니겠지”하며 넘기던 순간들이 뒤돌아봤을 때 얼마나 큰 후회로 남는지, 거기서 나오는 대가는 4시간짜리 노력으로 치룰 수 있는게 아니니까 말이야.</w:t>
      </w:r>
    </w:p>
    <w:p>
      <w:pPr>
        <w:pStyle w:val="Heading3"/>
      </w:pPr>
      <w:r>
        <w:t>25살의 내가 쓰는 편지 1076 (26.5.26)</w:t>
      </w:r>
    </w:p>
    <w:p>
      <w:r>
        <w:t>팀스포츠</w:t>
      </w:r>
    </w:p>
    <w:p>
      <w:r>
        <w:t>정말 오래만에 공을 가지고 뛰어봤다. 마지막으로 제대로 했던게 어언 3년은 넘어간 것 같은데, 기본적인 자세나 이런 것들과는 별개로 평소에 유산소 운동을 아예 등한시 한 탓에 학교에서 언덕 같은 걸 오르내기만 해도 숨이 차는 폐활량으로는 제대로 게임이나 뛸 수 있을지 만무하다.</w:t>
      </w:r>
    </w:p>
    <w:p>
      <w:r>
        <w:t>처음에 도착해서 잠깐 슛 연습을 해보는데, 자세는 잡아도 감각 자체가 거의 사라진 탓에 림을 맞고 빗나가기 일쑤였다. 그렇게 슛의 감을 잡으면서 연습을 하고 싶어도 다른 사람들이랑 같이 하면 온전하게 내 연습만 할 수 없기 때문에 문제다. 결국 적당히 연습을 하다가 1대1, 3대3으로 반코트 게임을 해봤지만, 순수하게 체력이 현저하게 떨어지는 탓에 수비까지 함녀 채 5분도 이어가지 못하고 호흡이 안 될 정도로 숨이 찬다</w:t>
      </w:r>
    </w:p>
    <w:p>
      <w:r>
        <w:t>결국 농구는 공격보다 수비가 중요해서 계속해서 뛰어다녀야 하고, 그래서 체력이 중요한건데, 정말 연 단위로 운동을 안 하다가 격하게 움직이니 근육에 무리가 오기도 전에 폐가 그걸 감당을 못한다. 그렇게 조금만 격하게 움직여도 금방 숨이 차니 족므 뛰고 나서 거의 걸어다니게 되고, 그렇게 생기는 수비에서의 공백을 공격에서마저 채우지 못하니 경기에 도움이 전혀 안되는 답답한 상황이 이어진다.</w:t>
      </w:r>
    </w:p>
    <w:p>
      <w:r>
        <w:t>슛 감각이야 연습을 하다보면 얼마든지 좋아질 여지가 있는데, 무거운 체중에 비해 현저하게 떨어지는 체력은 언제쯤에야 좋아질지 모르겠다. 빠른 시일 내에 좋아질 걸 기대하고 운동을 하는 건 아니지만, 꾸준히 과정을 이어나가는게 아니라 자꾸만 시선을 결과게 두게 된다. 결국 어떻게든 하나하나 헤쳐나가야만 어떤 결과를 얻어낼 수 있단느 사실을 인지하고 살아야 한다. 언젠가 팀 안에서 뒤쳐지지 않느 ㄴ개인이 되기 위해서는.</w:t>
      </w:r>
    </w:p>
    <w:p>
      <w:pPr>
        <w:pStyle w:val="Heading3"/>
      </w:pPr>
      <w:r>
        <w:t>25살의 내가 쓰는 편지 1077 (26.6.4)</w:t>
      </w:r>
    </w:p>
    <w:p>
      <w:r>
        <w:t>배터리 바꾸기</w:t>
      </w:r>
    </w:p>
    <w:p>
      <w:r>
        <w:t>전역할 때 즈음 사서 지금까지 40개월 정도 쓴 아이폰 14프로의 배터리 용량이 75%까지 떨어져 하루도 버티지 못하는 통에 결국 배터리를 바꾸기로 했다. 3년 전 계획은 졸업할 때가 되면 새 걸로 바꾸는 거였던 걸로 기억하는데, 막상 졸업할 때가 되니 가치관에 생긴 변화도 있고, 이제 내 핸드폰은 내 돈으로 산다는 생각이라 이번에 배터리를 바꾼 후 1,2년 정도 더 쓰면서 지켜보려고 한다.</w:t>
      </w:r>
    </w:p>
    <w:p>
      <w:r>
        <w:t>월요일에 가려고 했던걸 미루다가 화요일에 가니 저녁 늦은 시간이라 다음날 쯤에야 받을 수 있다고 해 수요일에 가니 또 애매한 시간에 가서 배터리 교체한 폰을 받으려면 하룻밤을 기다려야 해 결국 오늘 아침에야 왔다. 외출을 자주 하게 되는게 나쁘지는 않은데, 딱히 새로운 곳을 가면서 의미있는 시간을 보내는 것도 아니고, 가는데만 한 시간 가까이 걸려서 시간이 아깝다고 느껴지기도 한다.</w:t>
      </w:r>
    </w:p>
    <w:p>
      <w:r>
        <w:t>어쨌든 귀찮게 오고 가는 일들의 반복을 끝내기 위해 오늘은 아침 일찍 와서 무조건 교체를 받기로 했다. 그렇게 10시 반에 도착해서 바로 수리를 위해 핸드폰을 맡겼는데, 전날에 2시간 정도 걸릴 거라고 했던 것과 달리 2시 넘어서야 끝난다고 해 3시간 넘게 시간이 붕 떠버렸다. 대충 2시간 동안은 리서치를 위한 공부에 시간을 투자하고, 나머지는 스도쿠를 좀 풀다가 글을 쓰기 시작했다.</w:t>
      </w:r>
    </w:p>
    <w:p>
      <w:r>
        <w:t>배터리 하나 바꾸는게 별 거 아니라고 생각했는데, 이게 뭐라고 이렇게 귀찮은 일이 되어버린건지. 2주 전에 부모님과 왔을 때 당일에 바로 해결될 거라고 기대한게 이렇게까지 오래 걸릴 줄이야. 당장은 시간적으로 여유가 있어서 이게 질질 끌려도 큰 지장은 없는데, 앞으로는 이런 사소한 일들도 집중해서 최대한 한 번에 마무리할 수 있도록 해야겠다.</w:t>
      </w:r>
    </w:p>
    <w:p>
      <w:pPr>
        <w:pStyle w:val="Heading3"/>
      </w:pPr>
      <w:r>
        <w:t>25살의 내가 쓰는 편지 1078 (26.6.23)</w:t>
      </w:r>
    </w:p>
    <w:p>
      <w:r>
        <w:t>난 글을 쓰는 사람인가?</w:t>
      </w:r>
    </w:p>
    <w:p>
      <w:r>
        <w:t>글을 정말 안 쓴다. 쓸거리도 일상에서 거의 안 나오는 것 같고, 게다가 쓸 의지가 이제 나에게 남아있는지 의문이 들 정도다. 지난주에 친구가 궁금해서 보냈던 “요즘엔 글 안 쓰냐”라는 질문은 우야무야 넘겼지만, 사실 그에게 얼버무렸던 말의 내용은 나의 삶을 전혀 대변해주지 않고, 어쩌면 그걸 그도 알고 있을지 모른다는 생각이 든다. 나에게 글쓰기는 삶이 나아가고 있다는 증거 그 자체니까.</w:t>
      </w:r>
    </w:p>
    <w:p>
      <w:r>
        <w:t>글을 쓰다가 안 쓰고난 이후 다시 쓰게 될 때롤 보면, 그 사이의 기간이 점점 길어지고 있다. 이런 현상이 반복된지도 몇 년이 지난 것 같은데, 그 사이에 나의 삶이 망가진건지, 아니면 그저 나아가지 못하고 정체된 사실에 과몰입하고 있는건지 모르겠다. 지난 달에 엄마와 약속을 하면서 마음을 다잡았던 건 어디로 갔나 싶기도 하고.</w:t>
      </w:r>
    </w:p>
    <w:p>
      <w:r>
        <w:t>글을 쓴다는 건 나의 중요한 아이덴티티 중 하나라고 생각해왔다. 그러나 그것이 더 이상 나의 가장 기초적인 행동이 아니라고 한다면, 나는 이제 무슨 인간인거지? 하루를 아무 생각 없이 솔랭을 하다가 침대에서 멍 때리면서 롤체를 하다, 그렇게 아무 이유 없이 배를 채우려 음식을 먹고, 그 후로는 어떻게든 잠에 들려고 해보다가 포기하고 남이 하루를 시작할 때가 되어서야 잠에 든다. 쉬었음 청년이라는 요즘 용어가 나를 대변한다고 해주기에는 나의 생활은 쉼 그 이하인 것 같은데.</w:t>
      </w:r>
    </w:p>
    <w:p>
      <w:r>
        <w:t>내가 원하는 인간이 되기 위해 무엇을 하고, 하지 않아야 할지를 알기에, 제목에 던지는 질문에 긍정의 답을 할 수 있도록 오늘부터라도 다시 시작하려고 한다. 물론 이렇게 한다고 해놓고 막상 때가 닥치면 다른 느낌일지도 모르겠지만.</w:t>
      </w:r>
    </w:p>
    <w:p>
      <w:pPr>
        <w:pStyle w:val="Heading3"/>
      </w:pPr>
      <w:r>
        <w:t>25살의 내가 쓰는 편지 1079 (26.6.23)</w:t>
      </w:r>
    </w:p>
    <w:p>
      <w:r>
        <w:t>어떻게 해야 글을 자주 쓸까</w:t>
      </w:r>
    </w:p>
    <w:p>
      <w:r>
        <w:t>그동안 쓴 글을 돌아보니 10편을 쓰는데 거의 두 달이나 걸렸다는 사실을 발견했다. 글 쓰는 인간으로서 보이는 가장 한심한 행태가 아닐까. 뭐랄까 스스로에게 한심하다는 생각이 들 때는 내가 해야한다고 생각하는 행동을 지속적으로 회피할 때다. 글쓰기를 회피하려는 근본적인 이유에 대해 제대로 고찰한 적은 없지만, 그에 대한 답을 찾아내는 것보다 그 에너지나 끈기를 가지고 다시 관성을 되찾는게 훨씬 가치있는 일이라고 생각한다.</w:t>
      </w:r>
    </w:p>
    <w:p>
      <w:r>
        <w:t>나에게 모멘텀은 세상에서 가장 취약한 것이 아닐까. 어떻게 보면 군대에서와 전역 이후 유지해온 글쓰기에 대한 열정은 앞으로 살면서 찾아보지 못할 수도 있다는 생각이 든다. 그때만큼 책을 읽는데에 진심이었던 때도 없고, 그때 이후로 늘어나는 건 스크린 타임일 뿐, 계속해서 하향세에서 벗어나지 못하고 있는 것 같은데, 그걸 잘 알기에 현실을 직시하는 데에서 나오는 불안감은 커져만 간다. 내가 무언가 해낼 수 있을 인간이라는 자신감도 약해지는게 분명하게 보이고.</w:t>
      </w:r>
    </w:p>
    <w:p>
      <w:r>
        <w:t>자신감과 열정, 그리고 에너지를 되찾고 싶다. 아니 이젠 되찾는다는 말을 하기엔 기억이 흐릿해질 정도의 옛날이라 새롭게 만든다고 해야할 것 같다. 어쨌든 매번 쌓아가려고 하면 어김없이 무너지는 모래성 같은 기반을 단단하게 세워야만 하는데, 그러기 위해선 글을 어떻게든 자주 서야만 한다.</w:t>
      </w:r>
    </w:p>
    <w:p>
      <w:pPr>
        <w:pStyle w:val="Heading3"/>
      </w:pPr>
      <w:r>
        <w:t>25살의 내가 쓰는 편지 1080 (26.6.23)</w:t>
      </w:r>
    </w:p>
    <w:p>
      <w:r>
        <w:t>어떻게 글을 자주 쓸까</w:t>
      </w:r>
    </w:p>
    <w:p>
      <w:r>
        <w:t>그동안 쓴 글을 돌아보니 10편을 거의 두 달이나 걸려서 썼다. 정말 글 쓰는 인간으로서 보이는 가장 한심한 행태가 아닐까. 뭐랄까 스스로에게 한심하다는 생각이 들 때는 내가 해야한다고 하는 행동을 지속적으로 회피할 때다. 글쓰기를 회피하려는 근본적인 이유에 대해 제대로 고찰한 적은 없지만, 그에 대한 답을 찾아내는 것보다 그 에너지나 끈기를 가지고 다시 관성을 되찾는게 훨씬 가치있는 일이라고 생각한다.</w:t>
      </w:r>
    </w:p>
    <w:p>
      <w:r>
        <w:t>나에게 모멘텀은 세상에서 가장 취약한 것이 아닐가. 어떻게 보면 군대에서와 전역 이후 유지해온 글쓰기에 대한 열정은 앞으로 살면서 찾아보지 못할 수도 있다는 생각이 든다. 그때만큼 책을 읽는데에 진심이었던 때도 없고, 그때 이후로 늘어나는 건 스크린 타임 뿐 계속해서 하향세에서 벗어나지 못하고 있는 것 같은데, 그걸 잘 알기에 현실을 직시하는 데에서 나오는 불안감은 커져만 간다. 내가 무언가 해낼 수 있는 인간이라는 자신감도 점점 사라져가는게 분명하게 보이고.</w:t>
      </w:r>
    </w:p>
    <w:p>
      <w:r>
        <w:t>자신감과 열정, 그리고 에너지를 되찾고 싶다. 아니 이젠 되찾는다고 말하기에느 ㄴ기ㅓㅇ기 흐릿해저ㅣㄹ 정도의 옛날이라 새롭게 만든다고 해야하나. 어쨌든 매번 쌓아가려고 하면 여차없이 무너지는 모래성 같은 기반을 단단하게 세워야 하는데, 그러기 위해선 글을 어떻게든 자주 써야만한다. 글은 그 자체로 내가 어디로든 나아가고 있다는 증거가 되어주니까. 어제 밤을 새서 어떻게든 오늘은 제대로 된 하루를 보내려고 하고, 그렇게 글을 쓰고는 있지만, 오늘의 다짐이 내일, 모레 다가올 미래에 대한 결과롤 이어질 수 있을지는 모르겠다. 이렇게 매번 의문으로 이어지는 결과가 어땠는지는 잘 알지만, 모르겠다. 그냥 오늘은 오늘을, 내일은 내일을 사는 수 밖에.</w:t>
      </w:r>
    </w:p>
    <w:p>
      <w:pPr>
        <w:pStyle w:val="Heading3"/>
      </w:pPr>
      <w:r>
        <w:t>25살의 내가 쓰는 편지 1081(26.6.24)</w:t>
      </w:r>
    </w:p>
    <w:p>
      <w:r>
        <w:t>갈증, 피로</w:t>
      </w:r>
    </w:p>
    <w:p>
      <w:r>
        <w:t>어제 밤을 샌 이후 학교에 간 다음 저녁 시간에 집에 돌아왔는데, 잠깐 피곤해서 2시간 정도 낮잠을 자다가 시간에 딱 맞춰 챙겨나가 교회 사람들과 영화를 봤다. 근 3주 동안 교회 예배를 빠지고는 했는데, 그게 그냥 늦잠을 자서였다고 말하기는 그래서 그냥 잠깐 한국에 갔다왔다고 얼버무렸다.</w:t>
      </w:r>
    </w:p>
    <w:p>
      <w:r>
        <w:t>영화가 끝난 후 다른 분께서 차를 태워주신 덕에 집에 일찍 도착할 수 있었다. 11시 즈음이었나. 집에서 할 거를 좀 할가 싶다가 이미 피로에 몸이 찌들어있어서 옷만 갈아입고 멜라토닌을 먹은 후 곧바로 잠자리로 향했다.</w:t>
      </w:r>
    </w:p>
    <w:p>
      <w:r>
        <w:t>잘 기억은 안 나는데, 거의 침대에 눕자마자 잠들었던 것 같다. 처음 일어났을 때가 3시 좀 넘었는데, 그때 다시 잠들지 않았더라면 아침에 일어나는 일반적인 패턴으로 돌아가는데에 또다시 실패했을 거다. 물론 지금이라고 성공한 건 아니지만.</w:t>
      </w:r>
    </w:p>
    <w:p>
      <w:r>
        <w:t>8-9시 즈음에 일어났을 대는 시간상 충분히 수면을 취했음에도 불구하고 막상 피로가 전혀 풀리지 않았고, 거기다 입안이 바싹 마르는 갈증까지 겹쳐 도무지 일어나지 못하고 테이블에 있는 물병을 들고 목을 축인 다음 또다시 잠을 청했다. 어차피 거기서 한 두시간 더 자봤자 결과가 크게 달라지지 않을게 지금 보면 뻔하지만 3시간 전의 나는 그것만으로 내가 가진 모든 문제가 해결될거라는 양 굴었으니, 그래도 차라리 잠이라도 자서 다행이라고 해야하나.</w:t>
      </w:r>
    </w:p>
    <w:p>
      <w:r>
        <w:t>11시를 넘어서 간단하게 점심을 챙겨먹고 밖으로 나왔는데, 2시에 있는 수업을 들으러 가야하고 게다가 10시에 올라오는 다른 수업 레코딩도 들어야 해서 할 게 정말 많다. 게다가 6시에 디스커션 끝나고 곧바로 친구네 집에서 월드컵도 보기로 해서 저녁까지 거의 쉴 틈이 없을 예정이다. 매일을 이렇게 버텨야 하는데, 갈증이나 피로 다위에 쉽게 막히고는 했던 나의 일상이 반복되지 않도록 어떻게든 노력을 쏟는 수 밖에.</w:t>
      </w:r>
    </w:p>
    <w:p>
      <w:pPr>
        <w:pStyle w:val="Heading3"/>
      </w:pPr>
      <w:r>
        <w:t>25살의 내가 쓰는 편지 1082 (26.6.30)</w:t>
      </w:r>
    </w:p>
    <w:p>
      <w:r>
        <w:t>공백</w:t>
      </w:r>
    </w:p>
    <w:p>
      <w:r>
        <w:t>글을 열심히 써보겠다고 마음 먹었던 글을 쓴 게 벌써 일주일 전이다. 글을 쓰지 않았던 6일을 돌아보면서 뭐라고 표현해야 할까. 인터넷에서 자주 보는 쉬었음 청년이라는 표현이 자주 노툴되는 이유가 마치 간접적으로 나를 저격하려는 것 같다. 그동안 뭐했지. 수요일에 친구들과 남아공전을 보고, 처참한 경기력에 반쯤 넋이 나간 채 소위 구천을 떠돌다가 아침이 다 되어서야 잠에 들었고, 일어났을 때는 오후 4시였다. 그렇게 쉽게 깨져버린 패턴은 그게 원래 그랬다는 것마냥 며칠이고 지속됐다.</w:t>
      </w:r>
    </w:p>
    <w:p>
      <w:r>
        <w:t>여백은 유가 있기에 존재하는 긍정성을 내포하는 빈 공간이라면, 공백은 유의 부재를 강조하는 끊김의 의미가 강조되는데, 돌아보면 도대체 뭘 했나 싶지만 쏜살같이 지나간 시간들은 청춘에서 마당히 누려야 하는 것들의 공백의 연속이 나의 아이덴티티가 되어가는게 아닌가 싶다. 내가 가장 두려워하는 거라면 그렇게 이어지는 공백을 제대로 끊어내지 못한 채 스스로의 가치를 갂아먹다가, 무쓸모한 인간이 되는건데, 그런 불안에서 비롯된 생각이 나를 거기에 더 가까워지게 하는 것 같기도 하고.</w:t>
      </w:r>
    </w:p>
    <w:p>
      <w:r>
        <w:t>운동을 하려니 머리를 잘라야 하고, 과제를 해야해 추가적으로 하기로 한 생산적인 일들을 미루는데, 집에 가서는 롤체도 해줘야 하고, 유튜브도 봐야하고, 공백의 삶이라면 사실 아무 것도 안 하고 쉬었기 때문이 아닌 속으로 하면 안된다고 여기는 후순위의 일들로 채워지기 때문에 진정 그 의미가 강조되는 것 같기도 하다. 또다시 살은 살대로 찌고 시간은 벌써 7월이 코앞으로 다가온 마당에, 내가 보낸 시간의 한 장이 명백하게 실패로 나아간다는게 드러나는 것 같아 괜히 더 불안해진다.</w:t>
      </w:r>
    </w:p>
    <w:p>
      <w:r>
        <w:t>도대체 내 인생은 어디로 가는거지. 이러다가 한 순간 바로 지난주에 이어온 것처럼 방탕하게 시간을 보낼 것 같다. 정말이지 밤에 자고 아침에 일어나는 생활, 다른 것도 아니고 그거 하나만 어떻게 안될까. 하루 중 나의 가장 큰 공백이 밤과 새벽에 이루어진다는게 너무 뻔한데, 이 고리를 좀처럼 벗어나지를 못하고 있으네. 공백의 고리를 끊어내기 위해 아이러니하게 무언가를 끊어내야 한다는게, 아이러니하게 그게 가장 어려운 일이란느 사실에 오랜만에 팬을 쥔 전완근 만큼이나 머리가 아파온다.</w:t>
      </w:r>
    </w:p>
    <w:p>
      <w:pPr>
        <w:pStyle w:val="Heading3"/>
      </w:pPr>
      <w:r>
        <w:t>25살의 내가 쓰는 편지 1083 (26.7.1)</w:t>
      </w:r>
    </w:p>
    <w:p>
      <w:r>
        <w:t>9시간</w:t>
      </w:r>
    </w:p>
    <w:p>
      <w:r>
        <w:t>어제 밤을 새고 하루를 보내다가 머리를 자르고 집에 돌아왔는데, 당장 잠에 들 정도로 졸리지는 않았지만 밤을 샜을 때 특유의 머리에 아무런 생각이 떠오르지 않는 느낌은 계속되었고, 결국 저녁으로 다같이 카레를 해먹고 잠깐 대화를 나눈 이후 롤체를 좀 하다가 잠에 들었다.</w:t>
      </w:r>
    </w:p>
    <w:p>
      <w:r>
        <w:t>기억상으로 9시 좀 넘어서 해가 질 때 즈음에 잠에 들었던 것 같은데, 침대에서 뒤척였던 이유는 그저 하루를 열심히 살지 않았기 때문이라는 듯 눈을 감자마자 잠들었던 것 같다. 아침에 눈을 떴을 때는 6시, 처음 눈을 떴을 때 늘 그러던 것처럼 한 2-3시 되었겠거니 했지만 블라인드 사이로 새어 들어오는 빛에 시간을 확인하니 당장 눈에 들어오는 숫자보다 내가 한 번도 안 깨고 이렇게 잘 수 있었다는 사실에 놀랐다. 보통이면 갈증 때문에 한 번은 깰 법도 하고 심지어 옆에 물을 놓지도 않았는데.</w:t>
      </w:r>
    </w:p>
    <w:p>
      <w:r>
        <w:t>그러나 9시간 잤다고 피로가 완벽하게 풀린 느낌은 없었다. 솔직히 조금 더 누워있고 싶었고, 그 마음에 10분 정도 핸드폰을 보며 누워있었지만, 이내 마음을 다잡고 아침을 먹은 후 하루를 시작하기 위해 박으로 나왔다. 글을 쓰면서 생각해보니 오늘 내일까지 해야할 일이 꽤나 많은데, 그동안 한 주 미룬 일을 다 끝내는데도 꽤나 애를 먹을 것 같다. 토요일까지 어떻게든 다 끝내봐야지. 그래도 뭐랄까 이렇게 불안감을 만드는 것을 아침부터 마주하니 그 감정보단 어떻게든 끝내야겠다는 생각이 앞서는 것 같기도 하고. 어제처럼 느닷없이 팔뚝이 아파서 거슬리긴 하는데 우선은 어떻게든 끝내봐야겠다.</w:t>
      </w:r>
    </w:p>
    <w:p>
      <w:pPr>
        <w:pStyle w:val="Heading3"/>
      </w:pPr>
      <w:r>
        <w:t>25살의 내가 쓰는 편지 1084 (26.7.2)</w:t>
      </w:r>
    </w:p>
    <w:p>
      <w:r>
        <w:t>글쓰기 근육</w:t>
      </w:r>
    </w:p>
    <w:p>
      <w:r>
        <w:t>글을 자주 쓰던 시기와 지금같이 글쓰기에 소홀한 시기를 비교하면 예전에는 문장을 간결하게 끊어내면서 문단 길이가 길진 않지만 글 분량은 훨씬 긴 반면에, 요즘에는 말이 장황하게 늘어지다가 문단은 쓸데 없이 길어지지만 정작 글이 길어질수록 급격하게 할 말이 없어지면서 급하게 결론을 짓고 글을 마무리 해 한 페이지도 끝내지 못하는 경우가 대부분이다.</w:t>
      </w:r>
    </w:p>
    <w:p>
      <w:r>
        <w:t>글은 운동과도 같아 쓰지 않을수록 글쓰기를 찾지 않게 되고, 어느 순간 글을 쓰지 않은 것 자체에 문제의식조차 느끼지 않게 된다. 글을 쓰기 시작한지 어언 5년이 다 되어가지만, 여전히 삶이 정체되어있다고 느끼는 건 내가 운동과 글쓰기에 그러하듯 마땅히 마주해야 하는 것들을 피하고만 있기 때문일거다. 어느덧 글쓰기를 어색하게만 느껴 예전의 형태를 떠올리지 못하는 듯한 몸을 봄녀, 내가 잃어버린 글쓰기의 근육은 글쓰기라는 영역이 행위 그 자체가 아니라 삶의 많은 부분을 포괄한다는 사실을 상기시킨다.</w:t>
      </w:r>
    </w:p>
    <w:p>
      <w:r>
        <w:t>글자가 예전만큼 작아질 수 있을지 모르겠다. 어쩌면 이대로의 상태가 앞으로 나의 글쓰기 상태를 정의하는 게 아닐까. 무슨 상태가 어떻다를 따지기 이전에 뭐든 꾸준히 해야 그 온전한 형태가 생기는 거겠다만, 우선 꾸준히 글을 쓰는 습관을 이어나가고 뭐든 만들어나가봐야지.</w:t>
      </w:r>
    </w:p>
    <w:p>
      <w:r>
        <w:t>오늘은 아침 일찍 일어나지 못했다. 전날에 일찍 자기는 했지만, 이틀 전과는 달리 새벽에 깬 이후에 몇 시간 동안 다시 안 자고 뒤척이다가 다시 해가 뜰 때가 돼서야 잠에 들었다. 다시 눈을 떴을 때는 10시였는데, 그때 돼서 나가도 전혀 늦지 않았지만 원래 나가기로 한 시간보다 늦었다는 이유 하나로 에라 모르겠다 하면서 또 누웠고, 결국 마지막으로 눈을 뜨니 2시가 다 되어있었다.</w:t>
      </w:r>
    </w:p>
    <w:p>
      <w:pPr>
        <w:pStyle w:val="Heading3"/>
      </w:pPr>
      <w:r>
        <w:t>25살의 내가 쓰는 편지 1085 (26.7.24)</w:t>
      </w:r>
    </w:p>
    <w:p>
      <w:r>
        <w:t>될대로 안된다</w:t>
      </w:r>
    </w:p>
    <w:p>
      <w:r>
        <w:t>글을 열심히 써보겠다고 말만 늘여놓고 결국 또 3주가 넘는 시간이 지났다. 나 진짜 뭐하냐? 그냥 잘 하던대로 하면 안 도니다는 걸 알잖아. 매일 같이 새벽까지 잠 안자고 게임하거나 핸드폰 들여다보고, 어떻게든 자려고 자위낳 ㅏ고, 방 안에서는 아무것도 제대로 하지 않는다는 사실을 알면서도 계속 똑같은 일상을 반복하고 있고, 그렇게 학기가 끝나기까지 어언 3주도 안 남은 지금까지도 정신을 못 차리고 있다.</w:t>
      </w:r>
    </w:p>
    <w:p>
      <w:r>
        <w:t>방도 구해야하고, OPT 신청, 리서치 수업 마무리까지 해야될게 산더미인데 지금 하고 있는 거라고는 정글 연습한다고 하루종일 솔랭 돌리고 있고, 거기서 계속 부정적인 에너지나 얻어오면서 계속 안 좋은 패턴만 반복하고 있다. 이쯤되면 잘 모르겠다. 롤이 문제인건지, 아니면 문제인 상황을 롤로 채우고 있는 건지.</w:t>
      </w:r>
    </w:p>
    <w:p>
      <w:r>
        <w:t>I-20 연장했던게 조금이라도 더 기회를 받기 위함이 아니라 고작 게임 좀 더 하겠다고 그런 것 같은 나의 시간을 보면서 든 생각은 그저 자괴감 뿐이다. 고작 이정도 밖에 안 되는 인간이야? 더 잘할 수 있잖아. 아니 고작 이따위 밖에 안 되는 인간 아니잖아! 그냥 될대로 되라고 문제를 방치한 다음에 그게 시한이 다가올 때가 되면 갑자기 패닉오면서 아무 것도 못하려고 하고, 사실 늦었다고 생각할 때 미리 시작했으면 됐던 걸 왜 불안하다는 이유만으로 이렇게까지 하냐고.</w:t>
      </w:r>
    </w:p>
    <w:p>
      <w:r>
        <w:t>사실 이 모든 과정 속에서 가장 큰 걱정은 내가 정말 쓸모없는 인간이 되어버리고 있고, 나 스스로 그런 인간이 되도록 자신을 몰아가고 있다는 거다. 정말 이러면 안된다는 걸 알고 있으면서, 좋은 계기가 생기는 것 같을 때도 계속 그 기회를 뿌리치면서 자꾸만 인생을 가지고 패작을 하는 것 같은 답도 없는 자신을 보고 있자니, 스스로가 계속해서 미워지려고 하고, 그런 나를 벌주고 싶은건지 자꾸만 아 좋은 행동들을 일상에서 반복한다.</w:t>
      </w:r>
    </w:p>
    <w:p>
      <w:pPr>
        <w:pStyle w:val="Heading3"/>
      </w:pPr>
      <w:r>
        <w:t>25살의 내가 쓰는 편지 1086 (26.7.25)</w:t>
      </w:r>
    </w:p>
    <w:p>
      <w:r>
        <w:t>내 결심은 얼마나 가지</w:t>
      </w:r>
    </w:p>
    <w:p>
      <w:r>
        <w:t>어제 글을 쓰면서 내가 가진 문제들을 상기하고, 앞으로 어떻게 할지를 대략적으로 생각해보면서 잠깐 시간을 보내다가, 결국 답은 어떻게든 수면 패턴을 정상화하고 아침 일찍 일어나서 하루를 시작하는 것 뿐이라고 판단했지만, 문제는 일어나서 7시부터 11시까지 유튜브를 틀어놓은 채 자다가 깨기를 반복했다.</w:t>
      </w:r>
    </w:p>
    <w:p>
      <w:r>
        <w:t>어떻게 일어나기는 했는데, 문제는 밥으로 해먹을 만한 것도 딱히 안 보이고, 그렇다고 장을 보러 나가자니 여기 머물 기간이 2주 정도 뿐이라 애매한 것 같고, 이러나 저러나 상황이 그렇다.</w:t>
      </w:r>
    </w:p>
    <w:p>
      <w:r>
        <w:t>시간에 대해 생각해본다. 한 달 후를 생각할 때는 보통 걱정만 하고, 한 달전을 생각할 때는 후회 때문에 어떻게든 돌아가고 싶다는 생각 뿐이다. 현재에는 자신감이 없고, 과거는 후회로 가득하다고 미래는 불안과 불확신의, 불충 뿐이다. 그리고 그 순환을 반복하는 원인은 다른 것도 아닌 내 자신이다. 문제는 이 문제를 가장 가까운 타인에게조차 털어놓으려하지 않다보니 지속적으로 조언을 구하거나 도움을 받을 수단조차 마땅치 않다. 사실 타인과 빠짐없이 접촉하고 있다면 이런 악순환이 반복되는 기간이 그리 길지 않을 텐데, 내가 가진 문제들이 해결되는 걸 바라지 않는건가.</w:t>
      </w:r>
    </w:p>
    <w:p>
      <w:r>
        <w:t>결국 가장 중요한 건 매순간, 매일이라도 내가 가진 문제들을 마주하고, 해결하기 위해 고군분투 해나가는 것 뿐이다. 그걸 위해서 어떻게든 글을 써가면서 내 머릿속을 떠다니는 불안의 실체를 파악하면서 해체해 나가는 수 밖에 없다. 당장은 리서치 문제랑 밀린 렉쳐들부터 해결하고, 그 다음에 쪼개가면서 다양한 문제들을 하나하나 해결하는 수 밖에.</w:t>
      </w:r>
    </w:p>
    <w:p>
      <w:pPr>
        <w:pStyle w:val="Heading3"/>
      </w:pPr>
      <w:r>
        <w:t>25살의 내가 쓰는 편지 1087 (26.7.26)</w:t>
      </w:r>
    </w:p>
    <w:p>
      <w:r>
        <w:t>일요일</w:t>
      </w:r>
    </w:p>
    <w:p>
      <w:r>
        <w:t>금요일 밤에 무언가 결심 비스무리한 걸 하고, 두 밤이 지났다. 롤이라는 게임을 삭제하기는 했지만 여전히 거기로부터 빈 시간을 온전히 무언가에 집중하는데 사용하지 않고 있다. 그래도 해야할 걸 하는 모처럼의 주말이긴 하다. 어제도 12시에 침대에 누워있다가 4-5시까지 폰만 들여보다 잠에 들고, 제대로 일어났을 때는 1시, 망가진 바이오 리듬을 뒤집는게 그렇게 힘든건가.</w:t>
      </w:r>
    </w:p>
    <w:p>
      <w:r>
        <w:t>이렇게 3일 연속으로 글을 써보기는 했지만, 이래놓고 어느 순간부터 글쓰기를 아예 놔버리고 몇주, 몇달이 지나서야 돌아올 수도 있는 노릇이지만 조금씩이라도 써가면서 내가 가지고 있는 문제들을 드려내고, 그걸 해체해 나가면서 마음속의 불안이나 안 좋은 감정들을 해소하고 싶다. 그동안의 문제 중 하나가 평일 동안 차근차근 해나가야 하는 일들을 한 주의 끝에 몰아서 한탕으로 해결하려고 하는 버릇이 있는데, 내일부터 시작하는 새로운 한 주는 꾸준함이라는 말로 채워나갈 수 있을지 미지수다. 긍정적인 것들로 상수를 채워나갈 수 있을까 나는.</w:t>
      </w:r>
    </w:p>
    <w:p>
      <w:r>
        <w:t>일어나는 사건에 대해 이야기 해보자면, 어떻게든 7-8시에 일어나서 하루를 시작하는 누군가에겐 당연한 루틴을 만들고 싶은데, 이걸 만드는게 근 몇년간 나에게 가장 어려운 일이었기에 자신은 없다. 어렸을 때는 매일 아침 일찍 일어나 밖에 나가서 저녁까지 뛰놀다오던 시기였는데, 그때를 돌아보면 지금 이렇게 오후에만 일어나게 되는 일상이 디폴트가 된 현실을 받아들이기 힘든 것 같기도 하고. 인생의 절반도 훨씬 지난 시점의 나를 지금의 나에 빗대어 생각하는 것만큼 의미없는게 없지만.</w:t>
      </w:r>
    </w:p>
    <w:p>
      <w:r>
        <w:t>벌써 2시 반이나 됐다. 오늘은 CS렉쳐 남은 4개 중에 최대한 많이 들어보고 페이스를 맞춘 다음에 history 수업과 리서치에도 총력을 다할 생각이다.</w:t>
      </w:r>
    </w:p>
    <w:p>
      <w:pPr>
        <w:pStyle w:val="Heading3"/>
      </w:pPr>
      <w:r>
        <w:t>25살의 내가 쓰는 편지 1088 (26.7.26)</w:t>
      </w:r>
    </w:p>
    <w:p>
      <w:r>
        <w:t>분당을 떠나다</w:t>
      </w:r>
    </w:p>
    <w:p>
      <w:r>
        <w:t>분당은 개인의 일생 전부를 담을 수 없는 공간인걸까. 14살이 될 때 아무 것도 모른채 부모님의 손에 이끌려 전주에서 분당으로 이사온지도 12년이 넘었다. 사실 그 중에 3년은 고등학교 기숙사, 1년 반은 군대, 그리고 3년은 미국 생활을 해왔기에 절반 정도 밖에 안 머물렀고, 나머지 기간동안 잠깐 머무는 용도였달까. 사실 집이라고 하면 집은 맞는데, 내 방은 평소에 사용 자체를 잘 안하던 통에 잡동사니들을 쌓아두던 공간에 가깝고, 분당이라는 동네 자체가 삶의 질이 괜찮은 것과는 별개로 그 존재 가치가 서울에 있는 개성없는 베드타운이기에 별로 애착 같은 건 없다. 그나마 아쉬운건 이제 집 앞에 버거킹에 못 가는거랑 동네 친구들 만나기 번거로워진 것 정도. 그마저도 나보다 먼저 분당을 떠난 애들이 대부분이다.</w:t>
      </w:r>
    </w:p>
    <w:p>
      <w:r>
        <w:t>2년 전에 친구 집에 갔을 때 어머니께서 우리는 분당에서 오래오래 살자라고 말하신게 기억에 남는다. 그러나 타의로 그 약속은 지키지 못하게 됐다. 새로 이사가는 곳은 광주인데, 지금 사는 곳에서 그렇게 멀지는 않지만 동네가 생긴지 얼마 안 됐고, 아파트도 올해 초에 준공한 곳이라 분당과는 분위기 자체가 많이 다르게 느껴지지 않을까.</w:t>
      </w:r>
    </w:p>
    <w:p>
      <w:r>
        <w:t>12년 전에 왔을 때처럼 예기치 않게 찾아온 떠남의 순간, 그때는 필리핀에 있는 동안에 이사가다는 사실을 알게됐고, 이번에는 미국에 있는데, 그때와 다른 점이라면 이번엔 아직까지 내 삶의 공간이 미국에 있다는 점이겟다. 여전히 부모님에게 의존하는 삶이라는 사실은 같고, 중요한 전환의 시기에 놓여있다는 사실도 같다. 그대는 한 순간 한 결심으로 인생에 중요한 변화를 만들어나가게 됐지만, 그때와 비교하면 나는 열정도, 에너지도, 가능성조차도 제한적인 인간처럼 느껴진다. 늘어난 건 살집과 피로 뿐인 것 같고, 분당에 오면서 수많은 것들을 얻었지만, 정작 떠나는 순간엔 무언가 후련하다기보다는 마음 한 켠이 무겁기만 하다.</w:t>
      </w:r>
    </w:p>
    <w:p>
      <w:pPr>
        <w:pStyle w:val="Heading3"/>
      </w:pPr>
      <w:r>
        <w:t>25살의 내가 쓰는 편지 1089 (26.7.27)</w:t>
      </w:r>
    </w:p>
    <w:p>
      <w:r>
        <w:t>월요일</w:t>
      </w:r>
    </w:p>
    <w:p>
      <w:r>
        <w:t>여전히 아침 일찍 일어나는 건 정말이지 힘들다. 어제 잠든게 5시 즈음이었나. 여전히 잠에 들기 전 마지막 기억은 커튼 사이로 밀려들어오는 미약한 아침이 빛을 본 것이다. 처음 일어났을 때는 10시였는데, 막상 이렁나기에는 너무 졸려서 조금만 더 잔다며 뒹굴거리다 확실히 눈을 떴을 때는 12시였다.</w:t>
      </w:r>
    </w:p>
    <w:p>
      <w:r>
        <w:t>내가 생각하는 이상적인 기상시간과는 여전히 5시간의 시차가 난다. 다행히도 아침 수업은 없어서 뭔가에 빠질 일은 없지만, 늦게 일어나다보면 잠깐 뭐 하다가 정신을 차렸을 때 벌써 하루가 거의 끝났다는 걸 알리듯이 해가 지기 시작해서 느기는 아쉬움 같은 감정이 있다. 하프타임이 끝나고 후반전에 교체돼 뭔가를 해보려고 아둥바두우 해보지만, 금방 경기가 끝나는 벤치 선수의 아쉬움을 이해하게 된달까. 생각해보면 지금 내가 사는 방식이 리저브팀 선수의 그것과 비슷한 것 같기도 하고, 후반 전체도 아닌 일부도 겨우 뛸까말까한 삶에서 무언가 결과가 나오기를 바라는 것 자체가 욕심이 아닌가 싶기도 하고.</w:t>
      </w:r>
    </w:p>
    <w:p>
      <w:r>
        <w:t>좀 더 나은 미래를 꿈꾸고, 만들어나가고 싶다. 그런 내가 할 수 있는 건 무슨 수를 써서라도 오늘 하루를 의미있게 보내는 것 뿐이다. 불안을 어떻게든 제쳐두고, 가장 가까운 내가 미래에 향해야만 하는 곳까지 다다르는 것, OPT와 리서치, 밀린 숙제들을 처리해나가는 일들 말이다. 그렇게 하나씩 의미있는 결과를 만들어나가면서 나도 발전하고, 유의미한 무언가를 만들어나갈 수 있게 될 때, 그 순간을 향해 가는 과정에서 더 많은 글을 쓰며 놓치지 않고 기록해나가고, 마침내 한 순간의 체크 포인트에 다다르고 싶다.</w:t>
      </w:r>
    </w:p>
    <w:p>
      <w:r>
        <w:t>오늘 목표에 렉쳐 밀린 영상 하나 더 보고, 디스커션 가고, 프로젝트 3A 마무리한 다음에 제출까지 완료하는 거다. 이제 곧 도착하는 버스와 함께 제대로 시작해보자.</w:t>
      </w:r>
    </w:p>
    <w:p>
      <w:pPr>
        <w:pStyle w:val="Heading3"/>
      </w:pPr>
      <w:r>
        <w:t>25살의 내가 쓰는 편지 1090 (26.7.28)</w:t>
      </w:r>
    </w:p>
    <w:p>
      <w:r>
        <w:t>허무한 화요일</w:t>
      </w:r>
    </w:p>
    <w:p>
      <w:r>
        <w:t>어제 몇 시에 잠들었지. 아무리 늦어도 한 시에는 잠든 것 같은데, 7시 즈은에 일어나서 바로 나갈 수도 있었겠지만, 쓸데없이 늘어지다가 자고 일어나기를 반복한 후 눈을 뜨니 1시가 되었고, 그렇게 12시간 넘게 침대에 있었지만 오히려 피로감만 더 쌓인 채 그렇게 밤까지 늘어져 있다가 하루를 날려 보냈다. 지금이라도 뭘 해보려면 할 수야 있겠지만, 이유는 모른 채 의지가 꺾여버려서 그냥 일찍 자는게 맞아 보인다.</w:t>
      </w:r>
    </w:p>
    <w:p>
      <w:r>
        <w:t>내가 아침에 일어났을 때 바로 자리에서 일어나지 않고 늘어졌던 이유는 종아리가 아파서였다. 요즘 운동을 다시 게을리하는 통에 매일 나가서 돌아다니다보니까 다리가 아픈게 당연하긴 한데, 운동부족이 원인인걸 휴식을 위한 핑계로 쓰는 안일한 태도 때문에 결국 하루를 날려보냈다. 한 번 시작하는 모멘텀을 제대로 설정하지 않으니 하루가 너무나도 쉽게 날라가 버렸다.</w:t>
      </w:r>
    </w:p>
    <w:p>
      <w:r>
        <w:t>이렇게 된 이상 내일의 목표는 이렇다. 최대한 열심히 시간을 채워서 해보지만, 그렇다고 놓친 걸 만회하기 위해 쓸데없이 높은 목표를 가지고 시작하지는 말자. 집중할 수 있을 때 최대한 놓치지 말고, 할 수 있는만큼 해보자. 아래는 내가 지켜보고자 하는 원칙이다.</w:t>
      </w:r>
    </w:p>
    <w:p>
      <w:r>
        <w:t>1.자기 전에 양치를 하면 그 이후에는 음식을 먹지 않는다</w:t>
      </w:r>
    </w:p>
    <w:p>
      <w:r>
        <w:t>2.아침에 일어나면 무조건 샤워를 하고 옷을 갈아입는다</w:t>
      </w:r>
    </w:p>
    <w:p>
      <w:r>
        <w:t>3.작더라도 매일 이룰 목표 3가지를 정하고, 이루기 전까지 집에 돌아가지 않는다</w:t>
      </w:r>
    </w:p>
    <w:p>
      <w:pPr>
        <w:pStyle w:val="Heading3"/>
      </w:pPr>
      <w:r>
        <w:t>25살의 내가 쓰는 편지 1091 (26.7.29)</w:t>
      </w:r>
    </w:p>
    <w:p>
      <w:r>
        <w:t>어려운 수요일</w:t>
      </w:r>
    </w:p>
    <w:p>
      <w:r>
        <w:t>오늘은 1시에 일어났다. 어제 LCK를 보다가 5시가 좀 넘어서 잠에 들었다. 원래는 3시간 정도만 자다가 나갈 생각이었는데, 역시나 떨어지는 체력으로는 그런게 신체적으로나 정신적으로나 불가능해 보인다.</w:t>
      </w:r>
    </w:p>
    <w:p>
      <w:r>
        <w:t>솔직히 일어났을 때 시계를 보니 1시였던 걸 보고, 어제처럼 그냥 날려보낼까 하는 생각을 했는데, 어제 쓴 글 덕분인지 금방 마음을 다잡고 침대를 나설 수 있었다. 그렇게 샤워를 하고 챙겨나와 카페에서 버스를 기다리며 글을 쓰고있다.</w:t>
      </w:r>
    </w:p>
    <w:p>
      <w:r>
        <w:t>오늘은 뭐하기로 했었지 하는 3가지를 확인해보는데, 오늘 디스커션 섹션도 있고, 당장 시작해도 건물들이 문을 닫는 8시까지 끝낼 수 있을 것 같지는 않다. 만약 8시에 일어나서 하루를 시작했다면 충분히 해낼 수 있을만한 양의 일이었겠지만.</w:t>
      </w:r>
    </w:p>
    <w:p>
      <w:r>
        <w:t>결국 아침에 일찍 하루를 시작하고 싶으면 아싸리 일찍 자고 일찍 일어나거나, 늦게 자도 자는 시간을 줄이고 한 번 꼬인 패턴을 풀어내는 방법 뿐인 것 같다. 뭐가 됐든 그냥 어렵게만 느껴진다. 이렇게 아침에 일찍 일어나는 게 그 무엇보다도 어려운 일상, 그 안에서 뭔가를 이뤄낸다는 건 밑빠진 독에 물 붓기 같기도 하고, 무엇보다 이런시간들이 계속해서 이어지다보면 나라는 인간이 점점 갉아먹히면서 아무 것도 해내지 못하는 인간이 되어버리는게 아닐까.</w:t>
      </w:r>
    </w:p>
    <w:p>
      <w:r>
        <w:t>오늘 하루만큼은 그런 불안이 틀렸다는 걸 스스로에게 보여주고 싶다. 그렇게 내일, 모레, 그렇게 계속 이어지는 시간동안 최대한 많이, 난 해낼 수 있을까 하는 의문과 거기서 나오는 불안을 확신의 선언으로 바꾸고 싶다.</w:t>
      </w:r>
    </w:p>
    <w:p>
      <w:pPr>
        <w:pStyle w:val="Heading3"/>
      </w:pPr>
      <w:r>
        <w:t>25살의 내가 쓰는 편지 1092 (26.7.29)</w:t>
      </w:r>
    </w:p>
    <w:p>
      <w:r>
        <w:t>짜장면</w:t>
      </w:r>
    </w:p>
    <w:p>
      <w:r>
        <w:t>버클리에 온지도 어언 3년, 그럼에도 올해가 되기 전까지는 여기서 한국식 중국요리를 먹어본 적이 없었다. 미국에서 먹어봤던 건 작년에 애틀랜타에 가서 코리아타운 플라자 안에 있던 H마트 옆 중국집이었는데, 당시 기대했던 것보다 맛이 상당히 괜찮아서 긍정적인 기억만 남아있다. 그러다가 연초에 친구가 놀러오면서 자게 해주는 대가로 동네 중국집에서 한 턱 냈는데, 당시에 먹은 양장피는 별로였지만 짜장면이나 탕수육은 나쁘지 않았던 걸로 기억한다.</w:t>
      </w:r>
    </w:p>
    <w:p>
      <w:r>
        <w:t>그 뒤로 학기가 끝나고, 무슨 이유에서인지는 모르겠지만 최근 한 달간 세 번이나 똑같은 중국집에 갔다. 운이 좋게도 다 남한테 얻어먹었는데, 첫 번째는 짜장면 곱배기, 두 번째는 짬뽕 곱배기, 이번엔 짬짜면 곱배기까지. 종류별로 먹어본 바로는 짬뽕은 한국에서 먹는 것과 달리 해물이 가짓수나 양이나 적은 편인데, 살면서 짬뽕에 깐새우가 있는 건 처음이었다. 그에 반해 짜장면은 처음 먹었을 때는 면발이 좀 질겨서 마음에 들지 않았지만, 이후에는 괜찮은 것 같고, 소스도 나쁘지 않아 꽤나 만족스러웠다.</w:t>
      </w:r>
    </w:p>
    <w:p>
      <w:r>
        <w:t>작년에 한국에 있을 때 먹었던 중국집들이 다들 괜찮았어서 한국식 중국요리에 대한 기대치가 잔뜩 높아진 상태였어서 그런가 맛 그제차에 대한 평이 그다지 높지 않았지만, 그래도 미국 땅에서 이런 요리를 맛볼 수 있다는 사실 자체에 만족하고 있다.</w:t>
      </w:r>
    </w:p>
    <w:p>
      <w:r>
        <w:t>요즘 한국에 돌아가고 싶은 충동이 들 때가 있다. 충동일아 별개로 정말 한국에 돌아가야 하는 순간이 올 수도 있개ㅔㅆ지만, 괜한 미련 같은게 어느 방향으로든 들 때마다 먹었던 짜장면을 떠올리면서 마음을 다잡아 보려고 한다. 내일도 아마 밖에서 다같이 밥을 먹을 것 같은데, 잘 먹는 만큼 앞에 닥친 일들을 잘 헤쳐나가보자.</w:t>
      </w:r>
    </w:p>
    <w:p>
      <w:pPr>
        <w:pStyle w:val="Heading3"/>
      </w:pPr>
      <w:r>
        <w:t>25살의 내가 쓰는 편지 1093 (26.7.30)</w:t>
      </w:r>
    </w:p>
    <w:p>
      <w:r>
        <w:t>목요일</w:t>
      </w:r>
    </w:p>
    <w:p>
      <w:r>
        <w:t>월, 화, 그리고 수요일까지 지나 찾아온 목요일, 뭔가 한 건 별로 없는 것 같은데 시간이 많이 지나있는 듯한 느낌이 드는 이유는 이전에는 금요일에서 일요일까지는 거의 아무 것도 안 하는 시간으로 보냈고, 심지어 이번주는 화요일을 아무 것도 안 하고 날려 보내 버렸기 때문이겠다. 사실 여전히 밀려있는 이들일 많아서 꾸준하게 따라가려고 해도 해야할 일 자체가 많기도 하고, 집중력 자체도 부족하다. 어쩌면 여름 학기가 끝나기까지 남은 2주 동안 이런 쫓기는듯한 감각은 계속해서 이어질 것 같다.</w:t>
      </w:r>
    </w:p>
    <w:p>
      <w:r>
        <w:t>문득 든 생각이라면, 어느 순간부터 글에서 너무 내 이야기만 반복하고 있다. 내 글에서 내 얘기하는게 사실 뭐가 문제가 되나 싶긴 하지만, 1년 동안 글을 겨우 100편 정도 쓸까말까 하면서 그 안에 담긴 내용들은 죄다 내가 가지고 있는 문제들 뿐이니, 게다가 연속성 없이 뜬금없이 한 달씩 끊길 때도 있는, 온통 자기가 가진 문제들을 늘어놓기만 하면서 정작 나아지는게 별로 보이지 않는 글 읽는 것 뿐만 아니라 쓰는 것도 질려 버린다.</w:t>
      </w:r>
    </w:p>
    <w:p>
      <w:r>
        <w:t>어떻게 보면 고작 목요일이지만 어딘가 한 주가 벌써 끝을 향해 가는 것 같기도 하면서 잘 생각해보면 이번주동안 겨우 월, 수만 열심히 했을 뿐이고, 심지어 오전부터 하루를 시작하는 건 오늘이 처음이다. 사실 한 주 중에 제일 나은 하루의 시작인거다. 그러나 지나가는 시간 속에서 마음은 불안하기만 하고, 그 불안이라는 안개는 시야를 흐릿하게 한다. 한 치 앞조차 분명하게 보이지 않을 때의 두려움을 이겨내려면 무언가에 부딪힐 각오를 하고 앞으로 나아가거나, 눈을 감고도 나아갈 수 있을 정도로 익숙한 길이어야 하는데, 그중 하나도 해당되지 않는 나는 그냥 눈을 뜬 장님인 채로 안개 속을 헤쳐나가는 수 밖에 없겠다.</w:t>
      </w:r>
    </w:p>
    <w:p>
      <w:pPr>
        <w:pStyle w:val="Heading3"/>
      </w:pPr>
      <w:r>
        <w:t>25살의 내가 쓰는 편지 1094 (26.8.1)</w:t>
      </w:r>
    </w:p>
    <w:p>
      <w:r>
        <w:t>닥쳐오는 불안</w:t>
      </w:r>
    </w:p>
    <w:p>
      <w:r>
        <w:t>불안이 닥쳐오면 머릿속이 온통 그것에 관한 걸로 가득 차 아무 것도 할 수 없게 된다. 이번 주 내내 뭔가 잘하고 있다가 금요일에 갑자기 불안해지는 일이 생기면서 그대로 온종일 누워있기만 하고, 어떻게든 시간이 흐르기만을 기도하면서 문제가 저절로 해결되기만을 바라게 된다.</w:t>
      </w:r>
    </w:p>
    <w:p>
      <w:r>
        <w:t>나의 전역 후 3년은, 군 생활동안 잠을 뒤척이게 했던 원인인 불안이 실현된 게 아닌건가 하는 생각이 든다. 결과에 대한 불안이 내용 그대로의 현실이 되었을 때 나의 상황은 지금 어떠지. 생각했던 것으로부터 일이 조금이라도 틀어지면 그런 불안의 감정에 휩쓸리기 시작하고, 그렇게 생긴 균열은 또다른 균열로 이어지면서 다시는 봉합할 수 없는 상태가 되어버린다.</w:t>
      </w:r>
    </w:p>
    <w:p>
      <w:r>
        <w:t>지금 내 불안이 향하는 곳은 어디지. 내가 상상하는 가장 큰 불안은 아무 집단에서도 쓸모가 없는 무가치한 인간이 되는거다. 이미 일정 부분 그렇게 되어버린게 아닌가 하는 생각에 점차 확신이 더해지고 있는 과정이다. 그걸 해소할 방법은 나를 필요로 하는 집단을 찾고, 그 안에서 내가 가진 걸 가지고 나름대로 기여를 해나가면서 그에 맞는 보상을 받는거다. 그걸 위해선 작은 능력이라도 하나씩 쌓아나가는 꾸준함과 밀려오는 불안감에 꺾이지 않을 강인함이 필요하다.</w:t>
      </w:r>
    </w:p>
    <w:p>
      <w:r>
        <w:t>불안하니까 회피하고, 안하게 되고, 그렇게 불안의 감정은 더 심화된다. 롤을 그만둔지 10일 정도 지났지만, 여전히 이 불안이라는 감정에 대한 나만의 답을 내놓지 못하고 있기에 이번주부터는 내 불안이 커지는 곳에서 최대한 먼 곳에서 시간을 보내봐야겠다.</w:t>
      </w:r>
    </w:p>
    <w:p>
      <w:pPr>
        <w:pStyle w:val="Heading3"/>
      </w:pPr>
      <w:r>
        <w:t>25살의 내가 쓰는 편지 1095 (26.8.2)</w:t>
      </w:r>
    </w:p>
    <w:p>
      <w:r>
        <w:t>리갈 패드 이후</w:t>
      </w:r>
    </w:p>
    <w:p>
      <w:r>
        <w:t>정확히 언제인지 기억은 안 나지만, 지난번 친구가 일본 여행을 갔다오면서 내가 부탁했던 이토야 리갈 패드를 사다줬는데, 60매 씩 3세트 해서 180장 되는 양을 1년 반이 지난 지금까지도 다 쓰지 못했다. 지금 마지막 남은 세트마저도 아직 절반 남았는데, 최근엔느 나름 열심히 쓰려고 노력하다보니 느려도 하나씩 마무리해가고 있다.</w:t>
      </w:r>
    </w:p>
    <w:p>
      <w:r>
        <w:t>지금 남은 양을 보면 대략 30장, 매일 쓰면 한 달, 정말 느린 페이스로 써도 3달이면 끄나는데, 그 이후 나의 이야기는 어떻게 될까. 어쨌든 글을 쓰면서 최대한 열심히 살아가는 수 밖에 없지만, 그럼에도 근 몇 년간의 게으름과 회피를 속일 수는 없는 노릇이다. 솔직히 그저 안 좋은 결과가 찾아오기를 무기력하게 기다리고 있는 것 같고, 그 사실 자체가 나를 불안하게 만든다.</w:t>
      </w:r>
    </w:p>
    <w:p>
      <w:r>
        <w:t>매번 똑같은 부정적인 미래를 상상하고, 그걸 스스로 실현한다. 그게 하나님의 뜻인건지, 아니면 하나님께서 내가 주신 길에서 내가 자꾸만 벗어나려고 해 이런 결과가 생기는건지 모르겠다. 꾸준히 뭔가를 이어나가다가도, 어느 순간 그것보다 훨씬 더 오랫동안 멈추게 되고, 그렇게 흘려보낸 시간 속에서 불안은 실체를 갖추게 되고, 점점 쓸모없는 인간이라는 최악의 불안에 가까워진다.</w:t>
      </w:r>
    </w:p>
    <w:p>
      <w:r>
        <w:t>30장 남짓 남은 리갈패드를 전부 마무리하고나면 나는 어떤 상황에 처해있을가. 사람은 그닥 변하지 않는 대신 그걸 둘러싼 상황은 비교적 쉽게 변하는 것 같다. 그게 의도했던 의도하지 않았던 결국 변하지 않는 나를 바꾸려고 몸부림치면서 의미없는 시간과 노력을 쏟을 바에 그걸 가지고 좀 더 나은 나를 발견하게 되는 상황을 만드는게 더 나은 선택이 아닐까. 그래서 결국 가장 중요한 건 어떻게든 아침 정해진 시간에 일어나고, 지체 없이 집을 나선 다음 하루를 시작하는 거다. 거기에 필요한 건 많이 걷고, 오래 앉아도 아프지 않은 종아리, 가벼운 몸과 마음이다. 이 리갈 패드가 다 떨어지기 전에 남은 내용은 그걸 만들어 나가기 위한 작은 노력들을 기록해보려고 한다.</w:t>
      </w:r>
    </w:p>
    <w:p>
      <w:pPr>
        <w:pStyle w:val="Heading3"/>
      </w:pPr>
      <w:r>
        <w:t>25살의 내가 쓰는 편지 1096 (26.8.3)</w:t>
      </w:r>
    </w:p>
    <w:p>
      <w:r>
        <w:t>침대를 벗어나는 법</w:t>
      </w:r>
    </w:p>
    <w:p>
      <w:r>
        <w:t>하루를 시작하기 위한 가장 기본적이고 핵심적인 행동은 침대를 벗어나는 거다. 어제 내가 몇 시에 잤지. 11시 돼서 침대로 향한 다음에 핸드폰을 좀 하다가 1시 조금 전에 잠들었는데, 눈을 처음 떴을 때는 6시였다. 원래 계획은 일어나자마자 챙기고 나가 카페에 가는 거였다가 막상 일어났을 때는 조금 피곤해 다시 눈을 감아 잠을 청하기를 반복했지만, 역시나 이미 깨어있는 상태에서 아무리 자려고 해봤자 30분 정도 후에 깨기만 할 뿐이었다.</w:t>
      </w:r>
    </w:p>
    <w:p>
      <w:r>
        <w:t>이미 잠을 깬 상태에서 어떻게든 수면시간을 채우려고 침대에 더 누워있는 버릇이 있는데, 오히려 그렇게 할수록 피로가 풀리기는 커녕 무기력함이 쌓이면서 더욱 잠을 찾게 된다. 결국 애매한 피로가 쌓이는 와중에 시간이 오후를 향해 가면 어느 순간 나가봤자 이젠 의미가 없다고 판단해 집에서만 있기로 결심하고, 그렇게 아까운 하루가 지나간다.</w:t>
      </w:r>
    </w:p>
    <w:p>
      <w:r>
        <w:t>오늘 역시 그런 패턴이 이어지는 날이었다. 그러나 다른 날들과 다른 부분이라면 오늘은 6시에 일어난 덕분에 3시간 동안 침대에서 그러고 있어도, 제대로 결심을 굳혔을 때는 9시였다. 이미 많은 시간을 날렸지만, 오늘만큼은 원래 했던 결심을 어기지말자고 생각하고 침대를 나섰는데, 사실 중요한 건 결심이 아니라 그 순간까지도 보장된 여유가 아니었을까 하는 생각이 든다. 이전에는 오전 늦은 시간에서야 눈을 떠서 몇 시간 뒤척이다보면 금방 오후를 훨씬 넘기고는 했으니가.</w:t>
      </w:r>
    </w:p>
    <w:p>
      <w:r>
        <w:t>나에게 필요한 것 1순위, 정해놓은 시간 안에 침대를 벗어나 하루를 시작한다. 행위 자체보다는 그 이후가 중요해보이지만, 그렇게 하루를 시작한다는 것 하나가 수많은 중요한 행동들로 이어지기에 하루씩 본격적으로 이뤄내고 싶다.</w:t>
      </w:r>
    </w:p>
    <w:p>
      <w:r>
        <w:t>오늘은 8시까지 학교에서 할 일을 하다가, 그 이후에는 영화관에 가서 스파이더맨 2회차 관람을 한 후 집에 와서 잘 계획이다. 집은 중요한 공간이지만, 그 안에서 보내는 시간이 길어질수록 결과적으로 난 보잘것없는 인간이 되어간다. 그걸 막기 위해서라도 최대한 집 안에 있는 시간을 줄여보려고 한다. 일찍 나가고, 늦게 들어오는 거다.</w:t>
      </w:r>
    </w:p>
    <w:p>
      <w:pPr>
        <w:pStyle w:val="Heading3"/>
      </w:pPr>
      <w:r>
        <w:t>25살의 내가 쓰는 편지 1097 (26.8.4)</w:t>
      </w:r>
    </w:p>
    <w:p>
      <w:r>
        <w:t>오늘은 10시</w:t>
      </w:r>
    </w:p>
    <w:p>
      <w:r>
        <w:t>어제 6시에 일어났다가 침대에서 뒤쳑이다보니 3시간이나 지나 9시가 되어서야 집을 나섰고, 오늘은 어제랑 똑같이 6시에 일어나놓고 계속 누워있다가 또 잡에 들어 제대로 일어났을 때는 10시였다.</w:t>
      </w:r>
    </w:p>
    <w:p>
      <w:r>
        <w:t>전날보다 한 시간 늦게 하루를 시작한다. 여전히 아침에 바로 일어나자마자 침대를 나서려고 하지도 않고, 그냥 수치적인 수면 시간을 채우다가 10시 즈음이 되어서야 이제 ChatGPT의 조언을 떠올리고 침대를 나서기로 했다. 사실 다른 날들에 비하면 10시가 그렇게 늦은 시간도 아니고, 한 시간 늦은 걸 어떻게든 만회하려고 아둥바둥하려다 괜히 부담감에 짓눌리고 싶지는 않다.</w:t>
      </w:r>
    </w:p>
    <w:p>
      <w:r>
        <w:t>오늘은 일어나서 학교에 간 다음에 밀린 렉쳐를 두 세 편 보고, 리뷰를 하다가 프로젝트의 마지막 부분을 끝내려고 한다. 그게 다 안되면 뭐 어쩔 수는 없는데, 그래도 할 수 있는 만큼 최대한 해보고 남은 시간동안 역사랑 리서치 준비에도 시간을 쏟으려고 한다.</w:t>
      </w:r>
    </w:p>
    <w:p>
      <w:r>
        <w:t>어제 ChatGPT에게 받은 조언을 좀 적용해보자면, 중요한 건 침대에 있는 시간동안만큼은 핸드폰을 최대한 먼 곳에 두는거다. 아침에 일어났을 때 시간을 보려면 무조건 침대를 나서야 하는 수고를 더하는 거다. 사실 오늘 6시에 일어났을 때 졸리다는 느낌은 전혀 없었는데, 핸드폰으로 시간을 확인하고나서는 더 자도 되겠지 라고 생각하면서 다시 잠을 청한게 조금 아쉬움이 남는다.</w:t>
      </w:r>
    </w:p>
    <w:p>
      <w:r>
        <w:t>그리고 한 가지 더, all or nothing 같은 한탕주의를 가지고 하루를 대하지 말자. 나의 회피의 가장 근본적인 이유는 다른 것도 아니고 무언가를 완벽하게 해내지 못할 것 같은 상황에 처했을 때 그냥 그만두고 다음에 한꺼번에 끝내겠다며 미루는 거다. 그렇게 미루고 미뤄 쌓인 일들은 도저히 하루만에 끝낼 수 없는 양이 되고, 그 순간 도저히 감당할 수 없게 되면서 불안감은 극치에 다다르고, 그렇게 포기해버리면서 내려놓고 스스로를 쓸모없는 인간이라는 결론에 근거를 더한다. 실패해도 그걸 마주하지 않으려는 건 결국 더 큰 실패로 이어진다. 10시에 일어났던 어쨌든, 이제는 정말 실패한 하루조차 포기해서는 안되는 시점이기에, 오늘 하루 좀 늦어보여도 최선을 다해서 그 실패의 절댓값을 줄여보려고 한다.</w:t>
      </w:r>
    </w:p>
    <w:p>
      <w:pPr>
        <w:pStyle w:val="Heading3"/>
      </w:pPr>
      <w:r>
        <w:t>25살의 내가 쓰는 편지 1098 (26.8.4)</w:t>
      </w:r>
    </w:p>
    <w:p>
      <w:r>
        <w:t>사랑 받는 사람</w:t>
      </w:r>
    </w:p>
    <w:p>
      <w:r>
        <w:t>원래 도착해서 바로 공부를 시작해야 하는데, 어제 스파이더맨 2회차 관람을 하고 난 이후에 생각할 거리들이 생긴 것 같아 그걸 가지고 글을 한 편 쓰고 싶었다.</w:t>
      </w:r>
    </w:p>
    <w:p>
      <w:r>
        <w:t>내가 가진 불안들은 궁극적으로 아무 곳에서도 찾지 않는 쓸모없는 인간이 된다는 걱정으로 이어진다고 늘 이야기한다. 나라는 인간의 가치를 결정하는 것들이 여러 가지가 있지만, 결국 능력이나 돈 같이 사회에서 중요하게 여겨지는 가치들에 있어서는 내가 뒤처지고 있는게 분명하다. 무능력한 인간은 요즘 사회에서 곧 쓸모 없는 인간이라는 것과 동의어나 다름 없으니가. 사실 필요한 능력이나 지식을 쌓을 수 있는 중요한 대학에서의 시간동안 회피한답시고 롤과 침대에서만 보내서 딱히 할 말이 없다.</w:t>
      </w:r>
    </w:p>
    <w:p>
      <w:r>
        <w:t>내 가치는 되찾아야 하는 걸까, 아니면 만들어야 하는 걸까. 나는 어떤 인간이고, 무엇을 해야하는지에 대한 확실한 나만의 답이 없으니 어디서 나의 가치를 찾아야할지 모르겠다. 예전에는 글을 쓰는 사람이라는 분명한 아이덴티티가 있었지만, 지금의 나는 글조차도 썼다가 말았다가를 반복해온 탓에 그것마저 흐려진지 오래고, 그렇게 나는 어떤 인간인가에 대한 답은 점점 깊은 미궁 속으로 빠져든다.</w:t>
      </w:r>
    </w:p>
    <w:p>
      <w:r>
        <w:t>언제까지나 어리다고 이야기하기에는 성인이 된지도 어언 6년을 훌쩍 넘겼는데, 그동안 스스로를 책임질 수 있을 정도의 성장을 전혀 이뤄내지 못한 것 같다. 인풋이 있지만, 그에 맞는 아웃풋은 없는 인간, 타인이 기대하는 무언가를 가져다주지 못하는 인간. 나는 나로서 소중하고 가치가 있다고 순진하게 생각하기에는 내가 스스로에게 보여준 거라고는 부끄러운 회피의 시간 뿐이다. 지금도 계속해서 무언가를 회피하고 있고, 그 회피의 끝은 파멸적인 결과라는 걸 알고 있음에도 이어가고 있는 나를, 있는 그대로 사랑한다는게 말이 되는건가.</w:t>
      </w:r>
    </w:p>
    <w:p>
      <w:r>
        <w:t>스스로에게 묻는다. 나는 타인으로서 마주하는 나라는 인간의 무엇을 보고 사랑할 수 있을가. 자기로서 바라보는 나는 몰라도, 타인으로서의 나를 바라보면 당장 부끄러운 것들이 수면 위로 올라와 그 안을 들여다볼 수 없을 정도로 흐려진다. 표면적으로 나는 그런 인간이고, 그렇다고 내면에 파고들어서 찾아낼만한 무언가가 있는지도 모르겠다. 스스로를 고립시키는 행동의 기저에는 그래야 마땅한 인간이라는 생각이 걸려 있는 걸지도 모르겠다.</w:t>
      </w:r>
    </w:p>
    <w:p>
      <w:r>
        <w:t>이 글에서 분명한 결론이나 결심 같은 걸 이야기하지는 않을 거다. 사실 그런 건 없다. 다만 내가 가진 불안이라는 모호한 개념을 하나씩 해부해서 글이라는 매개체를 통해 드러내려고 한다. 그러다보면 내가 무엇을 진심으로 갈구하는지도 잘 알게 되지 않을까.</w:t>
      </w:r>
    </w:p>
    <w:p>
      <w:pPr>
        <w:pStyle w:val="Heading3"/>
      </w:pPr>
      <w:r>
        <w:t>25살의 내가 쓰는 편지 1099 (26.8.5)</w:t>
      </w:r>
    </w:p>
    <w:p>
      <w:r>
        <w:t>망쳤지만 포기하지 않는다</w:t>
      </w:r>
    </w:p>
    <w:p>
      <w:r>
        <w:t>어제 금방 마무리하고 잘 수 있을거라고 생각했던 프로젝트가 예상보다 시간이 훨씬 오래 걸려서 마무리했을 때는 1시를 넘겼다. 그때 그대로 잤으면 별 문제 없었겠지만, 친구에게 오랜만에 롤체를 하자고 연락이 와 그대로 두 세판 정도 하다가 어느 순간 졸려서 잠에 들려고 했을 때는 벌써 3시였다.</w:t>
      </w:r>
    </w:p>
    <w:p>
      <w:r>
        <w:t>처음 일어났을 때는 8시, 7시 40분으로 맞춰놓은 알람이 20분 동안 울렸던 거에 깼을 때는 그다지 피곤하지 않았다. 그러나 고작 5시간 자는 건 너무 부족하다고 판단하고 더 자기로 결심했고, 이후 다시 일어났을 때는 10시였다. 그때 일어나서 나갔으면 전날과 거의 똑같았겟지만, 2일 동안 나름 열심히 했으니까 오늘은 좀 더 쉬고 싶다는 생각에 또다시 잠을 청했고, 마지막으로 일어났을 때는 정오를 넘겨버렸다.</w:t>
      </w:r>
    </w:p>
    <w:p>
      <w:r>
        <w:t>이전이었으면 이미 시작부터 꼬였다고 생각하고 포기했으려나. 잘 모르겠다. 사실 한숨이 나오는 건 집을 나서는 시간이 뒤로 미뤄지고 있는데, 포기하지 않고 악착같이 해보려고 하는 것과는 별개로 하루가 갈수록 나아지기 보다는 악화되는 것 같은 느낌이기에 걱정이 되긴 한다. 이대로 가다가 결국 또 스스로를 포기해버리고 전부 내려놓아 버리지 않을까 하는 걱정도 든다.</w:t>
      </w:r>
    </w:p>
    <w:p>
      <w:r>
        <w:t>그러나 그런 걱정이 지나치게 이어져봤자 나에게 도움이 되는 건 단 하나도 없다.</w:t>
      </w:r>
    </w:p>
    <w:p>
      <w:r>
        <w:t>오늘은 분명 나쁜 출발이다. 해가 중천에 떠서야 하루를 시작하고 있고, 여전히 해야할 일들 중 마무리하기는 커녕 제대로 시작조차 못한 것도 있다. 그 모든 일들을 생각만 해도 가슴이 떨리고, 불안감이 밀려오려고 한다. 글들을 쓰면서 조금씩 앞으로 나아가자고 결심했지만, 결과를 내야하기까지 남은 시간이 그렇게 많지도 않다. 사실 이렇게 많은 일들을 병행할거면 처음부터 시작해서 꾸준히 해나갔어야 한건데, 모르겠다. 후회로 점철된 과거를 만회하려고 발악하는 것만큼 멍청한 짓이 없다는 걸 알기에 어떻게든 마주한 하루에서 최선을 다하고, 거기로부터 무언가를 배워나가는 다음 날에는 더 나아가는 수 밖에 없겠다. 오늘 남은 시간동안 어떻게든 잘해보자 화이팅!</w:t>
      </w:r>
    </w:p>
    <w:p>
      <w:pPr>
        <w:pStyle w:val="Heading3"/>
      </w:pPr>
      <w:r>
        <w:t>25살의 내가 쓰는 편지 1100 (26.8.6)</w:t>
      </w:r>
    </w:p>
    <w:p>
      <w:r>
        <w:t>바뀐 건 없지만 더 불안해진다</w:t>
      </w:r>
    </w:p>
    <w:p>
      <w:r>
        <w:t>때론 상황이 바뀐게 없느데 그걸 직시하는 것만으로도 극도로 불안해질 때가 있다. 사실 상황은 바뀌긴 한다. 다만 그게 안 좋은 쪽일 뿐. 나의 경우 그렇게 피하고만 싶었던 데드라인이 점점 가시권으로 들어오는 거다. 지난 한 두달 동안 회피하기만 했다는 사실을 확인하는 것만으로도 사람이 패닉에 빠져버린다.</w:t>
      </w:r>
    </w:p>
    <w:p>
      <w:r>
        <w:t>뭐 남은 일주일 동안 어떻게든 죽기 살기로 하는 수 밖에 없지만, 지나간 시간을 돌아보면서 남는 후회? 피드백 같은 거라면, 일정 기간 동안 어떤 일들을 해낸다고 할 때, 중간 기간에 너무 큰 공백이 항상 생긴다는 거다. 용두사미도 아니고, 초반부터 제대로 치고 나가지 못하고, 중반에는 그냥 거의 내려놓은 상태로 시간을 흘려보내다가 막바지에 와서야 어떻게든 해보려고 아둥바둥 하는 게 꼴이 말이 아니다. 이런 과정을 거의 1년 넘게 이어가고 있는 내가 어찌나 한심한지.</w:t>
      </w:r>
    </w:p>
    <w:p>
      <w:r>
        <w:t>두 달 전에 어떻게 마지막 기회를 부여 받았다는 걸 알았을 때 느꼈던 간절함은 그저 한 두 달 더 게임을 하며 회피하기 위한 수단이었을 뿐이었나. 이어지는 실패와 반복되는 잘못 위에 또다른 잘못이 덮어지는 순환 속에서 나는 무엇을 얻어가고 있는거지. 한 순간 실패를 인지했을 때 곧바로 시작으로 나아갔다면 지금의 결과는 크게 달랐으려나. 이런 식으로 과거를 뚫어져라 쳐다봐도 바뀌는 건 없다는 사실을 알지만, 현재의 불안의 원인이 지나간 시간의 연속으로부터 비롯됐다는 사실이 너무나도 분명한 탓에 더더욱 스스로를 책망하게 된다.</w:t>
      </w:r>
    </w:p>
    <w:p>
      <w:r>
        <w:t>이런 걸 해봤자 바뀌는 건 없다지만, 내가 가장 걱정되는 건 나라는 인간은 앞으로도 바뀌지 않고 계속 이런 상태로 살아가지 않을까 한다는 거다. 그건 진짜 당장 죽어도 싫고, 이런 나에게 나만의 방법으로 반항할거다. 나의 이상이 현실을 끌고 갈지, 시궁창 같은 현실이 이상조차 끌어내릴지는 모르겠지만, 근 며칠동안 그랬고 오늘은 그렇게 어떻게든 해볼거다. 결과는 어차피 2주 안에 알게 될텐데 지금의 지체할 시간이 없다.</w:t>
      </w:r>
    </w:p>
    <w:p>
      <w:r>
        <w:t>그래도 위안이 되는 점이라고 해야하나. 온갖 회피를 반복하다 12시 넘어서 일어났던 어제와 달리, 오늘은 그래도 조금 뒤척이다가 9시에 나와서 하루를 시작한다. 이렇게 한다고 가까운 미래가 바뀔지는 모르겟다. 다만 단기간의 결과만을 보면서 절망하며 꾸준함을 벌써부터 포기하기에는 내 인생이 너무 아까우니까. 어떻게 될지는 몰라도 우선은 계속해서 해보는 수 밖에 없겠다.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NanumGothic" w:hAnsi="NanumGothic" w:eastAsia="Nanum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NanumGothic" w:hAnsi="NanumGothic" w:eastAsia="NanumGothic"/>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