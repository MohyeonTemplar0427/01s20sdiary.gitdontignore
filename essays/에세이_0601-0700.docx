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NanumGothic" w:hAnsi="NanumGothic" w:eastAsia="NanumGothic"/>
          <w:b w:val="0"/>
          <w:sz w:val="52"/>
        </w:rPr>
        <w:t>에세이 0601–0700</w:t>
      </w:r>
    </w:p>
    <w:p>
      <w:pPr>
        <w:spacing w:after="280"/>
      </w:pPr>
      <w:r>
        <w:rPr>
          <w:rFonts w:ascii="NanumGothic" w:hAnsi="NanumGothic" w:eastAsia="NanumGothic"/>
          <w:color w:val="555555"/>
          <w:sz w:val="20"/>
        </w:rPr>
        <w:t>재인덱싱된 에세이 100편 · 전체 1,129편 중 601–700</w:t>
      </w:r>
    </w:p>
    <w:p>
      <w:pPr>
        <w:pStyle w:val="Heading3"/>
      </w:pPr>
      <w:r>
        <w:t>23살의 내가 쓰는 편지 601 (23.3.19)</w:t>
      </w:r>
    </w:p>
    <w:p>
      <w:r>
        <w:t>Program Planning</w:t>
      </w:r>
    </w:p>
    <w:p>
      <w:r>
        <w:t>본격적으로 복학 준비를 하면서 하루종일 복학 신청서랑 Program Planning Form을 완성하는데 시간을 보냈다. 사실 복학 신청서는 복잡할 게 전혀 없어서 딱히 시간이 안 드는데, Program Planning(이하 수강 계획)이 문제다. 2년 전 마지막 학기가 끝나고 난 후 학업과 학교 생활에 대한 관심을 일절 끊었음은 물론, 군대에 있는 동안에도 막연하게 책 읽고 글쓰기만 하면서 순간적으로 떠오르는 호기심과 탐구 욕구를 충족했을 뿐, 실질적으로 장기적인 계획에 대해 생각해 둔 건 전무했다.</w:t>
      </w:r>
    </w:p>
    <w:p>
      <w:r>
        <w:t>1학년 때 나의 게으름과 나태함에 대한 벌을 톡톡히 받는 건지, 어느 정도 무리하지 않고서는 조기졸업이라는 건 좀 요원해 보인다. 사실 AP 쓰고 여름학기 때 잘만 하면 불가능한 일은 아니어서 고민은 되는데, 시간적 여유를 가지고 막바지에 학교 졸업 이후를 준비해야 하는 걸 생각하면 굳이 시민권이나 영주권이 없는 나로서 학교를 일찍 떠나는 건 어느 정도 수준의 리스크를 지는 거다. 아직 그정도로 내 미래에 자신이 있지는 않다.</w:t>
      </w:r>
    </w:p>
    <w:p>
      <w:r>
        <w:t>전공 필수 강좌 리스트를 찾아보면서, 올해 가을 학기부터 졸업하는 해까지(26년 봄학기)의 세세한 수강계획을 작성한다는 게 생각했던 것보다도 훨씬 복잡한 일이었다. 각 수업 정보를 찾아봐야 하는 건 물론이고, 이전에 밀린 거, 이미 해놓은 것까지 고려해서 계획을 만들려니까 순식간에 고려해야 하는 게 너무 많아져 감당하기가 힘들다. 이런 건 원래 시간적 여유를 두고 신중하게 생각해야 하는데, 당장 말출 나가기 전까지 남은 7일 동안 최대한 마무리하고 싶다는 욕심에 오늘 하루동안 조금 무리해버렸다. 그래도 예전 같았으면 이런 부담거리에 쉽게 패닉에 빠졌을 텐데, 군 생활이라는 게 나의 멘탈이나 마음가짐에 있어 여러 면에서 긍정적인 영향을 미쳐왔음을 내심 확인한다.</w:t>
      </w:r>
    </w:p>
    <w:p>
      <w:r>
        <w:t>강의 목록을 보면서 자연스럽게 고민에 빠졌다. 크게 보면 에너지 문제나 지속가능성 같은 환경 관련 이슈에 관심을 가지고 공부하면서 커리어를 쌓을 계획이지만, 그 안에서 세부적으로 어떤 분야에서 전문성을 쌓을지에 대한 결정은 좀처럼 내지 못하고 있다. 그러나 지금 수강 계획을 짜면서 반강제적으로 학교 수업을 정하 내 방향성을 구체화해야만 하는 순간을 마주하게 됐다. 언제까지고 미뤄둘 수 없다는 걸 알고 있었지만, 이제는 내 커리어의 방향을 진지하게 고민해야봐야하지 않을까. 스스로 직접 여러 정보를 찾아보고, 관련(주변) 사람들과 적극적으로 교류할 필요성을 느낀다. 전역까지 남은 날의 숫자가 0을 향해 줄어들면서, 동시에 그동안 회피해왔던 무거운 현실의 부담이 코앞으로 다가온다.</w:t>
      </w:r>
    </w:p>
    <w:p>
      <w:r>
        <w:t>그래도 하루종일 보면서 대략적인 그림은 완성했고, 이번 주 동안 궁금한 것들은 적극적으로 어드바이저한테 물어보고 학교(미국) 생활에 관한 정보를 찾아보면서 본격적으로 군대 이후의 삶을 준비하고자 한다. 일주일동안 잘 생각해보면서 학업으로의 복귀 이후 내가 가고자 할 길에 대한 초기 방향을 설정하고, 이후 새로운 생활에 대한 구체성을 확립해나갈 생각이다.</w:t>
      </w:r>
    </w:p>
    <w:p>
      <w:pPr>
        <w:pStyle w:val="Heading3"/>
      </w:pPr>
      <w:r>
        <w:t>23살의 내가 쓰는 편지 602 (23.3.20)</w:t>
      </w:r>
    </w:p>
    <w:p>
      <w:r>
        <w:t>절벽 위 소나무</w:t>
      </w:r>
    </w:p>
    <w:p>
      <w:r>
        <w:t>저번주부터 예정되어 있던 모의탄 운박 작업을 하러 처음으로 타부대 전차대대에 가봤다. 원래 작업하러 간다고 하면 괜히 힘들고 귀찮은 일은 질색이라 기분이 영 좋지 않은데, 이번주가 사실상 마지막 일과이기도 하고 우리 부대가 아닌 다른 새로운 곳에 가보는 건 예나 지금이나 흥미로운 경험이어서 어느 정도 기대에 부풀어 있었다.</w:t>
      </w:r>
    </w:p>
    <w:p>
      <w:r>
        <w:t>작업으로 모의탄 2개가 들어있는 나무 상자 150개를 컨테이너 창고에서 트럭으로 옮겼다. 상자 하나당 무게가 70kg을 상회하지만 작업 인원이 꽤 많았고, 상자 하나를 두 명이서 옮기다보니 그다지 힘들진 않았다. 그래도 밧줄 손잡이로 무거운 걸 들면 어김없이 손에 피벙같은 게 생기는데, 내 악력이 부족해서 그런 건지 아니면 그냥 그정도 무게를 들면 원래 그렇게 되는 건지는 모르겠지만, 어쨌든 지금 펜을 쥐고만 있어도 손이 너무 아프다. 운 좋게 오후에는 작업을 적게 해서 그나마 다행이었다. 그렇지 않았더라면 여태까지 손바닥이 팅팅 부어서 글 쓰는 건 엄두도 못 냈겠지.</w:t>
      </w:r>
    </w:p>
    <w:p>
      <w:r>
        <w:t>양구 21사단 전차대대에서 버스를 타고 부대로 북귀하는 동안, 이름 모르는 산골짜기의 풍경을 뚫어져라 바라보며 생각에 잠겼다. 사실 어제 얘기한 Program Planning을 하면서 오랜만에 내 미래 진로에 대해 고민하게 됐는데, 3년 동안 얼마나 많은 공부를 해야 할지 가늠조차 되지 않아, 새로운 도전을 향해 달리는 게 어딘가 막막하게 느껴진다. 20살이 된 후 어느덧 3년이라는 시간이 흘렀는데, 제대로 쌓아올린 게 없던 그 3년이라는 시간동안, 앞으로는 내 삶을 180도 바꿔야 한다니. 일주일이라는 시간이, 말출까지 남은 기간으로선 너무나 길게 느껴지는 반면에, 3년은 야속할 정도로 짧다고 느끼는 이중성을 몸소 체험하고 있다. 내 눈 앞에 들어온, 도로 따위는 설치할 수도 없을 정도로 험난한 건너편의 산을 오르는 게 더 쉬운 일일지도 모르겠다. ㄴ</w:t>
      </w:r>
    </w:p>
    <w:p>
      <w:r>
        <w:t>나무가 정말 많다. 개발로 엄청난 면적의 숲이 사라졌다지만, 내 눈앞에 들어온 산에는 일일히 세볼 수 없는 정도로 많은 나무가 있었다. 저 나무들도 마치 인간처럼 여럿이 모여 산이라는 하나의 사회를 구성하고 있는 듯하다. 언제까지나 유지될 풍경일지는 모르겠지만, 녹색과 갈색이 조화롭게 섞인 초봄의 산 풍경은 유한함으로 인한 불안 따위는 잊제해줄 정도의 편안함을 가져다줬다. 그러나 그 편안함을 가져다준 숲의 조화와 안정감과는 상반되게 바위 절벽에 위태로운 듯이 매달려있는 소나무 한 그루가 있었다.</w:t>
      </w:r>
    </w:p>
    <w:p>
      <w:r>
        <w:t>뿌리가 조금이라도 흔들리면 금세 뽑혀 저 산골짜기 아래로 떨어져버려 생명력을 잃을 소나무였다. 어차피 저거 하나 사라진다고 이 거대한 숲에서 크게 달라질 건 없겠지만, 그런 거시적인 것과 관계없이 소나무는 어떻게든 미약한 존재를 지탱하고 있었다. 어떤 대의를 위해서가 아니라 그저 자연스러운 생존을 위한 몸부림이었다. 당장이라도 지구의 거대한 중력에 의해 한순간에 모든 몸부림이 무의미해질 수도 있지만, 소나무는 허무주의라던지 하는 삶에 관한 철학과 태도 따위는 신경조차 쓰지 않는 듯 했다. 소나무는 그저 매달려있듯이 서있을 뿐이었다.</w:t>
      </w:r>
    </w:p>
    <w:p>
      <w:r>
        <w:t>위태로운 듯 하다가도 안정적인 저 소나무를 보면서 부러움을 느낀 건 순전히 저 나무 하나에 내 최근 상황, 아니 크게 보면 현대 사회를 살아가는 모든 사람들의 모습을 투영했기 때문이리라. 우리가 변화를 제대로 인지하기도 전에 또 변해버리는 세상이다. 불과 몇 년 전에 절대적이라고 받아들여진 지식과 기술이 금세 구시대의 유물이 되고, 흐름을 한 번 놓친 사람은 한없이 뒤처지는, 지하철역 플랫폼에서 이미 지나간 열차가 다시 오기만을 기다리지만, 영원히 오지 않는 상황에 빠진다. 무언가를 배워도 금방 쓸모없는 게 되어버려 또 새로운 걸 배우지 않고서는 도태되고, 야속한(냉정한) 세상은 그런 도태된 자들의 자리 따윈 남기지 않는다.(도태된 자들의 수는 계속해서 늘어나는데 말이다.)</w:t>
      </w:r>
    </w:p>
    <w:p>
      <w:r>
        <w:t>도저히 줏대를 가지고 살아갈 수 없는 변화무쌍한 세상이다. 그런 세상을 사는 우리는, 어쩌면 땅과 우리 사이를 강하게 연결해주는 뿌리조차 없는, 절벽 위 소나무보다도 열악한 시공간 속에서 살아가고 있을지도 모른다는 자각이, 고작 나무 한 그루에 그토록 큰 부러움을 느끼게 한다. 나무야. 봄철 먼지 덩어리와 여름철 태풍, 겨울철 혹한에도 꿋꿋히 살아남아라. 너의 그 거대하고도 굳건한 뿌리를 우리 모두 가지고 살 수 있으면 얼마나 좋으려나.</w:t>
      </w:r>
    </w:p>
    <w:p>
      <w:pPr>
        <w:pStyle w:val="Heading3"/>
      </w:pPr>
      <w:r>
        <w:t>23살의 내가 쓰는 편지 603 (23.3.21)</w:t>
      </w:r>
    </w:p>
    <w:p>
      <w:r>
        <w:t>하소연</w:t>
      </w:r>
    </w:p>
    <w:p>
      <w:r>
        <w:t>복학 준비를 하면서 전역 후 미래에 대한 추상적이었던 불안이 구체화 된다. 막연하게 해야 할 일이 정말 많다 정도로만 생각했던 게 표의 형식으로 시각적으로 나타나니까 앞으로 이 많은 걸 어떻게 해나갈지 막막해졌다. 그렇다고 막상 쌓여가는 문제로 인한 고민을, 여기선 풀어놓을 만한 사람이 없다. 다른 사람들한테 미국 생활에 관한 조언을 받을 수 없기에 어쩔 수 없이 혼자서 온갖 정보를 찾아보고 고민하는 것 외에는 다른 방법이 없었고, 수많은 인간관계 중제 정작 이런 중요한 일에 도움을 받을 만한 접점의 사람이 없다는 사실에 도무지 달래지지 않는 외로움의 감정이 밀려왔다.</w:t>
      </w:r>
    </w:p>
    <w:p>
      <w:r>
        <w:t>나 혼자 힘이 아니면 해결할 수 없는, 온전한 내 문제다. 개인적인 차원에서의 책임 따위는 신경쓰지 않아도 됐던 군 복무라는 유예기간이 끝나고 나니, 그동안 거리를 두고 살아오던 현실의 과제들이 한꺼번에 몰려들면서 정신을 차릴 수가 없다. 그래도 내 일이기 때문에, 군대가 아니었다면 이미 졸업학년(senior)을 앞두고 있었을 테니, 이제라도 책임감을 갖고, 더 이상 미뤄서는 안 된다는 생각 뿐이다. 그래도 전역을 4주 앞둔, 군 생활에 대한 보상심리로 실컷 놀고 싶은 마음이 가득한 나에게, 나가기 전부터 바깥의 삶을 치밀하게 설계하고 계획해야 하는 현실은 조금 부담스럽게 다가온다. 아무리 놀아도 더 놀고 싶고, 쉬어도 또 쉬고 싶은 게 인간인가보다.</w:t>
      </w:r>
    </w:p>
    <w:p>
      <w:r>
        <w:t>어쨌든 쌓여가는 고민과 그로 인한 무력감을 어떻게 해야 할지 모르겠어서 무턱대고 오랜만에 부모님에게 전화를 했다. 처음엔 아빠한테 걸었는데 안 받아서 엄마에게 걸었고, 사실 마땅한 해결책이 나오지 않을 거라는 건 알고 있었음에도 최근 내가 가지고 있는 문제거리들에 대해 이야기했다. 1년 반 동안 군대에만 있다가 갑자기 엄청난 양의 공부량을 감당하려니 과연 내가 할 수 있을지 모르겠다. 아직 3년이나 남았는데 졸업 때가지 그 비싼 학비랑 생활비 대줘도 문제 없는 거냐, 부모님 없이 혼자서 처음하는 미국 생활에 적응할 수 있을지 자신이 없다 등 전역 직전 갑작스럽게 마주한 온갖 현실적인 문제들로 인한 어려움을 하소연했다. 그 다음에 한 아바와의 통화에서도 거의 똑같은 이야기를 했다.</w:t>
      </w:r>
    </w:p>
    <w:p>
      <w:r>
        <w:t>어차피 그 모든 문제들을 해결해 나가는 건 전적으로 나의 몫이지만, 그때 내가 원했던 건 근 한 달간 불안에 시달리면서 지친 내 마음에 확신을 불어넣어주는 말이었고, 늘 그랬듯이 부모님은 내가 기대했고, 원했던 반응을 보였다. 너무나도 당연하고, 예상했던 진부한 말들이었지만, 그런 말 몇 마디에 순식간에 마음 속에서 거세게 휘몰아치던 소용돌이가 잠잠해진 건 왜였을까. 어쩌면 나보다 객관적인 시선에서 나라는 인간을 20년 넘게 지켜봐왔기에, 특정 상황에 나에게 필요한 게 뭔지 잘 알고 있는 것 같다. 부모님의 말은 큰 위안이 되었지만, 돈도, 능력도 없고, 단지 매년 50,000$의 등록금을 내야 하는 자칭 명문대의 학생이라는 당장 별 의미없어 보이는 신분과, 23살의 젊은 나이말고는 내세울 게 없는 내가 그들에게 할 수 있는 거라곤 그저 앞으로 진짜 열심히 살 거라는 보증없는 선언 뿐이었다.</w:t>
      </w:r>
    </w:p>
    <w:p>
      <w:pPr>
        <w:pStyle w:val="Heading3"/>
      </w:pPr>
      <w:r>
        <w:t>23살의 내가 쓰는 편지 604 (23.3.23)</w:t>
      </w:r>
    </w:p>
    <w:p>
      <w:r>
        <w:t>혐오(대체적으로 전장연 이야기)</w:t>
      </w:r>
    </w:p>
    <w:p>
      <w:r>
        <w:t>혐오에 대해 전부터 오랫동안 생각해봤다. 나만의 논리를 세우고 그걸 바탕으로 생각하거나, 그 분야에서 진지하게 고민하거나 나름대로 연구(공부)를 한 사람들이 쓴 글을 읽어봤다. 예전에는 혐오가 개인이 쌓아올린 데이터를 바탕으로 생긴 어느 정도 합리성에 의거한 현상이라고 생각했다(예를 들어 중국인, 조선족과 같이 사회가 보편적으로 부정적인 인식을 가진 집단이 있겠다). 그러나 혐오라는 사회현상을 깊게 파고들면서, 혐오에 있어 합리적, 이성적이라고 부르는 것에는 사실 제대로 된 논리 따위는 존재하지 않는다는, 무의식 속에 깃들어 있는 우월의식, 권위의식 같은 것들이 작용하면서 혐오가 생겨난다는 사실을 깨달았다. 그런 점에서 현대 사회에서 혐오는 개개인 혹은 사회 전체의 수준을 방증하는 지표로 활용될 수도 있어 보인다.</w:t>
      </w:r>
    </w:p>
    <w:p>
      <w:r>
        <w:t>우리 사회에 존재하는, 그리고 내가 행하는 혐오는 어떤 것들이 있을까. 흔히 본인은 혐오하지 않는다고 말하지만, 말과 행동에 혐오의식이 깃들어있는 경우가 있다. 대개 혐오는 개인의 의지에 의해 자발적으로 표출된다기 보다는(이런 극단적인 간혹 있다. 간혹이 아닌 것 같기도 하고), 무의식적으로 언행에 담겨 나타나는 경우가 대부분이다. 흔히 생각하는 것 이사응로, 우리는 온갖 크고 작은 혐오 속에서 살아간다.</w:t>
      </w:r>
    </w:p>
    <w:p>
      <w:r>
        <w:t>사실 최근 떠오른 작지만 작지 않은 간접적인 혐오가 더 큰 문제일지도 모른 생각을 한다. 과거의 인종분리, 홀로코스트와 같은 극단적인 혐오는 동시에 격렬한 대규모의 저항을 불러일으킨다. 그러나 현시대에 보이는 혐오는 그 집단 만의 그럴듯해 보이는 논리와 합리성에 기반하고, 심지어 표출하는 방식도 직접적인 폭력이나 폭언이 아닌 간접적 방식(이에 대해선 나중에 자세히 다루고자 한다)이기에 명확하게 집어내기가 쉽지 않다. 피해자 입장에서도 가해자 입장에서도 그런 것들이 혐오라는 형태의 폭력인지 분명하게 알아채기 힘들다. 그러나 불행인지 다행인지 시대가 변하면서 새롭게 떠오르는 약자 감수성은 모호성을 탈피한다. 예전에는 모호성이라는 베일에 가려져있던 온갖 간접적인 형태의 혐오의 실체가 드러나기 시작한 거다.</w:t>
      </w:r>
    </w:p>
    <w:p>
      <w:r>
        <w:t>그러나 실체가 드러남과 관계없이 여전히 사회에서 혐오를 걷어내는 건 요원해 보인다. 주로 혐오의 대상이 되는 사회적 약자와, 그들을 대변하는 집단과 일반 민중으로 대표되는 혐오의 소비자 사이의 강대강 갈등이 계속되고 있기 때문이다. 대표적으로 현재진행형으로 사회 전체적으로 논란이 되고 있는 전장연(전국장애인차별철폐연대)의 출근시간 지하철 시위의 사례가 있다. 구조적 장애인 철폐와 처우 개선에 대한 과거 정부의 약속이 이행되지 않았다는 이유로 아침마다 강행하는 시위는, 근본적으로 흔히 한국인이 제일 싫어하는 ‘남에게 민폐를 끼치는 일’이기에 그 취지를 공감받기는 커녕 조롱과 비난 일색이다. 사실 전장연이라는 시민단체 자체가 전체적으로 정치적으로 (좌로)치우쳐있다는 점을 고려하면 그들에 대한 비난이 온전히 장애인에 대한 것이라고 보기 어렵긴 해 상황에 대해 단편적인 분석을 내놓아서는 온전히 이해하기는 어렵다는 점을 인정한다.</w:t>
      </w:r>
    </w:p>
    <w:p>
      <w:r>
        <w:t>최근 커뮤니티에서 다른 유저를 비하하는 표현으로 “-장연”이라는 어미가 생긴 걸 보면(대표적으로 롤장연이 있다), 당장 우리 주변에서 전장연이 어떤 이미지로 받아들여지는지 잘 알 수 있다. 전장연 대표의 아내가 정의당의 부대표이기도 하고, 본인 역시 좌파 이데올로기를 바탕으로 활동하기에(실제 전장연은 좌파 계열에 있어 적지 않는 영향력을 행사하는 것처럼 보인다), 그런 시위를 두고 정치적 목적 없는 순수한 장애인 인권 운동이라고 말하기에는 어폐가 있다.</w:t>
      </w:r>
    </w:p>
    <w:p>
      <w:r>
        <w:t>그러나 개인적으로 수년간 이어지고 있는 시위에 있어 전장연의 가장 큰 패착은, 그런 폭력적인(시설 운행을 방해하고, 정치적 갈등과 무관한 시민들에게 불편함을 가져다주며, 늘 인명사고의 위험성을 가지고 있다는 걸 생각하면) 시위 그 자체다. 장애인이 아니더라도 이런 류의 시위는 대개 부정적인 반응으로 이어지지만 특히 전장연의 경우 장애인에 대한 동정심마저 ‘너네 따위가 감히’하는 비이성적 반응을 야기해 더 큰 혐오로 치환될 잠재성을 지니고, 실제로 그렇게 되었다.</w:t>
      </w:r>
    </w:p>
    <w:p>
      <w:r>
        <w:t>결국 대중의 영향력이 정치적 의사 결정에서 중요한 역할을 하는 민주주의 체제에서, 전장연의 시위는 그들이 목표인 차별 철폐는 커녕, 커지는 혐오 속에서 폭발시킨다. 우리가 의지하는 법과 합리성이 장애인과 같은 수많은 사회적 약자를 구제하는 데에 성공하지 못한 건 엄연한 사실이기에, 그 시위를 보면서 우리 사회에서 장애인으로서 살아가는 게 어떤 건지 잠시 생각해보기도 했다. 그러나 그들이 어떤 취지를 가지느냐와 관계없이 그들의 시위는 그런 반응을 의도했다고 말해도 믿을 정도로 폭발적인 부정적 반응과 혐오를 야기했다.</w:t>
      </w:r>
    </w:p>
    <w:p>
      <w:r>
        <w:t>예시를 얘기하다보니 본주제에서 조금 멀어졌는데, 본론으로 돌아가자면 혐오에 대한 당장이라도 터질 듯한 갈등과 긴장 상황 속에서 정작 제대로 변하는 건 별로 없어 보인다. 시민단체로 대표되는 자칭 약자들의 대변인은 당장 요구사항을 들어주지 않으면 어떤 강성행위도 마다하지 않을 것처럼 행동하고, 법과 질서의 테두리 밖에서 권리만 주장하는 무분별한 행위에 지친 사람들은 그들의 요구에 더 큰 분노와 혐오로 보답한다. 뭔가 나아질듯 싶다가도 한 순간 다시 원점으로 돌아가는 상황이 반복되면서 사회적 담론은 뒷전으로 미뤄진다. 갈등이 계속되면서 쌓여가는 불만과 분노는 또 다른 형태의 새로운 혐오로 귀결된다.</w:t>
      </w:r>
    </w:p>
    <w:p>
      <w:r>
        <w:t>혐오가 투쟁으로, 투쟁이 갈등으로, 갈등이 또 혐오로 이어지는 상호보완의 연쇄작용을 끊어내고, 진정 사회가 진보하기 위해선 무엇이 필요할까. 얕은 식견과 보잘것없는 지혜를 가진 나로선 마땅한 해결책을 제시할 수 없다. 그래도 개인적 차원에서 할 수 있는 건 꽤나 있지 않을까. 평소 언어습관에서 혐오의식이 반영된 어원의 표현을 사용하고 있지는 않은가 따져보고, 주변에서의 잘못된 인식과 행동에 대해 (근본적으로 바꾸지는 못하더라도) 소신 있는 말을 하는 걸 삼가지 않는 것 정도가 있겠다.</w:t>
      </w:r>
    </w:p>
    <w:p>
      <w:r>
        <w:t>사실 조금만 돌아봐도 내 생각과 말에 수많이 많은 종류의 혐오가 깃들어 있음을 깨닫는다. 생각보다 내 가치관이 그리 바람직한 사상이나 인식에서 비롯된 게 아니라는 사실을 알면 그동안 당연시 여겨왔던 생각들이 사실은 비합리적이고 폭력적인 것들에 의해 구속되어있었다는 걸 금세 알아차릴 거다. 그런 점에서 결국 혐오에 대한 저항은 자유, 평화 , 평등과 같은 궁극적 가치에 대한 실현이자, 극단적으로는 전체주의로 귀결되는 폭력적이고 차별적인 일반화(획일화)에 대한 투쟁이다. 혐오하지 않는 건(혐오에 대한 거부는) 우리가 자유에 좀 더 가까운 존재라는 정당한 증명이다.</w:t>
      </w:r>
    </w:p>
    <w:p>
      <w:pPr>
        <w:pStyle w:val="Heading3"/>
      </w:pPr>
      <w:r>
        <w:t>23살의 내가 쓰는 편지 605 (23.3.24)</w:t>
      </w:r>
    </w:p>
    <w:p>
      <w:r>
        <w:t>어휘력</w:t>
      </w:r>
    </w:p>
    <w:p>
      <w:r>
        <w:t>글쓰기 때문에 이전부터 계속 고민해온 주제다. 언어적 다양성에 있어 절대적으로 중요한 단어와 표현을 상황에 맞게 능숙하게 활용할 수 있는가. 글을 쓰는 데도 그렇고 말을 하는 데도 그렇고, 모든 언어 활동에서 내 생각을 능숙하게 전달하기 위해서는 강한 어휘력이 필수다. 표현 가능한 언어가 다양할수록 생각 역시 더 다양하고 정교해진다. 그러나 요즘 내 언어습관을 곱씹어 보면 짧게 말하거나 문장을 쓸 때 똑같은 단어나 표현을 쓸데없이 반복하고, 글을 쓸 때도 막상 말하려고 했던 내용과 달리, 종이 위에 옮긴 결과물은 원래 의도했던 것과 완전히 다른 게 나온다.</w:t>
      </w:r>
    </w:p>
    <w:p>
      <w:r>
        <w:t>​</w:t>
      </w:r>
    </w:p>
    <w:p>
      <w:r>
        <w:t>남의 떡이 커 보인다고 하지만, 그걸 고려해도 많은 사람들이 찾는 읽고 싶은 글과 매일 한 두 명 올까 말까 하는 내 글에는 분명한 차이가 있고, 개인적으로(이 표현도 너무 자주 쓴다) 그 차이는 어휘력에서 기인한다고 생각한다. 뭐 어떤 주제와 스타일로 쓰는지도 중요하지만 당장은 기술적으로 더 좋은 글을 쓰는 거에 초점을 두려고 한다.</w:t>
      </w:r>
    </w:p>
    <w:p>
      <w:r>
        <w:t>​</w:t>
      </w:r>
    </w:p>
    <w:p>
      <w:r>
        <w:t>똑같은 현상과 대상을 바라보더라도 거기서 얼마나 다양한 종류의 표현과 생각이 파생되느냐는 우리의 언어적 사고 능력이 결정하고, 그런 능력에 있어 어휘력의 중요성은 절대적이다. 결국 다양한 표현과 단어를 사용할 수 있다는 건 비슷해 보이는 것들을 획일화하지 않고 차이를 구별하는 능력을 가졌음을 의미한다. 예를 들어 아프리카 대륙의 수많은 국가와 민족을 싸잡아 아프리카라고 부르지 않고, 르완다, 남아공, 탄자니아 등 다양한 세부적인 특징을 지닌 단위로 나눠 부를 수 있을 때 세상을 더욱 편견 없이 바라볼 수 있는 것처럼, 사용하는 언어의 다양성과 정교성은 표현을 통해 세심하게 차이를 인지하고, 성급한 일반화를 예방함으로써 지혜롭게 살아갈 수 있는 지적 바탕을 제공한다.</w:t>
      </w:r>
    </w:p>
    <w:p>
      <w:r>
        <w:t>​</w:t>
      </w:r>
    </w:p>
    <w:p>
      <w:r>
        <w:t>그렇다면 어떻게 해야 어휘력을 향상할 수 있을까. 다른 사람의 글을 읽으면서 좋은 표현을 흡수하는 게 가장 일반적이지만, 더 효과적으로 사용하는 단어의 폭을 넓히기 위해서는 의도적으로 글을 다채로운 어휘로 장식하는 연습을 꾸준히 해야 한다. 매번 새로운 시도를 해보면서 체계적으로 실력을 키워야 한다. 그러나 이런 생각을 한지 꽤 오랜 시간이 지났음에도 불구하고 딱히 행동으로 옮긴 건 없다. 꽤 예전부터 글 센스가 좀처럼 늘지 않은 채 답보 상태에 머물고 있는데, 이런 상태라면 아무리 관심을 끌만한 주제가 생기더라도 조회수와 구독자가 좀처럼 늘지 않을 거다.</w:t>
      </w:r>
    </w:p>
    <w:p>
      <w:r>
        <w:t>​</w:t>
      </w:r>
    </w:p>
    <w:p>
      <w:r>
        <w:t>결국 중요한 건 일상에서 다양한 어휘와 표현을 의식적으로 사용하는 데에 있겠다. 그 실천 계획의 일환으로 욕설이나 비속어를 사용하지 않는 게 있다. 부정적 상황에서 의사 표현을 하는 데 있어 복잡하고 다양한 경우의 상황을 묘사할 때 그저 ‘X 발’, ‘ㅈ같네’ 등의 말로 일축해서는 내가 마주하는 문제를 제대로 파악하고 설명할 수 없다. 긍정적인 감정을 표현할 때도 비슷하다. 그저 좋다는 말로는 제대로 묘사할 수 없는 인생의 기쁨과 즐거움을 단순한 표현으로 정의해서는, 내가 정말 좋아하고, 추구하는 대상의 실체를 제대로 파악할 수 없다. 어휘력이 강하다는 건 결국 고화질의 영상으로 세상을 볼 수 있는 거다.</w:t>
      </w:r>
    </w:p>
    <w:p>
      <w:r>
        <w:t>​</w:t>
      </w:r>
    </w:p>
    <w:p>
      <w:r>
        <w:t>친근한 사람들과의 관계에 있어 비속어나 욕설을 사용하지 않는 건 쉽지 않다. 그러나 그런 언어를 사용하는 사람들을 흔히 가볍다고 여기는 풍조가 있듯이, 실제로 구사하는 언어의 다양함과 정교함, 더 나아가 격식이 떨어지면 생각하는 수준 자체도 그에 맞게 떨어지는 현상을 몸소 확인했다. 예전에 EBS 한글날 특집 다큐멘터리에서 욕을 사용하는 학생들의 어휘력이 대조군에 비해 상대적으로 떨어진다는 조사 결과가 나왔는데, 시간이 많이 지나(한 10년 정도 된 것 같다) 흐르고 난 후 생각해 보니 그 이유가 뭔지 잘 알게 됐다고 해야 하나. 그냥 요즘 부대에 지내면서 무의식적으로 욕을 너무 많이 쓰는 것 같다는 자각을 했는데, 그게 내 어휘력과 연결되어 있어 갑자기 생각났다.</w:t>
      </w:r>
    </w:p>
    <w:p>
      <w:r>
        <w:t>﻿</w:t>
      </w:r>
    </w:p>
    <w:p>
      <w:pPr>
        <w:pStyle w:val="Heading3"/>
      </w:pPr>
      <w:r>
        <w:t>23살의 내가 쓰는 편지 606(23.3.25)</w:t>
      </w:r>
    </w:p>
    <w:p>
      <w:r>
        <w:t>아무 것도 안한 날</w:t>
      </w:r>
    </w:p>
    <w:p>
      <w:r>
        <w:t>오늘 모처럼 주말에 아무 것도 안 했다. 늘 하던 글쓰기, 몇 달전부터 꾸준히 해오던 여행 계획 짜기, 최근 내 시간의 대부분을 투자한 복학 준비까지 그 중 단 하나도 안 했다. 오전 8시부터 오후 8시까지, 하루종일 침대에 누운 채 핸드폰만 보며, 무기력하지만 평화로운 시간을 보냈는데, 막상 지금오니 하루종일 핸드폰 화면만 뚫어져라 쳐다봐서 그런지 머리가 조금 아프다. 예전에는 하루종일 이렇게 빈둥거리다가 심심하면 롤 좀 하고, 놀면서 하루가 다 가면 밤에서야 할 일을 안 한 스스로를 자책하면서 후회하는, 그래놓고 일은 또 다음 날로 미루는 상황의 반복이었다. 군대에서의 18개월이 나에게 가져다준 혜택 중 하나가 그런 게으른 습관들로부터 강제로 벗어나게 해줬다는 거? 사소해 보이다가도 습관의 중요성을 생각하면 전혀 사소하지 않다는 생각이 든다.</w:t>
      </w:r>
    </w:p>
    <w:p>
      <w:r>
        <w:t>나 오늘 뭐했냐. 오전에 만화보다가 오후에 낮잠 좀 자고, 3시부터 시작하는 LCK 플레이오프 경기를 보면서 롤갤을 들락날락했다. 객관적인 전력 차이가 꽤 나서 금방 끝날 줄 알았던 게 5세트까지 이어지는 접전이어서 청소시간 30분이 남아서야 마무리 됐다. T1이 이기긴 했는데, 개인적으로 예상했던 것보다 훨씬 치열했고, 하마터면 패배로 내몰릴 뻔한 상황도 있어 보는 내내 조마조마했다. 그거말고 또 의미 없이 아이폰, 애플워치, 에어팟 쇼핑이나 하면서 시간 보낸 것 정도? 어차피 나가서 사기로 결정한 거 너무 간보기나 하면서 시간을 날리는 게 그리 좋지 않다는 걸 잘 아는데, 그걸 알고도 좀처럼 아이쇼핑의 유혹에서 벗어나지 못하고 있다.</w:t>
      </w:r>
    </w:p>
    <w:p>
      <w:r>
        <w:t>그래도 일부러 아무 것도 안 하니까 머리를 비울 수 있어 마음이 편하다. 그동안 복학 준비와 미래 커리어 계획에 있어 부담이 점점 커져가면서 생각이 너무 복잡해져 좀처럼 정리가 되지 않았는데, 그래도 어제 오늘 아무 것도 안 하면서 실컷 놀고나니까 마음이 홀가분해졌다(그렇다고 해야 할 일이 사라진 것은 아니기에 실질적으로 달라진 건 딱히 없지만). 막상 이런 나태한 생활이 관성이 돼서는 안 되는데, 그래도 평화롭게 아무 것도 안 하면서 마음껏 게으름 피우는 시간이 있으니까 좋은 건 도저히 부정할 수 없다. 아 좋은 일만 하면서 좋은 결과를 얻으며 살 수 있다면 얼마나 좋을까. 결국 모두 원하는 걸 다 갖고 원하는 대로 살아갈 수는 없는 노릇이라지만, 그래도 의무적으로 해야 하는 일들일 좋아하는 것이기를, 아니면 그것들을 좋아하게 되기를 간절하게 바라고 있다.</w:t>
      </w:r>
    </w:p>
    <w:p>
      <w:r>
        <w:t>이제 주말이 끝나면 휴가인데, 나가서 뭐 할만한 건 딱히 없고, 시간적 여유가 생긴 만큼 한동안 못 끝냈던 개인적인 업무를 처리하고자 한다. 복학 신청 빨리 끝내고 싶은데, 어드바이저가 이메일 확인을 안 하니까 섣불리 뭘 하기가 망설여진다. 최소한 Program Planning 정도는 휴가 중에 다 끝내놔야지. 이제 미국 가까지 채 5개월도 안 남아서 계속 신경쓰면서 꾸준히 준비해야 한다. 게다가 어느덧 30일 남은 중동 여행까지 생각하면 앞으로 해야 할 게 정말 많다. 이번 주 주말은 푹 쉬었으니 휴가 나가서는 다들 마무리 해놔야지.</w:t>
      </w:r>
    </w:p>
    <w:p>
      <w:pPr>
        <w:pStyle w:val="Heading3"/>
      </w:pPr>
      <w:r>
        <w:t>23살의 내가 쓰는 편지 607 (23.3.27)</w:t>
      </w:r>
    </w:p>
    <w:p>
      <w:r>
        <w:t>말출</w:t>
      </w:r>
    </w:p>
    <w:p>
      <w:r>
        <w:t>드디어 남은 일과도 없고, 전역 이후를 준비하면서 집에서 시간을 보내는 것만이 남았다. 모처럼 되찾은 일상이지만 2년 동안 유지해왔던 부정적 관성에 금세 익숙해져버린 건 아닌지 걱정이 되기도 한다. 오늘 진짜 뭐했냐. 수강계획 좀 짠 거 제외하면 하루종일 스파이 패밀리 봤으니까. 앞으로 말출동안 계속 이러려나. 아 오늘 백화점 가서 옷 구경도 했고 핸드폰도 샀으니까 아예 아무것도 안 한 날은 아니려나.</w:t>
      </w:r>
    </w:p>
    <w:p>
      <w:r>
        <w:t>앞으로 뭐 할지 한동안 생각이 많았던 것치고 막상 나와보니 그리 할만한 게 없다. 우선 여행준비 마무리하고 방정리하고, 복학 신청서 내고, 미국 집 알아보면… 아니다 할 거 많네. 어제는 그냥 휴가 첫날에 생긴 여유감에 안일해졌다는 핑계를 대는 수 밖에 없겠다. 그래서 조금이라도 속죄해보겠다는 생각으로 지금 일어나자마자 책상에 앉아 글을 쓰고 있다. 어제 게임할 생각이 전혀들지 않았던 것도 그것 때문일지도 모르겠다.</w:t>
      </w:r>
    </w:p>
    <w:p>
      <w:r>
        <w:t>부대로 가져갈 건 아닌데, 오늘 아이폰 14프로를 샀다. 핸드폰이나 신발같이 오프라인에서 살 때 비로소 그 즐거움이 극대화되는 것들이 있는데, 그걸 위해 10만 원 넘는 돈을 더 쓰기는 영 그래서 그냥 인터넷으로 주문했다. 일종의 대세나 유행을 따라가고 싶은 생각에 산 게 없지 않아있다. 비록 지금 쓰는 핸드폰을 3년 가까이 썼다지만 성능이 그리 나쁜 게 아니여서 내가 되도록 피하고자 하는 소비를 위한 소비를 한 거라 좀 걸린다. 얘전에 본 유튜브 영상에서 조던 피터슨이 기후 변화나 지구 온난화, 환경 파괴와 같은 전지구적 문제에 대한 해결에 있어 부정적인 견해를 가지고 있던 이유가 인간은 지구가 어떻게 되던 상관없이 늘 새로운 아이폰을 갖고 싶어 할 거고, 환경을 파괴하는 편리한 서비스와 사칫거리를 계속해서 누릴 거라는 거였는데, 나같은 사람을 보면 그런 주장의 정당성을 확인하게 된다. 결국 효과적으로 인간의 자유의지나 욕망을 조절할 수 있어야 우리의 미래 앞에 닥쳐온 수많은 문제들을 해결할 수 있지 않을까.</w:t>
      </w:r>
    </w:p>
    <w:p>
      <w:r>
        <w:t>마음은 가벼워졌지만 여전히 현존하는 문제들의 무게가 상당함을 알고있기에 언제까지 피할 수는 없는 노릇이다. 그런 각 단계 사이으이 완충지대가 말출이 아닐까 싶다. 자유의 박탈과 그동안의 의무수행에 대한 보상심리로 나태해지는건 이제 그럴싸한 핑곗거리가 되어주지 못하겠지.</w:t>
      </w:r>
    </w:p>
    <w:p>
      <w:pPr>
        <w:pStyle w:val="Heading3"/>
      </w:pPr>
      <w:r>
        <w:t>23살의 내가 쓰는 편지 608(23.3.29)</w:t>
      </w:r>
    </w:p>
    <w:p>
      <w:r>
        <w:t>영풍문고 입구 앞 벤치에서</w:t>
      </w:r>
    </w:p>
    <w:p>
      <w:r>
        <w:t>﻿</w:t>
      </w:r>
    </w:p>
    <w:p>
      <w:r>
        <w:t>요즘 들어 글쓰기에 좀 많이 게을러졌다. 이게 뭐라고 해야 하지 오히려 할 일이 많아 바쁠 때 글을 더 열심히 쓰고, 할 일이 없을 때는 좀처럼 글을 쓰지 않게 되는 아이러니한 상황. 이번 휴가 때는 시간을 내서 되도록 글을 많이 써보려고 했는데 마땅히 쓸만한 주제가 떠오르지 않기도 하고, 정작 좋은 주제가 있어도 글을 쓰는데 1시간 남짓 한 시간을 투자하기에는 누워서 유튜브를 본다든지 친구와 게임을 한다든지 등 재밌는 것들이 너무 많다.</w:t>
      </w:r>
    </w:p>
    <w:p>
      <w:r>
        <w:t>그렇게 써야겠다는 다짐을 미루고 미루다, 오늘이라도 글을 좀 써봐야 할 것 같아서 영풍문고 앞 건물 대리석 벤치에 앉아 글을 쓰고 있다. 핸드폰 핫스팟에 연결해서 쓰니 구글 닥스 반응성이 떨어져서 불편하네. 벌써 구매한지 4년 된 노트북의 성능이 떨어진 건지 자판을 입력해도 반응이 너무 느려 결국 오랜만에 바탕화면에 짱박아 둔 채 잊고 있었던 MS 워드를 켰다.</w:t>
      </w:r>
    </w:p>
    <w:p>
      <w:r>
        <w:t>그래도 앉아서 글 쓸 수 있는 공간이 있다는 사실에 감사해야 하나. 영풍문고 안에는 좀처럼 앉아서 책을 읽거나 다른 일을 할만한 장소가 없기도 하고, 있어도 내부 카페 전용 공간이라 음료를 사지 않고서는 자리를 얻을 수가 없는 노릇이다. 원래였으면 음료 하나 주문하고 편하게 앉아서 썼겠지만, 아까 약속에서 카페를 이미 한 번 갔다 와서 얼마 안 돼서 또 뭔가를 마시는 건 지나친 것 같아서 그만뒀다. 눈치 안 보고 앉아서 뭔가를 할 수 있는 공간이 없는 게 영풍문고를 쓰면서 가장 불편한 점이다(나름 교보문고는 나은 편). 그래도 뭐 야외에서 강하게 몰아치는 봄바람을 온몸으로 받아내며 글을 쓰는 것도 조금은 낭만 있지 않을까. 바람이 너무 세서 노트북이 떨어질 것 같아 세게 붙잡고 있긴 한데, 설마 떨어져서 망가지진 않겠지.</w:t>
      </w:r>
    </w:p>
    <w:p>
      <w:r>
        <w:t>이렇게 보니까 워드 가지고 뭘 쓰는 거 거의 2년 만이다. 한창 학교 다닐 때 과제 제출은 워드로 하는 게 편해서(구글 드라이브는 이상하게 쓸모없는 파일이 너무 많아 좀처럼 정리가 안 되어 있었다) 맨날 이것만 썼는데, 막상 오랜만에 쓰니까 글자끼리 간격이 넓어 읽기는 편하지만 쓰는 입장에서 한 페이지에 너무 적은 글자가 들어가는 것 같아 적응이 안 된다.</w:t>
      </w:r>
    </w:p>
    <w:p>
      <w:r>
        <w:t>이런 낯선 기분, 어제도 새로 산 아이폰 14 프로로 이것저것 해보면서 느꼈다. 비록 10년 동안 갤럭시 스마트폰만 사용해서 그런지 iOS 유저들의 감성이라는 걸 제대로 이해하고 활용하지 못하고 있다는 감이 없지 않아있지만, 어떻게든 되지 않을까. 어쨌든 14프로야 잘해보자. 난 물건 하나 오랫동안 쓰고 싶으니까 되도록 안 잃어버리고 계속 쓰려고. 너한테 애플 케어 플러스도 들어줄까 생각 중인데, 어떻게 하면 좋으려나. 애지중지 다루다 보면 파손은 안 될 것 같긴 한데 그래도 비용 기댓값 계산해 보면 사는 게 맞으려나. 우선 졸업할 때까지 쓴다고 가정하면 최소 3년은 쓰는 건데, 그전에 한 번도 안 깨지리란 보장도 없고.</w:t>
      </w:r>
    </w:p>
    <w:p>
      <w:r>
        <w:t>군인이라는 신분을 증명해 주는, 그리고 부대원들의 군기강의 지표(라고 주장하는)인 짧은 머리마저 흔들릴 정도로 바람이 거세다. 20도 남짓한 따뜻한 기온이 무색하게 몸을 벌벌 떨 정도로 춥다. 게다가 벤치 위에 양반다리로 앉아있으니까 발도 저리고. 이제 슬슬 끝내고 돌아가야지. 나중에 무료로 제공되는 공간에 대한 이야기를 좀 해봐야지. 예전에 유현준 교수의 책에서 비슷한 주제로 우리나라 도시 공간에 대한 이야기를 한 적이 있는데, 그의 강연이랑 책을 읽고 나서인지 현실을 확실히 다르게 인식하게 된다고 해야 할까. 어쨌든 이제 집으로 돌아가야지.</w:t>
      </w:r>
    </w:p>
    <w:p>
      <w:r>
        <w:t>﻿</w:t>
      </w:r>
    </w:p>
    <w:p>
      <w:pPr>
        <w:pStyle w:val="Heading3"/>
      </w:pPr>
      <w:r>
        <w:t>23살의 내가 쓰는 편지 609(23.3.30)</w:t>
      </w:r>
    </w:p>
    <w:p>
      <w:r>
        <w:t>복귀 전날</w:t>
      </w:r>
    </w:p>
    <w:p>
      <w:r>
        <w:t>와! 말출 첫 휴가 정말 아무 것도 안 했다. 이거 어떡하냐 화요일부터 매일 저녁에 게임만 하느라 뭐 하나 제대로 해놓은 것도 없고, 그나마 매일 집 밖을 돌아다니긴 했지만 냉정히 말해 생산적인 활동은 단 하나도 안 했다. 그나마 위안이 되는 부분은 이번 주에 Programming Planning 마무리한건데, 사실 이건 월요일에 진작 끝낸 거라 딱히 의미는 없다. 이번 휴가도 너무 놀았다.</w:t>
      </w:r>
    </w:p>
    <w:p>
      <w:r>
        <w:t>휴가동안 뭐했는지 크게 나눠보자면 아이폰 14 프로 새로 사서 이것저것 만져보면서 적응한 거, 시간날 때 백화점이나 옷가게 돌아다니면서 앞으로 입을 옷 구경한 거, 천안 독립기념관 갔다온 것 정도가 있겠다. 책은 진짜 미친듯이 안 읽었고 글도 거의 안 썼다. 방정리를 조금 해두긴 했지만, 책만 100권 넘에 버렸을 뿐 근본적인 구조를 바꾼 것도 아니고 여전히 책이 너무 많아 정리하는 데 어려움을 겪고 있다. 정리를 좀 해놔야 저번에 산 피아노를 놓을 공간이 생기는데, 이대로면 완전한 개인공간을 만드는 건 솔직히 요원해 보인다. 사실 롤할 시간의 반만이라도 투자했으면 훨씬 나았을 테지만, 오랜만에 버클리 친구들이랑 게임하는 게 너무 재밌어서 그런 생각은 전혀 안 했다.</w:t>
      </w:r>
    </w:p>
    <w:p>
      <w:r>
        <w:t>그래도 언제까지나 이렇게 살 수는 없는 노릇이니, 다음 주부터는 앞으로의 일상을 계획했던 대로 이어나가 봐야지. 우선 다음 주에 휴가 나오자마자 책장 정리 마무리하고 자전거랑 피아노 놓을 공간을 만들어놔야겠다. 공부랑 운동시간도 고정적으로 할당해놓고 슬슬 전역 후 목표랑 이에 따른 계획 역시 구체화 나가야한다. 남은 4개월 남짓한 시간동안 준비해야 할 게 정말 많은데, 놀기만 해서는 내가 원하는 걸 얻을 수 없다. 2-3년 안에 여러 부분에서 역량을 비약적으로 키워야 하는데, 그러기 위해 무조건 삶에 제대로 된 틀을 갖춰놔야 한다.</w:t>
      </w:r>
    </w:p>
    <w:p>
      <w:r>
        <w:t>늘 생각은 했다. 군대에서 하던 것처럼 규칙적이고 건강한 생활을 유지할 수 있다면 얼마나 좋을까. 앞으로 살아가는 데 있어 정말 큰 힘이 될 텐데. 그러나 전역과 함께 갑작스레 강제성이라는 기둥이 사라진 상황에서 자유의 달콤함에 취해 몸을 제대로 가누지 못해서는 무조건 과거의 후회를 반복할 게 뻔하다. 정말 간단해보이는 일이지만 동시에 바위를 산 정상으로 올리는 것만큼 어려운 일이기도 하다. 이번 주말에 시간날 때 진지하게 고민해보면서 앞으로 4개월 동안의 구체적인 생활 계획을 수립해야지.</w:t>
      </w:r>
    </w:p>
    <w:p>
      <w:pPr>
        <w:pStyle w:val="Heading3"/>
      </w:pPr>
      <w:r>
        <w:t>23살의 내가 쓰는 편지 610 (23.3.31)</w:t>
      </w:r>
    </w:p>
    <w:p>
      <w:r>
        <w:t>3월의 마지막</w:t>
      </w:r>
    </w:p>
    <w:p>
      <w:r>
        <w:t>한 달동안 뭘 했는지는 잘 모르겠지만 정신을 차리고보니 3월도 끝났고 이제 군대에서 마지막 달인 4월이다. 어느 순간부터 시간의 흐름 속에 감각이 무뎌졌던 건지는 모르겠지만 전역까지 어느덧 17일 남았다. 처음엔 끝이 안 보이던 군 생활도 이제는 정말 마지막에 챕터에 접어들었고, 군대 이후의 삶이라는 새 책을 펼칠 순간이 정말 코앞까지 다가왔다는 걸 생각하니 설레다가도 앞으로 맞닥뜨릴 수많은 부담을 잘 헤쳐나갈 수 있을까 생각하면 여전히 좀처럼 떨쳐지지 않는 불안에 두렵기도 하다.</w:t>
      </w:r>
    </w:p>
    <w:p>
      <w:r>
        <w:t>뭘 해야 할지 잘 알고 있다. 그리고 초반에는 나름 아는 대로 잘 실천해왔다. 그러나 어느 순간을 지나고 나서는 어디에 홀린 건지 귀찮음에 하나하나 미루게 됐고, 그렇게 우하향 곡선을 타면서 다시 과거로 회귀한 듯한 느낌을 받는다. 살도 다시 쪘고, 책은 멀리한 채 게임을 가까이 하고, 글에 대한 열정도 예전만 못하다. 늘 이런 식으로 반성은 하지만 결국 행동의 변화로 이어지지는 않기에 반쪽짜리, 아니 반의 반쪽짜리도 되지 않는다. 난 한심한 게 제일 싫은데, 그런 모습에 분명히 가까워지고 있어 걱정이 된다. 말은 적고 아는 건 많은 사람이 되고 싶다는 목표와 달리 여전히 아는 건 없고 말만 많다. 오늘도 경솔한 행동으로 일어나지 않아도 될 문제가 생겼다.</w:t>
      </w:r>
    </w:p>
    <w:p>
      <w:r>
        <w:t>아 좀 더 나은 인간이 되고 싶건만 사실 꾸준한 것도 엄청나게 힘든 거구나. 하긴 오르막을 오른다는 건 종아리에 항상 힘을 주고 있어야 하는 일인데 요즘 난 좀처럼 중심을 못잡고 항상 흐느적거리고만 있을 뿐이니 쉽지 않을 수 밖에 없겠다. 원대한 야망도 있고, 나름대로 목표의식도 분명한데, 그걸 이루기에는 지금 내 삶의 형태가 너무나도 미약하기 짝이 없다. 흘러가는 시간 속에서 도대체 난 뭘 하고 있는 거지? 지금 내 모습을 보면 분명 화가 나야 하는 건데 어느 순간부터 매번 타협하기를 선택하고 포기한 건가? 나 이렇게 쉽게 본능에 쉽게 극복되는 얕은 의지의 인간이었던 걸까?</w:t>
      </w:r>
    </w:p>
    <w:p>
      <w:r>
        <w:t>내일부터, 4월의 나는 어딘가 분명히 달라져있기를, 아니 달라지기를. 매일 새로운 핑계보다 새로운 도전으로 장식되는 삶을 살고 싶기에 3월과 함께 나태함과 게으름에 작별인사를 건네야만 한다. 군대에서 얻은 수많은 배움과 깨달음이 군생활에만 국한되지 않고, 언젠가 마주할 수많은 기회들 속에서 꽃을 피우게 하기 위해선 4월은 이전처럼 후회가 남는 시간으로 만들면 안 된다. 당장은 뭔가를 하는 것보다, 부정적인 걸 하나하나 없애는 걸로 차근차근 시작해봐야지.</w:t>
      </w:r>
    </w:p>
    <w:p>
      <w:pPr>
        <w:pStyle w:val="Heading3"/>
      </w:pPr>
      <w:r>
        <w:t>23살의 내가 쓰는 편지 611 (23.4.1)</w:t>
      </w:r>
    </w:p>
    <w:p>
      <w:r>
        <w:t>규칙적인 생활의 중요성</w:t>
      </w:r>
    </w:p>
    <w:p>
      <w:r>
        <w:t>단 5일의 휴가였지만, 그 짧은 기간동안 단 하루도 새벽에 자지 않은 적이 없었다. 뭐 부대에 있는 동안에도 매일 연등을 가서 12시 넘어서 잤지만 집에서는 워낙 놀 게 많아서 그런지 12시에 딱히 졸리지 않은 상태에서 굳이 잠자리에 들 이유가 없어 자야겠다는 생각을 미루게 된다. 그러다보니 보통 새벽 2-3시 쯤에 잠에 들고, 일어나면 8-9시 정도니 평균적으로 6시간을 잔다. 침대가 좋은 덕인지 다행히 일어나서 엄청나게 피곤하지는 않은데, 그래도 이런 날이 며칠이고 반복되다보니 누적되는 피로는 어쩔 도리가 없다.</w:t>
      </w:r>
    </w:p>
    <w:p>
      <w:r>
        <w:t>시간은 정말 많았다. 약속이 있어서 밖에 나갈 때를 제외하면 하루종일 집에서 뭔가를 할 시간이 넘쳐났다. 그러나 풍요 속의 핀곤이라는 말이 있듯이, 오히려 해야하는 일을 하는데 있어 그 많은 시간 중 일부도 제대로 활용하지 못했고, 지금 당장은 할 일이 많지 않아 다행이지만, 앞으로 하루 대부분의 시간을 해야 할 일에 할애하게 될 거란 걸 생각하면 내 버릇을 어떻게든 고쳐야할 필요성이 크다는 걸 느낀다.</w:t>
      </w:r>
    </w:p>
    <w:p>
      <w:r>
        <w:t>정말 잘해야 하는데, 열심히 살아야 하는데, 이렇게 살아서는 안 된다는 생각이 계속 머릿속을 맴돌지만 좀처럼 다짐했던 대로 되지 않는다. 자기 통제라는 면에서 나는 완전히 실패하고 있다는 게 분명한 상황에서 어떻게 해야 유혹들로부터 삶의 주도권을 되찾고 다시 한 번 올바른 방향으로 나아갈 수 있을까. 결국 군대라는 규율과 통제의 공간에서 간편하게 얻어냈던 규칙적인 생활과, 그 수확물을 지속적으로 얻어내려면 여태껏 해왔던 것과는 차원이 다른 노력을 해야 하지 않을까. 다음 휴가 때는 진짜 다른 생활을 해봐야지.</w:t>
      </w:r>
    </w:p>
    <w:p>
      <w:pPr>
        <w:pStyle w:val="Heading3"/>
      </w:pPr>
      <w:r>
        <w:t>23살의 내가 쓰는 편지 612 (23.4.2)</w:t>
      </w:r>
    </w:p>
    <w:p>
      <w:pPr>
        <w:pStyle w:val="Heading3"/>
      </w:pPr>
      <w:r>
        <w:t>23살의 내가 쓰는 편지 613 (23.4.4)</w:t>
      </w:r>
    </w:p>
    <w:p>
      <w:r>
        <w:t>불이 꺼지지 않는 밤</w:t>
      </w:r>
    </w:p>
    <w:p>
      <w:r>
        <w:t>친구를 만나러 판교에 갔다 돌아오는 길에 한 가지 생각에 빠져들었다. 판교역 부근의 테크노밸리로 대표되는 비즈니스 단지는 어딘가 세련돼 보이고 이 세상의 변화를 주도하는 듯한 느낌을 준다. 그러나 이런 미래지향적인 공간 역시 일반적인 공간과 다르지 않은 것도 있었는데, 월요일임에도 불구하고 주점가 야외 테이블석을 가득 채운 직장인들, 밤이 되어도 꺼지지 않은 건물 조명 등이 있었다. 그래 조명이다. 오랜만에 보는 도시의 빛이어서 그런 지는 모르겠지만, 유리 건물 모든 층의 실내등의 켜져있으니 8시 반이라는 시간이 무색할 정도로 밝아 낮과 밤을 분간할 수 없을 정도였고, 빛의 자극이 너무 세 오히려 눈이 아플 지경이었다.</w:t>
      </w:r>
    </w:p>
    <w:p>
      <w:r>
        <w:t>저번주에 동기의 차를 타고 복귀할 때, 원통 터미널에서 부대로 향하는 길에는 가로등이 아예 없었다. 7시 조금 넘어 해가 지니 커브길을 돌 때 전조등이 없으면 10m 앞 시야도 제대로 확보가 안 되고, 반대편에서 다른 차가 올 때 눈부심이 너무 심해 가는 15분 남짓한 시간 동안 사고라도 나지 않을까 조마조마했다. 인제는 그런 동네다. 때론 길을 걸을 때 핸드폰 플래시라이트를 사용해야 하는, 밤이 찾아오면 어둠이 자연스럽게 느껴지는 그런 곳이었다. 그러다 낮과 밤 가릴 것 없이 밝은 도시의 풍경을 보면 20년 넘게 봐왔지만 어딘가 어색함을 발견한다. 자연의 규칙을 거스르고 밤에도 낮처럼 살기를 바라는 건지 마치 운율이 망가진 시 같은 세상이다.</w:t>
      </w:r>
    </w:p>
    <w:p>
      <w:r>
        <w:t>망망대해를 표류하는 사람은 굶어죽기 전에 탈수로 생을 마감한다. 주위에 물이 그렇게 많아도 정작 마실 수 있는 건 단 한 방울도 되지 않는 절망적 아이러니. 도시의 인공조명이 바닷물의 상징을 계승하는 듯 했다. 우리 주변에 없어서는 안 될 존재가 된 듯 하지만 목이 마르다고 무턱대고 마셨다간 더 심한 탈수증상이 오는 바닷물처럼, 도시의 인공조명은 역설적으로 광활한 우주에서 온 수많은 형태의 빛의 신호로부터 우리를 격리시키고 어둠을 빼앗아갔다. 자전거를 타고 판교역에서 수내동 집까지 가는 약 20분 남짓한 시간동안 어두워 앞이 보이지 않던 때가 단 한 순간도 없었다. 오히려 길을 따라 도열해있는 가로등과 저 하천 건너 위치한 (나름) 고층건물들의 쉼없는 화려한 퍼레이드에 눈이 쉴 틈이 없어 지칠 노릇이다.</w:t>
      </w:r>
    </w:p>
    <w:p>
      <w:pPr>
        <w:pStyle w:val="Heading3"/>
      </w:pPr>
      <w:r>
        <w:t>23살의 내가 쓰는 편지 614 (23.4.5)</w:t>
      </w:r>
    </w:p>
    <w:p>
      <w:r>
        <w:t>아이폰으로 갈아탄 후 든 생각</w:t>
      </w:r>
    </w:p>
    <w:p>
      <w:r>
        <w:t>3년 동안 함께했던 갤럭시 S20+를 떠나보내고, 새롭게 아이폰 14프로 256GB를 구매했다. 당장 1,2년 전까지만 해도 애플 유저에 대한 반감이 컸던 골수 삼성 유저로서 이런 미래가 찾아올 거라곤 전혀 상상하지 못했는데, 지난주 화요일에 아이폰 상자를 받아봤을 때 나에게 찾아온 변화를 체감했다. 핸드폰 샀을 때만 해도 어벙했는데 어느덧 정신 차리고 보니까 에어팟이랑 애플워치 보고 있는 자신을 발견한다. 어쩌다 이렇게 된 거지…</w:t>
      </w:r>
    </w:p>
    <w:p>
      <w:r>
        <w:t>핸드폰 새걸로 바꿔서 좋긴 한데, 뭐라고 해야 할까 아쉬운 기분이 도저히 지워지지 않는다 (그 이유 중 하나가 158만 원이라는 비싼 가격도 있겠다). 10년 동안 삼성 핸드폰만(S 4, 7, 8, 20) 써오다가 아이폰과 iOS라는 새로운 세계로 들어오니, 적응하는 데 있어 일주일 동안 사용방법을 연구해도 극복되지 않는 낯섦이라는 게 있다. 아마 이런 기분 미국 가서도 느끼게 되지 않을까? 어떻게 하다 보면 할 수는 있겠지만 말로 표현하기 힘든 무언가가 있다.</w:t>
      </w:r>
    </w:p>
    <w:p>
      <w:r>
        <w:t>불편함이라고 하기는 좀 애매한데. 이제까지 잘만 쓰다가 유심이 뽑히고 책상 한구석에 놓인 S20에 대한 일말의 미안함의 감정도 포함되는 건가. 어쨌든 어려운 문제다. 그렇다고 다시 과거로 돌아갈 수는 없는 노릇이고.</w:t>
      </w:r>
    </w:p>
    <w:p>
      <w:r>
        <w:t>한 물건을 오래 써야 한다고 어릴 적부터 부모님한테 교육을 받은 영향도 있지만, 특히 환경문제나 과도한 소비 관련해 개인적인 소신을 가지고 있어 요즘 그런 생각이 든다. 3년이면 꽤 오래 썼다고 생각했던 것과 달리 막상 떠나보내니 너무 빨리 바꾼 게 아닌가 하는 죄의식이 들 정도다. 사실 S20도 여전히 성능도 무난하고(12GB 램은 정말..) 편의성이 떨어지는 것도 아니긴 했는데, 애초에 아이폰을 사는 것부터가 합리적 소비라는 가치를 내팽개친 거긴 하지만 거기다가 멀쩡히 잘 돌아가는 물건을 버린 걸 보면 참… 돈을 많이 벌 자신도 없으면서 생각 없이 소비에 너무 높은 가치를 부여하는 것 같기도 하다.</w:t>
      </w:r>
    </w:p>
    <w:p>
      <w:r>
        <w:t>그런 만큼 이 녀석은 최소 졸업할 때까지는 함께 해야지. 내 개인적인 소신을 지키기 위해 삶의 방식에 어느 정도 변화를 줘야겠다는 생각을 해오긴 했지만, 한 번 산 물건에 쉽게 정을 붙이는 성격이기도 해서 핸드폰 같은 전자기기는 비싼 가격 주고 좋은 모델로 사는 만큼 되도록 오래 쓰자는 주의다. 이런 걸 보면 인간에 대한 내 가치관이 물건에도 반영되는 것 같기도 하고. 우선 당장은 아이폰을 사용하는 데에 더 익숙해져야겠다.</w:t>
      </w:r>
    </w:p>
    <w:p>
      <w:r>
        <w:t>﻿</w:t>
      </w:r>
    </w:p>
    <w:p>
      <w:pPr>
        <w:pStyle w:val="Heading3"/>
      </w:pPr>
      <w:r>
        <w:t>23살의 내가 쓰는 편지 615 (23.4.6)</w:t>
      </w:r>
    </w:p>
    <w:p>
      <w:r>
        <w:t>밥하기</w:t>
      </w:r>
    </w:p>
    <w:p>
      <w:r>
        <w:t>밥을 하는 것과 요리를 하는 건 비슷해 보이지만 분명한 차이가 존재한다. 전자는 생존을 위한 행위에 가깝다면, 후자는 즐거움과 예술의 영역에 좀 더 가까운 느낌이랄까. 밥을 해먹는 건 외식할 돈 아끼려고 어쩔 수 없이 한다는 느낌이라면 요리를 해먹는다는 건 식생활에 세련됨을 더하고 더 높은 수준의 삶을 영위하겠다는 의지를 가진 것처럼 느껴진다.</w:t>
      </w:r>
    </w:p>
    <w:p>
      <w:r>
        <w:t>1년 반만에 부엌에서 직접 밥을 만들어 먹기 시작했다. 필요한 식재료를 찾으려고 냉장고 안을 뒤지다가 없으면 마트에서 사려고 밖에 나가기도 하고, 그러다가 부엌이 너무 정리가 안 되어 있는 것 같아 입맛에 맞게 정리하기도 했다. 그러나, 그런 재밌는 변화와 별개로 오랜만에 한 요리는 정말 맛이 없었다.</w:t>
      </w:r>
    </w:p>
    <w:p>
      <w:r>
        <w:t>지난주 화요일에 했던 닭볶음탕은 어느 정도 성공적이었다. 애초에 소스도 기성품이었고, 레시피대로 하기만 하면 실패할 수가 없는 요리이기도 했으니까. 그러나 비슷한 쉬운 요리인 목살 제육볶음은 정말 처참하게 실패했다. 오죽했으면 아무 맛도 안 느껴져서 그냥 생고기에 소금을 올려 굽는 게 더 자극적일 거라는 혹평을 들을 정도였다. 자존심 상하긴 했지만, 어쩔 수 없이 내가 처리해야 한다는 생각으로 점심과 저녁으로 그 맛없는 걸 해치웠다.</w:t>
      </w:r>
    </w:p>
    <w:p>
      <w:r>
        <w:t>이렇게 해서는 앞으로 식생활에 있어 차질이 생길 수 밖에 없는데… 사실 요즘 외식이나 군것질에 돈을 너무 많이 쓰고 있기도 하고, 미국에 가서 생활비도 아끼고 건강한 식습관도 형성할 겸 요리하는 법을 꾸준히 연습할 계획이었다. 아무리 첫술에 배부를 리 없다지만 내 형편없는 요리실력에 충격을 받아 과연 앞으로 여러 맛있는 음식들을 만들 수 있을까 의문이 들었다. 밥물도 제대로 못맞추고, 군대에서 는 거라고는 설거지 실력 뿐이었던 것 같기도… 앞으로 4개월 동안 집에 머물면서 여러 가지 요리를 시도해보려고 하는데, 개인적으로 좋아하는 일식 뿐만 아니라 한식에서 국요리, 그리고 샐러드 같이 간단하게 아침으로 챙겨먹을 만한 메뉴도 배워봐야지.</w:t>
      </w:r>
    </w:p>
    <w:p>
      <w:pPr>
        <w:pStyle w:val="Heading3"/>
      </w:pPr>
      <w:r>
        <w:t>23살의 내가 쓰는 편지 616 (23.4.7)</w:t>
      </w:r>
    </w:p>
    <w:p>
      <w:r>
        <w:t>극단적 정치세력</w:t>
      </w:r>
    </w:p>
    <w:p>
      <w:r>
        <w:t>20살 때 친구와 광화문 쪽에서 자주 만나고는 했는데, 집에서 바로 가는 직행버스가 있기도 했고, 무엇보다 일상에서는 쉽사리 보기 힘든 흥미로운 정치적 이벤트들을 눈앞에서 구경할 수 있다는 게 갓 성인이 된 나에게는 뿌리칠 수 없는 끌림으로 다가왔다. 기억나는 것만 해도 안철수의 국민의 당 대표 시절 국토종주 마라톤 이후 세종문화회관 앞에서의 총선 출마 선언 연설, 문재인 전 대통령과 김정은의 인형을 만들어놓고 죄목을 부르며 곤장을 때리는 퍼포먼스, 그리고 우리공화당의 정권 퇴진 요구 시위까지. 좌우 가리지 않고 광장을 가득 채우는 시위 세력들의 모습을 두 눈으로 목격하며 한국의 정치문화와 민주주의 의식에 대해 생각해왔다. 뭐든지 극단으로 치달으면서 문제 해결을 위한 타협과 양보보다는 억압과 꼼수로 상대하는 게 요즘 정치의 트렌드가 된 상황에서, 어떻게 하면 더 건강한 민주주의 사회를 만들 수 있을까 하는 문제는 20대 들어 중요한 고민들 중 하나다.</w:t>
      </w:r>
    </w:p>
    <w:p>
      <w:r>
        <w:t>예전에는 그런 걸 본 적이 없었는데, 아파트 단지에서 수내역으로 향하는 고가교에 자유 통일당의 현수막이 붙어있었다. 원래는 지자체의 복지정책 홍보나 광고 현수막만이 붙어있었던 걸로 기억하는데, 중앙공원과 수내로 사거리에만 붙던 정치 관련 현수막이 더 많은 곳에 붙기 시작했나 보다. 최근 정부의 대일 외교에 대한 극찬과 검수완박 법률에 관련해 헌법 재판소가 형식에는 (개인적으로는 심각하다고 생각하는) 문제는 있지만, 그 취지 자체는 문제가 되지 않기에 합헌 판결을 내린 것에 대한 비판이었다.</w:t>
      </w:r>
    </w:p>
    <w:p>
      <w:r>
        <w:t>사실 판결 자체를 부정하는 듯한 뉘앙스였기에 삼권분립과 사법부의 존재를 부정하는 자유통일당의 메시지는 그다지 보고 싶지 않은 형태의 주장이지만, 그래도 저런 생각들 역시 자유롭게 표현할 수 있도록 놔둬야 한다는 게 아쉽지만 어쩔 수 없다고 생각한다. 표현의 자유라는 개념이 이런 점에서 참 어렵다. 그냥 억압하면 간단한 일이지만(실제 여러 권위주의 정권에서 하듯이) 우리가 추구하는 방향성에 그러한 대안 따위는 존재하지 않기에 결국 복잡하고 어려운 문제에 대해 끊임없이 고민할 수밖에.</w:t>
      </w:r>
    </w:p>
    <w:p>
      <w:r>
        <w:t>우리공화당은 아는데 자유통일당은 대체 무슨 정당인가 싶어 인터넷으로 찾아봤다. 나무위키에서는 개신교 근본주의와 친미 사대주의, 냉전적 반공주의, 반동성애, 반이슬람으로 대표되는 극우에 가까운 사상적 특징을 가진 정당이라고 설명한다(Chat GPT에서는 조금 틀린 설명을 한다). 그렇다면 퀴어 축제나 이슬람 사원 앞에서의 시위로 뉴스에 나온 사람들은 이 정당과 관련되어 있는 건가. 좀 더 자세히 찾아봐야 알겠지만 당원이 15만 명 남짓한 것치고는 생각보다 사회적 영향력도 크고(실제 모 정당의 최고위원은 이쪽 사람들과 긴밀한 관계를 유지하는 것 같다) 활동 반경도 상당히 넓은 것으로 추측한다. 주로 (근본주의에 가까운) 개신교 신자나 고령층의 지지를 기반으로 활동하는 정당인 것으로 보인다. 애당초 세속적 경향이 강한 젊은 세대에서 저런 주장을 하는 당을 지지할 리가 없겠지만.</w:t>
      </w:r>
    </w:p>
    <w:p>
      <w:r>
        <w:t>정교분리가 헌법으로 정해져있는 한국에서, 종교적 사상을 기반으로 정책을 내놓는 자유통일당의 노선은 그다지 좋게 보이지 않는다. 애초에 헌법재판소 판결도 부정하는 정당인데 그런 기대를 하면 안 되려나. 그런데 자유통일당의 현수막이 우리 동네에까지 붙었다는 건 그 말인즉슨 점점 동네에 그 당의 사상에 동의하는 사람, 즉 당원의 수가 많아지기 때문이 아닌가 하는 생각이 든다. 실제로 저출산 문제로 젊은 층의 수가 줄기도 하고 좀처럼 떨어질 줄 모르는 집값에 자녀를 가진 가정이 새로 유입하는 경우(우리 가족같이)의 수가 예전만 못해 판교 정도를 제외하면 노인 비중 증가로 인한 인구구조의 고령화는 성남시가 전체적으로 가지고 있는 문제다. 뭐 그렇지 않은 동네가 얼마나 되려나 싶지만, 이러한 인구구조의 변화는 우리 사회에 그다지 긍정적으로 다가오지 않는다. 실제로 뉴스에 나오는 극우나 극좌세력의 시위에 참여하는 사람들의 주연령층을 생각한다면 더더욱. 과거 고속성장의 향수에 취해 권위주의의 그림자의 존재를 부정하거나 오히려 그런 질서들을 찬양하는 사람들의 정치적 비중이 커진다는 게 어떤 의미인지 알기에 솔직히 걱정이 될 수밖에 없다. 일본처럼 사회가 전체적으로 우경화되는 것 같기도 하고, 아니면 내가 그저 소수의 케이스만 보고 지나치게 일반화하며 문제를 확대해서 보는 건가.</w:t>
      </w:r>
    </w:p>
    <w:p>
      <w:r>
        <w:t>매일 이런 극단적인 사상을 바탕으로 얼토당토않는 주장을 하고, 그런 생각에 동조하는 사람들의 수가 표면적으로 늘어나는 건 분명 외면해서는 안 되는 현상이다. 시대가 지날수록 사람들이 똑똑해지고 현명한 선택을 하기는커녕 이런 극단 세력에 동조하는 사람들만 늘어나는 건 IT 기술에 대한 접근성이 젊은 세대뿐만 아니라 장년층과 노년층에게까지 확대되면서 유튜브와 같은 미디어 매체에 수많은 황색언론 및 가짜 뉴스 유튜버가 난립한 게 가장 근본적인 원인으로 보인다(변화한 미디어 시장에 대한 이야기는 이미 많은 이론들이 존재하기에 설명은 생략한다). 정치적 의사결정 과정에서 구성원의 적극적인 참여는 환영해야 하지만, 아이러니하게도 적극적으로 참여하는 사람들의 모습이 부정적으로 다가온다는 사실은 우리에게 민주주의의 미래에 대해 여러 부분에서 생각할 여지를 남긴다. 실제 의사결정 과정에 건전하게 참여하기보다는 시위나(우리나라에서 시위가 정치적으로 어떤 의미인지 생각한다면) 투쟁의 형태로 나타나는 소위 ‘정치충’이 늘어나는 건 경계해야 한다. 뭐라고 해야 할까, 투표나 시위 등의 정치 참여도는 높아도 작은 사회적 단위에서 민주주의가 제대로 작동하고 있느냐에 대해선 여전히 갈 길이 멀어 보인다. 나조차도 내가 사는 동네의 현안에 무관심한 것만 봐도 그렇고.</w:t>
      </w:r>
    </w:p>
    <w:p>
      <w:r>
        <w:t>그러나 막상 경계만 하지 사람들의 생각이 양극단으로 치우치고 서로 고립되는 전 세계적인 현상에서 민주주의의 실패를 목격하고 있는 우리가 과연 뭘 할 수 있을지는 잘 모르겠다. 당장 정치판만 봐도 한탕 해먹겠다고 그들을 이용하면서 사회를 좀먹는 세력이 한둘이 아니기에, 문제를 해결하기 위해서는 사회적 현상뿐만 아니라 그런 부조리한 사람들과도 불리한 싸움을 해야 한다는 게 막막한 미래를 분명하게 보여주는 듯해 답답하다.</w:t>
      </w:r>
    </w:p>
    <w:p>
      <w:pPr>
        <w:pStyle w:val="Heading3"/>
      </w:pPr>
      <w:r>
        <w:t>23살의 내가 쓰는 편지 617 (23.4.9)</w:t>
      </w:r>
    </w:p>
    <w:p>
      <w:r>
        <w:t>혼자보단 둘</w:t>
      </w:r>
    </w:p>
    <w:p>
      <w:r>
        <w:t>어쩌다보니 혼자 롤챔스 플레이오프 직관을 가게 됐다. 친구와 같이 가기로 한 결승 티켓팅을 실패해서 하는 수 없이 울며 겨자먹기로 결승진출전이라도 보러 가기로 결심했고, 혼자서 잠실까지 가 경기를 봤다. 계속해서 꼬이는 수면패턴을 어떻게든 되돌리려고 거의 밤을 새고 나온지라 정신이 하나도 없었는데, 그 영향인지 아니면 그저 우연의 일치였던 건지 어딘가 나사가 빠진 듯한 상황이 계속해서 연출됐다.</w:t>
      </w:r>
    </w:p>
    <w:p>
      <w:r>
        <w:t>우선 교통 카드, 지난 번에도 아이폰은 티머니 교통카드 기능이 없다는 걸 생각 안하고 다니다가 낭패를 봐서 지나가던 아주머니께서 버스비를 대신 내준 적이 있었는데, 그래서 이번에는 전에 쓴 핸드폰에 있는 모바일 티머니를 교통카드 대용으로 쓰려고 챙겼다. 그러나 이게 웬걸, USIM이 없으면 교통카드를 사용할 수 없는 거였다(기술적으로 어떤 이유인지는 모르겠지만 우선 그런 이유에서였다). 결국 한 번 더 버스 안에 있는 다른 사람에게 사정해서 버스비를 빌렸다. 저번에도 그렇고 이번에도 안 갚아도 된다는 친절을 보여줬는데, 도저히 갚지 않고서는 내 부족함과 멍청함을 속죄할 길이 보이지 않아 끈질기게 말해 결국 3000원이라는 그에게는 작아보였던 돈을 갚았다.</w:t>
      </w:r>
    </w:p>
    <w:p>
      <w:r>
        <w:t>강남역에 도착한 후 부근을 돌아다니면서 스파 브랜드 매장을 돌아다니며 평소에 봐둔 옷을 살펴보고, 이번에 새로 개장한 애플스토어 강남점에서 애플워치랑 에어팟을 보면서 직원에게 이것저것 물어보며 설명을 듣기도 했다. 그러다 경기도 2시간 정도 남았겠다, 슬슬 교보문고만 들렀다가 출발해야겠다 싶어 교통카드를 사려고 지갑을 연 순간, 아뿔싸 지갑에 신분증이 들어있지 않았다. 평소에는 신분증을 좀처럼 쓸 일이 없어 안 챙겨도 그다지 상관이 없어서인지, 바로 전날에 핸드폰으로 은행 업무를 보느라 신분증 촬영을 위해 꺼내놓은 걸 다시 넣어두지 않았다. 이번 경기는 암표 방지를 이유로 입장하기 위해서는 본인인증을 위한 신분증이 필요해 경기를 보려면 그걸 다시 가지러 집에 가야만 하는 상황에 직면했다.</w:t>
      </w:r>
    </w:p>
    <w:p>
      <w:r>
        <w:t>가뜩이나 피곤한데 자꾸 어이없는 일들이 터지니까 화가 치밀어 올랐다. 심지어 불가피한 환경적 요인에 의한 것도 아니고 온전히 내가 어리버리하게 행동한 게 원인이었던지라 화를 더욱 부추겼던 것 같다. 그래도 한 장에 5만 원짜리 티켓을 냅다 버릴 수는 없는 노릇이기에 결국 집으로 다시 돌아갔다. 막상 집으로 들어가니까 밤을 샌 영향으로 피곤함이 몰려와 정말 나가기 싫었는데, 어떻게든 마음을 다잡고 집 문을 나섰다. 그래도 늦게 출발해서 결국 경기 시작시간인 3시를 조금 넘겨 도착해 이미 1세트 밴픽이 끝나고 막 초반 전령 교전까지 접어든 상태였다.</w:t>
      </w:r>
    </w:p>
    <w:p>
      <w:r>
        <w:t>처음 들어갔을 때는 정신 없어서 몰랐는데, 세트가 끝날 때마다 밖에 나와 근처 행사장 부스를 돌아다니니 관객들 중 커플들끼리 온 사람들의 비중이 높다는 사실을 발견했다. 1인 최대 2매까지 예매가 가능한 시스템의 영향도 있겠지만, 그만큼 연인들끼리 취미를 공유하는 사람들이 많은 건가. 게임 좋아하는 사람을 만나면 즐거울 것 같다는 생각을 하는 사람으로서 솔직히 좀 부럽긴 했다. 단순히 연인이 있다는 것 이상의 문제랄까.</w:t>
      </w:r>
    </w:p>
    <w:p>
      <w:r>
        <w:t>오늘 있었던 여러 해프닝을 생각하면 과거와 비교해 단순히 옷차림만 신경 쓴다고 나라는 사람의 태도가 드라마틱하게 변하는 것 아니었다는 걸 깨닫게 된다. 만약 오늘 경기를 보러가는 게 혼자가 아니라 둘을 위한 일이었다면 내가 좀 더 침착하고 현명하게 처신하려고 의식적으로 노력하지 않았을까. 혼자면 시간은 많지만, 정작 나에게 정말 필요한 건 그 흘러 넘치듯이 많은 시간이 아니라, 그걸 함께 씀으로써 의미있게 만들어줄 소중한 존재이지 않을까 싶다. 일종의 구원을 갈망하고 있다.</w:t>
      </w:r>
    </w:p>
    <w:p>
      <w:pPr>
        <w:pStyle w:val="Heading3"/>
      </w:pPr>
      <w:r>
        <w:t>23살의 내가 쓰는 편지 618 (23.4.11)</w:t>
      </w:r>
    </w:p>
    <w:p>
      <w:r>
        <w:t>청와대 방문기</w:t>
      </w:r>
    </w:p>
    <w:p>
      <w:r>
        <w:t>초중학생 때 주변 친구들 중에 견학 프로그램으로 청와대에 다녀온 사람은 다른 아이들의 부러움을 사고는 했다. 서로 서열 매기기 좋아하는 아이들 사이에서 (명목상) 대한민국 최고 권력 정치인인 대통령의 집에 가봤다는 건 그때 당시에는 비교할 수 없는 자랑거리였달까. 그런 걸 해보고 싶어도 당시 10년 보수 정권을 혐오하다시피 했던 부모님의 영향으로 그런 건 꿈도 못 꿔봤던지라 그러다 작년에 정권이 바뀌면서 청와대를 국민에게 개방하고, 권위주의 시대 대통령의 제왕적 권력을 내려놓고 민주적 정치문화의 시작을 알리겠다는 의도였는데, 그 이상에 맞는 과정과 결과인지는 여전히 의문이다.</w:t>
      </w:r>
    </w:p>
    <w:p>
      <w:r>
        <w:t>어쨌든 국민에게 개방은 했으니 언젠가 기회가 되면 가봐야지 막연하게 생각만 하고 있다가, 개방 1주년을 앞둔 시점이 되어서야 전역을 앞두고 여유가 생겨 한 번 찾아가기로 결심했다. 그래도 대통령의 거쳐였으니까 어느 정도 예약이 복잡할 줄 알았던 것과 달리, 본인인증 정도를 제외하면 절차가 너무나 간단해서 놀랄 정도였다. 심지어 동행자의 신분 인증을 할 필요조차 없었다. 생각보다 허술한 것 같은 보안에 솔직히 누가 마음만 먹는다면 폭탄테러 같은 것도 불가능한 일은 아닌지라 솔직히 걱정이 되는 부분이 없지않아 있었다. 언젠가 다시 청와대로 돌아오더라도 그 과정은 청와대를 개방하는 것 이상으로 복잡한 일이 되지 않을까.</w:t>
      </w:r>
    </w:p>
    <w:p>
      <w:r>
        <w:t>청와대가 보통 예약 시간대가 90분씩 나뉘어져 있는데, 예약 관람시간이 지났다고 그 안에 있는 사람을 쫓아내는 건 아닌 듯 했다. 아마 한 시간 반 정도면 모든 시설을 둘러볼 수 있을 거라는 판단에서 그런 식으로 나눈 건가. 건장한(?) 20대 남성 둘이서 관저부터 시작해서 녹지원, 본관, 마지막으로 영빈관까지 후방에 위치한 500여미터의 등산로 정도를 제외하면 모든 코스를 내외부 가릴 것 없이 다 둘러보고나니 1시간 조금 넘게 걸렸다. 아마 장년층이나 노년층에게는 1시간 30분이 내부 도로를 따라 걸으면서 여유롭게 구경하기에는 조금 짧게 느껴지기도 한다.</w:t>
      </w:r>
    </w:p>
    <w:p>
      <w:r>
        <w:t>옛날에 가지고 있던 약간 궁궐같은 이미지와 다르게 그냥 사람 사는, 그리고 일하는 조금 규모가 크고 세련된 주거 공간이라는 느낌을 받았다. 관저가 집으로선 엄청나게 큰 편이긴 한데(‘어게인 마이 라이프라는 SBS 드라마의 등장인물 조태석의 집과 비슷한 구조였다), 막상 밖에서 안을 들여다보면 필수적으로 있어야 하는 공간이 가정집과 비교해 월등히 큰 느낀. 그래도 항상 전속 셰프와 비서진이 상주해있다는 걸 생각하면 차원이 다른 삶의 방식이긴 하겠지만.</w:t>
      </w:r>
    </w:p>
    <w:p>
      <w:r>
        <w:t>대통령으로서 살아가는 건 어떤 느낌일까 생각해봤다. 난 어느 정도 긍정적으로 생각해 모든 대통령들이 자신만의 이상적인 국가관은 가지고 있을 거라고 믿는 사람이라. 처음 당선됐을 때의 의기양양함이 시간이 지나면서 낮은 지지율과 함께 따라오는 온갖 비난여론으로 꺾이고, 그동안 가지고 있던 이상과는 다른 현실의 냉혹함 앞에서 어느 정도 압박감(스트레스)을 받지 않았을까. 뭐 어느 순간은 권력에 취하기도 했을 테지만, 각 대통령만의 기억이 담긴 청와대라는 장소는 어떤 면에선 근대 한국 민주주의의 상징과도 같은 공간이다. 그런 상징이 70년 밖에 못가고 용산에 자리를 내줬다는 게 아쉬울 따름이다. 나름 한국 민주주의의 근본인 공간이다.</w:t>
      </w:r>
    </w:p>
    <w:p>
      <w:r>
        <w:t>본관은 흔히 뉴스에서 보는 장소들이었다. 대통령이 국무회의를 주재하는 세종실과(내부에 역대 대통령의 초상화가 걸려있다) 집무실 등 여러 방들이 있는데, 안내 가이드의 설명에 따르면 집무실의 면적이 50평을 넘는다고 한다. 우리집보다 크네… 대통령 부러울지도? 사실 그냥 티비에서 보던 방이 많다 정도지 내부가 그리 인상적이라는 느낌은 못 받았다. 개인적으로는 관저같은 집에서 살면 정말 좋겠다는 느낌. 밖에서 보던 것과 달리 내부가 그리 넓진 않아 사람에 따라 조금 실망할 수도 있겠다. 영빈관은 기타행사 준비로 당일 내부관람이 통제됐었다. 아니 이럴거면 청와대 왜 옮긴거냐 참…</w:t>
      </w:r>
    </w:p>
    <w:p>
      <w:r>
        <w:t>대통령의 공간에 대한 접근성이 생기는 건 권위를 내려놓고 국민에게 환원한다는 점에서 긍정적인 요소도 있으나, 굳이 그 권위의 대상이 청와대여야 할지에 대한 의문은 지워지지 않은 청와대 방문이었다. 이 좋은 곳을 놔두고 왜 용산으로 갔을까. 뭐 그덕에 오늘 하루 좋은 구경했다.</w:t>
      </w:r>
    </w:p>
    <w:p>
      <w:pPr>
        <w:pStyle w:val="Heading3"/>
      </w:pPr>
      <w:r>
        <w:t>23살의 내가 쓰는 편지 619 (23.4.13)</w:t>
      </w:r>
    </w:p>
    <w:p>
      <w:r>
        <w:t>미래 진로 이야기</w:t>
      </w:r>
    </w:p>
    <w:p>
      <w:r>
        <w:t>군대 들어간 이후로 한동안 에너지 관련 공부에 소홀했다가 전역 막바지에 들어서야 비로소 현실을 깨닫고 도망치지 않으려 발버둥 치고 있다. 휴가 동안 학교로 돌아갈 준비를 하기도 했는데, 사실 복학 신청서를 제출한 후에 가까운 미래는 어떻게든 되겠지 하며 대책 없이 살고 있고, 당장은 학교생활이 준비과정으로 작용할 졸업 이후의 더 먼 미래를 구상하고 있다. 사실 구상이라고 해봤자 전문지식이 전무하다 싶은 나로선 그다지 구체적인 그림이 나오진 않겠지만, 그래도 6개월 전에 사서 한 번 읽었던 &lt;넷제로 에너지 전쟁&gt;을 다시 읽고 업계 동향을 파악하며 하나하나 차근차근 알아가고 있다.</w:t>
      </w:r>
    </w:p>
    <w:p>
      <w:r>
        <w:t>흠 어디서부터 시작할까. 아 지역 얘기. 이 책을 읽고 에너지 학도인 나에게 버클리를 간 건 큰 행운이라는 걸 내심 깨닫는다. 클린 테크 기업이나 에너지 기술 관련 유니콘 기업 상당수가 샌프란시스코 베이 에어리어(크게는 캘리포니아)를 중심으로 활동하고, 그래서 투자 비중이 가장 높다. 인턴십이나 취직에 있어 다양한 양질의 기회가 손만 뻗으면 닿을 거리에 있음은 물론, 학교 커리큘럼 자체가 그런 쪽으로 내 방향에 맞게 준비할 수 있는 환경이다. 책을 읽으면서 스타트업이나 이미 시장에 어느 정도 확고한 입지를 다진 대기업들에 관한 정보를 여럿 접할 수 있었다. 그 많은 곳들 중 단 하나라도 인턴십을 해보거나 취업을 할 수 있다는 정말 좋을 텐데. 이상은 높지만 그렇지 못한 실력 수준에 그런 기회 하나하나가 소중하게 느껴진다.</w:t>
      </w:r>
    </w:p>
    <w:p>
      <w:r>
        <w:t>책을 읽고 내용을 정리하면서 나름대로 생각을 정리해 봤는데, 결국 잠재적인 (학교 내부로 치면) EECS 전공자와 에너지 관련 직종(동일 전공) 종사자다. 예전에는 클린 테크나 재생에너지 같은 분야는 인력 공급이 그리 많지 않은 일종의 블루오션이라고 생각해 치열하게 살지 않아도 충분하겠다는 착각에 빠져있었는데, 사실 에너지 전환이라는 게 발전(태양광이나 풍력, 연료전지 등)이나 에너지 효율 정도를 빼면 순수하게 에너지 관련 학문과 관련이 있다고 하기에는 거리가 있다.</w:t>
      </w:r>
    </w:p>
    <w:p>
      <w:r>
        <w:t>중장기적으로는 새롭게 등장할 재생에너지 발전 기술이 주목을 받겠지만, 내가 커리어를 쌓는 시기에는 에너지 전환의 시작이라는 시대적 흐름을 고려하면 기술적 차원에서의 혁명 이전에 인프라 구축이나 개선이 더 중요한 화두로 떠오를 가능성이 크다. 그래서 변화하는 시대에 맞는 전력 그리드를 만드는 데 필요한 전기공학이나 소프트웨어 관련 직종이 제일 많이 필요할 거기 때문에 관련 역량을 갖추지 않고서는 제대로 기회를 잡을 수 없겠다는 생각이 든다. 성공이라는 목적지로 향하는 길에 있어서 지금까지 어떻게 피해온 프로그래밍을 결국 마주할 수밖에 없게 됐다. 이쪽에 관한 이야기는 나중에 더 자세히 다뤄보려고 한다. 여전히 리서치를 해야 하는 부분이 많이 남아있다.</w:t>
      </w:r>
    </w:p>
    <w:p>
      <w:r>
        <w:t>책에서는 기업 관련 얘기가 대부분이라(전공인보다는 투자자들을 위한 가이드적인 느낌이 강하다) 결국 업계 쪽에 대해 더 잘 알게 되었지만, 여전히 대학원에 대한 열망 역시 마음 한편에 담아두고 있다. 현재까지는 지역을 옮기지 않는 조건에서 스탠포드의 Doerr School of Sustainability에 들어가고 싶은데(지속가능성 관련된 쪽에선 세계 최고로 알고 있다), 현재 내 모습을 보면 그런 대단한 곳에 들어갈 수 있을지는 미지수다. 뭐 그런 미래는 앞으로 내가 만들어 나가야 하는 것이겠지만.</w:t>
      </w:r>
    </w:p>
    <w:p>
      <w:r>
        <w:t>예전에 중학생 때 쓰던 노트 중에 Road to Stanford라는 제목의, 기타 학교 커리큘럼과 진로에 관련해 온갖 정보를 기록해둔 게 있었는데, 그때는 10페이지에 불과했던 미래에 대한 열정을, 20대 중반에 접어들면서 슬슬 불태워야 할 순간이 오고 있지 않나 싶다. 뭔가를 마음 놓고 실컷 배울 수 있고, 리스크 없이 도전할 수 있는 시간이 그리 남지 않았으니까. 진짜 좀 열심히 살아야 하는데.</w:t>
      </w:r>
    </w:p>
    <w:p>
      <w:r>
        <w:t>다음 글에서는  최근 떠오르고 있는 클린 테크 및 에너지 기술 관련 스타트업이나 유니콘 기업들에 대해 다뤄보려고 한다.</w:t>
      </w:r>
    </w:p>
    <w:p>
      <w:r>
        <w:t>﻿</w:t>
      </w:r>
    </w:p>
    <w:p>
      <w:pPr>
        <w:pStyle w:val="Heading3"/>
      </w:pPr>
      <w:r>
        <w:t>23살의 내가 쓰는 편지 620 (23.4.13)</w:t>
      </w:r>
    </w:p>
    <w:p>
      <w:r>
        <w:t>마지막 휴가 복귀 전날, 휴가를 돌아보며</w:t>
      </w:r>
    </w:p>
    <w:p>
      <w:r>
        <w:t>군 생활도 4일 남았고, 내일이면 휴가도 끝이다. 말출 나갈 때만해도 20일 넘게 남은 군 생활이 너무나도 길게 느껴졌는데, 막상 휴가 지나고나니 정말 짧다 못해 찰나에 불과한 듯 했다. 어쩌다보니 이제 정말 군 생활이 끝나는구나 인정하기 싫었지만 군인이라는 신분에 익숙해져 버렸던 탓에 막상 다음주 월요일에 다시 한 번 위병소 문을 나서고 나면 돌아올 수 없을 거라는 사실이 살짝 믿기지 않았다. 올거라고 바라던 순간이 오는데 단순히 좋다고 말하기에는 애매한 이 감정을 뭐라고 해야 할까.</w:t>
      </w:r>
    </w:p>
    <w:p>
      <w:r>
        <w:t>뭐 이번 휴가도 어김없이 엄청 놀았다. 하루에 롤 3-4시간 씩 한 건 기본이고, 오랜만에 만나는 친구와의 약속, 게다가 작년에 개장한 이후 가기를 미뤄온 청와대 방문에 LCK 직관까지. 12일이라는 시간을 알차게 보냈다고 할 순 없지만 나름 평소에 경험해보지 못한 특별한 이벤트가 여럿 있어서 즐거운 시간이었다. 게다가 이번에는 이전과 달리, 짜투리 시간이 날 때마다 개인공부도 틈틈이 해둬서 아무런 성과도 없는 시간은 아니었다고 자신할 수 있다. 그래도 미래 진로에 대해 필요한 지식이나 정보를 얻음으로써 미래 비전에 대한 그림을 좀더 구체화했다고 해야 할까.</w:t>
      </w:r>
    </w:p>
    <w:p>
      <w:r>
        <w:t>우선 글쓰기도 예전처럼 매일같이 하지는 않고, 피아노도 갖다놓기만 하고 정작 포장도 못 뜯고 있다. 피아노에 대한 관심을 떠나서 지금 방에 피아노랑 스탠드를 설치할 공간이 거의 없다. 원래는 그 공간을 만들기 위해 정리하는 게 이번 휴가의 목표 중 하나였지만, 보기좋게 실패… 진짜 다음주에는 여행 준비도 할 겸 각잡고 준비 좀 해놔야겠다. 정말 이런 식으로 미루고 또 미루다가는 극단적으로 8월이 되어서도 변하는 게 하나도 없을 것 같기도 하고, 전역하고나면 날 잡아서 여행 준비랑 방정리도 마무리해야지. 이제 출국도 어느덧 12일 남았다. 막상 연초에 그렇게 빡세게 준비했던 것치고 여행 날짜가 다가오니 김이 빠진 건지 될대로 되겠지라는 마인드가 돼버렸다. 역시 난 철저하게 계획하고 실행하는 것과는 거리가 있는 사람인가보다.</w:t>
      </w:r>
    </w:p>
    <w:p>
      <w:r>
        <w:t>내일이면 복귀인데 오늘 뭐라고 보내지. 벌써 저녁 7시인데 졸음이 몰려온다. 그냥 자러 갈까.</w:t>
      </w:r>
    </w:p>
    <w:p>
      <w:pPr>
        <w:pStyle w:val="Heading3"/>
      </w:pPr>
      <w:r>
        <w:t>23살의 내가 쓰는 편지 621 (23.4.15)</w:t>
      </w:r>
    </w:p>
    <w:p>
      <w:r>
        <w:t>D-2</w:t>
      </w:r>
    </w:p>
    <w:p>
      <w:r>
        <w:t>99.75%. 소수점 둘째 자리에서 반올림해도 100인 이 숫자를 군돌이에서 보는 날이 정말 오긴 오는구나. 아직도 실감이 안 간다. 엄마한테 마지막 인사를 건네고 연무대 입구를 들어서고 입구에서부터 수 백 미터로 늘어져있던 줄에 서서 안에 있던 태양광 발전 설비를 보면서 신기해했던 게 엊그제 같은데.</w:t>
      </w:r>
    </w:p>
    <w:p>
      <w:r>
        <w:t>처음 그린 이상대로 지금까지 꾸준히 잘 해왔냐하면 솔직히 아쉬움이 남지만 그렇다고 다시 돌아가고 싶은 시간은 아니기에, 어느덧 2일 밖에 안 남은 군대에서의 시간이, 분명 괄목할 만한 성장을 이뤄낸 시간이었지만 조금은 씁쓸하게 느껴진다.</w:t>
      </w:r>
    </w:p>
    <w:p>
      <w:r>
        <w:t>어제 연등을 마치고 평소에 친하게 지낸 중대 간부와 여러 대화를 나눴다. 곧 이곳을 떠나는 나에 대한 이야기를 나누면서 그동안 1년 4개월이라는 시간이 정말 짧다고 느낄 정도로 빠르게 흘러갔다는 등의 회상을 하거나 군대를, 더 나아가 한국을 떠난 후 어떤 삶을 살아갈지에 대한 이야기가 주된 주제였다.</w:t>
      </w:r>
    </w:p>
    <w:p>
      <w:r>
        <w:t>‘처음 들어왔을 때는 군 생활 자체에 엄청나게 열정적이었는데 어느 순간부터 급격하게 변했다. 같은 소대가 아닌 제3자가 입장에서 보기에 같은 사람이 맞나 싶을 정도로 그때와는 완전히 달라졌다.’ 그가 나의 군 생활에 대해 내린 짧은 평이었다. 스스로 나에게 찾아오는 변화에 대해 수없이 많이 생각해 봤기 때문에 인지하고 있었지만, 나에 대해 스스로 내리는 평가와 타인이 내리는 평가와 어느 정도 일치한다는 사실 그 자체와 군 생활 전반적으로 나에게 찾아온 변화의 과정, 그리고 그 안에서 나의 태도에 대한 부분은 앞으로의 인생에 삶을 있어서 진지하게 생각해 볼 여지를 남겼다.</w:t>
      </w:r>
    </w:p>
    <w:p>
      <w:r>
        <w:t>(흔히 조국과 같은 정치인의 경우에서) 현재의 발언이나 가치관이 수 년, 혹은 10년도 넘는 시간 전에 자신이 했던 발언과 비교되며 위선적이다, 모순적이다하며 비판받는 경우가 꽤나 있다. 나 역시 군 입대하기 전에는 그런 식으로 앞과 뒤가 다른 듯한 사람의 태도를 상당히 혐오했지만, 군대에서의 1년 6개월이라는 시간은 사람은 나에게 마음은 언제까지나 한결같을 수 없다는 교훈을 전해줬다.</w:t>
      </w:r>
    </w:p>
    <w:p>
      <w:r>
        <w:t>분명 그중에서도 우리가 꾸준하게 이어나가는 것들이 있겠지만, 수많은 자극과 변화의 소용돌이 속에서 살아가는 우리가 수 년 혹은 수십 년의 시간이 지나서도 변하지 않는 건, 편협한 가치관에 갇혀 유연한 사고를 못하는, 흔히 말하는 꼰대가 돼 세상의 흐름에 뒤처지는 것이기에(요즘 이게 그렇게 나쁜 건가 하는 생각이 들긴 하지만), 나름 정당한 이유나 과정이 있다면 사람 마음이 완전히 바뀌는 것 정도는 그리 문제가 되지 않는다고 생각하게 됐다. 사람 마음이 한결같아서는 안 되는 세상이다. 그런 세상이기에 “스스로는 소신을 지킨다고 생각하는” 사람들이 (칭찬보다는) 타인의 비난과 핍박을 받는 게 아닌가 감히 추측해 본다.</w:t>
      </w:r>
    </w:p>
    <w:p>
      <w:r>
        <w:t>군대에 들어오면서 생활 패턴도 그렇고 삶을 대하는 태도가 급격하게 긍정적인 방향으로 변했다. 군 생활 초반까지만 해도 이런 트렌드를 쭉 이어나가면서 전역할 때쯤에는 과거와는 비교할 수 없을 정도로 높은 역량과 자기관리 능력을 가진 인간이 되어있지 않을까 하는 막연한 믿음이 있었다. 그러나 막연한 믿음은 항상 막연한 결과를 낳는다.</w:t>
      </w:r>
    </w:p>
    <w:p>
      <w:r>
        <w:t>“y = x” 그래프 대로 인생이 흘러갈 수만 있다면 얼마나 좋을까. 그러나 마치 한국 경제처럼 점점 기울기는 줄어들기 시작했고, 언제인지 모를 고점을 찍고 난 후에는 그래프가 꺾인 순간도 있었다. 그렇게 롤러코스터마냥 오르내리기를 반복하다가 정신을 차리고 보니 어느덧 목적지가 눈앞에 다가왔다. 당장 휴가 나갈 때마다 매일 롤 3시간씩 하는 것만 봐도 내가 정말 변한 건지 의문이 들기도 하는데, 그래도 (군 생활에 대한 보상심리로) 노는 것과는 별개로 의식적으로 공부를 하고 글을 쓰려고 하는, 더 이상 미래에 대한 부담으로부터 도망치지 않으려고 한다는 걸 체감하긴 한다. 여전히 갈 길은 멀었지만.</w:t>
      </w:r>
    </w:p>
    <w:p>
      <w:r>
        <w:t>삶이라는 길 위를 놓인 나로서는 이 끝이 어딘지 도저히 가늠할 수 없다. 살다 보면 끝이 보이지 않는 지평선을 마주하기도 하고, 앞에 놓인 언덕에 시야가 가려지기도 하니까. 그래서 미약하게나마 미래라는 중간 기착지를 상상하고 나름대로 구체화하려는 노력을 꾸준히 해나가려고 한다. 막연하게 두려워하고 피하려고 했던 미래를, 이제는 열망하게 됐다는 게 군 생활이 나에게 가져다준 가장 큰 선물 중 하나였다는 사실을 전역 2일 전 비로소 확인하게 된다.</w:t>
      </w:r>
    </w:p>
    <w:p>
      <w:r>
        <w:t>﻿</w:t>
      </w:r>
    </w:p>
    <w:p>
      <w:r>
        <w:t>﻿</w:t>
      </w:r>
    </w:p>
    <w:p>
      <w:pPr>
        <w:pStyle w:val="Heading3"/>
      </w:pPr>
      <w:r>
        <w:t>23살의 내가 쓰는 편지 622 (23.4.16)</w:t>
      </w:r>
    </w:p>
    <w:p>
      <w:r>
        <w:t>D-1</w:t>
      </w:r>
    </w:p>
    <w:p>
      <w:pPr>
        <w:pStyle w:val="Heading3"/>
      </w:pPr>
      <w:r>
        <w:t>23살의 내가 쓰는 편지 623 (23.4.17)</w:t>
      </w:r>
    </w:p>
    <w:p>
      <w:r>
        <w:t>전역</w:t>
      </w:r>
    </w:p>
    <w:p>
      <w:r>
        <w:t>그렇게 기다리고 기다리던 전역을 했다. 1년 반동안 간절하게 바라오던 순간이었지만, 막상 현실이 되니까 생각했던 것만큼 기분이 좋지는 않다. 어떤 힘든 과정의 끝이 아니라(사실 군 생활이 그다지 힘들진 않았으니까) 새로운 장의 시작이라는 생각은 전부터 하고 있었지만, 직접 마주한 현실이 나의 생각과 크게 다르지 않아 단순히 전역해서 무언가 다 끝났고, 중요한 걸 이룬 것 같다는 생각은 전혀 들지 않는다. 군대를 나오면서 더이상 철조망으로 둘러싸인 공간에서 내 시간을 바치지 않아도 되기에 앞으로의 시간에 긍정적인 전망이 생김과 동시에, 이제는 그 철조망이 나의 행동과 습관으로부터 비롯되고, 그 결과에 대한 운명에서의 책임 역시 온전히 내가 져야한다는 생각에 설명하기 힘든 부담감이 존재한다.</w:t>
      </w:r>
    </w:p>
    <w:p>
      <w:r>
        <w:t>군대에서의 마지막 날도 어김없이 잠을 설쳤다. 역시 말출 기간동안 꼬일대로 꼬여버린 생활패턴을 3일이라는 시간 안에 완전히 정상궤도로 돌려놓는 건 나에게 너무 힘든 일인가보다. 아쉬운 마음에 12시까지 동기들과 이런저런 이야기를 나누며 시간을 보내다가 누우려고 침대에 누웠는데, 처음에는 전역 후 뭘 할까하는 생각으로부터 시작해서 다음주에 가는 중동(비록 2개국이지만) 여행과 군대에서 모아놓은 돈으로 뭘 살지, 앞으로 어떻게 돈 관리 해야 할까 하는 생각으로 이어지면서 궁극적으로는 앞으로 어떻게 해야 내 커리어에 있어서 목표를 달성할 수 있을지에 대한 생각으로 귀결됐다. 비교적 구체적인 가까운 미래에 대한 구상에서 불확실하다 못해 추상적이라고 해야하는, 제대로 그림조차 그리기 힘든 먼 미래를 생각하니 증기로 가득찬 것처럼 머릿속이 뿌얘진다. 유난히 부대에 있을 때 이 현상이 부각되어 나타나는 것 같다. 안에 있으면 자연스럽게 생각이 복잡해진달까. 좀처럼 마음을 평안히 유지할 수가 없으니 잠을 들 수 있을 리가…</w:t>
      </w:r>
    </w:p>
    <w:p>
      <w:r>
        <w:t>어찌어찌 잠들어서 4시간 정도 잤지만 역시 부족했던 건지 전역하는 날 아침이란 산뜻할 수 밖에 없는 분위기에서조차 몸을 일으키기가 어려웠다. 그래도 마지막 점호는 늦지 않게 나가려고 어떻게든 무거운 눈꺼풀을 들어올리고 침대 밖으로 나오기 위해 발버둥쳤다.</w:t>
      </w:r>
    </w:p>
    <w:p>
      <w:r>
        <w:t>뭐 새벽 날씨가 원래 그렇다지만 인제는 유독 일교차가 심해 새벽 안개가 더 뿌옇게 피는 것 같은 느낌을 받는다. 부대 주위를 둘러싼 산과 언덕의 모습이 전부 안개에 가려 내가 어디에 있는지조차 헷갈리게 만들 정도의 뿌연 안개. 원래 그곳에 뭐가 있는지 알고 있지 않았다면, 안개에 가려진 풍경 너머에 무엇이 존재하는지 가늠하지 못했겠지. 어차피 시간이 지나 태양이 제대로 모습을 드러내고나면 곧바로 걷히겠지만, 당장 안개 너머에 존재하는 것이 무엇인지에 대해 막연하게 추측만 할 수 있을뿐, 확신에 찬 태도 따위는 내보일 수 없는 것이었다.</w:t>
      </w:r>
    </w:p>
    <w:p>
      <w:r>
        <w:t>안개에 가려 모습을 감춘, 인북천 너머의 산을 보면서, 마치 군대에서 내가 어떻게든 구체화하고 준비하려고 했던 미래같다고 생각했다. 어차피 지금 어떻게 발버둥친다고 볼 수 있는 것들이 아닌데, 오히려 해가 뜨는 순간을 겸허하게 기다리며 마음의 준비를 하는 것이 더 현명한 선택이었을 텐데, 때론 봐도 의미없는, 마치 내가 언젠가는 죽을 거라는, 유형의 미래의 결과에 집착해 그곳으로 향하는 중간과정에 소홀해졌던 게 아닐까하는 아쉬움이 든다. 어쨌든 점호는 끝났고, 7시를 좀 넘으면서 태양이 그 위엄을 드러내면서 안개가 걷혔다. 정말 전역이었다.</w:t>
      </w:r>
    </w:p>
    <w:p>
      <w:r>
        <w:t>내가 거쳐온 과거의 시간에 대해서는 내가 제일 잘 안다. 그렇기에 내가 어떤 군 생활을 보냈는가와는 관계없이, 별로 하고 싶지 않은데 돈은 돈대로 나가는 미국 대학교 생활, 공부는 하기 싫고 실컷 놀고 싶은데 막상 실컷 놀아도 도저히 달래지지 않는 무료함과 함께 찾아오는 공허감, 그리고 분명히 삶이 잘못된 방향을 향해있는채  빠르게 앞으로 나아가는 주변 사람들과의 비교에서 나오는 열등감과 자기혐오까지. 그런 온갖 부정적인 상황과 감정들로부터 도망치기 위해 선택한 것이 바로 군 입대였다(원래 입대일이 예정되어 있었지만 의지만 있었으면 충분히 미룰 수 있었으니까). 비겁하지만 군대는 그런 나에게 좋은 유예기간이 되어주었을 거라고 생각했기에, 사람들이 흔히 가장 화가 난다는 입대 첫 기상나팔 소리가 오히려 새로운 삶의 기회는 알리는 듯해 나를 들뜨게 했다.</w:t>
      </w:r>
    </w:p>
    <w:p>
      <w:r>
        <w:t>그리고 그렇게 이런저런 일들이 일어나며 어느새 1년 6개월이 흘렀다. 솔직히 아직도 모르겠다. 나는 과연 내가 그리는 미래의 목표와 야망을 실현시킬 수 있는 인간인가? 예전에는 에너지 연구원이라는 어딘가 이상해 보이지만 확실한 꿈을 가지고 있었기에 항상 방향성도 분명했고, 해야 할 일들이 비교적 단순하게 느껴졌다. 그러나 어느 순간부터 꿈이라고 생각했던 것들이1 그저 맹목적인 목표에 불과했던 것이 아닐까하는 의심이 들었다. 유학 생활과 대학 전공, 그 누구의 강요도 아니고 내가 스스로 선택했던 조건과 상황이었음에도 불구하고, 나는 최선을 다해 내 선택에 대한 책임을 회피했다. 정말 하기 싫었으니까. 새롭게 아는 건 좋지만 그걸 위해 매번 수업을 듣고 과제를 하고, 내가 하고 싶지 않은 분야에 대해서 억지로 배워야 한다는 사실이 너무나도 싫었다. 그래서 어느 순간 (어떻게서든 내려놓으면 안되는)내 앞의 부담거리들을 가차없이 내려놨다. 지금와서 보면 그때는 실컷 놀고 싶은데, 또 일은 생각한 대로 흘러가기를 원하는, 인생을 날로 먹으려는 태도를 가지고 있었던 것 같다.</w:t>
      </w:r>
    </w:p>
    <w:p>
      <w:r>
        <w:t>그렇게 낭비한 시간에 대한 후회가 쌓이고 쌓이면서 입대 한 달 전이 되어서야 이대로 가다가는 도저히 되둘릴 수 없겠다는 생각이 들어 조금씩이나마 삶에 변화를 주기로 결심했다. 훈련소에서 식사량을 줄여가면서 살도 빼고, (과거 카운슬러가 글쓰기 수준이 낮다고 지적한 기억의 영향도 있지만) 정교하게 나의 생각을 표현하고 인생에 대한 기록을 남기고 싶어 글을 쓰기 시작하고, 21년 인생동안 학교 수업에서 책을 읽으라고 할 때마다 귀찮아서 부분만 읽고 나머지는 인터넷에서 줄거리 요약을 찾아보는 독서를 습관으로 만들기 위해 의식적으로 노력했다. &lt;나는 습관을 조금 바꾸기로 했다&gt;라는 책에서 나와있듯이, 그런 작은 습관들이 나에게 가져다준 긍정적인 영향은 실로 어마어마했다. 사실 그런 것들은 당연히 내가 갖추어야 하는 자질들 중 하나였지만, 갑작스럽게 찾아온 변화에 취했던 건지 그때는 내가 뭔가 큰 업적을 이룬 듯한 착각을 했던 것 같기도 하다. 사실 늦은 출발에 이제야 조금씩 페이스를 되찾아 가는 과정 중 하나일 뿐이었는데, 그러다보니 나는 무조건 맞는 방향으로 가고 있다는 오만에 빠져 잘못된 길로 빠져들 때 제대로 된 피드백을 하지 못한 게 큰 실책 중 하나였다.</w:t>
      </w:r>
    </w:p>
    <w:p>
      <w:r>
        <w:t>그렇게 업다운이 반복되면서 시간은 흐르고 흘렀고, 전역 직전이 되어서야 막연하게 어떻게 살지 고민만 해왔던 군 생활 이후의 미래에 대한 그림을 그리게 되면서 그동안 내가 살면서 회피해온 것들의 결과를 다시 한 번 확인했다. 그나마 다행이라고 해야할지 체계적인 구상 속에서 “꾸준히 노력만 한다면” 해결하지 못할 수준은 아니지만, 그 전제조건이 사실 그 어느 것보다도 어려운 것임을 23년 인생을 통해 확인했기에, 군대에서 이뤄낸 변화를 생각하면 자신감이 생기면서도 수많은 유혹과 변수가 존재하는 사회에서 꾸준함을 유지할 수 있을지 걱정이 들기도 한다.</w:t>
      </w:r>
    </w:p>
    <w:p>
      <w:r>
        <w:t>158편의 책, 629편의 글을 쓰면서 처음 시작했을 때와는 분명히 다른 인간이 되었으리라고 확신한다. 그러나 다른 인간이 된 지금의 나조차 여전히 내가 가고자하는 길을 가기에는 한참은 부족한 존재라는 걸 안다. 합스에서의 3년은 나에게 나는 무조건 노력해야만 한다는 교훈을 줬다면, 군대에서의 1년 반은 단순히 노력한다고 상황에 안주해서는 안 된다는 한 단계 더 나아간 방향성을 제시했다. 3번째 장인 미국 생활은 나에게 어떤 깨달음을 줄지는 모르겠다. 그러나 한 가지 확실한 건 그 깨달음의 형태가 후회에 가깝다면, 내 인생은 분명 기대했던 선로에서 상당히 탈선해 있는 모습일 거라는 사실이다. 살면서 어느 정도 탈선이 있어야 깊이가 쌓인다고 생각은 하지만, 이미 수없이 많이 해왔기에 이제라도 정도를 가야겠다는 생각 뿐이다.</w:t>
      </w:r>
    </w:p>
    <w:p>
      <w:r>
        <w:t>군대에서 다양한 사람들과 교류하면서 많은 걸 배웠다. 나름 그들에게서 얻어간 만큼 보답하는데, 잠을 설쳐가며 생각할 정도로 여전히 해결되지 못한 수많은 문제들에 시달려서 솔직히 정신이 없다. 여유를 가지면서 주변을 둘러볼 줄도 알아야 하는데, 너무 나 자신의 일들에만 몰두하느라 다른 사람들과의 시간을 너무 많이 놓친다는 걸 막상 시간이 다 지나고나서야 깨닫게 되는 현실이 야속하다. 그래도 상황 가리지 않고 내 주변에서 여러 도움을 주는 사람들이 많은 걸 보면, 나름 인복은 타고난 것 같아 항상 감사하다. 타인에게 영감을 주는 사람이 되고 싶다면서 정작 주변 사람들은 제대로 안 챙기는 모순을 보이는 게 내 가장 큰 문제 중 하나인데, 군 생활동안 그런 문제에 대한 해결방안은 못 얻어간 게 아쉬움으로 다가온다.</w:t>
      </w:r>
    </w:p>
    <w:p>
      <w:r>
        <w:t>어쨌든 전역을 했고, 이제는 더 이상 국방의 의무, 상명하복이라든지 하는 듣기만 해도 사람을 짜증나게 하는 질서에 얽매이지 않아도 된다. 좀 더 온전히 나의 길에 집중할 수 있는 환경이 주어졌다. 어떤 일을 제대로 하지 못하더라도 군대니까 괜찮아라는 핑계도 통하지 않는다. 문제는 문제대로 최대한 효과적으로 해결하고, 강점은 어떻게든 극대화해야하는 수많은 과제가 눈앞에 다가와있다. 시야를 흐리게 했던 삶의 안개가 전역과 함께 깨끗이 걷혔고, 아득하지만 저 멀리까지 내다보이는 인생의 길 위에서 또다시 새로운 행군을 시작해야 한다.</w:t>
      </w:r>
    </w:p>
    <w:p>
      <w:pPr>
        <w:pStyle w:val="Heading3"/>
      </w:pPr>
      <w:r>
        <w:t>23살의 내가 쓰는 편지 624 (23.4.20)</w:t>
      </w:r>
    </w:p>
    <w:p>
      <w:r>
        <w:t>하루 일과</w:t>
      </w:r>
    </w:p>
    <w:p>
      <w:r>
        <w:t>﻿정신없이 놀다 보니 전역한지 어느덧 3일이라는 시간이 지났다. 생각 없이 아무거나 하면서 놀기에는 시간이 너무 빠르게 흐른다. 전역하기 전부터 사회 나와서 뭘 할지에 대한 구상은 조금씩 해뒀는데, 막상 나오니까 그동안 해온 구상이 전부 의미가 없어진 것 같다. 뭘 해야 할지 도무지 감이 잡히지 않아 앞선 3일 동안은 마음 놓고 놀았다. 집에서 롤 실컷 하고, 근처 돌아다니면서 SPA 브랜드 매장에서 옷 구경하고, 먼저 전역한 선임이랑 동기 만나고, 어제는 월요일에 시킨 에어팟 프로가 도착하기만을 목 빠지게 기다리면서 집에서 빈둥대며 시간을 보냈다. 정확히 말하면 기대감 속에서 그냥 날려버렸다고 하는 게 맞으려나.</w:t>
      </w:r>
    </w:p>
    <w:p>
      <w:r>
        <w:t>전역하기 전 주변 사람들에게서 그런 이야기를 많이 들었다. 어차피 학교로 돌아가면 공부는 엄청 많이 할 수밖에 없다. 차라리 남은 시간 동안 돈 아까워하지 말고 미국에서 못해볼 경험을 하면서 추억을 쌓아라. 여자도 만나보고, 처음 보는 사람이랑 교류도 해보고 혼자서 여행도 다녀야 한다. 나에게 필요한 조언이었고, 그렇게 해야 한다는 생각은 드는데 막상 20대 동안 논 거라곤 친구들과 게임한 것뿐이라 뭘 어떻게 해야 하는 건지 알 리가 없었다. 우선은 다음 주에 중동 여행을 다녀오고, 다음 달 말에는 일본 여행을 가는데, 그것 이외에는(더 있다면 국내 기차여행 정도?) 마땅히 계획이라는 건 없고, 복학 준비나 할 겸 도서관을 다니면서 공부나 할 생각이었다. 내 문제다. 삶이(패턴이) 망가진 정상적인 생활. 요즘은 평범한 20대 청년으로 살아간다는 게 나에게 얼마나 어려운 일인지 실감하고 있다.</w:t>
      </w:r>
    </w:p>
    <w:p>
      <w:r>
        <w:t>나라고 어울리고 싶지 않은 건 아닌데, 문제는 별다른 계기를 만들지 못하고 있다. 당장 만날 만한 사람은 많아도 그걸 통해 다른 새로운 인간관계로 이어지는 계기가 부족하다고 해야 할까. 독서 모임이나 스터디같이 정기적인 모임에 들어가기에는 한국에 남아있는 시간이 너무 짧은 것 같아 엄두가 안 나고. 사실 이런 거 다 핑계인 것 같은데, 결국 귀찮음이라는 구실과 그걸 정당화하는 그럴듯한 명분을 만들어나가는 짓을 그만두지 않고서는 생활에 새로운 공기를 불어넣는 건 요원해 보인다.</w:t>
      </w:r>
    </w:p>
    <w:p>
      <w:r>
        <w:t>진짜 버클리 가기 전에 새로운 인간관계 좀 만들어 놔야 하는데, 한인 커뮤니티 이런 건 안 한다지만 적당히 한국인 중에 알고 지내는 사람이 있어야 할 것 같다. 애초에 여긴 한국이니까 그렇기도 하겠네. 이제 와서 보면 온라인 수업으로 1학년을 보내고 그다음에 군대까지 다녀오니 사회에서의 인간관계에 어딘가 큰 구멍이 뚫린 듯하다. 군대에서의 인연과 중고등학교 시절 친구들과 나름 끈끈한 관계를 유지하고 있는 건 다행이지만, 미래의 일들을 생각하면 그동안 만나온 사람들과는 다른 유형의 만남을 만들어 나갈 필요성을 느낀다.</w:t>
      </w:r>
    </w:p>
    <w:p>
      <w:r>
        <w:t>놀러 다니면서 사람 만나는 것뿐만 아니라, 매일 조금씩은 시간을 내면서 책도 읽고 개인적인 공부도 하면서 학업적인 부분에서 준비를 해두려고 한다. 당장 4개월 동안 향상시키고 싶은 부분은 대강 영어 의사소통 능력과 개인적으로 하는 글쓰기에서 디테일한 표현력 다지기, 재생에너지와 미래 전력 그리드 관련 기술에 대한 기본적인 지식 및 프로그래밍 기술이다. 이렇게 보면 사실 나에게 필요한 역량의 전부인데, 이미 1학년을 하고 온 입장으로서 최소한의 역량은 필요하다. 게다가 마냥 놀면서 앞으로 해야 할 일에 관심을 끊고 있기에는 그동안 군대에서 꾸준히 준비해온 시간이 아깝기도 하고.</w:t>
      </w:r>
    </w:p>
    <w:p>
      <w:r>
        <w:t>이런저런 변수로 유지하기 쉽지 않을 게 뻔하지만, 생산적인 일들에 하루 최소 3시간은 할당하려고 한다. 낮 시간엔 놀러 가고, 여유가 있는 아침이나 잠들기 전 한두 시간 정도는 하루를 시작하고 마무리하는 시간을 잘 활용해야지. 현재로선 Forest 앱 집중 시간이 군대에 있을 때보단 높게 나오는 게 최우선 목표다. 갑작스럽게 찾아온 자유와 넘쳐나는 시간 동안 아무 생각 없이 게임만 하지 말고, 조금이라도 진득하게 책상에 붙어있으면서 미래를 준비하는 연습을 해둬야지. 이렇게라도 안 하면 괜히 놀 때 마음이 불안해져 뭐 하나도 제대로 못한 채 애매한 상황이 반복될 게 뻔하다.</w:t>
      </w:r>
    </w:p>
    <w:p>
      <w:r>
        <w:t>우선 오늘 구상은 여기서 끝. 다음에는 하루를 더 건강하게 보내는 방법에 대해 이야기해 보고자 한다.</w:t>
      </w:r>
    </w:p>
    <w:p>
      <w:pPr>
        <w:pStyle w:val="Heading3"/>
      </w:pPr>
      <w:r>
        <w:t>23살의 내가 쓰는 편지 625 (23.4.21)</w:t>
      </w:r>
    </w:p>
    <w:p>
      <w:r>
        <w:t>정자동 카페 거리, 편의점 테이블에서</w:t>
      </w:r>
    </w:p>
    <w:p>
      <w:r>
        <w:t>노트북 수리를 맡길 겸 잠실에 들렀다가 거의 4년 만에 롯데월드몰에 가봤다. 이전에도 야구 보러 갈 때 자주 거쳐가고는 했지만, 롯데몰은 좀처럼 들어가질 않았으니. 서울을 자주 오가기는 하지만, 강남역, 광화문(각각 9404번과 9000번 버스로 곧바로 닿을 수 있는 곳이다) 정도로 행선지가 한정되어 있는 나에게는, 물리적으로 성남에서 가장 가까운 송파가 조금 멀게 느껴진다. 롯데월드도 중학생 때 이후로 가본 적이 없을 정도로 접점이 없는 동네랄까. 그나마 친구를 만나러 잠실새내 쪽은 몇 번 가본 적이 있긴 하다.</w:t>
      </w:r>
    </w:p>
    <w:p>
      <w:r>
        <w:t>예전에는 아무 생각 없이 엄마 따라 백화점을 갔지만, 20대 들어서 성향상 쇼핑몰을 더 선호한다. 어떤 차이가 있는지 정확하게는 모르겠는데, 부모님이라는 존재의 등에 업지 않을 때, 아무것도 없는 내가 그나마 눈치 안 보고 돌아다닐 수 있는 이유 모를 편안함이라는 게 있다. 사실 매장에 들어가도 직원이 말을 안 걸어온다는 사실 하나에서 기인한 차이인 것 같기도 하고. 그런 생각을 한다는 게 이상한 건데, 어차피 사지도 않을 물건을 보는 데에 점원이 신경을 쓰게 하고 싶지 않은 귀찮음과 동시에 가식적인 배려심이 작용해서인 것 같기도 하다. 언젠가부터인가 친절하게 말을 걸어오는 점원의 형식적인 인사말이 조금은 부담스럽게 다가온다. 어쨌든 이런저런 이유로 난 쇼핑몰이 더 좋다. 다양한 SPA 브랜드가 한데 모여있어서 비교적 합리적인 가격에 쇼핑할 수 있기도 하고.</w:t>
      </w:r>
    </w:p>
    <w:p>
      <w:r>
        <w:t>최근 돈 나갈 곳이 많아지면서 충동 소비를 되도록 자제하려고 하니 괜찮아 보이는 옷이 보여도 좀처럼 돈을 쓰기가 망설여졌다. 심지어 원래 롯데월드몰에 온 목적이었던 후쿠오카 함바그도 이유를 모른 채 사라져버렸다. 블로그 리뷰를 보면 3주 전만 해도 멀쩡하게 영업하고 있었던 것 같던데 어느새 자취를 감췄다. 참 한순간 방심했다가는 우리 모두 언제 외면 받고 사라질지 모르는 세상이다. 그런 세상에서 무엇을 이루고 싶은 건지는 모르겠지만(지나가는 커플에 대한 동경의 감정을 보면 마음 맞는 이성을 찾는 거일지도?), 어쨌든 모두가 성공이라고 불리는 정체 모를 무언가를 위해 최선을 다하지는 않지만 하루하루 아등바등 대며 살아가고 있다.</w:t>
      </w:r>
    </w:p>
    <w:p>
      <w:r>
        <w:t>오늘 저녁 약속이 있는데, 어쩌다 보니 (30분 앞당겨진) 약속시간보다 1시간 일찍 도착했다. 노트북은 서비스 센터에 맡겨놔서 없고, 생각 없이 근처 벤치에 앉아 유튜브만 보기에도 시간이 아까워 무턱대고 앉아있을 만한 곳을 찾아 헤맸다. 나름 판교를 제외하면 분당에서 제일 세련된 동네와 거리라 그런지 온갖 카페나 술집, 식당뿐이었고, 어디 들어갈 만한 마땅한 장소를 찾지 못하다가 우연히 근처 편의점 야외 테이블을 발견했다. 책상이 조금 기울어져있고 플라스틱 판에 약간 굴곡이 있어서 여기다가 종이를 대고 쓸 수 있을까 걱정은 됐지만, 근방에 여기만 한 곳은 없어 보였다.</w:t>
      </w:r>
    </w:p>
    <w:p>
      <w:r>
        <w:t>냅다 자리에 앉아버리긴 그래서 테이블석에 앉을 구실을 만들러 매장 안으로 들어갔다. 사실 지하철 타기 전에 이미 목이 말라 음료수를 한 병 사 마셨기에 그다지 끌리지 않긴 했다만. 저렴한 것 중에선 피크닉이 제일 나은데 이건 없고, 그나마 괜찮은 게 비락식혜네. 하나 사서(결제할 때 또 카드를 안 꽂고, 점원에게 건네는 실수를 했다. 이런 변화 적응이 안 되네) 거리의 끝까지 내다보이는 곳에 자리를 잡았다.</w:t>
      </w:r>
    </w:p>
    <w:p>
      <w:r>
        <w:t>에어팟을 낀 채 노래를 듣고 있어 제대로 들리진 않지만, 사람들의 정겨운 대화소리와 함께 풍겨오는 즐거운 분위기가 좁은 틈새를 뚫고 들려온다. 1200원 주고 산 자리와 함께 주어진 풍경치고는 가성비가 좋다. 반면에 여기서 쓴 이 글 한 편은 언젠가 1200원 이상의 가치를 할 수 있으려나. 지나가는 사람한테 판다고 하면 120원도 못 받을 게 뻔한 것 같다만.</w:t>
      </w:r>
    </w:p>
    <w:p>
      <w:pPr>
        <w:pStyle w:val="Heading3"/>
      </w:pPr>
      <w:r>
        <w:t>﻿23살의 내가 쓰는 편지 626 (23.4.23)</w:t>
      </w:r>
    </w:p>
    <w:p>
      <w:r>
        <w:t>D-2 중동 여행</w:t>
      </w:r>
    </w:p>
    <w:p>
      <w:r>
        <w:t>오기만을 손꼽아 기다리던 여행의 순간이 벌써 2일 앞으로 다가왔다. 부대 안에 있으면서 매일 연등을 할 때까지만 해도 설렘에 이것저것 준비해보고 그랬는데, 정작 여행이라는 이벤트가 눈 앞까지 다가오니까 여정뿐만 아니라 이것저것 챙겨야 할 게 많아져 오히려 좀 귀찮다는 생각이 들 정도다. 캐리어를 가져가야 할 지, 가서 뭘 먹어야 할지에 대한 판단도 제대로 서지 않는다. 당장 해야 할 일들이 꽤나 밀려있는 것 같아서 이렇게 도피하는 식으로 여행가면 안 될 것 같기도 한데, 뭐 어쩔 수 있나 이미 가기로 한 거.</w:t>
      </w:r>
    </w:p>
    <w:p>
      <w:r>
        <w:t>나의 경우에 있어 여행 그 자체보다는 준비하는 과정에서의 즐거움이 더 큰 것 같다는 생각이 들었다. 그렇다고 여행이 불만족스러웠다는 건 아닌데, 계획을 짜면서 상상 속으로 그런 이상과는 항상 다른 방향으로 흘러가는 게 여행이니까. 결국 여행에서 삶을 마주한다는 건 그런 이유에서일까. 특히 홀로 떠나는 여행에서는 세상에 존재하는 불확실성을 온몸으로 마주하기 때문에 더더욱 그런 것 같기도 하다. 여행 중에 닥치는 어려움도 온전히 혼자 헤쳐나가야 하고, 즐거움도 마땅히 나눌 사람이 보이지 않을 때 불완전하다는 느낌을 받는다. 새로운 인연을 만날 수 있을 거라는 생각도 좀처럼 들지 않아 어디에서 여행의 의미를 찾을지 도통 모르겠으니 준비과정에 비해 초라하게 느껴지는 건 어쩔 수 없는 걸지도 모르겠다.</w:t>
      </w:r>
    </w:p>
    <w:p>
      <w:r>
        <w:t>내일은 친구랑 약속도 있고 하니까 미리 짐을 좀 챙겨놓으려고 한다. 굳이 캐리어를 가져가고 싶진 않은데, 큰 가방을 가져가는 게 오히려 불편할 수도 있다는 형의 조언에 이번에 한 번 가져가보고 직접 어떤지 체험해보기로 했다. 아마 캐리어 남는 공간에 가족선물을 사오라는 무언의 압박이 있었던 건가. 딱히 느끼지는 못했다만.</w:t>
      </w:r>
    </w:p>
    <w:p>
      <w:r>
        <w:t>전역하고 나서 씀씀이가 커져서 장기적인 관점에서 재정관리에 대해 생각이 많아지는데, 그래도 이번 여행동안 가진 마음가짐은 낭비는 안 하더라도 돈을 아낀다는 이유로 사고 싶은 걸  미루지는 말자는 거다. 뭐 일본 여행도 남아있긴 하다만 어차피 그 이후에 돈을 엄청나게 쓸 일은 딱히 없지 않을까. 여행 이외의 시간동안은 개인적인 공부랑 운동을 하면서 보낼 계획이니까.</w:t>
      </w:r>
    </w:p>
    <w:p>
      <w:r>
        <w:t>오늘부터 시작해서 여행이 끝나는 날까지 꾸준히 쓰면서 여행에 대한 기록을 남겨두려고 한다.</w:t>
      </w:r>
    </w:p>
    <w:p>
      <w:pPr>
        <w:pStyle w:val="Heading3"/>
      </w:pPr>
      <w:r>
        <w:t>23살의 내가 쓰는 편지 627 (23.4.24)</w:t>
      </w:r>
    </w:p>
    <w:p>
      <w:r>
        <w:t>D-1</w:t>
      </w:r>
    </w:p>
    <w:p>
      <w:r>
        <w:t>3년 만의 해외 여행이 하루 남았다. 이것저것 안 챙기고 최소한으로 챙겨도 괜찮지 않을까 생각했던 것과 달리 막상 가려고 준비하니 생각했던 것과 달리 챙겨야 할 게 많아서 꽤 복잡해졌다. 그래도 뭐 지갑이랑 여권 정도만 잘 챙기면 큰 문제 없지 않을까. 여정에 있어서도 한 3개월 전부터 꾸준하게 준비해온 게 있기 때문에 갈 곳이 없어 헤맬 일은 없을 것 같다.</w:t>
      </w:r>
    </w:p>
    <w:p>
      <w:r>
        <w:t>지금 챙겨가는 게 선크림, 선글라스, 개인 필기도구, 수첩, 옥스포드 노트, 여권, 친구에게 전역 선물로 받은 책, 무선 키보드, 노이즈 캔슬링 헤드폰(에어팟은 집에 두고 가기로 했다), 보조 배터리 등이 있다. 이중 단 하나도 안 잃어버리고 잘 가지고 다닐 자신 있냐하면 확신은 없다. 그런 돌발상황이 생기더라도 큰 문제가 생기지 않는 선에 그치기를 바라는 수 밖에… 당장 돌아오고 3주 반에 또다시 일본으로 가는데, 앞으로 다닐 여러 여행에 있어 상당히 중요한 순간이 되지 않을까? 여행은 여러 번 다녀보지만 혼자 해외에 나가는 건 처음이라 완전히 새로운 경험이다.</w:t>
      </w:r>
    </w:p>
    <w:p>
      <w:r>
        <w:t>처음에는 돈 문제라던지 하는 것들이 여행에서 중요한 요소라고 생각했는데, 막상 여행이 코앞으로 다가오니 그런 것들은 이미 챙겨둔 거라 그다지 신경쓰지 않는다. 오히려 최근 오른쪽 새끼 발가락에 생긴 무좀이 큰 문제다. 나름 평소에 신경써서 씻어서 이런 게 생길 거라고는 예상하지 못했는데, 공기 좋은 시골에 있다가 와서 그런 건지, 타인의 수건을 사용하다가 재수없게 옮은 건지는 모르겠는데(전역 전날에 수건이 없어서 후임에게 빌리기는 했다만 크흠…), 발이 정말 미친듯이 가렵다. 이렇게 된 거 에어포스원 말고 통풍 잘되는 러닝화 신고 다녀야하나.</w:t>
      </w:r>
    </w:p>
    <w:p>
      <w:r>
        <w:t>앞으로 쌓여있는 일들이 정말 많다. 어드바이저가 3주 째 확인을 안 하는 복학 서류 및 미국 비자 문제에, 학업 뿐만 아니라 미국에서의 새로운 도전 및 인간관계까지 생각하면 지금 이렇게 안일하게 있으면 안 되는데, 전역하고 여행가기까지 남은 시간이라는 이유로 지난 일주일동안 정말 정신없이 놀기만 했다. 그렇다고 여행가서 공부해야 한다 이런 소리를 하려는 건 아니고, 외국에서의 일주일동안 낯선 것들을 마주하고 체험하는 과정에서 추상적이더라도 미래에 대한 구상과 다짐 정도는 얻어갈 수 있으면 좋겠다는 생각이 든다. 시간도 많고 나름 기대한 만큼 인상적인 여행기가 나올 수도 있다는 점에서 좋은 글거리를 얻을 수 있는 절호의 기회이기도 하다.</w:t>
      </w:r>
    </w:p>
    <w:p>
      <w:r>
        <w:t>이제 슬슬 짐정리 마무리하고 잠자리에 들어야지. 내일은 정말 바쁜 하루가 될 테니 미리 준비 잘 해놔야지.</w:t>
      </w:r>
    </w:p>
    <w:p>
      <w:pPr>
        <w:pStyle w:val="Heading3"/>
      </w:pPr>
      <w:r>
        <w:t>23살의 내가 쓰는 편지 628 (23.5.10)</w:t>
      </w:r>
    </w:p>
    <w:p>
      <w:r>
        <w:t>여행 후 오랜만에 쓰는 글</w:t>
      </w:r>
    </w:p>
    <w:p>
      <w:r>
        <w:t>2주 만에 펜을 잡으니 느낌이 상당히 어색하다. 여행기의 형식으로 글을 계속 써오고 있었는데 분량이 너무 많아서(하루 당 대략 6-7000자 정도 기록한 것 같다) 좀처럼 마무리를 짓지 못한 채 계속 미루고만 있었다. 그래도 한 번 기회 잡아서 쓰지 않다가는 오랫동안 유지해온 루틴이 완전히 망가질 것 같아 오늘 특별히 시간을 내 쓰고 있다.</w:t>
      </w:r>
    </w:p>
    <w:p>
      <w:r>
        <w:t>​</w:t>
      </w:r>
    </w:p>
    <w:p>
      <w:r>
        <w:t>여행 동안 체력적으로 많이 부족한 내 모습을 발견함과 동시에, 내가 무엇을 원하는지에 대해 좀 더 솔직해졌다. 그리고 나의 야망이나 욕망 같은 걸 차치하고서라도 외면해서는 안 되는 세상의 문제들을 두 눈으로 직접 마주하기도 했다. 여러 생각이 들면서 자연스레 머리가 복잡해질 수밖에 없던 시간이었다. 게다가 도중에 카드도 잃어버려 멘탈이 깨진 것도 한몫하고. 여행 출발하기 전에 엄마가 보험용으로 준 카드를 받아 가지 않았다면 잃어버린 순간 남은 5일 동안 어떻게 생활해야 했을지 지금 생각해도 아찔하다.</w:t>
      </w:r>
    </w:p>
    <w:p>
      <w:r>
        <w:t>​</w:t>
      </w:r>
    </w:p>
    <w:p>
      <w:r>
        <w:t>군대에 있다가 전역하면서 사회로 나오는 사람들에게, 군대에서 모은 돈을 조금 털어서라도 꼭 해외여행을 가보기를 권한다. 군대 안에 갇혀 있느라 그동안 놀지 못한 것에 대한 해방감과 보상심리도 있겠지만, 개인적으로는 군대라는 철조망 속에서 식견 좁은 사람들끼리 이루는 편협한 가치관의 집단에서 벗어나 그곳에서 미처 떨쳐내지 못한 고정관념과 선입견을 환기하고 넓은 세상에서의 본인의 위치를 확인할 수 있는 기회다. 그런 의미에서 기왕이면 처음 가보는 곳에서 최대한 여러 곳을 두 발로 도시 구석구석을 돌아보기를 권한다. 군대에 있으면서 정말 다양한 사람들을 만나면서 내 인식을 넓힐 수 있었다고 생각했는데, 중동에서 주로 남아시아 출신 이주노동자나, 현지 무슬림들과 교류하면서 내가 그동안 일말의 지식조차 갖고 있지 않던 사회에 대해 어느 정도 알게 되니, 군대 역시 한국이라는 5천만에 불과한 작은 커뮤니티의 일부였을 뿐이라는 사실을 깨닫게 됐다.</w:t>
      </w:r>
    </w:p>
    <w:p>
      <w:r>
        <w:t>​</w:t>
      </w:r>
    </w:p>
    <w:p>
      <w:r>
        <w:t>예전에는, 아니 비교적 최근까지는 에너지라든지 하는 내 전문 분야뿐만 아니라 다양한 문제에 있어 사회적 단위로 해결하는, 즉 사회를 바꿔보겠다는 생각을 가지고 있었는데, 여행을 다니면서 그 정도 규모의 문제 해결을 위한 능력만으로 과연 전 지구적 문제와 위기를 해결할 수 있을까 하는 의문이 들기 시작했다. 완전히 생각을 뒤바꾸게 된 것 까지는 아니지만 그동안 가지고 있던 미래에 대한 방향을 어느 정도 재고하게 됐다. 애당초 큰돈 들여가며 미국으로 유학을 가기로 한 것 자체가 세상의 중심에 서보겠다는 욕망이 강하게 작용해서가 아니었던가. 지금 어떻게든 노력해서 앞으로의 시간을 가치 있게 만들려고 했던 것 전부 언젠가 나만이 할 수 있는 일을 해내는 역량을 갖추기 위함이다. 세상에 변화를 가져오고 싶다는, 그리고 그 중심에서 나라는 인간의 존재를 각인시키고 싶다는 생각 아래, 여행 이후의 미래에 대한 목표의식이 더욱 분명해졌다.</w:t>
      </w:r>
    </w:p>
    <w:p>
      <w:r>
        <w:t>​</w:t>
      </w:r>
    </w:p>
    <w:p>
      <w:r>
        <w:t>내가 살아가는 사회의 간단해 보이는 문제 하나 해결하기 힘든 세상에서, 그보다 훨씬 복잡한 세상의 문제를 해결하는 건 우리가 상상하는 것 이상의 복잡하고 높은 차원의 수단을 요구한다. 돈, 기술, 정치, 사회적(국제적) 연대 등, 중요한 것들 중 뭐 하나라도 빠지면 온전한 해답이 나오지 않는다. 결국 중요한 건 온갖 이해관계가 한치도 쉼 없이 충돌하는 세상에서 모든 변수를 한데 모으는 중심축이 있어야 한다는 사실이다. 이번 여행은 그 중심축에 서고 싶은 내 야망을 확인했던 시간이었다. 귀국한 지 어느덧 일주일이 다 되어가는 지금부터는 그걸 실현시킬 첫걸음을 제대로 내디딜 차례다. 다음 글에서는 머릿속 망상에 불과할 수 있는 목표들을 실현할 방법에 대해 이야기하고자 한다.</w:t>
      </w:r>
    </w:p>
    <w:p>
      <w:pPr>
        <w:pStyle w:val="Heading3"/>
      </w:pPr>
      <w:r>
        <w:t>23살의 내가 쓰는 편지 629 (23.5.11)</w:t>
      </w:r>
    </w:p>
    <w:p>
      <w:r>
        <w:t>글쓰기 프로젝트: 여행기로 책 만들기</w:t>
      </w:r>
    </w:p>
    <w:p>
      <w:r>
        <w:t>얼떨결에 여행기로만 남기려고 했던 게 엄청난 분량이 되었다. 지금까지 쓴 것만 해도 5만 자 가까이 나오는데 심지어 첫날에 인천공항이랑 비행기 안에서 쓴 것과 도하에서의 3일, 두바이에서의 마지막 날은 아직 제대로 쓰지도 않았다. 게다가 여정과는 다른, 여행 중 든 생각을 정리한 에세이들까지 포함하면 책 한 권 정도는 쉽게 뽑을 수 있을 정도의(보통 한 권에 12만 자 정도 한다고 한다) 분량이다.</w:t>
      </w:r>
    </w:p>
    <w:p>
      <w:r>
        <w:t>처음에는 그냥 여행 동안 나의 경험을 되도록 세세하고 구체적으로 남겨보고 싶다는 생각으로 시작했다. 그러나 혼자 다니느라 미처 말로 풀지 못한 기억과 생각을 글로 기록해둔다고 시작한 게 그만 그 양이 상상을 훨씬 능가했다. 그래서 이 많은 분량의 글을 그대로 올릴 수는 없는 노릇이다. 보통 모바일이나 PC로 볼 때 2천 자 넘어가는 글은 읽기 정말 힘들어서, 어떻게든 목차를 나눠서 브런치 북을 만들어 글을 모아 한 번에 출간할 계획이다.</w:t>
      </w:r>
    </w:p>
    <w:p>
      <w:r>
        <w:t>이런 유의 글쓰기를 하는 건 처음이다. 보통의 의식의 흐름이라고 하더라도 수기로 할 때는 분량 문제(인스타 글자 수 제한 2,200자) 때문에 많아도 세 가지 이상의 주제를 벗어나지 못하는데(게다가 수기로 쓰면 체력 문제도 있다), 타이핑으로 처음 써보니 속도도 그렇고 쓸 수 있는 분량에 제한이 사라져 좀 더 자유롭게 여러 주제를 다룰 수 있게 되었다. 괜히 친구가 이전에 컴퓨터는 글쓰기에 있어 혁명적인 수단이라고 말한 게 아닌 건가. 이렇게 좋은 걸 이제야 활용하다니. 막상 이렇게 말해놓고 이 글은 수기로 쓰고 있다만.</w:t>
      </w:r>
    </w:p>
    <w:p>
      <w:r>
        <w:t>여행기를 쓰면서 자연스럽게 여행지에서 마주한 여러 상황을 효과적으로 묘사할 수 있는 자연스러운 표현을 고민하게 되는데, 그럴수록 표현적인 부분에서는 아직 갈 길이 멀다는 사실을 확실히 깨닫는다. 결국 평소에 책을 통해 글을 많이 읽어야 하는데, 전역 이후로 남의 글을 읽는 데에 게을러진 요즘 내 모습을 반성하게 된다.</w:t>
      </w:r>
    </w:p>
    <w:p>
      <w:r>
        <w:t>글을 잘 쓴다는 건 아무리 가까이 다가간 것 같아도 동시에 멀어진 듯한 모순적인 목표인 것 같다는 느낌을 받는다. 오늘까지 쓴 650편의 글을 완성하는 과정 동안에 많은 발전이 있었겠지만, 여전히 어딘가 부족하다는 느낌이 지워지지 않는다. 최근 포털사이트 메인에까지 등장하면서 고공행진하고 있는 친구의 브런치와 비교하면 그 느낌은 더더욱 강해진다. 분명 어딘가 아쉽지만 그걸 모르고 있고, 알더라도 쉽게 바뀌는 건 아니기에 좀처럼 드라마틱한 변화가 생기지 않는 거겠지. 예전에는 신경이 쓰였지만 그래도 요즘에는 괜히 그런 것들에 연연하지 않으려고 노력 중이다. 앞으로 써내려나갈 이야깃거리는 충분하니까.</w:t>
      </w:r>
    </w:p>
    <w:p>
      <w:r>
        <w:t>내가 갈망하는 명성을 얻을 수 있다는 점에서 첫 술에 배부를 수 없더라도 나름 여행기를 많은 사람들이 읽어주기를 바라고 있다. 그런 만큼 날것 그대로의 여행의 경험을 생생하게 담아내고자 한다. 아 여행기를 출간했는데 대박 나서 단행본이 수 만권씩 팔려 계좌에 엄청난 액수의 돈이 들어온다면 얼마나 좋을까(여기까지 INTP의 흔해빠진 망상이었습니다). 그렇게 되면 등록금이나 생활비 걱정 같은 건 안 하고 살 텐데. 아직 650편에 불과하지만 언젠가</w:t>
      </w:r>
    </w:p>
    <w:p>
      <w:r>
        <w:t>내가 쌓아 올린 발자취가 좋은 결과로 돌아오기를 내심 바라고 있다. 나도 불로소득 좀 벌어보자. 아님 말고.</w:t>
      </w:r>
    </w:p>
    <w:p>
      <w:r>
        <w:t>어쨌든 8박 9일 동안의 중동 여행기를 내 글쓰기에 있어 정말 중요한 전환점으로 여기고 열심히 작업하고 있다. 기왕이면 일본 가기 전에 마무리하고 싶은데, 그게 가능할지는 모르겠다.</w:t>
      </w:r>
    </w:p>
    <w:p>
      <w:r>
        <w:t>﻿</w:t>
      </w:r>
    </w:p>
    <w:p>
      <w:r>
        <w:t>﻿</w:t>
      </w:r>
    </w:p>
    <w:p>
      <w:r>
        <w:t>﻿</w:t>
      </w:r>
    </w:p>
    <w:p>
      <w:pPr>
        <w:pStyle w:val="Heading3"/>
      </w:pPr>
      <w:r>
        <w:t>23살의 내가 쓰는 편지 630 (23.5.20)</w:t>
      </w:r>
    </w:p>
    <w:p>
      <w:r>
        <w:t>청소와 엔트로피</w:t>
      </w:r>
    </w:p>
    <w:p>
      <w:r>
        <w:t>아무리 청소를 해도 시간이 조금만 지나면 먼지가 쌓여 금세 다시 더러워진다. 무질서도가 증가하는 엔트로피 법칙에 의해 아무리 거부하고 싶어도 거부할 수 없는 전우주적 질서에 의해 세상은 우리가 원하지 않게 끊임없이 무질서해진다. 집에 쓸데없는 짐이 워낙 많다보니 게으른 나로서는 꾸준히 세심한 노력을 기울이지 않아 먼지가 쌓여가고, 공간이 점점 좁아지는 듯한 느낌이 지워지지 않는다. 그래서 지난 번에 오래된 아동서적을 싹다 버리면서 공간을 비우려고 했다가 앞으로 집정리를 하면서 물건들을 버리기 전에 자기한테 와서 검사를 받으라는 엄마의 말에 질려 포기하고 되래로 되라는 식으로 살고 있지만 여전히 마음 속으로는 이 난잡한 공간을 정리하겠다는 열망이 남아있다.</w:t>
      </w:r>
    </w:p>
    <w:p>
      <w:r>
        <w:t>피아노도 놔야하고 자전거도 놔야한다. 필요와 욕망은 시대에 따라 달라지고 공간 역시 그런 것들에 맞게 변화해야 한다. 군대에 있으면서 환경을 어떻게 만드는지가 한 사람에게 있어 얼마나 큰 중요성을 지니고 있는지 깨달았는데, 지금 내가 원하는 목표를 달성하기 위한 최적의 공간을 만들고 있냐고 묻는다면 의문이다.</w:t>
      </w:r>
    </w:p>
    <w:p>
      <w:r>
        <w:t>23살의 내가 필요로 하는 공간이 있다. 그러나 지금 내가 생활하는 받은 중학생, 고등학생 입대 이전, 그리고 심지어는 유아기 시절의 엔트로피가 한데 모여있다. 그런 무질서도에 의해 공간은 그 크기에 비해 활용도가 떨어진다. 실제 내가 방에서 사용하는 공간은 고작 40% 밖에 안 될거다. 군대에서 산 책이야 그렇다쳐도 입지도 않는 옛날 옷을 모아둔 박스, 20세기에 아무도 읽지 않은 오래된 세계문학전집, 온갖 부차한 잡동사니까지. 어느 순간부터 공간이 나를 위해 존재하는 게 아니라 어떤 고상한 수집욕을 대변하기 위해 존재하는 듯 하다. 뚜렷한 변화가 필요하다. 이공간의 엔트로피를 확연히 줄이고, 그 안에 새로운 공기를 불어넣어야 한다.</w:t>
      </w:r>
    </w:p>
    <w:p>
      <w:r>
        <w:t>그걸 위해 뭘 해야 한다고 묻는다면 답은 항상 청소와 정리정돈이다. 그러니 어렸을 적 아빠가 늘상 하던 말이 생각난다. “정리정돈은 필요없는 건 버리고 필요한 건 있어야 할 곳에 두는 일이다” 지금 나에게 필요한 건 무엇인가. 그리고 필요하지 않더라도 공간에 가까이 둘 가치가 충분한 건 무엇인가를 고민하고 즉각적으로 실행에 옮겨야 한다. 어차피 미국에서 내가 살아갈 공간은 이보단 낫지 않을까. 온갖 물건을 구매할 여력도 없고, 그런 것들을 수용할만한 나만의 공간도 마땅히 없을 테니까.</w:t>
      </w:r>
    </w:p>
    <w:p>
      <w:r>
        <w:t>더 나은 삶을 위한 나만의 시공간을 구축하는 작업을 완성하는 걸 앞으로 남은 3개월동안의 목표로 삼고자 한다. 우선 다른 것보다도 여기 있으면 더워서 일에 집중이 안 된다.</w:t>
      </w:r>
    </w:p>
    <w:p>
      <w:pPr>
        <w:pStyle w:val="Heading3"/>
      </w:pPr>
      <w:r>
        <w:t>23살의 내가 쓰는 편지 631 (23.5.20)</w:t>
      </w:r>
    </w:p>
    <w:p>
      <w:r>
        <w:t>멀미</w:t>
      </w:r>
    </w:p>
    <w:p>
      <w:r>
        <w:t>어렸을 땐 멀미라는 생리현상이 나와는 거리가 있는 거라고 생각했다. 내 이름으로 된 핸드폰이 없었을 시기에 차를 타서 내가 할 수 있는 거라고는 그저 창밖을 바라보면서 아무 생각에 잠기는 것뿐이었으니까, 자연스럽게 빠르게 움직이는 차를 감각이 따라갈 수 있었던 거였다. 그러다 제주도 여행 도중 마라도로 가는 배에서, 그리고 핸드폰을 보면서 강남 가는 9404번 버스를 탈 때면 어김없이 찾아오는 어지러움과 울렁거림에 나도 멀미를 한다는 사실을 깨달았다. 오늘도 술을 진탕 마시고 집으로 돌아가는 버스에서 책을 읽으려 하니 멀미를 하는데, 그 상황이 읽고 있던 김영하 작가의 &lt;여행의 이유&gt;에 나온 내용과 상당히 유사해 깊은 인상을 남겼다.</w:t>
      </w:r>
    </w:p>
    <w:p>
      <w:r>
        <w:t>“멀미는 뇌의 예측과 눈앞의 현실이 다를 때 일어난다고 할 수 있다.” 결국 멀미는 시각과 여타 감각 사이의 괴리에 의해 뇌에서 혼선이 발생하여 어지럼증이 발생한다. 신체적인 멀미는 감각과 현실 사이의 괴리에서 생겨나는 거라면, 정신적인 혹은 사회적인 멀미는 기대와 현실 사이의 괴리에서 비롯된다. 최근 내가 겪고 있는 멀미 역시 그런 정신적인 멀미에 가까워 보이는데, 이 경우에 있어서는 스스로 추구하는 이상(혹은 내가 있다고 생각한 위치)과 현실 사이의 간극이 멀미를 유발한다.</w:t>
      </w:r>
    </w:p>
    <w:p>
      <w:r>
        <w:t>여행도 그렇고 친구를 만날 때도 그렇고 기대한 것과 현실과의 간극 속에 생겨나는 허무함을 달래는 건 쉽지 않다. 그야 내가 현실을 예측하고, 상황을 파악하는 능력이 떨어져서이기도 했지만(아까 친구가 술자리에서 하면 안 되는 행동으로 문맥에 맞지 않는 얘기하는 걸 꼽은 것만 해도 뭐) 항상 현실은 내 상상을 아득히 뛰어넘고, 그걸 따라가려고 할 때마다 찾아오는 흔들림에 멀미를 느낀다.</w:t>
      </w:r>
    </w:p>
    <w:p>
      <w:r>
        <w:t>다시 한번 삶에서 큰 변화를 앞두고 있다. 저 광활한 태평양 너머에 존재하는, 한 번도 가본 적 없는 새로운 삶의 터전이 내 20대 인생의 2 막을 기다리고 있다. 전역과 복학이라는 이벤트 사이의 약 4개월 동안의 인터미션 동안 뭘 해야 할지 잘 모르겠다. 전형적인 20대의 즐김을 추구하는 데에는 끌림이 없고, 늘 해왔던 행동을 반복하면서 살기에는 의미가 없다. 그러나 한 가지 확실한 건 인터미션 동안 키미테를 붙이거나 청심환이라도 먹어야 할 것 같은 불안이 엄습해온다는 거다. 새로운 삶의 형태 사이 찾아오는 변화, 그리고 그 변화를 받아들이는 과정에서 기대와 현실의 차이로 인해 필연적으로 발생하는 멀미, 그걸 어떻게 잘 극복해나갈지를 나름대로 고민하고 있다. 누군가는 가서 해보면 저절로 된다고 하고, 누군가는 그렇게 해선 안 되고 어느 정도 갖춰놔야 한다고 하는데, 각자 그럴듯한 답들이 이루는 화음 속에서 나만의 장단을 찾는 게 쉽지 않다.</w:t>
      </w:r>
    </w:p>
    <w:p>
      <w:r>
        <w:t>언젠가 커튼이 다시 걷히고 새로운 무대 앞에서 삶이라는 공연은 재개된다. 사실 인터미션이라고 생각한 지금조차도 공연의 일부일지도 모르겠다. 그 순간이 왔을 때, 한국이라는 작은 공동체에서만 온 삶을 보내온 내가 마주할 해안 도시에서의 삶에 대한 기대와 현실에는 어떤 괴리가 생길까. 기대와 현실과의 차이로 인한 멀미, 그리고 함께 찾아오는 인지의 부조화는 어떤 형태를 취하고 있을까. 여러모로 앞으로의 시간이 궁금해지면서도 불안함을 감출 수 없다.</w:t>
      </w:r>
    </w:p>
    <w:p>
      <w:pPr>
        <w:pStyle w:val="Heading3"/>
      </w:pPr>
      <w:r>
        <w:t>23살의 내가 쓰는 편지 632 (23.6.2)</w:t>
      </w:r>
    </w:p>
    <w:p>
      <w:r>
        <w:t>여행을 다녀온 후</w:t>
      </w:r>
    </w:p>
    <w:p>
      <w:r>
        <w:t>길고 길었던 9박 10일간의 일본 여행이 끝났다. 이미 3번이나 가본 일본이지만, 일주일 넘게 집을 떠나어딘가를 싸돌아다니는 건 힘든 일이라는 걸 여실히 깨닫는다. 역시 이불 밖은 위험하다.</w:t>
      </w:r>
    </w:p>
    <w:p>
      <w:r>
        <w:t>초반에 돌아다니면서 매일 밤늦게까지 술을 마신 영향이 컸던 걸까. 그나마 도쿄에서는 있을만했는데 낯선 공간을 옮겨 다니니 저절로 지쳐가는 자신을 발견했다. 왜 사람들이 비행깃값이 아까워도 짧은 기간동안 한 도시만 여행하는지 비로소 이해하게 됐다. 젊은 지금도 이렇게 힘든데, 나이가 들수록 긴 이동시간을 감수하면서 돌아다니기 더욱 어려워지겠지. 그런 만큼 늦기 전에 넓은 세상을 돌아다니면서 경험해 보고 싶은데, 그걸 뒷받침할 금전적, 심리적 여유가 생길 수 있으려나.</w:t>
      </w:r>
    </w:p>
    <w:p>
      <w:r>
        <w:t>이번 여행을 통해 오사카는 3번, 도쿄 2번, 그리고 교토랑 나라도 가봤다. 아직 나고야, 요코하마, 규슈, 홋카이도 등 가보지 못한 곳이 많이 남아있긴 하지만, 18살 때까지 일본에 한 번도 안 가봤던 걸 생각하면 정말 많이 다니긴 했다. 우연히도 정말 운이 좋았던 건지 일본에 우호적이고 관련 지식 자체도 많이 갖고 계신 화랑(플래그 풋볼 동아리) 감독님과, 애니를 좋아하는 친구 덕에 일본은 외국 중에 가장 친근한 나라가 됐다. 그러나 여전히 일본어로는 양방향 소통이 전혀 되지 않을 정도고(딱히 제대로 배운 적도 없다만), 역사나 사회, 문화 등 여러 면에서 불완전하게 이해하고 있을 뿐이다.</w:t>
      </w:r>
    </w:p>
    <w:p>
      <w:r>
        <w:t>성인이 된 이후에는 여행할 지역에 대해 사전조사를 꽤 열심히 하는 편이고, 실제로 이번 일본 여행은 전역 2달 전부터 틈틈이 시간 내면서 여러모로 알아봤다. 그러나 2주도 안 되는 기간 동안 머물면서 일본에서 지역별 특색과 공통된 문화를 이해하기에는 분명한 한계가 있었다. 10일이면 의미 있는 경험을 하기에 충분한 시간이라고 생각했는데, 1억 명이 남는 사람이 더불어 살아가는 담아낸 거대한 터전을 온전히 경험하는 건 어디까지나 이상이다. 그나마 다행인 건 먹고 싶었던 음식은 다 먹은 거? 일본에서 꼭 먹어보고 싶었던 쿠시카츠나 오코노미야키, 야키소바에다가 정말 특별한 경험이었던 츠키지 시장에서의 사케 투어까지. 덕분에 식비는 엄청 깨졌지만 후회는 전혀 남지 않는다.</w:t>
      </w:r>
    </w:p>
    <w:p>
      <w:r>
        <w:t>지금 돌아보니 나름 열심히 돌아다녔다. 처음에 계획을 너무 빡빡하게 세워둔 탓에 거기에 맞게 다니지는 못했다(애초에 현실적으로 불가능했다). 여행이라는 게 계획대로 순조롭게만 흘러간다면 나중에 돌아볼 때 인상적인 기억이 남지 않을 게 뻔하기에, 어딜 못 갔다, 뭘 못 봤다 하는 거에 그다지 연연하진 않는다. 아직 젊어서 언젠가 다시 볼 수 있을 테니까. 내 의지와 관계없이 여행은 처음에 생각했던 것과 완전히 다르게 흘러갔지만, 오히려 갈 거라고 예상하지 않았던 장소에서 정말 깊은 인상을 받기도 했고, 너무나도 가보고 싶었던 곳을 막상 가보니 별 느낌이 없었던 곳도 있었다. 뭐든 기대했던 만큼 보고 느낄 수 없지만, 오히려 그런 불확실성 속에서 새로운 즐거움을 발견하게 된다.</w:t>
      </w:r>
    </w:p>
    <w:p>
      <w:r>
        <w:t>흔히 여행은 일상으로의 탈출이 아닌, 경험의 확장이 되어야 한다고 말하는데, 진부함에서 벗어나 특별함을 발견하는 것과 평범함 속에서 특별한 의미를 찾는 것 둘 다 중요하다고 생각한다. 여행 동안 참 예상치 못한 변수가 여럿 생겼다. 그중엔 진인사대천명(마지막 날에 갑자기 폭우가 내려 공항철도가 끊긴 거, 신칸센을 탈 때 재수 없게 구름이 후지산을 가린 거 등)의 경우뿐만 아니라 어리버리하게 중요한 걸 놓친 경우도(교토 국립박물관 휴관일을 알아보지 않은 거) 있었다. 그래도 나름대로 상황마다 현명하게 대처해서 별문제 없이 집에 돌아왔지만, 여행이라는 경험의 확장인 인생에서 그보다 더한 상황을 맞닥뜨렸을 때도 과연 잘 처신할 수 있을까. 계획을 세워도 그중 많은 게 무의미해지고, 예상치 못한 순간에서 중요한 건 임기응변이다. 살아가면서 불확실성으로 인한 변수를 지혜롭게 헤쳐나갈 수 있을지 여러모로 생각이 많아진다.</w:t>
      </w:r>
    </w:p>
    <w:p>
      <w:r>
        <w:t>어쨌든 이번 여행이 (예정대로라면) 미국 가기 전 마지막 해외여행이다. 기왕이면 가기 전에 운동도 하고 공부도 해둘 계획이라 연속성이 필요해 여행은 좀 미뤄두려고 한다. 다음 번 일본에 갈 때는 일본어 실력도 좀 쌓고, 여행보다는 좀 짧더라도 사는 느낌으로 한 도시에 길게 머물고 싶다. 일본이라는 나라를 좀 더 가까이서 깊게 들여다보고 싶달까. 그런 기회가 올지는 모르겠지만 여행을 통해 작은 소망이 하나 생겼다.</w:t>
      </w:r>
    </w:p>
    <w:p>
      <w:r>
        <w:t>﻿</w:t>
      </w:r>
    </w:p>
    <w:p>
      <w:r>
        <w:t>﻿</w:t>
      </w:r>
    </w:p>
    <w:p>
      <w:pPr>
        <w:pStyle w:val="Heading3"/>
      </w:pPr>
      <w:r>
        <w:t>23살의 내가 쓰는 편지 633 (23.6.3)</w:t>
      </w:r>
    </w:p>
    <w:p>
      <w:r>
        <w:t>간사이 공항까지 택시를 타며</w:t>
      </w:r>
    </w:p>
    <w:p>
      <w:r>
        <w:t>길고 길었던 9박 10일간의 일본 여행이 끝이 나면서, 마지막 날은 그동안의 쉼없는 여행에 대한 보상 차원의 휴식을 줬다. 오전부터 맥도날드에서 시간을 끌다가 나머지 3시간 동안은 남바 파크스 안에서 잡화점을 둘러보다 카페에서 커피나 마시며 시간을 보냈다. 그러다 떠날 시간이 다가와 점심을 먹고 돌아가려는데, 역에 도착하고보니 갑자기 내린 폭우로 인해 결국 공항으로 가는 난카이 전철이 끊겨있었다. 비 좀 온다고 공항철도가 끊길 거라고는 전혀 생각하지 않아 3시간 전에 여유롭게 출발하면 되겠거니 방심하고 있다가 찾아온 돌발상황에 어쩔 줄 몰랐다.</w:t>
      </w:r>
    </w:p>
    <w:p>
      <w:r>
        <w:t>그나마 다행히 그날 먼저 비행기를 타고 떠나려다가 같은 이유로 비행기를 놓친 지인의 연락을 받아, 공항 철도가 끊긴 상황에서 최선의 선택은 택시를 타고 가는 거라는 이야기를 들었다. 아무리 구글맵에 검색을 해도 버스 같은 다른 대중교통을 타고 가는 방법은 보이지 않았고, 비행기 출발 3시간도 채 남지 않은 상황에서 우리에게 주어진 선택지라고는 하나 밖에 없었다.</w:t>
      </w:r>
    </w:p>
    <w:p>
      <w:r>
        <w:t>그러나 막상 타려고 해도 지나가는 택시들은 죄다 다른 사람들을 태우고 있었고(일본 택시는 한국과 달리 손님이 타고 있든 타고 있지 않은 LED가 점등되어 있어서 멀리서는 구별이 힘들다. 그나마 空을 찾는 것 정도) 결국 10분 넘게 찾아 헤매다가 포기하고 맵을 깔려고 하던 찰나 저멀리서 빈 택시 한 대가 우리쪽으로 오기 시작했고, 저걸 놓치면 정말 비행기를 놓칠 것 같은 위기감에 급하게 뛰어가 차를 잡았다.</w:t>
      </w:r>
    </w:p>
    <w:p>
      <w:r>
        <w:t>어찌 택시를 잡는데는 성공했는데, 급하게 탔던지라 미리 할 말을 준비해놓지 못해(택시는 대부분 영어가 안 된다고 생각하는게 편하다), 최대한 얼버무리면서 간사이 공항 제1터미널로 가달라고 말했다. 다행이라고 해야 할까, 일본어는 우리보다 더 많은 표현에 외래어를 써서 대충 고유명사에다가 가타카나 식 발음을 쓰면 많이 알아듣는 듯 했다. 나름 어디 터미널로 갈지 알아보고 말한 거였는데, 친절하게도 기사님이 우리가 말한 목적지가 맞는지 확인하려고 회사에다가 전화해서 확인까지 해주셨다(사실 대화 내용을 제대로 알아듣지 못했는데, 칸코쿠(한국), 쿠코(공항) 등의 단어를 듣고 문맥을 이해했다).</w:t>
      </w:r>
    </w:p>
    <w:p>
      <w:r>
        <w:t>급박했던 상황을 벗어나 문제없이 택시를 타는 데 성공하니, 긴장이 한꺼번에 풀리면서 피로가 몰려왔다. 그냥 공항에 도착하기까지 잠시 눈을 붙여도 됐지만, 일본을 떠나기 전 창밖으로 보이는 오사카의 마지막 풍경을 최대한 눈에 담아두고 싶어 억지로 졸음을 참아냈다(사실 바깥 풍경보다는 한 번에 100엔씩 오르는 택시 요금에 더 눈이 갔지만). 그렇게 꾸벅꾸벅 졸다가 정신 차리기를 반복하니 시간이 얼마나 흘렀는디 어느새 도심을 벗어나 텐포잔 쪽에 다다르면서 항구를 따라 달리기 시작했다.</w:t>
      </w:r>
    </w:p>
    <w:p>
      <w:r>
        <w:t>가지각색의 수많은 화물 컨테이너와 그걸 나르는 바닷가를 가득 채운 화물선들, 그리고 이런 건 도대체 어떻게 만드는 걸까 하는 의문이 들 정도로 거대한 크레인이 보였다. 지나가는 길에 한국에서 여러 역사적 갈등의 중심에 있는 일본 제철 건물도 보이고, 공항에 도착하기 전까지 그동안 보지 못했던 규모의 항구가 쭉 이어져있었다. 그렇게 오사카를 벗어나 항구가 더이상 보이지 않자 잠시 차 안으로 눈을 돌리니 옆자리 좌석에 있는 화면에서 신기한 광고를 틀고 있었다.</w:t>
      </w:r>
    </w:p>
    <w:p>
      <w:r>
        <w:t>그 광고는 우리가 타고 있는 택시 회사의 새로운 결제 방식을 홍보하는 거였는데, 주된 내용은 더 이상 귀찮게 잔돈을 처리해야 하는 현금을 사용할 필요 없이 앱 전용 페이를 사용하면 된다는 걸 홍보하는 거였다. 여행동안 느낀 사실 중 하나가 일본은 어지간한 식당은 물론이고 자영업자 대부분이 카드 결제를 받지 않는다는 거였다. 그런 걸 생각하면 카드가 아니라 온라인 결제(PayPay 등)의 형태로 현금 결제를 대체하는 수단이 생기고 있다는 건 디지털이랑은 거리가 멀어보이던 일본 사회에도 조금씩 변화가 찾아오고 있다는 걸 보여주는 듯 했다. 매번 결제할 때마다 동전을 들고 다니는게 어지간히 불편한 일이 아니었는데, 다시 찾아올 때는 일본에도 좀 더 보편화됐으면 좋겠다는 생각이 든다. 어차피 그런 불편함을 감수하더라도 일본은 또 오고싶을 정도로 매력적인 나라지만.</w:t>
      </w:r>
    </w:p>
    <w:p>
      <w:r>
        <w:t>그렇게 간사이 국제공항 연락교를 건너 제1터미널에 도착했고, 그때 요금을 보니 21,000엔이 찍혀있었다. 한국이랑 비교하면 비용이 거의 4배는 든 것 같은데 어쩔 수 없달까. 비행기를 놓쳐서 다시 티켓을 끊는 것보다는 낫겠다만, 그래도 20만 원 넘는 택시비에 입이 떡 벌어질 수 밖에 없었다. 그래도 택시를 탄 덕분에 늦지 않고 시간에 맞게 공항에 왔으니 그 가치는 톡톡히 했달까. 이제 일본에서의 시간도 아쉽지만 여기서 끝!</w:t>
      </w:r>
    </w:p>
    <w:p>
      <w:pPr>
        <w:pStyle w:val="Heading3"/>
      </w:pPr>
      <w:r>
        <w:t>23살의 내가 쓰는 편지 634 (23.6.5)</w:t>
      </w:r>
    </w:p>
    <w:p>
      <w:r>
        <w:t>엽서는 필요 없지만 사고 싶어</w:t>
      </w:r>
    </w:p>
    <w:p>
      <w:r>
        <w:t>긴자 대로변의 빌딩 한 채를 전부 차지하는 유명 문구점 이토야. 여행 가기 전에 가이드북에서 소개한 것만 봐도 빌딩 전체가 문구점이라는 말에 엄청나게 기대를 했다. 시대의 흐름에 맞지 않게 난 여전히 무언가 기록할 때 필기구를 자주 사용하는 편이고, 이 때문에 공책이나 수첩도 자주 사용한다. 그래서 어딘가를 여행하면 서점이나 공방, 문구점 같은 곳을 가서 문구류를 구경하고는 하고, 필기구나 수첩 같은 노트들은 어딜가든 최우선 기념품 후보다. 비록 요즘엔 컵 모으기에도 관심이 생겼지만.</w:t>
      </w:r>
    </w:p>
    <w:p>
      <w:r>
        <w:t>그렇게 도쿄여행 2일차, 점심 때 한 3시간 남짓한 사케투어를 마치고 반쯤은 취한 채 긴자 거리를 걸었다. 처음엔 그저 명동의 차없는 쇼핑거리를 상상했지만 실상은 강남역처럼 대로가 나있는 걸 따라 온갖 명품 매장과 유명 백화점이 나있는 구조였다. 길을 쭉 따라 올라가면 일본의 대표적 도심인 마루노우치와 근방의 니혼바시가 나온다(아쉽게도 시간이 부족해 그쪽까지 가지는 못했다). 구경할 겨를도 없이 구글맵을 따라가다가 이토야 문구점을 상징하는 로고 간판이 보였다.</w:t>
      </w:r>
    </w:p>
    <w:p>
      <w:r>
        <w:t>대로변에 있는 건물(본관)에 들어갔으 ㄹ때 1층에는 볼 게 그다지 없었다. 그야 필기구를 보러온건데 1층에는 아기자기한 인테리어 소품과 엽서뿐이었으니까. 건물 자체가 9층까지 나있어서 바로 올라가기에는 좀 그렇고(같이 온 친구 중 한 명은 평소에 문구를 아예 사용하지 않아 이런 곳에 오는 것 자체를 그다지 탐탁치 않아하는 것 같았다), 그전에 뭔가 특별한 걸 파는 듯한 별관(본관 뒷문으로 나가면 왼쪽에 바로 보인다)을 구경했다. 별관에는 여러 예술작품과 콜라보한 듯한 (옥스포드 노트) 세트를 샀다. 50매 짜리 리갈 패드 3개가 1000엔 좀 넘었는데, 한국에서 파는 것보다 매수가 적고(한국은 60매) 가격도 비싼 편이지만 막상 써보니 종이질이 뻣뻣해 찢어질 염려도 없고 글씨를 쓸 때 마찰이 조금 더 있는 느낌이다(개인적으로 이 부분은 호불호가 갈린다고 생각한다).</w:t>
      </w:r>
    </w:p>
    <w:p>
      <w:r>
        <w:t>같이 온 친구는 작은 수첩을 하나 샀는데, 무려 3500엔이었다. 확실히 긴자 중심에 있는 문구점이라 그런지 어지간한 제품이 전부 다른 곳에 비해 월등히 비쌌다. 그래도 그만큼의 가치가 충분할만큼 이색적이고 개성적인 디자인이랄까. 일본의 대표적인 명화 중 하나인 호쿠사이의 &lt;가나가와 해변의 높은 파도&gt;를 활용한 디자인은 물론이고 꽃이나 고양이 같은 귀여운 동물 뿐 아니라 여러 화려한 일본 전통 문양을 곁들인 엽서가 상당히 많은 인기를 끌고 있었다. 9층 규모의 본관에서는 각 층마다 각자 다른 종류의 문구류가 있는데, 그 중에서도 엽서 코너가 가장 많은 인기를 끌고 있었다.</w:t>
      </w:r>
    </w:p>
    <w:p>
      <w:r>
        <w:t>엽서 하나하나 디자인이 너무 마음에 들어 수집할 가치가 있어보여 자꾸 구매욕구를 자극했다. 그러나 수기로 글을 써도 편지의 형태로 누군가와 글을 주고 받는 경우가 거의 없기 때문에(연인이 없으니까) 엽서를 쓸 일이 거의 없었다. 군대 이후로 손편지를 주고 받는 건 아마 거의 없지 않을 테니 이 엽서를 구매하는 건 액수와 관계없이 필요의 영역을 넘어선 사치로 느껴졌다. 그러나 내 안에 존재하는 욕망과, 그로 인한 갈망은 그런 이성적인 판단과는 거리를 두게 한다.</w:t>
      </w:r>
    </w:p>
    <w:p>
      <w:r>
        <w:t>딱히 쓸 일도 없고 어차피 사봤자 책상 구석으로 점점 미려날 엽서를 살 필요다윈 전혀 없었고, 그래서 조금이라도 합리적인 소비를 해보겠다고 여기에서만 살 수 있고, 일상에서도 쓸모가 없는 걸 찾았다. 이토야 문구점 브랜드에서 직접 만든 샤프였는데 무게감도 제법 있고, 가격이 4000엔을 넘지만 그에 맞게 샤프심을 세게 잡아줘 필기감이 우수하다. 그러나 막상 펜텔의 스매시만 10년 가까이 써서 너무 익숙해진지라 다른 샤프들도 막상 사놓고 쓰지는 않아 손 때조차 묻힐 일이 없다. 결국 어찌됐든 합리적 소비와는 가치가 먼 행동이었지만 전혀 쓰지 않는 물건을 산 것에 대한 후회는 딱히 남지 않는다. 어차피 필요라는 가치와는 자연스럽게 거리를 두게 되는게 바로 소비니까.</w:t>
      </w:r>
    </w:p>
    <w:p>
      <w:r>
        <w:t>여행과 소비라는 것에 대해 다시금 생각해보게 된다. 대부분의 소비는 필요보다는 욕구(욕망)를 충족시키기 위한게 요즘 세상이다(물론 여전히 많은 사람들은 그렇지 못한 상황에서 살지만). 인간의 마땅한 권리라고 규정된 필요의 충족은 너무나도 당연해졌는데, 오히려 각자 마음 속에 존재하는 욕구를 충족하는 것도 벅차다. 엽서나 샤프도 그렇고 필요와는 관계없는 소비가 인간이라는 존재를 여러 면에서 지탱하고 있다는 사실은 말할 것도 없다. 어쩌면 욕구라고 생각했던 그런 형태의 소비가 이제는 필요처럼 받아들여지지 않을까. 자본주의적 가치관이 잠식하고 있느 ㄴ세상을 살아가는 우리에게 이제 욕망은 필수가 되었으니까. 그런 욕망을 충족하지 못하면 인간 대접받기 힘든 세상이니까. 자본주의 사회에서 개인의 존재 가치를 떠받치는 노동과 소비에서 과연 필요냐 욕구냐를 따지는 게 무슨 의미가 있나 싶기도 하고.</w:t>
      </w:r>
    </w:p>
    <w:p>
      <w:r>
        <w:t>어쨌든 결국 엽서나 사지 않았다. 스타벅스 컵도 그렇고 어딘가 딱히 필요해 보이지 않는 것들은 되도록 구매하지 않았는데, 막상 마지막 날에 돈이 남아 도시락 용기랑 젓기락 세트에다가 샤프랑 기타 간식거리를 산 걸 보면 사실 여행에서 사는 기념품은 대부분 필요와는 정 관련이 없는 것들이었다. 선물 뿐만 아니라 그곳에서의 경험도 마찬가지고, 필요는 삶을 유지시켜주지만 욕망은 허울뿐인 삶에 의미를 부여하고 더 풍족하게 만들어주기에, 욕구 충족의 일환인 여행도 즐거움이 있는게 아닐까. 다음 여행에서는 꼭 예쁜 엽서를 하나 사와야겠다. 그 안에 편지 하나 써줄 누군가도 함께라면 좋겠지만.</w:t>
      </w:r>
    </w:p>
    <w:p>
      <w:pPr>
        <w:pStyle w:val="Heading3"/>
      </w:pPr>
      <w:r>
        <w:t>23살의 내가 쓰는 편지 635 (23.6.7)</w:t>
      </w:r>
    </w:p>
    <w:p>
      <w:r>
        <w:t>인사과</w:t>
      </w:r>
    </w:p>
    <w:p>
      <w:r>
        <w:t>보통 군인의 업무는 오전 8시 30분에 시작해서 오후 5시 30분에 끝이 난다. 전체적으로 부대에 있는 시간 자체는 9시간이지만, 점심 시간이 한시간 반이고, 일반 회사처럼 계속해서 업무에 집중해야 하는 구조는 아니어서 실질적인 노동 시간이 그리 길다고 생각하진 않는다. 전투 휴무 같이 휴일도 많은 편이고, 휴가를 사용할 권리도 꽤 잘 보장되어 있어서 수도권에 비해 낙후된 지역에서 살면서 여러 자유를 제한 당하는 걸 고려해도 워라밸 자체는 좋은 편이라고 생각한다. 물론 당직 근무 같은 것도 있고 훈련 같은 변수도 있지만, 그런 걸 포함해도 업무 강도가 그다지 높다는 느낌은 아니었다.</w:t>
      </w:r>
    </w:p>
    <w:p>
      <w:r>
        <w:t>그러나 인사과는 평범한 부사관 간부들과는 다른 부류의 군인이라고 주장하는 듯 했다. 위병소 근무를 서면서 깨달은 사실이었는데, 매일 새벽 5시에 부대로 들어와 아침 점호 즈음에 뜀걸음으로 체력단련을 하고, 오전에 일과 시작 전 필요한 서류나 일들을 처리하고 일과 시간에는 훈련과 근무 일정 조정이나 병, 간부들 관련된 업무를 맡는다고 한다. 이렇게 보면 일반 행정직과 그다지 다를 게 없다고 생각했는데, 그들에게서 어딘가 특별함을 느낀 건 그 일의 분량이 너무 많아 매일 밤 8시에야 퇴근을 하고 다음 날 새벽에 출근하는, 주 69시간을 넘는 노동을 자발적으로 유지하고 있다는 사실이었다.</w:t>
      </w:r>
    </w:p>
    <w:p>
      <w:r>
        <w:t>추가 근무를 하는 간부들은 꽤 있었다. 그러나 그들 중 대다수는 더 일을 하기 위한 시간이라기보다는 일종의 농땡이라는 느낌이었다. 실제로 그다지 바쁘지 않은 부서에 속한, 진급도 안 되고 전역도 얼마 안 남은 간부들은 그런 식으로 소위 말한느 월급 루팡 행세를 하는 걸 심심치 않게 봤으니까. 그러나 내가 그날 대화를 나눈 인사담당관은 초과근무를 넘는 시간까지 일하면서도, 기본적인 소양인 체력이나 다른 평가에서도 꾸준히 특급을 유지하면서 동기 혹은 선배보다 훨씬 빨리 진급하는 일종의 모범생이었다. 그러나 그의 직업은 엄연히 군인, 그 중에서도 부사관이었다. 솔직히 나의 좁은 식견으로는 그 자리에서 무엇을 위해 그렇게 열심히 하는지 좀처럼 이해할 수 없었다.</w:t>
      </w:r>
    </w:p>
    <w:p>
      <w:r>
        <w:t>공무원, 특히 군인을 선택한 데에는 여러 가지 이유가 있을 거다. 일과 삶 사이의 균형과 그로부터 비롯되는 전반적인 삶의 안정성. 그러나 그걸 위해 금전적 풍요와는 어느 정도 타협한다. 아무리 높게 가도 경제적 성공의 기준의 시작인 1억 연봉조차 도달하지 못한다. 애국심이라던지 하는 숭고한 가치도 있겠지만 요즘 수많은 군인들에게 애국심 그 자체로서는 최우선 가치에서 조금은 멀어져있는 것처럼 보였다.</w:t>
      </w:r>
    </w:p>
    <w:p>
      <w:r>
        <w:t>그렇다면 그는 도대체 무엇을 위해 가정이 있는 와중에도 하루에 고작 4시간씩 자고, 부족한 잠은 주말동안 몰아자는 생활을 지속하는 걸까. 그렇게 언젠가 원사를 달고, 전역을 하면 부족하지 않은 연금을 받고 살 수 있겠지만 이미 그때는 50대 중후반이 될 거고, 게다가 군인은 직업 특성상 불규칙적인 수면 때문에 다른 사람들보다도 노화도 빠른 편인데 그렇게 사는게 과연 최선인걸까. 나로선 그가 완성해나가고 있는 삶의 그림에 도저히 공감할 수 없었다.</w:t>
      </w:r>
    </w:p>
    <w:p>
      <w:r>
        <w:t>묻고 싶었다. 대체 무엇을 위해 스스로를 갈아넣으면서까지 일에 몰두하는지. 그러나 그 질문에는 어떤 형태의 예의를 갖추려고해도, 군인이라는 그다지 좋은 사회적 시선을 받지 못하는 직업과, 그걸 가지 성실하게 살아가는 그의 삶에 대한 멸시가 담길 수 밖에 없기에 묻지 않기로 했다.</w:t>
      </w:r>
    </w:p>
    <w:p>
      <w:r>
        <w:t>그것이 진정 그럴만한 가치가 있는가하는 의문과는 별개로 매일 15시간을 하고 있는 일에 투자한다는 사실은 변함이 없다. 그런 그에 반해 나는 어떤가. 인사담당관이 삶을 위해 투자하는 시간의 절반, 아니 3분의 1이라도 당장 투자하고 있는가 스스로에게 물으니 자연스럽게 비교가 됐다. 삶이라는 길 위를 걷고 있는 나의 모습을 보면 어딘가 독함이 부족하달까. 단순한 시간의 양의 문제로 터부시해서는 안되겠지만, 내가 그리고 있는 인생의 궁극적인 목표를 향한 간절함이 부족해 보이는 건 명백한 사실이다.</w:t>
      </w:r>
    </w:p>
    <w:p>
      <w:r>
        <w:t>예전에 Motivation(동기부여)와 Drive의 차이에 대해 다루는, 본인이 어떻게 하루에 12시간 씩 공부할 수 있었는지에 관한 영상을 본 적이 있다. 채 2주도 가기 힘든 동기부여와 달리, Drive와 그로 인한 습관은 우리 삶의 목적성과 직접적으로 연결되어 있기 때문에 식지 않고 끊임없이 우리가 해야 할 일을 하는 원동력이 된다. 말 그대로 내 인생을 drive하는 건 무엇인가에 대한 답은 나오지 않았다. 그러나 군 생활동안 본 인사 담당관의 모습을 지금 다시 돌이켜보니 때론 가치가 그다지 없어보이는 일이어도 때론 의구심을 접고 자신만의 의미를 찾아나가면서 열심히 사는 태도가 필요하지 않을까. 앞으로 먼 타지에서의 삶에서 마주할 불확실성을 헤쳐나가기 위해 나에게 꼭 필요한 자세가 아닌가 싶다.</w:t>
      </w:r>
    </w:p>
    <w:p>
      <w:pPr>
        <w:pStyle w:val="Heading3"/>
      </w:pPr>
      <w:r>
        <w:t>23살의 내가 쓰는 편지 636(23.6.12)</w:t>
      </w:r>
    </w:p>
    <w:p>
      <w:r>
        <w:t>운동하면서 생각한 것들</w:t>
      </w:r>
    </w:p>
    <w:p>
      <w:r>
        <w:t>친구가 화가 났다. 그정도로 화가 날만한 일인지는 잘 모르겠지만 올해 미국 추수감사절 연휴기간에 고등학교 친구들끼리 뉴욕에 모이는 것에 대해 거리도 너무 멀고 돈도 없어서 힘들 것 같다고 말한 게 원인이었다. 시간도 그런데 정말 돈이 없었으니까. 군대에서 모은 적금 680만 원 중 대부분을 차를 사는데 보태야 한다고, 나는 과소비하니까 낭비하지 않도록 돈을 잘 맡아두겠다고 한 엄마의 말에 넘어가 살면서 처음으로 나에게 주어졌던 금전적 풍요로움을 내다버렸다. 여행 때부터 지금까지 계속 엄마에게 용돈 좀 보내달라고 부탁해야하고, 그럴 때마다 우리집에는 돈이 없으니까 제발 좀 아껴쓰라는 잔소리가 돌아온다. 매칭지원금 300만 원은 7월 말 즈음에나 돌아오니까, 앞으로 한 달 반이라는, 미국까지 남은 시간 대부분을 용돈이나 타면서 그저 매순간 통장 잔고가 얼마 남았는지 계산이나 하면서 지내야 한다.</w:t>
      </w:r>
    </w:p>
    <w:p>
      <w:r>
        <w:t>아 도대체 왜 그랬을까. 군대에서 분노를 효과적으로 통제하는 법을 배웠다고 생각했는데, 솔직히 두 달 전에 한 선택에 너무 화가 나 노트북이고 뭐고 다 부숴버리고 싶다. 18개월 동안 군대에서의 시간 이후에 쓰려고 모아둔 돈인데, 그깟 새 차가 뭐라고 내가 그걸 넘긴거지? 내 차도 아닌데 나 진짜 병신인가? 왜 20년 동안 그렇가 당하면서 전혀 배운 거 없이 또 그 소중한 돈을 쓸, 그다지 의미가 없더라도 한 순간의 욕망과 행복감을 채울 기회를 날려버린거지? 걍 나라는 인간은 독립과 자유라는 가치를 내던진 노예가 되기를 자처하는 걸까?</w:t>
      </w:r>
    </w:p>
    <w:p>
      <w:r>
        <w:t>액수의 문제가 아니다. 아무리 해도 천 만원은 부모님 입장에선 잘 아끼기만 한다면 한 두달 안에 금방 모을 수 있는 돈이니까. 내가 그동안 받아온 것, 앞으로 3년간의 학비나 생활비를 생각하면 천 만원은 말 그대로 푼돈이다. 그러나 나는 그 돈을, 18개월동안 있고 싶지 않은 곳에서 하고 싶지 않은 일을 하면서 번 천 만원을 아무 생각없이 넘김으로써 내가 그토록 돌아가고 싶지 않았던 입대 이전의 생활로 돌아가기를 선택했다. 야망이나 열정 따위는 없이 모든 책임을 미래로 떠넘기는, 다시는 돌아가지 않겠다는 다짐으로 18개월 동안 준비해온 그 과거의 시간으로부터의 탈출을 스스로 포기했다. 새롭게 찾아온 자유의 시간을 장식하겠다고 모아둔 그 돈과 함께.</w:t>
      </w:r>
    </w:p>
    <w:p>
      <w:r>
        <w:t>이렇게 보니 바위로 뒤통수를 한 대 세게 맞은 것 같은 기분이랄까. 주도적이고 자유로운 삶을 살아보겠다는 당찬 포부와 함께 다시 세상으로 나왔지만 또다시 무언가의 노예로 살아가기로 선택했다. 어차피 내가 다 갖고 있으면 다 낭비할 거라는데 그걸 어떻게 알아? 설사 다 날린다고 하더라도 그 과정에는 분명 그것만이 주는 교훈과 즐거움이 존재할 텐데, 원래 그러라고 모은 돈인데 대체 내가 왜 바보같이 그랬을까. 분명 최선을 다해 나의 길을 가기로 수없이 다짐했으면서 왜 또다시 어딘가에 종속된 채 살기로 한거지?</w:t>
      </w:r>
    </w:p>
    <w:p>
      <w:r>
        <w:t>그냥 이렇게 사는게 맞는지 회의감이 든다. 무지 화가 나는데 과연 이게 정당한 걸까. 아니 애초에 삶이 항상 정당한대로만 가지는 않잖아. 다른 것보다도 결국 돌고돌아 롤 별로 안 한다는 거 빼면 입대 전과 전혀 달라진 게 없는데. 사람을 가장 기빠지게 하는게 아무리 노력했다고 생각한 반면에, 그다지 변하지 않은 자신의 모습과 현실을 발견하는게 아닐까. 어딘가 많이 보고 느끼고 배웠다고 생각했는데, 여전히 변하지 않은 채 쳇바퀴를 도는게 마치 시지프스의 부조리 같다.</w:t>
      </w:r>
    </w:p>
    <w:p>
      <w:r>
        <w:t>그럼 이제 난 뭘 해야하지. 이 모든 사태의 근원인 학교를 그만둬야하나? 솔직히 지금은 그냥 기대 이런 것보다는 걱정이나 두려움이 더 많은 것 같은데, 굳이 이렇게까지 하면서 매년 1억씩 내고 다녀야 하나. 사실 이렇게 생각은 해도 그정도 깡은 없어서 그런 대담한 행동은 못 저지르는데, 그래도 어딘가 극적인게 필요하다. 벌써 전역하고 출국까지 반이나 왔는데, 이대로면 또 달라진 거 없이 시간과 돈을 날릴 게 뻔하잖아. 내 자유는, 삶은 어디서 찾을 수 있는거지? 확실한 건 이 박스나 쓰레기, 곰팡이, 나방이 넘쳐나는 곳은 아니라는 건 분명해.</w:t>
      </w:r>
    </w:p>
    <w:p>
      <w:pPr>
        <w:pStyle w:val="Heading3"/>
      </w:pPr>
      <w:r>
        <w:t>23살의 내가 쓰는 편지 637 (23.6.13)</w:t>
      </w:r>
    </w:p>
    <w:p>
      <w:r>
        <w:t>내가 그리는 미래</w:t>
      </w:r>
    </w:p>
    <w:p>
      <w:r>
        <w:t>솔직히 말해 당장 미래에 무슨 일을 하고 싶은지 잘 모르겠다. 뭐든 배우고, 돈을 벌고, 뭔가를 이뤄내야겠지만 그걸 위해 뭘 해야할지 구체적으로 정해진 게 하나도 없달까. 전역과 함께 걷힐 거라고 생각했던 불확실성의 먹구름은 사라지기는 커녕 오히려 코앞까지 다가와 안개처럼 시야를 가린 듯하다.</w:t>
      </w:r>
    </w:p>
    <w:p>
      <w:r>
        <w:t>사실 지금같은 상황에서 구체적인 방향성이라는게 무슨 의미가 있나 싶다. 아직 학교에는 가보지도 못했고, 내가 갈 분야에 대한 제대로 된 지식 같은 건 절대적으로 부족하니까. 그래서 한 가지, 아니 몇 가지 정해두려고 하는 게 있다. 내가 살고 싶은 세상의 이상향(만들고 싶은 세상의 모습), 그 안에서 내가 맡고 싶은 역할, 그리고 사회에서 비춰지고 싶은 나의 이미지, 그런 것들을 앞으로 선택의 순간에 중요한 판단기준으로 삼고자 한다.</w:t>
      </w:r>
    </w:p>
    <w:p>
      <w:r>
        <w:t>내가 만들고 싶은 세상의 모습. 간단히 말하자면 지역이나 조건 상관없이 그리드 패리티를 달성해 100% 재생에너지(뿐만 아니라 지속가능한 새로운 에너지 자원)로 가동되는 시스템을 구축하고, 넷제로를 넘어 탄소 넷네거티브를 통해 기후위기가 해결되는 세상. 인간과 자연의 영역이 서로 침범하지 않고 조화롭게 공존하는, 지속가능한 생태계(사실 요즘 이 지속가능성이라는게 가능한건지 회의감이 들기도 한다) 구축 등 여러가지가 있다. 그냥 최소한 에너지 관련해 생기는 문제를 최소화하거나 완전히 해결하는 게 내가 바라는 세상의 모습인데, 아직 지식이 부족해서 그런지 이 세상에 현존하는 문제가 뭔지 구체화도 잘 안된다. 뭐 대충 머릿속에 그려지기만 하는걸로 충분하려나.</w:t>
      </w:r>
    </w:p>
    <w:p>
      <w:r>
        <w:t>그리고 그런 세상에서 내가 맡고 싶은 역할, 조금 낯부끄럽지만 그 중심에 서서 스포트라이트를 받는, 그럴 만한 업적이나 성과를 이뤄내고 싶다. 그걸 위해 내가 선택해야 하는 직업은 뭐지. 중요한 연구 프로젝트를 진행하는 대학 교수일 수도 있고, 종합 에너지 기업의 CEO거나 고위 임원일 수도, 에너지나 환경 정책을 새롭게 만드는 사람일 수도 있겠다. 확실한 건 뭔가를 이뤄내고 결과물을 얻기 위해서는 어떠한 리스크라도 져야하고 대게 그런 것들은 안정적인 것과는 거리가 멀다는 사실이다. 단순히 일을 많이 해서 균형잡힌 생활을 갖춘다는 걸 넘어 내 지식이나 가치관에 끊임없이 자극을 주고 변화시킨다고나 할까.</w:t>
      </w:r>
    </w:p>
    <w:p>
      <w:r>
        <w:t>마지막으로, 내가 추구하는 인간상, 궁극적으로 문제(라고 생각하는 것들)를 해결하고, 그걸 통해 타인에게 영감을 주는, 롤모델이 될만한 사람이 되는 거다. 내가 미래에 그런 인간이 될 수 있을지는 확신이 없다. 그러나 내가 생각하는 세상의 문제들을 해결하는 걸 넘어, 더 우선순위에 있는 건 내가 추구하는 인간상대로 삶의 방향을 이끌어나갈 수 있냐하는 일이다. 세상의 문제들은 언젠가 나보다 더 똑똑하고 간절한 사람들이 해결할 수 있을 거라 믿으니까.</w:t>
      </w:r>
    </w:p>
    <w:p>
      <w:r>
        <w:t>뭐라고 해야하지, 어떤 선택의 기로에 섰을 때, 내 선택이나 행동이 과거나 미래의 나 혹은 타인에게 당당할 수 있는 것이어야 하달까. 어려운 일인데, 매순간 현명하게 선택하면서 살아봐야지. 이렇게 이번 글은 끝! 글 내용 정리하면서 생각을 좀 구체화시켜봐야겠다.</w:t>
      </w:r>
    </w:p>
    <w:p>
      <w:pPr>
        <w:pStyle w:val="Heading3"/>
      </w:pPr>
      <w:r>
        <w:t>23살의 내가 쓰는 편지 638(23.6.17)</w:t>
      </w:r>
    </w:p>
    <w:p>
      <w:r>
        <w:t>4만 원</w:t>
      </w:r>
    </w:p>
    <w:p>
      <w:r>
        <w:t>난 원래 물건을 잘 잃어버리고는 한다. 신경이 자꾸 이런데 저런데로 흩어지곤 해서 한순간 물건을 어디에 뒀다가 금세 잊어버려 두고 가는 경우는 이젠 익숙하고, 때로는 누군가 내 물건을 가져간 경우에도 그걸 어디에 뒀는지조차 기억하지 못해 훔쳐간 건지 잃어버린 건지 구별하지 못하는 경우도 다반사다. 보통 이런 내 모습을 보고 어리버리깐다는 표현으로 사람들에게 구박을 받고는 했는데, 예전에는 그렇게 하면 안 된다는 생각에 꽤나 스트레스를 받다가 어느 순간부터는 이게 나아질 수는 있어도 도저히 고칠 수는 없는 일종의 나만의 아이덴티티라는 생각을 하게 되면서 그러려니 하면서 살고 있다.</w:t>
      </w:r>
    </w:p>
    <w:p>
      <w:r>
        <w:t>그러다 이번 일본 여행 중 교토에서 에어팟을 잃어버린 적이 있었다. 오전에 일정을 출발하기 전에 화장실에 갔는데, 돌아다니는 동안에는 이어폰을 꽂지 않겠다는 신념 같은게 있어서 다시 내 자리에 두고 가려고 주머니에서 빼서 옆에 둔 걸 다시 가져간다는게 그만 깜빡하고 그냥 밖에 나가버렸다. 왜인지는 모르겠는데 나는 어디 앉아있을 때 주머니에 있는 물건을 빼두는 안 좋은 버릇이 있다. 요즘에는 그냥 살쪄서 주머니에 물건이 들어가 있으면 유독 불편한 느낌이 심해지는 것 같아 꺼내두는 것 같은데, 말랐을 때부터 있던 버릇이라 그 영향은 아닌 것 같기도 한데, 원체 이해가 되지 않는 습관이다.</w:t>
      </w:r>
    </w:p>
    <w:p>
      <w:r>
        <w:t>어쨌든 에어팟을 화장실에 두고 갔다는 사실 따위는 전혀 모른채 하루종일 교토 시내를 돌아다녔고, 밤에 게스트하우스로 돌아온 후 쉬면서 노래를 듣고 싶어 침대를 찾아보니 에어팟은 보이지 않았고, 분명 침대 위에 두고간 기억이 있어 아이폰의 Find My 앱에 들어가보니 현재 위치가 근처에 있다고 떠서 에어팟은 GPS상 같은 건물 안에 있다는게 분명했다. 그러나 벨소리를 울려봐도 전혀 들리지 않은걸 보면 내 주변에는 없고, 혹시 누군가가 훔쳐간건가 싶어 잠시 생각을 정리해보다가 1층 리셉션에 있던 분실물함이 있던 게 기억이 나 내려가봤지만, 그 안에도 내 에어팟은 보이지 않았다. 결국 누군가의 손에 들어간건데 막상 난리치면서 누가 훔쳐갔냐고 투숙객들에게 하나하나 물어본다고 찾을 수 있는 건 아니라는 걸 잘 알기에 여행동안 또 멍청한 짓해서 35만 원짜리 교훈을 얻은 셈 칠까 생각했다.</w:t>
      </w:r>
    </w:p>
    <w:p>
      <w:r>
        <w:t>그런 내 모습을 보고 뭔가를 눈치챘던 걸까, 8시(퇴근시간)가 넘었는데도 1층 라운지에서 시간을 보내고 있던 직원이 나에게 다가와 혹시 잃어버린게 있냐고 물었고, 나는 에어팟 프로가 분실물 중에 있냐고 묻자 곧바로 오늘 투숙객 중에 한 명이 체크아웃하면서 내셔널 지오그래픽이 새겨져있는 에어팟을 찾아서 맡기고 갔다고 하면서 이게 내 것이 맞냐며 내 에어팟을 건넸다. 한순간 누군가가 훔쳐갔을 거라고 단정지을 뻔했던 화장실 스탠드에 놓여진 에어팟을 찾아준 누군가에게 감사의 인사를 전하고 싶었지만 아쉽게도 그는 이미 게스트하우스를 떠난 직후였고, 따로 연락을 하고 싶어도 개인정보와 관련된 문제라 아쉽게도 할 수 있는 것라곤 그가 나에게 전한 행운을 언젠가는 다른 형태로 돌려받을 수 있기를 바라면서 속으로 감사할 뿐이었다.</w:t>
      </w:r>
    </w:p>
    <w:p>
      <w:r>
        <w:t>그런 영향인지 교토는 나에게 대개 긍정적인 이미지만 갖고 떠난 장소로 기억에 남았다. 내 에어팟을 찾아준 투숙객은 일본인이 아니거나 최소한 교토에 거주하는 사람은 아니겠지만, 그 누군가가 그 도시에 거주하는가와 상관없이 모든 사람들이 모여서 보여주는 문화 그 자체가 도시의 이미지를 만들기에, 그 사람이 어디 출신인가와 상관없이 교토라는 도시, 더 나아가 일본이라는 나라에 대한 좋은 인식을 심어주기에 충분했다. 대개 동아시아 국가들에 대해 사람들이 생각하는대로 일본 사람들은 사회적 질서를 자발적(이라고 하는게 맞는 건가 싶긴 하지만)으로 따르고, 그 점은 한국과 비슷한 질서정연함을 보이게 한다. 군 생활동안 질서에 대한 맹목적인 충성에 조금은 반감이 생겼지만, 여전히 한국인이라는 아이덴티티를 숨길 수 없는 건지 이러한 질서정연하고 가지런한 분위기를 호의적으로 받아들인다.</w:t>
      </w:r>
    </w:p>
    <w:p>
      <w:pPr>
        <w:pStyle w:val="Heading3"/>
      </w:pPr>
      <w:r>
        <w:t>23살의 내가 쓰는 편지 639 (23.6.20)</w:t>
      </w:r>
    </w:p>
    <w:p>
      <w:r>
        <w:t>군 시절 이야기</w:t>
      </w:r>
    </w:p>
    <w:p/>
    <w:p>
      <w:r>
        <w:t>우연히 인스타그램에서 누군가 시골길을 걷다가 지나가는 군용차에다가 경례를 하는 영상을 봤다. 그런데 차에 있는 부대 번호 5969는 우리 부대의 여단 중 하나고, 풍경 자체가 어딘가 매우 익숙해 다시 보니 그곳은 주둔지 근처에 있는 용늪 마을이었다. 마땅히 식당이나 가게가 없어 평소에 외출을 나갈 때 가까운 곳에 가면 서화나 천도리로, 멀리 나갈 때는 남쪽으로 15km 정도 떨어져 있는 원통으로 가 갈 일은 마땅히 없다. 그러나 국지도발 같은 전술 훈련을 할 때 용늪 마을에다가 초소를 설치하고, 유격훈련 때도 숙영지랑 훈련장이 근처에 있어 자주 드나들고는 했다.</w:t>
      </w:r>
    </w:p>
    <w:p>
      <w:r>
        <w:t>무엇보다 전역 2달 정도 남기고 부대원들끼리 근처에 있는 피시방 펜션을 잡아서 하루 종일 게임했던 게 아직도 기억에 선명한데, 근처에 물가도 있고 시설 자체도 쾌적해서 여름에 오면 정말 좋았겠지만 정작 전역한 이후에는 이곳에 올 일이 좀처럼 없을 것 같아 아쉬움이 남았다.</w:t>
      </w:r>
    </w:p>
    <w:p>
      <w:r>
        <w:t>어쨌든 화면으로라도 용늪마을의 모습을 보니, 어느덧 군대에서 보내던 시간으로부터 꽤나 멀리 왔다는 사실을 깨닫는다. 일과나 근무도 그렇고 종종 영외 훈련도 있던지라 시간적 여유가 많았다고 할 수는 없지만, 나름 목표의식과 열정이 있어서 부족하더라도 촘촘히 쪼개서 뭔가를 해보려고 아등바등했고, 그런 것들이 중요한 양식이 되었다. 그러나 막상 나오고 난 이후에는 충분한 시간 동안 의미 있는 일을 하기보다는 소모적인 것들에 시간을 허비하고 있다. 개인 공간이 생겼지만 잡동사니로 둘러싸여 숨이 막힐 정도로 답답하고, 여유는 많은데 해야 할 일에 할당하지 않으니 뭔가를 하는 데에 있어서 절대적인 시간의 양이 그다지 중요하지 않은 것 같다는 생각이 든다. 어떻게든 삶에 질서를 부여하려고 하지만, 규칙적인 수면패턴을 유지하는 것조차 쉽지 않은 가운데 세워놓은 계획들은 매번 물거품이 된다.</w:t>
      </w:r>
    </w:p>
    <w:p>
      <w:r>
        <w:t>금요일에 오랜만에 군대 동기를 만났다. 8월에 복학해서 서울로 올라오기 이전에 부산에 머물면서 아침에는 운동을 한 후 오전과 오후 동안 개인적으로 투자 관련 일을 하는 생활을 한다는 근황을 들었다. 뭐랄까 그같이 삶을 일정한 규칙이나 질서에 쉽게 맞출 수 있는 능력을 가진 사람을 보면 그저 부럽기만 하다. 그토록 자유를 갈망하지만 정작 그게 주어졌을 때 찾아오는 혼란과 무질서를 지혜롭게 통제할 수 있는 능력이 없는 자신과 그들을 비교하게 되면서 자연스럽게 자괴감이 든다.</w:t>
      </w:r>
    </w:p>
    <w:p>
      <w:r>
        <w:t>결국 자율적인 게 안되면 밖에서 통제가 들어오는 수밖에 없는데, 과연 학교에 간다고 안 좋은 습관들이 자연스럽게 고쳐지려나 의심이 든다. 최근 확인한 현실적인 문제들을 생각하면 생활의 방식도 그렇고 나라는 인간 자체에도 변화가 생겨야 한다는 건 분명한데, 핑계 같지만 내가 그런 게 가능한 인간인지 확신조차 없다. 이런 식의 말을 함으로써 자꾸 나한테 한계를 부여하는 것 같은데, 냉정하게 보면 이게 내 현실이라…</w:t>
      </w:r>
    </w:p>
    <w:p>
      <w:r>
        <w:t>다음 주에 부여에서 3중 대원들끼리 동기가 운영하는 60계 치킨 부여점에서 만나기로 했다. 가는 김에 코레일 내일로 패스를 사서 일주일 정도 국내여행을 계획 중인데, 오랫동안 가보지 않았던 고향 전주도 가보고 여러 군데 돌아다니면서, 비교적 소홀했던 한국이라는 내 아이덴티티의 대부분을 차지하는 공간적, 문화적 공동체에 대해 알아가는 시간을 가져보려고 한다. 돌아다니는 김에 다른 지역 야구장도 좀 가보고.</w:t>
      </w:r>
    </w:p>
    <w:p>
      <w:r>
        <w:t>지금 중대 전체가 KCTC 훈련을 나갔다. 군 생활 시절 후임들은 아직 현역이라 다 훈련을 나갔는데, 요즘 갑자기 35도 가까이 찍을 정도로 기온이 올라서 별 탈 없을지 걱정이 된다. 내가 갈 땐 7월이었는데, 인제가 대부분 산악지역이라 햇살을 피할 수 있어 참기 힘들 정도로 덥진 않았고, 실제로 문제가 됐던 건 일주일 가까이 씻을 수 없어서 생기는 찝찝함과 나무와 풀 사이에 있는 진드기와 모기였는데 6월에는 어떠려나 모르겠다. 그때 진드기에게 물려서 생긴 자국이 전역할 때까지 안 지워져서 스트레스를 많이 받았는데, 그래도 거의 1년이 지난 지금은 거의 다 사라졌다.</w:t>
      </w:r>
    </w:p>
    <w:p>
      <w:r>
        <w:t>이제 와서 보니 우리 중대가 나가는 것도 아닌데 자진해서 KCTC에 나가고 싶어 했던 1년 전 선택이 인상적이다. 보상(미래) 같은 건 상관 안 하고 열정적으로 하고 싶은 일을 찾아 과감하게 시도하는 도전 정신이 있었지만, 지금은 뭐든 작은 거라도 하려고 할 때마다 손익을 따져가며 계산하다 보니 생각이 많아지면서 결국 시작 자체가 늦춰져 흐지부지되는 경우가 대부분이다.</w:t>
      </w:r>
    </w:p>
    <w:p>
      <w:r>
        <w:t>그런 점에서는 항상 실존주의적 관점이 맞다는 걸 확인하게 된다. 결국 삶이라는 것 자체가 외부요인에 의해서 결정되는 게 정말 많고, 때로는 그런 것들이 손써보기 힘들 정도로 유의미한 차이를 만들어내기도 하지만, 그런 운명의 변수들은 우리의 처지 따위에는 매정할 정도로 무심하기에 원하는 삶을 쟁취하는 건 온전히 본인의 몫이다. 100만 원이라는 최저시급을 받았던 시간이 오히려 더 풍족했고, 나를 구속하던 통제적 질서가 있을 때가 모든 면에서 더 자유로웠던 모순을 생각하면 그게 바로 군대에서의 시간이 나에게 주는 가장 중요한 교훈이 아닐까 싶다.</w:t>
      </w:r>
    </w:p>
    <w:p>
      <w:pPr>
        <w:pStyle w:val="Heading3"/>
      </w:pPr>
      <w:r>
        <w:t>23살의 내가 쓰는 편지 640 (23.6.25)</w:t>
      </w:r>
    </w:p>
    <w:p>
      <w:r>
        <w:t>심리적 여유와 자신감</w:t>
      </w:r>
    </w:p>
    <w:p>
      <w:r>
        <w:t>전역 이후 부쩍 짜증이 많아졌다. 내가 통제할 수 없는 게 과거에 비해 훨씬 많아진 것 같다는 느낌이랄까. 그다지 달갑지 않은 상황이 반복되면서 자신감도 점점 잃어가고, 변명이지만 뭔가를 할 수 있다는 확신이 약해지니 무기력감에 점점 게을러지는 게 눈에 보일 정도다. 그나마 다행이라면 모처럼 일찍 자고 일찍 일어나는 습관을 정착시킨 건데, 생활 패턴을 정상화시키면서 동시에 꾸준한 아웃풋을 낼 수 있을만한 습관을 다시 만들어 유지하는 건 또 다른 문제라 고민이 깊어진다.</w:t>
      </w:r>
    </w:p>
    <w:p>
      <w:r>
        <w:t>​</w:t>
      </w:r>
    </w:p>
    <w:p>
      <w:r>
        <w:t>예전부터 그런 생각이 들었다. 당연한 얘기지만 머릿속으로 그리는 삶의 이상을 실현하는 데는 많은 시간이 걸린다. 실제로 그런 것들은 장기적인 계획 아래 꾸준한 노력을 통해 쌓아낸 역량이 있어야 실현 가능하지만, 내 문제는 바로 너무나도 막연해 보이는 결과를 향하는 과정을 좀처럼 끈기 있게 완성해나가지 못하는 거다. 가장 대표적인 예시가 프로그래밍인데, 프로그래밍 자체에 입문한지는 햇수로만 5년이 되었지만, 어느 순간부터 나는 코딩을 못한다고 스스로 낙인찍어 버리고 반쯤 손놓아둔 채 살고 있다. 아마 그 5년이라는 시간 동안 꾸준히 뭔가를 해보려고 했다면 지금 나름 써먹을 수 있을 정도의 실력을 갖추고 있지 않을까 싶기도 하고. 결국 어떤 능력이나 기술을 터득하려면 짧은 시간이더라도 끈기 있게 계속 붙잡고 있어야 하는데, 그걸 가능하게 할 정도의 열정을 가지게 한 건 아쉽게도 롤이랑 글쓰기 말고는 그다지 없었다. 그냥 돌아봤을 때 아쉬움이 남는 부분이다.</w:t>
      </w:r>
    </w:p>
    <w:p>
      <w:r>
        <w:t>​</w:t>
      </w:r>
    </w:p>
    <w:p>
      <w:r>
        <w:t>어쩌다 보니 본론이랑 상관없는 이야기를 길게 끌고 갔는데, 나에게 능력이나 지식을 새롭게 쌓아가고 그걸 활용하는 데 있어 자신감이 점점 결여되어가고 있다. 근 한 달 동안 각자 학교나 사회생활을 해온 친구들을 만나면서 나의 부족한 점을 분명히 볼 수 있었다. 이상과는 차원이 다른 현실을 살아가기 위한 능력(생활력)이 현저히 부족하달까. 각자 처한 상황에 맞게 나름대로 최선의 답을 찾아가려고 하는 듯한 주변 사람들의 모습과 나를 비교하면 그 현실이 직접적으로 와닿아 그동안 가져왔던 자신감이나 여유 같은 건 사실 아무런 의미가 없었다는 것만 깨닫는다. 지금 나에게는 현실적인 문제가 눈앞에 닥쳤을 때 유연하게 대처할 수 있을만한 실력 같은 건 없으니까. 예전부터 꾸준히 고민하고 노력했어야 하는 문제인데, 이런저런 핑계나 대면서 도망치기를 반복한 사이 쌓인 문제가 나를 너무 머리 아프게 한다. 본래 어떤 문제적 상황을 마주할 때 해결할 수 있는 것과 없는 것을 나누고 가능한 것에 초점을 둘 수 있어야 하는데, 나의 경우에 있어서는 전자의 비율이 너무 낮아 심리적 여유를 갖고 대하기가 힘들어 보인다. 그러니 자연스럽게 짜증이 느는 것 같기도 하고.</w:t>
      </w:r>
    </w:p>
    <w:p>
      <w:r>
        <w:t>​</w:t>
      </w:r>
    </w:p>
    <w:p>
      <w:r>
        <w:t>군대에서 나름 여유와 평정을 찾으면서 성마른 성격이 나름 해결됐다고 생각했지만, 막상 나와보니 나는 여전히 갈 길이 먼 미성숙한 사람이었다. 내 역량으로 대처하기 힘들지만 부딪혀야만 하는 문제를 다룰 때 내가 보이는 태도를 돌아보면 그게 더 분명하게 와닿는다. 유연하게 생각한다면 다른 접근을 할 수도 있겠지만 “이건 무조건 안돼” 같은 자기 제한을 머릿속에 새겨두고 있는지라 문제는 좀처럼 해결되지 않는가 싶기도 하고. 복잡하지 않으면서도 복잡한 문제라는 생각이 든다. 그나마 다행인 건 내가 뭘 해야 하는가에 대한 생각을 놓지 않음과 동시에 부족하더라도 할 일은 미루지 않고 하려는 것 정도라 해야 할까. 그다지 만족스럽진 않지만.</w:t>
      </w:r>
    </w:p>
    <w:p>
      <w:r>
        <w:t>​</w:t>
      </w:r>
    </w:p>
    <w:p>
      <w:r>
        <w:t>그냥 요즘 짜증 나는 일이 많아서 이게 더위 때문에 그런 건가 싶어 한 번 생각을 해봤다. 물론 더운 날씨와 더불어 책상에 팔이 닿기만 해도 순식간에 끈적해질 정도로 땀이 많이 나는 체질의 영향도 한몫하겠지만, 신체적인 것뿐만 아니라 최근 정신적인 면에서 안정을 찾기 쉽지 않은 상황인 것 같아 한 번 생각을 정리하는 시간을 가졌다. 이성을 찾고 침착하게 생각해 보니까 미국에 가기까지 50일 정도 남은 시간 동안 뭘 할 수 있을지, 새로운 공간에서는 내가 뭘 해야 하고 그전에 내가 뭘 갖춰야 할지에 대한 그림이 어렴풋이 그려진달까. 사실 생각해도 그다지 의미 없는 것 같기도 하고, 아직까진 답이 없는 문제 같다. 어떻게든 되지 않을까 싶기도.</w:t>
      </w:r>
    </w:p>
    <w:p>
      <w:pPr>
        <w:pStyle w:val="Heading3"/>
      </w:pPr>
      <w:r>
        <w:t>23살의 내가 쓰는 편지 641(23.6.26)</w:t>
      </w:r>
    </w:p>
    <w:p>
      <w:r>
        <w:t>술을 마시면</w:t>
      </w:r>
    </w:p>
    <w:p>
      <w:r>
        <w:t>﻿</w:t>
      </w:r>
    </w:p>
    <w:p>
      <w:r>
        <w:t>난 술을 잘 못 마신다. 알코올 특유의 쓴맛을 좋아하지 않을뿐더러(비슷한 이유로 커피도 잘 안 마신다) 아시아 홍조 증후군 때문에 소주를 반 병 정도만 마셔도 얼굴이 확 달아올라 후끈후끈해진다. 그나마 지난번에 일본 여행을 다녀오면서 진저 하이볼이나 여러 준마이 다이긴조 사케같이 쓰지 않고 오히려 단맛이 강한 술을 마셔봐서 맛 측면에서는 술을 덜 꺼리게 됐는데, 아시아 홍조 증후군은 도무지 극복할 수 없는 체질 같은 거라 도저히 술과는 친해질 수 없다는 사실을 인정하고 친한 사람들이 아니면 좀처럼 마시지 않는 편이다.</w:t>
      </w:r>
    </w:p>
    <w:p>
      <w:r>
        <w:t>술과 가까워지려야 도무지 가까워질 수 없는 나에게도, 술을 마실 때만 느낄 수 있는 좋은 느낌이라는 게 있다. 마시고 난 후 한순간 온몸이 후끈하다가도, 시간이 좀 지나면서 얼굴에 있던 홍조가 가라앉을 때쯤 찾아오는 한기. 날씨 상관없이 실제로 춥지 않아도 추위를 느끼는 것처럼 오들오들 떨게 되는데 그 순간 찾아오는 한기로 인한 오한과는 달리 속으로는 평정심을 되찾게 되고, 복잡했던 생각들이 이상하리만치 질서정연하게 정리되면서 마음의 안정이 찾아온다. 아직까지는 취해서 가버릴 정도로 많이 마셔본 적은 없는데, 적당히 마시면 찾아오는 침묵은 음주 후 내가 누릴 수 있는 유일한 평화의 순간이랄까.</w:t>
      </w:r>
    </w:p>
    <w:p>
      <w:r>
        <w:t>체질 얘기를 해보자면, 난 더운 것보다 추운 걸 선호한다. 뭐든 극단적인 것보단 적당한 게 좋지만 둘 중 확실히 추운 게 낫다. 조금이라도 더우면 땀이 물 흐르듯이 흐르고, 책상에 맞닿은 팔은 금세 땀에 젖어 끈적끈적 해지며, 사람이 여럿 모여있어 이산화탄소 농도가 높아질 법한 밀폐된 공간에 있으면 숨이 막힐 듯이 답답해지면서 온몸에 열이 모이는 것 같은 느낌을 받는다. 가뜩이나 평소에 속에서 올라오는 짜증과 분노를 통제하는데 많은 에너지를 소모하는데, 그런 상황이 오면 유독 상황과 관계없이 화가 난다. 온 세상이 나를 적으로 돌린 상황을 마주한 것 같은 기분.</w:t>
      </w:r>
    </w:p>
    <w:p>
      <w:r>
        <w:t>여름이 찾아오면서 다시 그런 느낌이 심해졌다. 군대나 학교에서는 에어컨을 잘 틀어줘서 덜한데, 집에서 에어컨을 잘 안 틀어서 날씨가 덥진 않아도 공기가 습해 쉽게 답답함을 느낀다. 특히 내 방은 창문이 밖이 아니라 베란다랑 연결되어 있어서 환기도 잘 안돼서 그런 느낌이 더 심하다. 거기다가 노트북 발열도 심해서 방 안에서 문을 닫아놓거나 선풍기를 안 틀고 뭔가를 한다는 건 내 체질을 고려하면 사실상 불가능하다. 답답하니까 자꾸 늘어져서 뭘 해야 할 때는 되도록 집에 안 있으려고 하는데, 규칙적인 일정이 없는 요즘 그렇게 하는 게 쉽지 않은지라 남는 시간을 효과적으로 못 쓰기도 하고, 그렇다고 선풍기를 틀어놓고 있으면 금세 비염이 심해져서 하루 종일 코를 훌쩍이며 고생해야 하고, 여러모로 문제다.</w:t>
      </w:r>
    </w:p>
    <w:p>
      <w:r>
        <w:t>그러나 술을 마시고 돌아오면 얘기가 달라진다. 아무리 더워서 땀이 흘러도 몸은 바들바들 떨리면서 일종의 인지부조화가 찾아오게 되고, 그런 감각의 모순적 충돌 속에서 온전히 머릿속을 떠도는 생각들에 더 집중할 수 있게 된다. 몸에 힘이 바지니까 자연스럽게 침착해지고, 그동안 감정적으로 생각했던 문제에 대해 오히려 더 이성적으로 접근할 수 있게 된다.</w:t>
      </w:r>
    </w:p>
    <w:p>
      <w:r>
        <w:t>술의 맛만 생각하면 좋아하려야 좋아할 수가 없지만, 약간 취한듯싶다가도 취하지 않은 상태에서 찾아오는 싸늘한 정도의 시원함과, 수월하게 풀리는 꼬인 매듭 같은 생각들. 고맙게도 이런 혜택들을 누리는 데에 소주 반 병이면 충분하다. 자랑할 수는 없지만 술찌들만의 장점이랄까. 뜨거움과 차가움 사이의 경계에서 절묘한 조화를 이룰 수 있도록 도와주는 술 한 잔, 그게 특유의 도라지차 같은 달콤쌉쌀한 생강 향이 추가한 진저 하이볼이라면 더할 나위 없다. 시간이 남는다면 다시 한번 기온 마츠리 기간에 교토의 이자카야에서 진저 하이볼이나 한 잔 마시고 싶은데 그럴 여유가 없네.</w:t>
      </w:r>
    </w:p>
    <w:p>
      <w:pPr>
        <w:pStyle w:val="Heading3"/>
      </w:pPr>
      <w:r>
        <w:t>23살의 내가 쓰는 편지 642 (23.6.28)</w:t>
      </w:r>
    </w:p>
    <w:p>
      <w:r>
        <w:t>야구 이야기</w:t>
      </w:r>
    </w:p>
    <w:p>
      <w:r>
        <w:t>할게 별로 없는데 집에 있기는 싫어서 밖에 나가 뭐든 해야할 것 같을 때 가장 좋은게 야구관람이 아닐까 생각한다. 평일 기준 11000원 정도 입장료에다가 인천까지 가는 5천 원 남짓한 교통비, 그리고 만 원을 좀 넘길듯 말듯 한 간식비까지. 뭐 아예 안 나가는 것보다는 많이 쓰겠지만 그정도 비용으로 오후 시간을 전부 쓸 수 있는게 효율적이기도 하고, 미국에 간 이후에는 야구보러 올 일이 좀처럼 없을 것 같아서 2주 전부터 꾸준히 야구를 보러 다니고 있다. 당장 랜더스가 언제까지 강팀으로 군림할 수 있을지도 모르니까 미국가기 전에 최대한 봐둬야겠다는 생각이 작용한 탓도 있다.</w:t>
      </w:r>
    </w:p>
    <w:p>
      <w:r>
        <w:t>어쨌든 어제 경기는 LG 와 SSG의, 0.5경기차로 SSG가 1위를 하고 있는 가운데 경기 결과에 따라 순위가 뒤바뀔 수도 있는 중요한 경기였다. 같이 경기를 보러가자는 군대 선임의 권유로 살면서 처음 가보는 포수 바로 뒤에 있는 랜더스 라이브존을 예매했는데, 그동안 제일 저렴한 일반석만 앉다가 처음으로 그런 좋은 자리를 앉아보니 느낌이 확실히 다르달까. 물론 한 사람당 5만 원씩 하는 티켓값은 부담스럽지만 눈 앞에서 선수들을 볼 수 있고 무엇보다 투수가 던지는 공이 눈에 잘 들어와서 느껴지는 현장감이라는게 있다. 뭐 그렇다고 티비로 보는 것처럼 볼의 궤적을 정확하게 볼 수 있는 건 아니지만.</w:t>
      </w:r>
    </w:p>
    <w:p>
      <w:r>
        <w:t>경기는 시작하자마자 시시하게 끝나버렸다. 1회부터 선발투수 오원석이 제구는 나쁘지 않았지만 난타를 당하면서 4실점했고, 타선은 상대 선발 임찬규의 제구난조에도 불구하고 좀처럼 점수를 내지 못하다가 결국 5회 들어 추가 대량실점을 하면서 단숨에 10점 가까이 벌어졌고, 중반을 넘어가면서 경기는 이미 승패가 갈려버렸다. LG 쪽이 체력 안배를 위해 주전선수들을 빼자 뒤이어 우리팀도 최정, 추신수, 박성한, 최지훈 같은 주축 선수들을 대거 불어들였고, 주전포수인 김민식 대신 1군 OPS 0.069를 기록하는 환상적인 활약을 하고 있는 이재원이 포수 마스크를 썼다. 9회까지 가면서 경기는 14점차까지 벌어졌고, 원래 10점차로 벌어진 6회에 나가고 싶었는데, 같이 온 LG팬도 있으니 옆에서 경기를 즐기는 걸 그저 바라보며 고통스러운 시간을 보내고 왔다.</w:t>
      </w:r>
    </w:p>
    <w:p>
      <w:r>
        <w:t>그나마 수확이라면 랜더스로 바뀐 이후로 중요한 경기 아니면 야구를 잘 안 봐서 주전 선수를 제외하고는 아는 사람이 별로 없었는데, 일찌감치 경기를 포기해서 평소에 못보던 백업선수들이 경기를 뛰는 걸 봤다는 것 정도인데, 올해 전체 5순위로 입단한 투수 이로운과 작년에 입단한 이기순 등등 영건들의 모습을 본 건 처음이었다.</w:t>
      </w:r>
    </w:p>
    <w:p>
      <w:r>
        <w:t>개인적으로 SK 시절부터  최정과 김광현 이후로 1차 지명에서 크게 성공했다고 말할만한 사례가 없어서 딱히 기대하지 않았는데, 실제로 봐도 팀의 중심이 될만한 잠재성을 가지고 있다고 생각하기에는 어려워 보였다. 이정후나 안우진 같은 거물급 선수들을 잘 뽑는 키움과 비교하게 되면서 너무 높은 기준을 부여하는게 아닌가 싶기도 한데, 사실 냉정히 말해 문승원이나 서진용 정도를 빼면 1군에서 확실히 눈도장을 찍은 선수들도 못 뽑은게 이 팀 스카우팅의 현실이라. 오원석도 사람들이 주목하는 것치고 잠재력이 그다지 높은 투수라는 느낌은 못 받았다. 오히려 김광현의 대체자를 찾으려는데 급급해서 무턱대고 좌완 투수들을 쓸어담는 2010년대 후반의(백승건, 김건우 등) 시대적 후광으로 1차 지명을 받은 거라고 생각한지라 그다지 좋아하는 투수는 아니다. 던지는 폼만 보면 어딘가 양현종을 연상시키는 것 같긴하다만.</w:t>
      </w:r>
    </w:p>
    <w:p>
      <w:r>
        <w:t>어쨌든 14대0으로 처참하게 지는 경기를 보면서, 그 전부터 계속 느끼긴 했지만 올해는 정말 LG 상대로 쉽지 않을 것 같다고 생각이 들었다. 물론 단기전 가면 여러 변수가 있고 LG 자체가 가을 야구 위닝 멘탈리티가 있는 팀은 아니어서 또 모르지만 올해 경기만 보면 확실히 두 팀 간의 경기에서 차이가 보인다고 할까. 작년에 키움이 LG를 이긴 이유도 안우진 같은 솔리드한 결과를 보장하는 MVP급 선발이 있는 상황에서 중요한 나머지 경기에서 승리를 가져왔기 때문이라고 생각하는데, 외인 이외에 국내 선발진이 냉정하게 보면 강하다고보기 힘든 LG의 약점을 공략하는게 가을야구에서 중요해보인다. 물론 그 약점을 공략할 수 있으려면 정규시즌에서 1위를 해야만 하겠지만.</w:t>
      </w:r>
    </w:p>
    <w:p>
      <w:r>
        <w:t>여러모로 팀 상황을 고려하면 최정과 김광현이 은퇴하기 전에 윈나우를 해야하는데, 올해는 그게 참 쉽지 않아보인다. 장기적으로 청라 돔구장으로 들어갈 때 쯤이면 그 둘이 없을 텐데, 가뜩이나 근본 따위는 찾아보기 힘든 우리팀에서 상징과도 같은 존재인 그 둘을 대체할 수 있는 선수가 나올까 싶기도 하고. 애초에 KBO 전체적으로 봐도 역대급으로 꼽히는 선수를 대체할 사람을 찾는게 쉬운 일은 아니기에, 미국에 가서 이제 자주 보러 오지도 못하는거 올해까지는 우승을 했으면 좋겠다는 마음이다. 거기다 최정이 MVP까지 타면 더할 나위 없고.</w:t>
      </w:r>
    </w:p>
    <w:p>
      <w:r>
        <w:t>이제 토요일에 키움전, 다음주 화요일 기아전까지 또 2경기를 보러가는데, 기왕 가는거 좋은 경기력으로 이겼으면 좋겠다. 지금까지 10번 직관을 가서 3승 7패를 했는데, 근 3년으로 좁히면 1승 5패(그중 1승은 롯데다)여서 내가 경기장을 가는게 문제인건지, 아니면 내가 질만한 경기(그렇다기엔 김광현만 3경기 나왔는데)를 하는 날에만 보러가는건지 구분이 안될 정도다. 토요일에 이기면 꼭 유니폼 사야지…</w:t>
      </w:r>
    </w:p>
    <w:p>
      <w:pPr>
        <w:pStyle w:val="Heading3"/>
      </w:pPr>
      <w:r>
        <w:t>23살의 내가 쓰는 편지 643 (23.6.30)</w:t>
      </w:r>
    </w:p>
    <w:p>
      <w:r>
        <w:t>글과 손</w:t>
      </w:r>
    </w:p>
    <w:p>
      <w:r>
        <w:t>이전에 친구와 수기로 글을 쓰는 것에 관해 이야기하면서, 키보드로 타이핑하는 게 수기보다 훨씬 더 효과적인 글쓰기 방법이라는 의견을 접했다. 그 생각을 받아들여 전역한 이후에는 대부분 노트북으로 구글 닥스에다가 글을 쓰고 있다. 그러나 매일 내 인생을 기록해 보겠다고 시작한 글쓰기의 번호가 좀처럼 오르지 않는다는 사실을 깨닫고는, 쓰는 속도와 관계없이 나의 글쓰기 자체가 어떠한 형태의 도전을 직면했다는 걸 알게 됐다.</w:t>
      </w:r>
    </w:p>
    <w:p>
      <w:r>
        <w:t>시간이 많다. 흘러넘치도록. 긴자 이토야에서 산 질 좋은 종이와, 온갖 문구점과 잡화점을 돌아다니며 산 샤프도 있고, 나름대로 경험 속에 떠올린 좋은 글감들도 여럿 있다. 그러나 가장 중요한 글쓰기에 대한 갈망은 느껴지지 않는다. 내일은 오늘보다 더 나은 삶을 살고, 그 기록을 남겨 누군가에게 전하겠다는 목적의식이 부족하다. 애초에 지금은 전할만한 게 있는 삶을 살고 있는 것 같지도 않고.</w:t>
      </w:r>
    </w:p>
    <w:p>
      <w:r>
        <w:t>동기가 행동을 만드는지, 행동이 동기를 만드는 건지 잘 모르겠다. 그러나 억지로라도 하루에 한 편씩 써야 한다는 생각을 가지고 있을 때와 달리 지금은 글쓰기 대신 취미거리가 워낙 많아져 굳이 지금 당장 책상에 앉아 글을 써야겠다는 생각은 좀처럼 들지 않고, 그렇게 하루하루 밀린 글거리는 점차 잊혀지며 길어지는 글과 글 사이의 시간적 공백 속에 무의미와 게으름이라는 태그로 분류되어 기억 속에서 사라진다. 그동안 뭘 했는지 잘 모르겠다. 나름 거창했던 목표와 계획들 속에 제대로 된 거라고는 여행뿐이다. 살은 빠질 듯 안 빠지고, 체력은 그대로고, 새롭게 배운 건 마땅히 없고.</w:t>
      </w:r>
    </w:p>
    <w:p>
      <w:r>
        <w:t>그냥 여러 가지 생각이 들어 한 번 정리해두려고 오랜만에 샤프를 잡았다. 그런데, 워낙 오랜만에 샤프를 잡으니 중지의 굳은살이 사라져 물집이 잡힌 듯 세게 쥐니 조금씩 아프다. 그래도 이렇게 물리적인 형태가 남도록 종이 위에다가 글을 쓰니까 비록 수정이 힘들고 분량 뽑긴 힘들어도 진짜 쓰는 것 같다는 느낌이 든다. 매번 한 시간 정도 집중해서 쓰고 나면 오른손 힘이 빠질 정도로 펜을 세게 쥐는데, 그때 찾아오는 느낌이 지금 내가 글을 쓰고 있다는 일종의 현장감을 준달까. 중학생 때부터 함께 해온 검은색 스매시 말고 다른 건 필기구를 (막상 사놔도) 쓰지 않는 건 그런 이유에서일지도 모르겠다. 다른 필기구를 쓰면 같은 내용이어도 다른 글을 쓰는 기분.</w:t>
      </w:r>
    </w:p>
    <w:p>
      <w:r>
        <w:t>하나 새로운 결심. 과연 할지는 모르겠다만 수기 전용으로 매일 한 편씩 글을 써봐야겠다. 아니 애초에 20대 편지는 수기 전용으로 남기고, 그 외의 것들을 타이핑으로 써야지. 어차피 시간도 넘치도록 많은 거, 삶의 기록을 남기는 막중한 임무를 키보드가 아니라 손과 펜에게 남기는 것도 나름대로 의미가 있을 것 같고. 비록 타이핑하는 것보다 오타는 많겠지만, 원래 삶이라는 게 때로는 수정할 수 없는 오타 덩어리 아닌가. 오히려 그런 소소한 실수가 있어도 즐겁게 받아들여야지.</w:t>
      </w:r>
    </w:p>
    <w:p>
      <w:r>
        <w:t>﻿</w:t>
      </w:r>
    </w:p>
    <w:p>
      <w:pPr>
        <w:pStyle w:val="Heading3"/>
      </w:pPr>
      <w:r>
        <w:t>23살의 내가 쓰는 편지 644 (23.7.1)</w:t>
      </w:r>
    </w:p>
    <w:p>
      <w:r>
        <w:t>달그락식탁</w:t>
      </w:r>
    </w:p>
    <w:p>
      <w:r>
        <w:t>아는 사람이 제주도에 괜찮은 맛집을 소개해달라고 했다. 작년 제주도 자전거 여행을 되짚어보면서 맛있게 먹었던 음식들을 떠올려 말고기 요리 전문점 고수목마와 돈가스 및 경양식 전문점 달그락식탁을 추천해 줬다. 동시에 식당 링크를 보내주려고 네이버 지도에 검색을 했는데 이상하게도 내 기억과 달리 달그락식탁이 함덕 해수욕장 근처가 아니라 제주 시내에 위치해있었다. 게다가 돈가스와 딱새우 파스타 같은 단품 위주로 팔던 메뉴 구성은 돈가스 백반과 제육 백반 정식 같은 세트 중심으로 바뀌어있었다. 그래서 처음엔 같은 이름의 다른 식당이라고 생각해 혹시나 가게 주인이 장사를 접은 건가 싶었지만, 9개월 전에 멀쩡히 장사 잘하던 곳이 흔적도 없이 사라질 리 없다고 생각해 자세히 찾아보니 올해에 지금 있는 곳에서 리뉴얼 오픈한 것이었다.</w:t>
      </w:r>
    </w:p>
    <w:p>
      <w:r>
        <w:t>모르던 사이에 찾아온 사소한 변화이지만, 조금은 충격적이다. 제주도 여행 가이드북에서 추천해 주는 맛집이었는데, 내가 치즈돈가스에 환장하는지라 한 번쯤 가봐야겠다 머릿속에 담아두다가 당일이 되어서야 우연히 지나다 발견했다. 원래도 음식을 가리지 않고 잘 먹는 편이지만 오전 내내 자전거를 탔던지라 더욱 맛있었고, 실제로 맛도 훌륭했다. 언젠가 다시 한번 와야지 생각했었는데, 가게가 완전히 바뀐 지금 와서 보면 기약 없는 약속일뿐이었다.</w:t>
      </w:r>
    </w:p>
    <w:p>
      <w:r>
        <w:t>가게의 뒷문이 단독주택 마당과 연결되어 있어 워라밸 측면에서 나름대로 이상적인 공간이었는데(특히 마당이 엄청나게 넓었다), 그런 낭만대로 살기에는 현실적인 문제가 컸던 걸까. 차를 갖고 오지 않고서는 접근성이 좋지 않아 손님이 별로 없었다지만, 그것과 별개로 메뉴 구성까지 바뀐 데에는 가게 주인만의 나름대로의 이유가 있더라도 어딘가 씁쓸하달까. 내가 인식한 달그락식탁이라는 식당의 이미지로부터 많은 변화가 생겨 간판 이름만 같지 완전히 다른 식당이라고 해도 과언이 아닐 정도.</w:t>
      </w:r>
    </w:p>
    <w:p>
      <w:r>
        <w:t>오늘 나를 즐겁게 해준 일상이 내일도 똑같이 반복될 거라는 확신 따위는 할 수 없는 세상이다. 마침 오늘 집 근처 버스 정류장을 지나니 군대에 있을 때 개업했던 정육점이 폐업하고 버블티 가게가 새로 오픈한다. 20분 동안 그토록 찾아헤매던 돈가스집조차 그대로 남아있지 않는 세상에서 내일은 어떨 거라고 확신하는 건 무의미해 보인다. 그저 나름대로의 근거와 경험을 가지고 이후의 시간을 유추할 뿐이다. 물론 그 근거가 많을수록 유추는 더욱 정교하고 정확해지겠지만. 내가 무신경하던 9개월 사이 이 세상에 찾아온 변화는 달그락 식탁이라는 형태를 내비쳤다. 그리고 그 형태 속에서 야구장에 갔다온 후 누워서 핸드폰이나 하다가, 고작 하루밖에 안 된 자신과의 약속조차 지키지 않은 지금의 나와 그때의 나 사이에도 분명한 차이를 발견했다.</w:t>
      </w:r>
    </w:p>
    <w:p>
      <w:r>
        <w:t>판의 경계에 서있어 끊임없이 흔들리는 세상을 사는듯하다. 모르던 사이 노력을 기울여서 쌓은 모래성 따위는 손쉽게 흩날려버릴 운명이다. 나름대로 잘 만들어뒀다고 생각한 군대에서의 습관들이 나와서 그토록 쉽게 무너지는 건, 콘크리트와도 같은 규칙적인 기반이 사라지고 모래사장 같은 물렁한 바닥 위에 서있기 때문이 아닐까. 어느 순간 아침에 출근하기 위해 바쁘게 움직이는 사람들의 모습이 낯설게 느껴지던 순간 출렁거리는 파도와도 같은 생활 속에 뭐 하나 제대로 하지 못하는 내 모습과 현실의 대조가 더욱 분명해 보였다. 작은 식당에 생긴 변화에 아쉬움을 느끼기에는 나 역시 굳건한 기반 따위 없이 이리저리 흔들릴 뿐이라. 숫자는 올라가고, 과거의 흔적들이 떠나가며 기억 역시 희미해지는 가운데 굳게 서있는 건지 앞으로 나아가는 건지 구별조차 되지 않은 채 흔들리는 내 모습이 어딘가 달그락식탁을 닮아있었다.</w:t>
      </w:r>
    </w:p>
    <w:p>
      <w:pPr>
        <w:pStyle w:val="Heading3"/>
      </w:pPr>
      <w:r>
        <w:t>23살의 내가 쓰는 편지 645 (23.7.5)</w:t>
      </w:r>
    </w:p>
    <w:p>
      <w:r>
        <w:t>지우개 꿈</w:t>
      </w:r>
    </w:p>
    <w:p>
      <w:r>
        <w:t>꿈을 꿨다. 내가 자주 가던 동네 모닝글로리 문구점 입구에 서서 뭘 살지 고민하는, 그 고민의 순간이 마치 영겁처럼 느껴질 정도로 긴 꿈이었다. 분명 얼마 남은지 모르는 카드 잔액은 한정적이니까 원하는 걸 아무거나 무턱대고 살 수는 없겠지만, 그렇다고 아무것도 사지 않고 돌아갈 수는 없는 노릇이기에 문구점에 들어온 이유가 분명 있었을 거다.</w:t>
      </w:r>
    </w:p>
    <w:p>
      <w:r>
        <w:t>​</w:t>
      </w:r>
    </w:p>
    <w:p>
      <w:r>
        <w:t>그렇게 고민의 시간이 흘러 결정이 내렸고, 필기구(볼펜) 코너 맞은편에 있는 지우개 코너에서 늘 쓰던 Ain(아인) 지우개를 하나 집어갔다. 새거랑 비교하면 그동안 써온 지우개가 하도 닳아 정말 작아졌다는 게 느껴질 정도였다. 어쨌든 때도 안 타고 커버도 온전한(지우개가 닳을 때마다 크기에 맞게 커버를 자르곤 한다) 새삥 지우개를 챙기고 문구점을 나섰다.</w:t>
      </w:r>
    </w:p>
    <w:p>
      <w:r>
        <w:t>​</w:t>
      </w:r>
    </w:p>
    <w:p>
      <w:r>
        <w:t>그게 단순하지만 길었던 꿈의 끝이었다. 꿈에서 깬 후 너무 현실 같아서 필통을 열어보니 역시나 안에는 헌 지우개가 있었다. 만약 내가 저 지우개를 쓰려면 앞으로 시간이 얼마나 걸리려나. 문득 생각해 보니 좀처럼 지우개가 닳지 않던 지난날의 시간이 머릿속을 스쳐 지나갔다. 예전만큼 필기구를 쓸 일이 좀처럼 없다. 필기도 볼펜 아니면 키보드로 타이핑하는 게 대부분이어서 글 쓰는 게 아니면 샤프는 거의 쓸 일이 없다고 해도 무방한데, 심지어 요즘에는 절대적으로 글에 할애하는 시간도 줄어들어서 동시에 실수를 고치려고 지우개를 쓸 일은 더 줄어들었다.</w:t>
      </w:r>
    </w:p>
    <w:p>
      <w:r>
        <w:t>​</w:t>
      </w:r>
    </w:p>
    <w:p>
      <w:r>
        <w:t>보통 글을 다섯 편 정도 쓰면 샤프심을 바꾸게 되는데, 한 통에 40개가 들어있으니 200편을 쓰면 그제야 한 통을 비울 수 있다. 원래 하루에 한 편 정도 쓴다고 가정하면 1년에 대략 2통 정도를 쓰는데, 그에 반해 지우개는 해가 지나도 도저히 새 걸 사야할 정도로 닳지를 않는다. 과거의 습관을 꾸준히 유지하지 못해서 글 쓰는 양도 예전만 못하는데 앞으로는 바빠지면서 더더욱 지우개 쓸 일이 줄어들지 않을까 싶기도 하고.</w:t>
      </w:r>
    </w:p>
    <w:p>
      <w:r>
        <w:t>​</w:t>
      </w:r>
    </w:p>
    <w:p>
      <w:r>
        <w:t>고작 천 원도 안 되는 지우개 하나 새로 사는 게 왜 이렇게 힘들까, 꿈에서 나온 너무나도 현실적인 장면이 이상보다도 더 멀게만 느껴진다. 언제쯤에야 찾아올까. 막연한 미래이지만 그 순간만큼은 더더욱 막연하다.</w:t>
      </w:r>
    </w:p>
    <w:p>
      <w:pPr>
        <w:pStyle w:val="Heading3"/>
      </w:pPr>
      <w:r>
        <w:t>23살 내가 쓰는 편지 646(23.7.7)</w:t>
      </w:r>
    </w:p>
    <w:p>
      <w:r>
        <w:t>직관 연패에 관한 이야기</w:t>
      </w:r>
    </w:p>
    <w:p>
      <w:r>
        <w:t>유독 나만 가면 매번 형편없는 경기력으로 져서 (3경기동안 5득점하고 25실점했다) 이제 직관을 가면 안되는건가 생각이 들기도 했는데, 미리 해둔 약속이었고, 상태가 마침 9위인 기아라 이번에는 연패를 끊어볼 수 있지 않을까 하는 기대를 품었다. 그러나 마침 그날 폭우가 쏟아져 우천 취소로 인해 경기를 보러가지 않게 됐고, 그 후 수요일과 목요일에는 아쉬운 경기력으로 2패를 하고 말았다.</w:t>
      </w:r>
    </w:p>
    <w:p>
      <w:r>
        <w:t>2020년부터 3년동안 직관을 가서 1승 6패, 그 이전 것까지 포함해도 총 3승 9패, 2020년을 제외하면 꾸준하게 중상위권과 5할 승률을 지켜왔다는 사실이 낯설게 느껴질 정도로 직관만 가면 진다. 특히 작년이랑 올해는 2위 아래로 떨어져 본 적이 없을 정도로 성적이 좋은데. 그런데 뭐랄까 20년 동안 5번의 우승을 거머쥐었던 우리 팀이 패배하는 모습을 보는게 그다지 낯설지 않아 별로 화도 안 난다. 물론 그것과 별개로 질 때마다 욕은 하지만. 뭐 야구라는게 매일 이길 수 없는 스포츠라지만, 팬으로서는 한 경기에 일희일비할 수 밖에 없는데도 불구하고 밥먹듯이 하는 직관 패배가 별로 대수롭지 않게 여겨지는건 내가 우리 팀에 진심이 아닌건가 의심이 들 정도다.</w:t>
      </w:r>
    </w:p>
    <w:p>
      <w:r>
        <w:t>기억을 거슬러 올라가 내가 이 팀을 처음 좋아하기 시작했을 때는 2009년 한국시리즈였다. 베이징 올림픽 금메달을 땄을 때부터 개인적으로 김광현을 좋아하긴 했지만, 한국프로야구, 더 나아가 SK 와이번스라는 팀이 내 뇌리에 깊게 박힌 건 아이러니하게도 7차전 나지완이 9회말 5대5 상황에서 채병용을 상대로 끝내기 홈런을 쳤던 순간이었다. 온가족이 호남 출신이라 거실에서 티비를 보며 기아를 응원하는 가운데 나 혼자만 반동분자처럼 SK를 응원했다. (그때는 선수들 중에서 유일하게 안경을 끼고 경기하는 박정권 선수에 관심이 갔던게 컸다) 7차전까지 끌고간 시리즈를 기아의 우승으로 귀결시킨 나지완의 마무리 홈런과 함께 기적의 순간 속 조연이 된 그 순간부터 SK 와이번스에 정이 갔다.</w:t>
      </w:r>
    </w:p>
    <w:p>
      <w:r>
        <w:t>그리고 이후 아버지가 SK에 입사하면서 2010년 우승 때 회사에서 나온 우승 기념모자를 받아왔을 때는 아직도 기억에 남는다. 우타자 몸쪽 코너로 절묘하게 들어간 김광현의 슬라이더와 함께 이뤄낸 이뤄낸 우리 팀의 세 번째 우승이자 내가 목격한 첫 번째 우승을 함께한다는 일종의 소속감에 당시 10살이었던 나로서는 이 팀에 확실히 빠져들 수 밖에 없었다. 그러나 정작 그 이후에는 점점 주축 선수들이 이탈하면서 우승은 멀어졌고, 침체기가 길어져면서 우승은 커녕 간간히 가을야구도 못 갈 정도가 되었고, 그렇게 우리가 우승할 수 있는 팀이라는 기대 자체가 점점 사라지던 상황에서 기적같이 일궈낸 2018년의 업셋 우승은 아직까지도 가장 기억에 남는 순간이다.</w:t>
      </w:r>
    </w:p>
    <w:p>
      <w:r>
        <w:t>그렇게 시간이 흘러 2020년 한 해를 완전히 꼬라박은 후, 모기업이 바뀌고 난 후 이뤄낸 작년 우승에는 별로 감흥이 없었다. 군대에 있는 동안 끝까지 다 본 경기라고는 개막전 폰트의 9이닝 퍼펙트 밖에 없었고, SK와이번스가 아닌 SSG 랜더스라는 새로운 이름이 여전히 낯설게만 느껴졌다. 성적이 좋을 때는 아이러니하게도 알아서 잘하겠지하는 생각에 야구를 잘 안보게 되고, 못할 때 야구에 관심이 가는데 좀처럼 이해는 안되는 현상이지만 뭐라고 해야할까 못하는 애들 욕하려고 요즘 야구에 대해 더 많이 알려고 하게 된달까.</w:t>
      </w:r>
    </w:p>
    <w:p>
      <w:r>
        <w:t>올시즌 초반에 잠깐동안 1위를 달려 엄청난 관심을 끌었던 롯데 자이언츠의 팬인 내 친구로서는 이해하기 힘들겠지만, 유독 많이 질 때 팀과 야구에 관심이 생긴다고 할까. 팀의 문제가 뭔지 찾아보게 되면서 자연스럽게 경기에 나오는 선수들 뿐 아니라 나오지 않는 후보 및 2군 선수들에 대해서도 꽤나 많은 것을 알게 되고, 특히 그중에서도 유망주랑 신인 드래프트를 찾아봄녀서 우리 팀 뿐만 아니라 한국 야구 전반에 대해 더 잘 알게 된다. 특히 2020 시즌 초반에 11연패를 하고, 결국 9위로 시즌을 마무리 했을 때는 코로나여서 집에만 있었던 걸 고려해도 정말 매일 야구에 미쳐있다고 할 정도로 야구만 봤다.</w:t>
      </w:r>
    </w:p>
    <w:p>
      <w:r>
        <w:t>그렇게 작년 우승 이후 SSG 랜더스라는 새로운 이름에 조금은 익숙해졌고, 전역까지 해 시간도 많겠다 예전보다 직관을 자주 다니기 시작했다. 랜더스로 팀 이름이 바뀐 이후 처음으로 문학도 가보고(다행히 그 경기 상대는 롯데라 이겼다), 이전보다 인천에 훨씬 자주 가면서 이제는 구장 내부 구조도 다 파악할 정도다. 내가 보기 시작한 이후로는 귀신같이 팀 경기력이 추락하기 시작하면서 요즘엔 확실한 하락세를 타기 시작했지만, 그래도 또 보러갈 거다. 보통 승리를 할 때 느끼는 환희가 경기를 보는 이유라지만, 지금은 패배도, 그 과정에서 보여주는 한심한 경기력과 결점도 나름 야구를 보는 재미라고 생각한다.</w:t>
      </w:r>
    </w:p>
    <w:p>
      <w:pPr>
        <w:pStyle w:val="Heading3"/>
      </w:pPr>
      <w:r>
        <w:t>23살의 내가 쓰는 편지 647 (23.7.11)</w:t>
      </w:r>
    </w:p>
    <w:p>
      <w:r>
        <w:t>눈치</w:t>
      </w:r>
    </w:p>
    <w:p>
      <w:r>
        <w:t>알다시피 난 눈치라는게 그다지 없다. 누군가 명확하게 그 신호를 드러내지 않으면 좀처럼 눈치채지 못한다. 뭐라고 해야할까 인간관계에서 타인의 감정상태를 알아차리는 것이라면 내 세상에 빠져있듯이 살아가기에 그럴 수도 있다고 생각하지만, 꼭 중요한 변화가 생길 때나 무언가 큰일이 닥치기 바로 직전까지도 아무것도 모른다듯이 행동한다. 아니 이쯤되면 모른다기보다는 알면서도 무의식적으로 모른척하려는건가. 솔직히 나도 잘 모르겠다.</w:t>
      </w:r>
    </w:p>
    <w:p>
      <w:r>
        <w:t>세상엔 그런 것들이 있다. 내가 갖고 있을래야 갖고 있을 수 없는 것들. 자원은 유한하고, 그에 맞게 인간의 역량 역시 명확한 한계가 존재하니까. 결국 매순간 할 수 있는 것과 없는 것들로 나눠 적당히 타협하면서 살아가야 하는건데, 그 기준을 적당히 설정하는 법도, 그 기준을 적용하는 법도 잘 모르겠다. 그럴듯한 행동양식이나 가치관이 없어서 그런가 그 상황에서 내가 하는 행동은 항상 일반적인 기대와는 거리가 있다. 일반적인 인식과 거리가 먼 행동을 하는 경우, 우리는 상황의 문맥을 파악하지 못하는 누군가에게 ‘눈치가 없다’고 핀잔을 준다. 나는 흘러가는 상황에 따른 최선의 행동을 취하지 못한다.</w:t>
      </w:r>
    </w:p>
    <w:p>
      <w:r>
        <w:t>참 세상이 왜 이럴까. 아닌 난 왜 그럴까. 도무지 모르겠다. 세상이 흘러가는 흐름에 때로는 몸을 맡길 수 있어야하는데, 나만의 흐름대로 가기에는 물이 아니고서는 불가능하달까. 기름처럼 살기에는 그저 붕떠있는 존재가 되어버리는 상황이 반복될 뿐이다. 사람들은 이미 저멀리 수평선 끝까지 나아갔고, 물은 변했는데, 흘러가지도 섞이지도 못한 채 붕 떠있기만 한다. 그럴듯하게 섞여들어가 동화되어야하는 것 가틍넫, 홀로 서있기에는 그 특색이 그다지 강한 것 같지도 않고, 내가 생각한대로 도무지 상황이 흘러가지 않는다. 그렇다고 그 흐름을 파악하고 그에 맞게 그럴듯하게 행동하는 데에는 완전 쥐약이고. 참 나만의 흐름대로 살기에는 이 세상에 변수가 너무 많다. 그게 없다고 내 흐름이 온전하다는건 아니지만.</w:t>
      </w:r>
    </w:p>
    <w:p>
      <w:r>
        <w:t>글의 흐름이 비슷하게 반복되는 듯해 야구 이야기를 하려고 한다. 나는 삶이 마운드 위에 서있는 투수의 피칭으로 비유할 수 있다고 생각한다. 어찌보면 투수와 타자의 거리 18.44m 사이를 공 하나 던지면 되는 단순한 상호작용이라고 생각할 수 있지만, 그 상황을 잘 들여다보면 이닝, 주자 상황 뿐만 아니라 상대가 좌타자냐 우타자냐, 우리 포수가 무슨 공을 원하느냐 등의 수많은 상황적 변수가 작용한다. 근래 내가 여러 변수들에 유연하게 대처하지 못하는 모습을 보면 나는 이미 승부가 결정난 경기의 7회나 8회에 다른 투수들의 체력을 아끼게 해주기 위해 등판하는 패전처리조 투수 정도의 역량이랄까. 나와서 몇실점을 해도 승부에 아무런 영향을 주지 못하기에, 아무런 비난도 받지 않지만 동시에 영광도 얻지 못하는 그런 존재.</w:t>
      </w:r>
    </w:p>
    <w:p>
      <w:r>
        <w:t>내가 마주한 현실 앞에서 눈치를 챙기며 기대받는 최선의 행동을 이끌어낼지, 아니면 그런거 신경 안 쓰고 온전히 내 길을 갈지, 그 둘 중 뭐든 상관없지만 확실한 건 어떤 방식이든 내 최선을 갈아넣어야 한다는 것만큼은 분명해 보인다.</w:t>
      </w:r>
    </w:p>
    <w:p>
      <w:pPr>
        <w:pStyle w:val="Heading3"/>
      </w:pPr>
      <w:r>
        <w:t>23살의 내가 쓰는 편지 648 (23.7.12)</w:t>
      </w:r>
    </w:p>
    <w:p>
      <w:r>
        <w:t>착취의 구조</w:t>
      </w:r>
    </w:p>
    <w:p>
      <w:r>
        <w:t>군대에 있을 때부터 나름대로 고민해온 주제고, 가설에 맞는 사례들을 하나씩 접하는 변증법적 접근을 취하면서 생각을 확장해나가고 있다. 사병을 최저임금도 안되는 금액으로 쓰면서 오히려 그걸 당연하다는 듯이 여기며 과거의 반인권적 행태를 옹호하는 간부들, 1인당 GDP가 5만 달러에 육박하면서 건설 현장 노동자들에게 1000AED(한화로 약 36만 원)를 주는 두바이의 아웃소싱 노동시장, 최저임금이라는 적당히 획일화된 수치 아래 가치를 평가절하 당하는 수많은 사람들, 그리고 그걸 자양분으로 삼으며 누리며 살아가는 나.</w:t>
      </w:r>
    </w:p>
    <w:p>
      <w:r>
        <w:t>​</w:t>
      </w:r>
    </w:p>
    <w:p>
      <w:r>
        <w:t>중동 여행 동안 시간이 많이 남아 틈틈이 핸드폰으로 중동 정세에 대해 여러모로 알아봤는데, 그들이라고 싸잡으면 안 될 정도로 복잡하고도 다양한 중동을 설명하기에는 일반적으로 우리가 아는 ‘이슬람’, ‘테러’, ‘석유’등의 키워드로는 충분하지 않았다. 강대국들의 주도 아래 행해진 전쟁으로 인해 무너진 체계로부터 생겨난 무질서. 꼬리에 꼬리를 물듯이 이어지는 혼돈과 그로 인한 수많은 비극, 그리고 그런 맥락 따위는 안중에도 없이 찾아오는 차갑다 못해 데일 듯한 멸시의 시선(미국 비자를 받는데 이라크 등 몇몇 중동 국가에 방문한 이력이 있는 사람은 반드시 보고하도록 요구받는다) 속에 서로 긴밀하고도 복잡하게 연결되어 있는 착취의 구조를 발견했다.</w:t>
      </w:r>
    </w:p>
    <w:p>
      <w:r>
        <w:t>​</w:t>
      </w:r>
    </w:p>
    <w:p>
      <w:r>
        <w:t>필히 가치가 높아 보이지 않는 누군가에게 하는 세상은 당신을 필요로 한다는 말. 긍정적인 태도 속에 타인을 위로하려는 것처럼 보이지만 때로는 세상이 착취하는 자와 착취당하는 자로 나뉜다는 불편한 현실을 내포하는 듯하다. 이분법적 접근이라기에는 착취를 행하냐와 당하냐의 기준은 매 순간 변하기에 누군가가 착취의 가해자인 동시에 피해자가 되는 이중성을 보이는 건 비일비재하고, 누군가를 한 카테고리로 확실히 분류하는 건 무의미해 보인다. 우리의 의지와 무관하게 이 세상에서 살기 시작한 순간 누군가를 착취하고, 누군가에게 착취 당하는 비극의 고리 안에 종속된다.</w:t>
      </w:r>
    </w:p>
    <w:p>
      <w:r>
        <w:t>​</w:t>
      </w:r>
    </w:p>
    <w:p>
      <w:r>
        <w:t>“Made in China”라고 흔히 일컬어지는 저렴한 공산품과 양질의 서비스의 이면에 숨어있는 불편한 현실을 어느 시점부터 인지하게 되었지만, 반쯤은 모른척하며 거부하지 않은 채 누리며 살아가는 나는 착취자다. 한 달에 1000AED 받고 살아가는 외국인 노동자들이 지은 건물에 올라 인스타에 올릴 야경을 찍고, 그들이 만든 음식을 먹는 순간 이 기묘한 착취의 순환 구조에 속해있다는 사실을 깨달았다. 뫼비우스 띠와도 같이 서로가 서로에게 꼬인 듯이 엮여있는 착취의 구조 속에서 착취자와 피착취자를 구분하는 행위가 무의미하다는 생각이 드는 건, 이전에 겨울방학 동안 잠시 한국에 온 친구를 휴가 나오면서 만났을 때, 온라인으로 1년을 학교생활을 보낸 나를 놀리는 듯한 뉘앙스였던 그의 한 마디가 아직도 머릿속에서 울리기 때문일 거다</w:t>
      </w:r>
    </w:p>
    <w:p>
      <w:r>
        <w:t>​</w:t>
      </w:r>
    </w:p>
    <w:p>
      <w:r>
        <w:t>“그래도 너 같은 사람들이 있어서 내가 장학금 받고 학교 다닌다”</w:t>
      </w:r>
    </w:p>
    <w:p>
      <w:r>
        <w:t>​</w:t>
      </w:r>
    </w:p>
    <w:p>
      <w:r>
        <w:t>뭐랄까 공격성이 내포되지는 않았지만 그래도 한순간 그 말에 일종의 불쾌감을 느낀 건 그 한 마디에 내포된 세상의 합리적인 불합리성에 의해 착취당한다는 느낌을 받았기 때문일지 모르겠다. 비록 내가 선택한 것이지만 생각할수록 스스로 착취당하기를 선택함으로써 함정에 빠진 게 아닐까 하는 회의감을 지울 수 없었다. 한순간 내린 선택에서부터 끝없이 이어지는 꼬리에 꼬리를 무는 듯한 복잡한 착취의 구조, 어느 순간 그 존재를 깨달았지만 정작 그 앞에서 내가 하고 있는 건 딱히 없기에 무기력한 분노를 그저 터뜨리지 못하고 감출 뿐이다. 그리고 그건 타인에 대한 또 다른 형태의 착취로 이어진다. 그 대상이 누군가인지 명확하게 알고 있기 때문에 이 비극의 반복을 끊어내기 위해선 좀 더 절박해져야 하는데, 나도 이런 상황을 즐기는 건지 행동에서 그런 의지는 좀처럼 보이지 않는다.</w:t>
      </w:r>
    </w:p>
    <w:p>
      <w:r>
        <w:t>​</w:t>
      </w:r>
    </w:p>
    <w:p>
      <w:r>
        <w:t>우리는 착취의 피해자인 동시에 가해자라고 말했다. 그 인생의 부조리 앞에 분노를 품지만 동시에 착취의 수혜자라는 비극적 현실을 잘 알기에 비겁하게도 위선적인 침묵을 유지할 뿐이다. 이제 머지않아 한 달 뒤면 미국으로 향하는데, 새로운 공간에서 나는 무엇을 누리면서 동시에 무엇을 빼앗길까. 한국과는 다른 사회적 분위기 속에서 마주할 착취의 구조는 어떤 형태를 취하고 있을까.</w:t>
      </w:r>
    </w:p>
    <w:p>
      <w:r>
        <w:t>﻿</w:t>
      </w:r>
    </w:p>
    <w:p>
      <w:pPr>
        <w:pStyle w:val="Heading3"/>
      </w:pPr>
      <w:r>
        <w:t>23살의 내가 쓰는 편지 649 (23.7.13)</w:t>
      </w:r>
    </w:p>
    <w:p>
      <w:r>
        <w:t>습기</w:t>
      </w:r>
    </w:p>
    <w:p>
      <w:r>
        <w:t>습하고 덥다. 숨 쉴때조차 물이 코에 들어가서 숨이 막히는 듯한 이런 공기 너무 싫다…</w:t>
      </w:r>
    </w:p>
    <w:p>
      <w:r>
        <w:t>집에선 에어컨을 잘 안 켠다. 전기세 문제를 떠나 같이 사는 할머니가 에어컨을 켜면 추워서 감기 걸린다고 하도 핀잔을 줘서(게다가 실외기를 돌리면 베란다에 있는 식물이 다 죽는다고 화를 낸다) 역대 최악의 폭염이라는 뉴스 헤드라인이 오르는 곳과 다른 세상에서 사는 듯 하다. 의도치 않게 친환경의 삶을 실천하는 건가. 이런저런 이유로 작년에 이어 올해도 에어컨 켜는 건 소원해 보인다. 이런 점에선 군대에서 에어컨 매일 켜던 생활이 그립기도.</w:t>
      </w:r>
    </w:p>
    <w:p>
      <w:r>
        <w:t>오늘도 그렇고, 근래들어 비가 쏟아지는 날이 잦다. 비가 오면 그래도 시워해서 좋은데 문제는 피부에 와닿을 정도로 높은 습도다. 책상에 팔을 올려두기만 해도 끈적함이 느껴지고, 빨래는 안 마르고(건조기가 없어 불편한게 가장 와닿는 때가 지금이 아닐까) 여러모로 불편한 점이 많다. 오늘같이 시원할 땐 그나마 지낼만 하지만 후덥지근한 날에는 정말 에어컨 없이는 뭘 할 엄두조차 나지 않는다. 에어컨을 켜고 싶어도 결론 따위 나오지 않는 할머니와는 소모적인 논쟁은 피하고 싶고, 이래저래 한국에서의 여름은 참 내 상황이랑 안 맞는달까. 여름인데다가 비까지 많이 오니 이유는 잘 모르겠지만 너무 졸리다. 조금만, 한 한시간 정도만 자야지.</w:t>
      </w:r>
    </w:p>
    <w:p>
      <w:pPr>
        <w:pStyle w:val="Heading3"/>
      </w:pPr>
      <w:r>
        <w:t>23살의 내가 쓰는 편지 650 (23.7.14)</w:t>
      </w:r>
    </w:p>
    <w:p>
      <w:r>
        <w:t>빗소리</w:t>
      </w:r>
    </w:p>
    <w:p>
      <w:r>
        <w:t>비오는 날을 좋아한다. 그런데 그 좋아함에 꽤나 까다로운 조건이 달려있었음을 최근들어 깨닫는다.</w:t>
      </w:r>
    </w:p>
    <w:p>
      <w:r>
        <w:t>바닥과 지붕을 때리는 빗소리, 바깥 세상에 무언가 일이 일어나고 있는 듯한 분위기를 자아내면서 동시에 그 바깥 세상으로부터 완벽하게 고립된 듯한 느낌을 준다. 특히 자연의 소리 그 이외의 것들의 공간 따위 없는 시골의 할아버지 댁에 가면 고립 속의 편안함이 극대화 된다. 어렸을 적 마루에 앉아 처마 끝으로 흐르는 빗물을 보며 시간을 보내던 순간, 나를 찾는 사람이 단 하나도 없는, 짧게나마 세상으로부터 완전히 잊혀진 듯한 느낌을 좋아한다.</w:t>
      </w:r>
    </w:p>
    <w:p>
      <w:r>
        <w:t>그러나 유독 분당 아파트에서는 왜 비가 오는 날마다 무기력하게 늘어지게 되는지 도통 이해가 되지 않는다. 특히 어제는 지인과 술자리를 가지고 난 후 알코올 해독과 비오는 날이라는 조건이 합쳐져서인지 딱히 힘든 일을 하지 않았는데도 13시간동안 자버렸고, 일어난 지금도 개운한 기분은 커녕 꿉꿉한 날씨에 졸리지 않은 것만 빼면 상쾌함과는 거리가 먼 상태다. 오후에 늦게 일어났다는 죄의식이 작용한걸까.</w:t>
      </w:r>
    </w:p>
    <w:p>
      <w:r>
        <w:t>왜 집에 있을 때는 비오는 날이 별로인 것처럼 느껴질까 곰곰히 생각해봤는데, 곧바로 답은 소리에 있었음을 알 수 있었다. 아파트 14층에 있어 비가 땅에 부딪히는 소리는 들려올리 없고, 오히려 빗방울이 떨어지는 소리마저 온갖 도시의 소음과 혼합되어 상쇄되거나 이상한 조화를 만들어낸다. 우리 집의 꽤 큰 단점이다. 내정로 3차선 도로와 맞닿아있어 늦은 밤이 아닌 이상 자동차 경적과 버스 소리가 들리는데, 빗소리가 자동차 바퀴 소리, 경적소리에 섞여들어가 생겨나는 소음의 불협화음은 본래 비오는 날에만 느낄 수 있는 시원함과 고독 속 편안함 같은 건 연출하지 않는다.</w:t>
      </w:r>
    </w:p>
    <w:p>
      <w:r>
        <w:t>결국 도시, 집에서 비오는 날마다 느끼는 건 오묘한 불쾌감을 남기는 습기와 내가 항상 무언가에 둘러싸여 있다는 심리적 압박감과 불편함이다. 게다가 공기가 너무 습해 반쯤 젖어있는 종이 위에는 샤프든 볼펜이든 글씨를 쓰는 것조차 꽤나 어려운 일이다. 덥고 습한 적도성 기후에 사는 사람들이 성실하게 뭔가를 하기에는 정말 쉽지 않겠다는 생각이 드는 건 나뿐일까. 아닌가 그저 여름들어 생긴 나의 게으름을 정당화하기 위한 수많은 하찮은 변명거리 중 하나인 것 같기도 하고.</w:t>
      </w:r>
    </w:p>
    <w:p>
      <w:pPr>
        <w:pStyle w:val="Heading3"/>
      </w:pPr>
      <w:r>
        <w:t>23살의 내가 쓰는 편지 651 (23.7.16)</w:t>
      </w:r>
    </w:p>
    <w:p>
      <w:r>
        <w:t>우기</w:t>
      </w:r>
    </w:p>
    <w:p>
      <w:r>
        <w:t>유튜브에서 최근 기상 학회가 한국의 여름철 집중 강수현상을 나타내는 데 있어 전통적으로 사용해온 장마를 대체할 다른 표현을 고려하고 있다는 내용의 영상을 봤다. 체감하지 못하던 사이 우리나라의 기후에도 변화가 찾아오고 있다. 10년 전 과학소년에서 지구온난화에 따른 기후변화로 인해 사계절이 뚜렷한 기후에서 벗어나 봄과 가을이 짧아지는 동시에 여름은 더 덥고, 겨울은 더 추워진다는 내용을 본 기억이 나는데, 그런 미래가 벌써 코앞까지 다가온 것 같다는 느낌을 받는다.</w:t>
      </w:r>
    </w:p>
    <w:p>
      <w:r>
        <w:t>일주일 간 비가 정말 많이 왔다. 덕분에 비와 관련된 글 주제가 쏟아졌지만 그래도 일주일 내내 습한 날씨에서 우중충한 무기력한 분위기 속에서 지내는 건 그다지 반갑지 않다. 일기예보상 다음 주 목요일까지는 쭉 비가 내린다는데 이런 상태로 또 한 주를 보내야 하나. 하도 비가 많이 오니까 방 자체가 습기를 머금은 듯 책상조차 끈적하고 글 쓰는 종이도 반쯤 젖어있어 글 쓰는 느낌도 미묘하게 다르다. 예전이랑 비교하면 어떤지 몸으로 와닿는 변화가 느껴질 만큼 오래 살지는 않았지만, 뉴스에서 나오는 말들만 보면 확실히 우리가 그동안 경험해 보지 못한 새로운 변화들을 받아들여야 할 때가 온 듯하다.</w:t>
      </w:r>
    </w:p>
    <w:p>
      <w:r>
        <w:t>작년 반지하촌 침수 피해에 이어, 올해는 오송 지하차도 침수, 근래 들어 기상현상 관련 재해로 인한 여러 재산, 인명 피해가 늘어나는 게 우리 사회의 수많은 인프라와 기타 시스템이 놓인 여러 가정들을 현재의 재해가 뛰어넘는 수준이기 때문이지 않을까. 앞으로 우리의 예상을 뛰어넘는, 자연재해에 가까운 기상현상에 대처하기 위해서는 그동안 관행적으로 해온 것과는 다른 시도를 해야 하는 게 분명해 보인다. 과거의 사례를 가져와서 적용할 수 없을 정도로 빠른 변화와 불확실성은 비단 경제나 사회에만 국한되는 게 아니다. 우리의 예측 능력과 대처 역량을 훨씬 뛰어넘는 전 지구적 현상을 어떻게 헤쳐나가야 할까. 헤쳐나간다는 표현 자체가 어떻게 보면 우리의 능력을 과대평가하는 뉘앙스가 섞여있는 것 같기도 하고.</w:t>
      </w:r>
    </w:p>
    <w:p>
      <w:r>
        <w:t>이런저런 문제를 해결하는 데 앞장서는 사람이 되고 싶다. 그러나 생각했던 것보다 훨씬 빨리 눈앞에 닥친 문제들을 마주할 때, 그런 상황에서도 모든 것이 돈을 중심으로 돌아가는 듯한 분위기 속에서 과연 상황이 반전될까 하는 의구심이 든다. 분명 시간이 지나면서 우리의 기억을 구성하는 수많은 요소들이 변화하겠지만, 문제는 그 기억의 진위 여부조차 불확실하게 만들 정도로 빠르게 변하는 자연환경까지 생각하면 우리가 과연 미래에 닥칠 수많은 변화의 결과물 속에서도 잘 살아갈 수 있을지 걱정이 된다. 지금 우리가 두 눈으로 목격하고 있는 문제들은 미래에 분명 “나 때는~” 하면서 반쯤은 좋은 마음으로 회상할 수 있는 것들이 아니니까. 때로는 변화를 그냥 거부하는 게 더 좋을 텐데. 매일 비가 내리는 우중충한 날씨에 괜히 부정적인 생각들만 쌓여간다.</w:t>
      </w:r>
    </w:p>
    <w:p>
      <w:r>
        <w:t>﻿</w:t>
      </w:r>
    </w:p>
    <w:p>
      <w:pPr>
        <w:pStyle w:val="Heading3"/>
      </w:pPr>
      <w:r>
        <w:t>23살의 내가 쓰는 편지 652 (23.7.17)</w:t>
      </w:r>
    </w:p>
    <w:p>
      <w:r>
        <w:t>4주</w:t>
      </w:r>
    </w:p>
    <w:p>
      <w:r>
        <w:t>이제 미국에 가기까지 약 4주 남았다. 처음 해보는 타지 생활, 집이 아닌 곳에서 생활하는 건 고등학생 때부터 해온지라 그다지 낯설지 않지만, 문제는 이번엔 문화뿐만 아니라 제도도 많이 다른 낯선 미국 땅에서의 생활이라 걱정이 안 된다면 거짓말이겠지. 가장 큰 문제라면 아직까지 살 곳도 제대로 안 정해놓은 건데, 뭐 그건 이번주 중으로 어느 정도 결론이 나오지 않을까 싶어 현재는 미국까지 남은 4주 동안 뭘 해야할지 고민하고 있다.</w:t>
      </w:r>
    </w:p>
    <w:p>
      <w:r>
        <w:t>여행기 정리: 당장 시작한지 두 달이 다 되어가는데 하루이틀 미루기만 하다가 거의 다 까먹을 지경이다. 절반 정도 완성해놓기는 했는데 얼마 안돼 다른 거 하다보면 기억 속에서 자세한 여행의 풍경이 점점 흐려질게 뻔해 걱정이다. 최근 공지가 뜬 브런치북 공모전이 8월에 열리는데, 이런저런 기회를 통해 내 글을 타인에게 노출시키고 평가를 받아봐야겠다는 생각이 든다. 애당초 타인에게 제대로 된 평가를 거쳐본 적 없는 글의 완성도가 얼마나 높으랴. 타인과의 경쟁을 통해 글의 수준을 끌어올리는 것의 필요성을 느끼고 있다.</w:t>
      </w:r>
    </w:p>
    <w:p>
      <w:r>
        <w:t>독서: 전역하고나서 거의 손을 놓고 있었다. 책을 안 읽고 맨날 유튜브만 보고 게임만 하니 생각도 그렇고 표현의 가짓수가 점점 줄어드는 기분이다. 늘어나는 솔랭 판수와 정확히 반비례한느 독서량이 내 생활의 많은 부분을 설명한다. 예전만큼 자주 가지는 않지만 서점에 가면 매번 새로워지는 신간목록을 보면서 앞으로 읽어야할 책이 정말 많다는걸 느낀다. 여행을 다니면서 책 밖의 세상을 두 눈에 담는데 집중했다면, 남은 시간동안에는 그동안 게을리했던 독서를 다시 습관화하려고 한다.</w:t>
      </w:r>
    </w:p>
    <w:p>
      <w:r>
        <w:t>운동: 이전부터 근려깅나 체력 관련해서 운동의 필요성을 느끼고 있었지만 그에 반해 노력은 게을리하고 있었는데, 이번에 화랑 멤버들끼리 풋볼 대회를 나가면서 여러모로 느낀 점이 많았다. 확실히 주변에 꾸준히 운동을 하는 사람이 많다보니 이런 부분에서 동기부여가 되고 조언도 많이 받아간다. 다른 것보다도 미국에서 생활하는데 있어서 어느 정도 체격을 다지는건 반필수랄까. 타지 생활도 그렇고 규칙적이면서 할 게 많은 학교생활을 잘 해나가려면 역시 체력이 뒷받침되어야 하는데, 그런 점에서 작게나마 한 달동안 체중관리도 그렇고 꾸준히 운동습관을 들여놔야겠다는 생각이 든다.</w:t>
      </w:r>
    </w:p>
    <w:p>
      <w:r>
        <w:t>미국 갈 준비: 가서 해도 되는 것들도 있지만 생각했던 것보다 훨씬 생활에 대한 준비가 안 되어있다. 집 문제는 물론이고 내가 알아야할게 무엇인지 생각조차 없을 정도랄까. 어쨌든 대책 따위 없는 상황이다. 어떻게든 되겠지하는 지금의 태도가 많이 위험해 보이기도 하고. 그런 내 성격을 잘 알아서인가 부모님은 워낙 사소한 부분에서까지 예민해져서 괜히 신경써야 하는게 한 두가지가 아니어서 부담스럽기도 하고, 가서 하나하나 배워나가기에는 나에게 주어진 시간과 기회가 충분치 않은 걸까. 구체적으로 뭘 해야할지는 4주 남은 지금까지도 잘 모르겠지만, 어떻게든 잘 헤쳐나가면서 성장해나가기를 바라는 수 밖에.</w:t>
      </w:r>
    </w:p>
    <w:p>
      <w:pPr>
        <w:pStyle w:val="Heading3"/>
      </w:pPr>
      <w:r>
        <w:t>23살의 내가 쓰는 편지 653 (23.7.18)</w:t>
      </w:r>
    </w:p>
    <w:p>
      <w:r>
        <w:t>압박</w:t>
      </w:r>
    </w:p>
    <w:p>
      <w:r>
        <w:t>하루동안 현실에 대한 상반된 해석 두 가지를 접하니 도무지 갈피를 잡을 수가 없다. 결국 미국 가서 열심히 살아야 한다는 점에서는 똑같은 결론에 이르겠지만, 그 결론에 접근하는 두 사람의 방식이 하늘과 땅 차이기 때문에 내가 마주한 현실이 어떤 모습인지 갈피를 잡지 못한채 방향을 잃어버린 듯 하다.</w:t>
      </w:r>
    </w:p>
    <w:p>
      <w:r>
        <w:t>부모님 둘 다 내가 생각하는 이상적인 방향성과는 거리가 있지만 둘 중 누구와 비슷하냐고 하다면 아빠쪽이겠다. 그래서 어제 대화를 하는 와중에도 별로 귀에 안 들어오던(필요없는 말을 자꾸 반복해서 하는 걸 떠나, 이미 내가 문제라고 생각하고 잇는 것들을 내가 전혀 고려조차 하지 않는다고 여기는 태도를 받아들이기 쉽지 않다) 것과 달리, 아빠와 이런 문제에 대해 이야기할 때 조금 더 생각이 원활하게 정리되면서 앞으로 이 문제적 상황을 대처해나가면서 미래를 만들어나갈지 조금씩 윤곽이 그려진다. 비록 구체적인 것들은 여전히 부족하지만.</w:t>
      </w:r>
    </w:p>
    <w:p>
      <w:r>
        <w:t>그러나 엄마와 대화하면 내가 이미 가정하고 구상해놓은 영역을 침범받는 듯하다. 운명을 짊어지기 전에 남은 시간동안 현실적인 것들로부터 거리를 둔 채 군대에서 막연하게 상상만 하던 즐거운 일을 하면서, 어쩌면 20대 마지막일지도 모르는 한국에서의 여유를 만끽하고 싶었는데, 엄마가 생각하기에 그런 여유는 다른 세상에서나 누릴 수 있는 것이었다. 학교 가기 전에 공부도 해야 하고, 이제 돈도 부족해지니까 이전에 고려조차 하지 않았던 아르바이트도 하면서 돈도 벌어야하고, 여하튼 점점 나에게 많은 짐을 지우려 한다. 물론 내가 받아가는 것, 언젠가 이뤄내고 싶은 걸 생각하면 그 짐이라고 생각하는 것들을 언젠가는 짊어져야하겠지만, 당장 내가 받는 압박은 예상하지 않ㅇ느 그다지 달갑지 않은 것들이라 마음이 불편하다.</w:t>
      </w:r>
    </w:p>
    <w:p>
      <w:r>
        <w:t>그래서 점점 엄마와는 대화하기가 싫어진다. 아무런 방향성도 제안하지 못하고 조언도 없이 거의 명령조에 가가운 “~를 해야한다”의 푸념에 가까운 말들을 들을 때마다 내가 일종의 감정 쓰레기통이 된 것 같은 기분이다. 해결해야 할 문제가 있다. 그러나 그걸 무단 쓰레기 버리듯이 별 생각없이 내던지는 듯한 말들을 들을 때마다 모래주머니가 하나씩 붙는 느낌이다. 그 순간이 되면 내가 해온 작은 계획과 구상들이 무의미하게 느껴지고, 자연스레 무기력감에 빠진다. 높고 두꺼운 현실의 벽을 마주한 순간, 그곳까지 오게 해준 지도가 필요없어지는 것처럼.</w:t>
      </w:r>
    </w:p>
    <w:p>
      <w:r>
        <w:t>전역했을 때까지만 해도 남은 4개월동안 실컷 놀면서 여유롭게 자유를 누리다가 미국에 갈 거라고 생각했다.</w:t>
      </w:r>
    </w:p>
    <w:p>
      <w:pPr>
        <w:pStyle w:val="Heading3"/>
      </w:pPr>
      <w:r>
        <w:t>23살의 내가 쓰는 편지 654(23.7.21)</w:t>
      </w:r>
    </w:p>
    <w:p>
      <w:r>
        <w:t>에어컨</w:t>
      </w:r>
    </w:p>
    <w:p>
      <w:r>
        <w:t>너무 더워서 카페에 왔다. 가뜩이나 방이 안되는 구조라 공기가 좀처럼 순환되지 않아 더운 공기가 방 안에 갇혀 낮밤 불문하고 뭘 할 엄두가 안 나는데, 게다가 노트북 같은걸 켜기만 해도 발열 때문에 실외기라도 놓인듯 열기가 올라온다. 에어컨을 켜고 싶어도 방 안에는 놓을 수가 없고(아파트가 30년되면 생기는 여러 문제 중 하나다), 거실에 있는 스탠드 에어컨을 키자니 매번 할머니 눈치를 봐야한다. 뭐 핑계라는걸 알지만 그래서 여름에는 뭘 안하고 무기력하게 늘어지는 날이 많아진다.작년 이맘때에는 KCTC라든가 큰 이벤트도 많았고, 부대에서 에어컨을 잘 켜줘서 별로 차이를 못 느꼈는데.</w:t>
      </w:r>
    </w:p>
    <w:p>
      <w:r>
        <w:t>어쨌든 매일 늘어져있기에는 시간도 아깝고, 계속 더운 곳에만 있으니 부족한 체력 탓에 생활을 일정한 규칙 속에 가둬놓기가 쉽지 않아 이렇게 있다가는 큰일날 것 같다는 위기의식에 오랜만에 더위를 피해 집 앞 카페에 왔다. 어제 안 쓴 글도 쓰고 밀린 일들 정리도 할 겸 아이스티 하나 시켜서 시간을 보내고 있는데, 문제는 카페가 너무 춥다. 아니 에어컨을 켜지 않은 날 것 그대로의 기온에 있는 것에 익숙해져서 이정도로만 시원해도 적응하기가 쉽지 않은 건가.</w:t>
      </w:r>
    </w:p>
    <w:p>
      <w:r>
        <w:t>이틀 전, 아니 사흘 전 친구와 영화관에 갔을 때도 안이 너무 추워 보는 내내 벌벌 떨었던 기억이 난다. 적당히라는게 없다. 집에 있을 때는 후덥지근해서 수면의 질이 떨어질 정도인데, 막상 집에서의 더위를 밖에 나와 에어컨 바람을 쐬로가면 반팔 티셔츠 하나만 입고 나온걸 후회하게 될 정도로 한기를 느낀다. 같은 계절이지만 그 안에서 상반되다 못해 극과 극을 달리는 상황에서 어디에 장단을 맞춰야할지 모르겠다. 뭐든 중간지대라는 걸 찾아보기 힘든 세상이다.</w:t>
      </w:r>
    </w:p>
    <w:p>
      <w:r>
        <w:t>자고 일어나면 땀에 젖어 머리가 헝클어져있는 것과 발끝이 차가워 얼어붙은 듯한 게 같은 계절에 일어날 수 있다는게 어딘가 기묘하다.</w:t>
      </w:r>
    </w:p>
    <w:p>
      <w:pPr>
        <w:pStyle w:val="Heading3"/>
      </w:pPr>
      <w:r>
        <w:t>23살의 내가 쓰는 편지 655 (23.7.22)</w:t>
      </w:r>
    </w:p>
    <w:p>
      <w:r>
        <w:t>D-24</w:t>
      </w:r>
    </w:p>
    <w:p>
      <w:r>
        <w:t>출국까지 24일 남았다. 사실 출국과는 별로 관계없는 이야기를 할 생각인데, 그냥 마땅한 제목짓기 귀찮아서 앞으로 미국에 가기 전까지라도 매일 글을 써야겠다는 마음가짐으로 제목으로 출국까지 남은 일수를 써봐야지.</w:t>
      </w:r>
    </w:p>
    <w:p>
      <w:r>
        <w:t>어제 오랜만이라고 하긴 애매한 친구들을 만나 밥을 먹고, 술을 마셨다. 예전에는 마냥 술이 맛도 없고, 마신 뒤 찾아오는 두통과 갈증 때문에  술자리는 조건 불문하고 되도록 피해다녔는데, 요즘엔 아예 못 마실 정도는 아닌 것 같다. 그렇다고 취할 정도로 많이 마시고 싶은 건 아니고. 이성을 멀쩡히 붙잡을 수 있을 정도로 적당히 마시고 난 후 어딘가 붕 떠 있는듯한 느낌은 그래도 나쁘지 않은 것 같다.</w:t>
      </w:r>
    </w:p>
    <w:p>
      <w:r>
        <w:t>그렇게 나름 건전한 만남 이후 10시 30분 즈음 출발해 집에 도착하니 정확히 11시 30분이었다. 강남역에서 집으로 오는 방법이 아파트 단지 버스 정류장에 바로 내리는 9404번 광역버스를 타거나, 신분당선을 타고 정자역에서 내린 후 220번 버스를 타고 집 앞에서 내리거나 수인분당선에서 갈아타 수내역에서 내려 걸어오는 방법이 있는데, 대부분 첫번째 방법만 쓰다가 버스만 타면 멀미를 느끼기도 하고, 서서 가는게 술 깨기 더 좋은 것 같아 오랜만에 지하철을 탔는데, 정자역까지는 금방 가는데 역 안에서 플랫폼까지 걸어가는 시간도 그렇고, 갈아탈 때 버스를 기다리는 것까지 생각하면 절대적인 ETA가 버스에 비해 짧은 것 같지는 않다. 애당초 내가 신분당선을 잘 안 타는 이유 자체가 집에서 정자역까지 가는게 거리에 비해 오래 걸리기 때문이기도 하고. 정자역에서 집으로 걸어가는 것과 달리 반대의 경우는 좀처럼 끌리지 않는다.</w:t>
      </w:r>
    </w:p>
    <w:p>
      <w:r>
        <w:t>지하철을 타고 집에 돌아가면서 비교해봤는데, 광역버스에 비교해 지하철을 타고 가는게 금액적인 부분에서 메리트가 전혀 없었다. 뭐 신분당선은 광역인데다가 사철이기에 일반 지하철과 가격을 비교하면 안되긴 하지만, 기본요금 1250원에다가 신분당선 추가요금 1000원, 그리고 내릴 때 내는 200원에다가 버스 환승요금 200원까지 하면 집에 가는데 2650원이니 2400원인 9404번 버스에 비해 금액적인 부분에서나 시간적인 부분에서나 전혀 메리트가 없다. 역세권이라고 부르기는 애매한 위치 때문에 가지는 단점 중 하나인데, 다른 수도권 지역에 비하면 교통은 좋은 편이라 불편할만한 점은 아닌 것 같기도하고. 어쨌든 수내동 사는 입장에서 신분당선은 좀처럼 이용을 안하게 된다. 그래서 아무리 신분당선이 노선을 연장한다고 해도 9404번 버스의 수익성이 심각하게 악화될 것 같지는 않달까. 나같이 기분따라 집으로 돌아가는 방법을 바꾸는 사람이 아닌 이상 명확히 어떤 더 나은 선택지가 존재하는 시장에서 굳이 경쟁을 할 필요는 없을 테니까. 도하처럼 지하철역으로 직통으로 이어주는 무료 셔틀버스를 운영하는게 아닌 이상 수내 2,3동에 사는 만 명 넘는 사람들은 버스를 이용하지 않을까. 아님 말고.</w:t>
      </w:r>
    </w:p>
    <w:p>
      <w:r>
        <w:t>아 술 마시고 나니까 쓸데없는 대중교통 관련된 경제 이야기를 하게 되네. 몰라 어쨌든 이 이야기를 더 해보자면 개인적으로 현대 문명 인프라의 4대 축인 교통, 에너지, 통신, 의료 분야만큼 지속가능하면서도 안정적이고 또 잠재성 높은 캐시카우가 없다고 생각하는데, 이런 것들에 확실한 시장 논리가 반영됐을 때 생겨날 결과가 무조건 긍정적일까에 대해서는 확신이 없다.</w:t>
      </w:r>
    </w:p>
    <w:p>
      <w:r>
        <w:t>실제로 교통이 대부분 민영화 되어있는 일본을 다니면서 느낀 점이 한국과 비교해 소득 대비 교통비 지출이 엄청나게 크다는 거였는데, 전기세도 그렇고 교통비도 그렇고 한국의 경우에서 민영화 되지 않은 인프라 비용을 수요자가 아닌 재정적자로서 충당하는 상황 자체를 어떻게 받아들이냐가 결국 그 사회의 가치관이 반영되어있다고 볼 수 있겠다. 실질적으로 세수의 대부분을 소수의 부자들에게서 충당한다는 점을 생각한다면(그런 점에서 복지의 보편화에 있어 일반적인 서민이나 중산층이 단순히 세금 늘어난다고 화를 내는건 스스로 부자의 이익을 대변하기 위해 노력한다는 느낌이 든다. 조선일보 댓글을 볼 때마다 한국에 부자가 정말 많다고 느낀다) 결국 상대적으로 저렴한 인프라 비용을 감당하기 위한 일정 수준의 재정적자를 유지하기 위해서는 일종의 사회적 동의가 필요한건데, 그 재정적자를 바라보는 시선의 차이가 곧 사회를 대하는 가치의 차이로 이어진다.</w:t>
      </w:r>
    </w:p>
    <w:p>
      <w:r>
        <w:t>친구와 한국의 철도 산업에 대해서 이야기하면서 의외로 2호선 정도를 제외하면 대부분의 지하철 노선이 적자가 난다고 했는데, 적자가 나지 않으려면 지하철 기본 요금이 2000원이 넘어야 한다는 말이 솔직히 조금은 충격적이었다. 뭐 전기세도 그렇고 인프라 관련 비용은 대체로 물가 인상률보다 낮게 오르기 때문에(여기엔 당연히 복잡한 정치적 전략이 포함되어있다) 어지간해선 적자가 누적될 수 밖에 없는 구조긴 하다만, 생각했던 것보다 유지 비용이 훨씬 많이 든다는 사실은 전혀 모르고 있었다. 에너지야 석유는 유류세까지 더해서 내고 통신은 진작에 민간기업이 주도해서 비싼데(의료는 잘 모른다), 대중교통 체계를 유지하는데 있어 이정도로 많은 사회적 비용을 지불하고 있는지에 대해서는 교통비가 비싼 다른 지역을 여행하면서 관심이 생기고 난 후에나 알게 됐다.</w:t>
      </w:r>
    </w:p>
    <w:p>
      <w:r>
        <w:t>예를 들어 오사카 지하철의 기본 요금은 190엔이고(두 정거장 정도만 가도 요금이 또 오른다), 교토 시영버스 기본 요금은 230엔이다. 직접 비교하긴 그렇지만 서울 -부산 KTX(약 6만 원)와 운행거리는 비슷한 도카이도 신칸센 도쿄-오사카 구간 요금은 가장 빠른 노조미 기준 약 15,000엔이다. 실질적으로 물가가 거의 비슷한 수준에 도달한 두 나라의 교통비가 상극인 이유는 대부분의 대중교통이 민영화된 일본과 여전히 정부와 지자체가 주도하는 한국의 차이에서 비롯된다. 인프라를 유지하면서 동시에 이윤까지 추구해야하는 일본에서는 결국 수요자가 직접 지불하지만, 한국에서는 대중교통 요금이 유권자 반응과 직접적으로 연결된 민감한 문제이기 때문에 손익분기점을 넘기기는 커녕 매년 나는 적자를 재정을 통해 메꾼다. 계속해서 말하지만 여기서 생기는 적자를 바라보는 시선은 사람의 관점에 따라 천차만별이다. 재정건전성을 위해 요금을 올려야한다고 하는 사람이 있는 반면, 복지정책의 일환으로 최대한 요금인상을 억제해야한다고 하는 사람도 있다. 아직까진 교통과 에너지 같은 인프라에 있어 민영화를 추진해야한다는 목소리가 크진 않지만, 언젠가 재정적자를 감당하고 싶지 않은 정부 아래 그게 현실이 될지도 모른다. 모든 가능성은 염두에 둬야하니까.</w:t>
      </w:r>
    </w:p>
    <w:p>
      <w:r>
        <w:t>뭐 어찌됐든 작년에 전세계적인 인플레이션으로 인해 코레일이나 서울교통공사는 물론이고 한전(이쪽은 35조라는, 일반 기업이라는 유지조차 할 수 없을 정도의 역대급 적자를 기록했다) 역시 요금을 대폭 인상했는데, 에너지 요금과 달리 교통비 인상에서는 사람들의 반응이 엇갈렸다. 뭐 에너지 관련된 건 기름값 정도를 제외하면 대개 사람들에게 확 와닿지 않기 때문이기도 하지만(4인 가정 기준 한 달에 4,5만 원 전기세 자체는 자영업자 정도를 제외하면 일반인에게 체감되진 않는다), 단순히 요금 문제를 떠나 대중교통에 있어서는 노인 무임승차 등의 여러 요소가 복잡하게 관련되어 있으니까.</w:t>
      </w:r>
    </w:p>
    <w:p>
      <w:r>
        <w:t>결국 실질적인 소득이 오르는 성장기에는 누가 내든 큰 상관이 없는 것과 달리, 어떻게든 허리띠를 졸라매야하는 요즘같은 시기에는 이런 사회적 비용을 누군가에게 전가하냐에 따라 사회적 갈등이 생길 수 밖에 없다. 결국 인프라는 근본적으로 규모의 경제이기 때문에 지속적으로 성장하는 사회가 아니고서야 확장은 물론 유지하는 일도 쉽지 않은 일인데, 여러 사회적 문제가 복합적으로 터지는 요즘 한국의 모습을 지켜보면서 국민연금도 그렇고 공공성을 띤 많은 것들에 있어 사회 갈등이 더 깊어질 것 같아 조금은 걱정이 된다. 늘어나는 비용에 대한 지불 보증 자체가 성장이었던 예전과 달리, 이제는 비용만 늘어나는 상황에서 누군가에게 그 짐을 지울 수 밖에 없기에 좀처럼 누가 맞다 말하면서 편들기도 어려운 노릇이다. 물론 작년 한전 35조 적자에 한해서는 무조건 인상이 답이지만. 무조건 민영화도, 무조건 국유화도 답이 아니다. 결국 사상에 따라서가 아니라 사회 전체적으로 가장 이익이 될만한 선택을 내릴 수 있어야하는데, 내 이익이 곧 가장 큰 이익이기에 자기 사상이 무조건 맞다고 싸우는 세상이다. 결국 문제를 해결한다는건 필연적으로 누군가의 손을 들어주는 일인 것 같기도 하고.</w:t>
      </w:r>
    </w:p>
    <w:p>
      <w:r>
        <w:t>술 마시고 롤하다가 고작 4시간 잔 후 카페에 와서 쓴 것치고는 꽤나 심오한 이야기를 한 것 같다. 처음 쓸 때는 그냥 술 관련된 이야기하면서 가볍게 끝내려고 한건데 할 말이 많다는게 너무 복잡한 곳까지 파고들었다. 버스 안 타고 신분당선 탔다는 것 하나만으로 이런 생각까지 이어진다는게 참… 어쨌든 이렇게 서로 복잡하게 연결되어 있는 현상을 이해하기 위해서는 앞으로 공부를 정말 많이 해야겠다는 생각이 든다. 미국 가서 열심히 해야지, 23일 남은 시간동안 뭘 해야할까.</w:t>
      </w:r>
    </w:p>
    <w:p>
      <w:pPr>
        <w:pStyle w:val="Heading3"/>
      </w:pPr>
      <w:r>
        <w:t>23살의 내가 쓰는 편지 656(23.7.24)</w:t>
      </w:r>
    </w:p>
    <w:p>
      <w:r>
        <w:t>D-22</w:t>
      </w:r>
    </w:p>
    <w:p>
      <w:r>
        <w:t>배워야 한다. 뭘 하고 싶은지, 진짜 문제가 뭔지, 그리고 그걸 어떻게 해결할 수 있을지. 어떻게든 새로운 것들을 최대한 많이 알아야겠다는 생각이다.</w:t>
      </w:r>
    </w:p>
    <w:p>
      <w:r>
        <w:t>요즘 시간이 날 때 집에 있기보다는 최대한 밖에 나가 카페라도 가려고 한다. 다른 계절과 달리 여름에 집 안에서 에어컨도 안 틀고 방에서 뭘 하는 건 정말 힘들다. 미국 가기가지 남은 시간이 그리 없어서 노는 시간을 제외하면 책을 읽거나 글을 쓰면서 적당히 생산적으로 시간을 보낼 생각이다. 이제 와서 학교 공부를 미리 준비하는건 그다지 의미가 없는 것 같고, 그냥 앞으로 많이 못할 것 같고, 그동안 게을리 했던 것들을 일종의 반성 비슷한 느낌으로 조금은 해두고 갈 생각이다.</w:t>
      </w:r>
    </w:p>
    <w:p>
      <w:r>
        <w:t>그런데 어떻게 한 번에 카페에 3,4시간씩 앉아서 있어도 막상 나갈 때 정리하려고 보면 내가 그 시간 내내 딴짓이라도 한 건가 생각이 들 정도로 한 게 없다. 책을 읽어도 예전처럼 빨리 읽지 못하다보니 한 권을 좀처럼 끝내지 못하다가 시간이 끌리는 경우가 다반사고, 글도 집중해서 한 편을 완성하는게 생각처럼 쉽지 않다. 뭐라도 새롭게 배워볼까하면 정작 뭘 알고 싶은건지 도무지 감을 잡을 수가 없다. 가끔 내 전공 관련 책을 읽으면서 새로운 지식이나 영감을 떠올리기도 하는데, 문제는 찰나의 순간 생기는 영감의 스파크를 통해 무언가를 타오르게 하지 못한다. 이렇게 보면 자기주도 학습이 안되는 나의 문제가 더욱 명확하게 드러난다.</w:t>
      </w:r>
    </w:p>
    <w:p>
      <w:r>
        <w:t>학교에 가야한다는 생각이, 그곳으로 갈 시간이 다가올수록 더 강해진다. 군대에 있을 때는 눈에 들어오는 재밌는 것들을 스스로 배웠다. 그걸 배워나가는 과정이 의미있다고 느꼈기에 나름대로 열심히 꾸준히 해나갈 수 있었던 것과 달리, 내가 앞으로 마주할 현실에 관한 공부는 다르다. 1km 너머에 있는 터널을 들여다보는 기분이랄까. 밖에서 수박 겉핥듯이 들여다보려고 해도 결국 수 km나 되는 터널 내부는 직접 들어가보지 않고서는 알 수 없는 노릇이다. 도무지 이어질래야 이어지지 않는 배움에 대한 작은 불씨를 계속 유지하기 위해서는 꾸준한 자극이 필요한데, 나에겐 그게 규칙적인 학교 생활이 아닐까 싶다. 물론 내실이 잘 잡힌 규칙적인 생활도 함께.</w:t>
      </w:r>
    </w:p>
    <w:p>
      <w:r>
        <w:t>한 3년을 고민했지만 진로에 있어 제대로 결정한 게 단 하나도 없다. 그럴 수도 있지만 언제까지 고민만 할 수 없다는 걸 알기에 어느 정도는 구체화하면서 작은 것들을 이뤄나가는 발판을 쌓아올려야 한다. 내가 처한 상황에서 최선의 행동이 뭔지는 모르겠지만, 결국 배워야 뭐라도 시작할 수 있지 않을까. 반대로 뭐라도 시작해보면서 배울 수 있는 것 같기도 한데, 아 도무지 알 수가 없네, 의문 속에 고민은 쌓여만 간다.</w:t>
      </w:r>
    </w:p>
    <w:p>
      <w:pPr>
        <w:pStyle w:val="Heading3"/>
      </w:pPr>
      <w:r>
        <w:t>23살의 내가 쓰는 편지 657 (23.7.25)</w:t>
      </w:r>
    </w:p>
    <w:p>
      <w:r>
        <w:t>D-21: 유행을 넘은 아이폰의 일반화</w:t>
      </w:r>
    </w:p>
    <w:p>
      <w:r>
        <w:t>﻿어제 친구들과 대화중 iMessage에 관한 한 가지 사실을 알게 됐다. 아직 미국에 가서 사용해 본 적은 없어 와닿지 않다가, 갑자기 처음 듣는 파란색, 초록색 이야기를 하는 게 도통 뭔 소리를 하는 건지 영문을 몰랐다 집에 돌아간 후 그날 슈카월드 채널에 올라온 MZ 세대 아이폰 열풍 영상을 보고 난 후에야 아이폰 유저 사이 문자에서는 텍스트가 파란색 배경인 반면에, 안드로이드 유저가 있으면 SMS인 초록색 배경으로 바뀐다. 아이폰과 안드로이드 사이에서 이런 사소한 디테일의 차이가 있다는 걸 전혀 모르고 있었다.</w:t>
      </w:r>
    </w:p>
    <w:p>
      <w:r>
        <w:t>아이폰의 폐쇄성, 배타성은 원래도 유명했다. 그런데 과거에는 그 이유로 아이폰을 선호하지 않았지만, 요즘에는 그게 궁극적인 아이폰 점유율 상승의 원동력 중 하나로 작용한다. 이런 애플 생태계의 특징으로 인해 한 번 유행의 선두에 서는 순간 끊임없는 양성 피드백으로 이어지며 사실상 독점에 가까운 입지를 다진다. 그리고 나도 올해, 10년 가까이 쓴 갤럭시(안드로이드) 폰에서 아이폰 14프로로 갈아탐으로써 본격적으로 아이폰 생태계에 들어왔다. 동시에 30만 원이 넘는 에어팟 프로도 사고, 요즘에는 애플워치를 살까 고민 중이다.</w:t>
      </w:r>
    </w:p>
    <w:p>
      <w:r>
        <w:t>한국의 경우 40대 이상부터는 안드로이드, 삼성이 압도적이다. 그와는 정반대로 1020 사이에서는 아이폰이 높은 점유율을 차지하고, 미국에서도 다른 세대에 비해 유독 청년층 사이에서 아이폰의 점유율이 높은 경향이 두드러진다. 젊은 사람들 사이에서 핸드폰의 브랜드가 개인의 이미지에 있어 꽤나 큰 부분을 차지하게 된 요즘 상황을 보면, 변화하는 사회문화적 트렌드에 관해 저절로 여러 생각을 하게 된다.</w:t>
      </w:r>
    </w:p>
    <w:p>
      <w:r>
        <w:t>예전에 비해 전반적으로 소수자에게 포용적인 분위기가 생겨났지만(아직 갈 길이 멀지만), 핸드폰만큼은 확실히 반대다. 비아이폰 유저가 경험한다는 일종의 낙인효과와 그로 인한 고립은 의도했던 그렇지 않던 주류에 속하지 않은 사람들을 커뮤니티로부터 철저히 분리시키는 결과를 낳고, 결국 자연스럽게 비아이폰 유저의 아이폰 유저 유입으로 이어진다. 특히 타인으로부터의 인정과 집단에 속하는 것이 중요한 어린 학생들에게는 자신만의 개성이나 강점 이상으로 타인과의 공통점에서 오는 소속감과 동질감이 중요하기 때문에, 상대적으로 저렴한 가격 따위는 안드로이드폰의 비교우위가 되지 못한다. 이게 소득이 훨씬 적은 젊은 세대가 기성세대보다 더 비싼 아이폰을 선호하는 현상을 설명해 준다.</w:t>
      </w:r>
    </w:p>
    <w:p>
      <w:r>
        <w:t>안드로이드 역시 플래그십 모델은 100만 원을 넘게 호가하지만, 비슷한 사양과 디자인의 중저가 보급형 모델이 꽤 다양하게 존재한다는 걸 생각하면 극단적으로는 아이폰이 다른 안드로이드 중저가 모델과 100만 원 넘게 차이 나는데도 불구하고(내 아이폰 14프로 256GB 정가가 170만 원이었다) 훨씬 선호 받고, 동시에 너무 비싼 신제품에 대한 대안으로서 구모델도 가격이 거의 내려가지 않고, 중고폰도 감가상각의 폭도 훨씬 완만하다.젊은 세대에게 아이폰에 대한 수요는 더 이상 탄력적이지 않다. 단순한 경제이론으로는 설명하기 힘든 게 바로 아이폰의 성공이 아닐까 싶다.</w:t>
      </w:r>
    </w:p>
    <w:p>
      <w:r>
        <w:t>애플만이 구축한 엄청난 규모의 생태계, 단순히 기술적 우위뿐만 아니라 마케팅과 여러 사회문화적 접근을 통해 이뤄낸 아이폰의 성공은 실로 경이롭다. 우리는 물가나 세금이 얼마냐 오르냐에 대해선 매우 민감하게 반응하지만, 꾸준히 가격이 오르는 아이폰에는 한없이 너그러운 데에는 전자기기의 성능과 활용성을 넘어 애플만이 제공하는 무언가가 있기 때문이다. 그 무언가라고 뭉뚱그려 지칭하기 미안할 정도로 복잡하고도 다양한 애플의 성공전략 앞에서 합리적 소비 같은 건 설 자리가 없다. 트렌드만 보면 필요에 의한 합리성과 그에 따른 옳은 선택의 기준을 오늘날에는 애플과 같은 압도적인 입지를 가진 공급자가 설정하는 것 같다는 생각이 든다.</w:t>
      </w:r>
    </w:p>
    <w:p>
      <w:r>
        <w:t>그런 점에서 아이폰은 더 이상 통신기기를 넘어, 거울에 비치는 카메라 디자인을 통한 신분의 상징이자, 디즈니랜드나 유니버설 스튜디오 같은 공통의 특권에 대한 입장권이다. 예전에는 남자애들끼리 친해지려면 롤을 해야 했던 것처럼 아이폰은 1020세대의 일종의 신분증으로서 라이프스타일의 A와 Z라고 해도 무방하다. 그렇게 구축된 질서 아래에서 소비자에게 얼마나 많은 선택지가 있을까. 아이폰으로 넘어온 사람 중 하나로서의 의견이지만, 젊은 사람들에 한해서 모바일 폰 시장은 자유 시장이라고 말하기 힘들어 보인다.</w:t>
      </w:r>
    </w:p>
    <w:p>
      <w:r>
        <w:t>이젠 의식주가 아니라 의식주아이폰이라고 해야 하지 않을까. 처음 살 때는 갤럭시와는 다른 아이폰만의 특별한 경험을 기대했지만, FaceID 정도를 제외하면 사용하는 데 차이를 그다지 체감하지 못하고, 주변 사람들도 죄다 아이폰을 써서 그냥 다 똑같이 공깃밥을 시켜 먹은 기분이다. 뭐 그렇다고 다시 안드로이드로 넘어가야 하냐면 그건 잘 모르겠다만.</w:t>
      </w:r>
    </w:p>
    <w:p>
      <w:r>
        <w:t>﻿</w:t>
      </w:r>
    </w:p>
    <w:p>
      <w:pPr>
        <w:pStyle w:val="Heading3"/>
      </w:pPr>
      <w:r>
        <w:t>23살의 내가 쓰는 편지 658 (23.7.26)</w:t>
      </w:r>
    </w:p>
    <w:p>
      <w:r>
        <w:t>D-20: 뉴진스</w:t>
      </w:r>
    </w:p>
    <w:p>
      <w:r>
        <w:t>작년에 상병을 단지 얼마 안 됐을 즈음, 유격훈련에 가기 전 일주일 가까이 격리를 한 적이 있다. 핸드폰도 받았겠다 온종일 누워서 핸드폰만 들여다보다 그 당시 갓 데뷔했던 뉴진스의 영상들을 봤고, 처음엔 그냥 노래만 좀 중독적인 어린애들 모음이라고 생각했다가 유격훈련 마지막 날 행군 대는 자연스럽게 하입보이를 흥얼거릴 정도로 빠져들었다. 그렇게 하마터면 무료할 뻔했던 군 생활의 절반에 즐거움을 채워준 게 뉴진스였고, 그래서 엄청난 팬까지는 아니지만 나름 전역 이후에도 신곡이 나올 때 뮤비 정도는 챙겨본다. 비록 선물 받은 거긴 한데 앨범도 있다.</w:t>
      </w:r>
    </w:p>
    <w:p>
      <w:r>
        <w:t>​</w:t>
      </w:r>
    </w:p>
    <w:p>
      <w:r>
        <w:t>사실 뉴진스하면 하니에 대해 할 말이 많지만 그러다간 분량이 2장을 넘어갈 것 같아 생략한다. 어쨌든 뉴진스의 성공은 엄청나다는 말로 밖에 수식이 안된다. 여태까지 본 적이 없는 수준이랄까. 이제 갓 데뷔한지 1년 지났지만 음원 차트 1위를 밥 먹듯이 하고, 쇼츠 비디오를 통해 밈의 중심이 돼서 대중의 주요 대화 소재가 됨과 동시에 메이저한 브랜드들의 광고모델까지 독식하면서 순식간에 영제네레이션의 상징 같은 존재로 우뚝 섰다. 이제 브랜드들은 영(young)한, 새로운 이미지를 소비자들에게 각인시키기 위해 기꺼이 뉴진스에게 광고 계약서를 내민다.</w:t>
      </w:r>
    </w:p>
    <w:p>
      <w:r>
        <w:t>​</w:t>
      </w:r>
    </w:p>
    <w:p>
      <w:r>
        <w:t>실제로 우리가 미국 하면 떠올리는 브랜드인 애플, 나이키, 코카콜라, 맥도날드의 광고를 모두 찍었는데, 아직 20살도 안 된 이들이 이뤄낸 성공에 경외감이 들면서도 뉴진스가 광고하는 것들이 곧 어린 세대의 일반적인 이미지로 대중들에게 인식되는 게 사회적으로 어떤 결과를 가져올지에 대해서는 함부로 긍정할 수 없다. 좋아하는 아이돌이 광고도 많이 찍고 돈을 많이 벌면 당연히 좋은 거지만, 뉴진스로 대표되는 MZ 세대의 소비 트렌드에 나 뿐만 아니라 수많은 사람들이 아무런 비판의식 없이 무작정 따라가려고 하는게 과연 긍정적인 현상인가에 대해선 자연스레 의문이 생긴다.</w:t>
      </w:r>
    </w:p>
    <w:p>
      <w:r>
        <w:t>신발은 나이키 에어 맥스에 핸드폰은 아이폰 14프로. 리바이스 청바지를 입고 밖에 나와 점심으로 맥도날드에서 시킨 빅맥 세트에다가 콜라는 코카콜라 제로. 일상의 풍경 속 많은 요소들에 이미 뉴진스가 녹아들어 있다. 어제 10대와 20대 사이에서 아이폰의 점유율이 압도적이라는 이야기를 했는데, 뉴진스 역시 단순한 인기 아이돌을 넘어 하나의 기준이 되어가고 있다. 미국을 상징하는 메이저 브랜드뿐 아니라 디올, 구찌, 루이비통, 샤넬, 버버리 같은 유명 럭셔리 브랜드의 앰배서더로서 모든 멤버가 활동한다. 국내에서의 대중성이나 영향력 자체는 그들이 방향성을 참고했다는 블랙핑크를 뛰어넘었다고 해도 과언이 아닐 정도다. 이 모든 걸 이뤄낸 고작 1년이라는 시간 동안, 데뷔 때 갓 입대했던 내 군 생활 시절 중대 막내는 아직까지 병장도 못 달았다.</w:t>
      </w:r>
    </w:p>
    <w:p>
      <w:r>
        <w:t>​</w:t>
      </w:r>
    </w:p>
    <w:p>
      <w:r>
        <w:t>그러나 뉴진스가 연상시키는 이미지에 점점 얽매이는 듯한 자신을 발견했을 때 그들을 바라보는 시선은 조금 복잡해진다. 나이키 에어포스 원 신발을 사고, 10년 쓰던 갤럭시에서 아이폰 14프로로 넘어갔으며, 심지어 지난번에는 친구를 데려가서 같이 뉴진스 버거를 먹었다. 단순히 예쁘고 노래 좋다고 열광하기에는 뉴진스는 삶 전반 너무 가까운 곳까지 다가와 있다는 걸 생각하면 오묘한 거부감이 든다. 정교하게 설계된 뉴진스의 매력은 그들이 제시하는 영 제너레이션의 기준에 맞추려면 자기들이 광고하는 걸 사라고 손짓하는 소비의 유혹으로 이어진다. 노래가 어떠냐하는 문제와는 별개로, 뉴진스라는 그룹 자체는 뮤지션보다 매력적인 판매 사원에 점점 가까워진달까. 뭐 원래 영향력있는 셀럽을 광고 모델로 쓰는게 그런걸 노리는 거지만.</w:t>
      </w:r>
    </w:p>
    <w:p>
      <w:r>
        <w:t>여담으로 소속사인 어도어의 대표 민희진은 데뷔 전부터 각 멤버들에게 맞는 명품 브랜드를 매칭 시키는 밑그림을 그렸다고 한다. 좋은 게 좋은 거야 하면서 무작정 빠져들면 안 된다는 경각심 같은게 들기는 하는데, 그런 걸 생각해도 하니는 너무 매력적이고, 딜레마에 빠져들게 된다. 보면 볼수록 어떻다고 함부로 단정하기 어려운게 뉴진스다.</w:t>
      </w:r>
    </w:p>
    <w:p>
      <w:r>
        <w:t>﻿</w:t>
      </w:r>
    </w:p>
    <w:p>
      <w:pPr>
        <w:pStyle w:val="Heading3"/>
      </w:pPr>
      <w:r>
        <w:t>23살의 내가 쓰는 편지 659 (23.7.27)</w:t>
      </w:r>
    </w:p>
    <w:p>
      <w:r>
        <w:t>멈춤이 주는 기회</w:t>
      </w:r>
    </w:p>
    <w:p>
      <w:r>
        <w:t>﻿</w:t>
      </w:r>
    </w:p>
    <w:p>
      <w:r>
        <w:t>매일 오전에 카페에 가 글을 쓰고, 책을 읽거나 공부를 한다. 예전과 달리 카공에 대한 이미지가 별로 좋지 않다는 걸 알기에 가면 보통 4시간, 길어도 5시간 정도 있다가 돌아가는데, 능률이 그다지 좋은 편은 아니어서 들인 시간치고 뭘 제대로 하는지는 모르겠다. 어쨌든 오늘도 여느 날처럼 카페에 가서 이제야 잘 마시게 된 아메리카노를 시키고 책을 읽다가 하루치 글쓰기를 마무리하고 난 후 친구와 축구 경기를 보러 가려고 하루 일들을 마무리했다.</w:t>
      </w:r>
    </w:p>
    <w:p>
      <w:r>
        <w:t>그렇게 가방을 싸고 돌아가려던 찰나, 주머니에 핸드폰을 넣고 손을 꺼내자 안에 있던 빨대 포장재와 영수증 같은 쓰레기가 떨어졌다. 곧장 주우려고 자세를 낮추니 콘센트에 꽂아뒀던 챙기지 않았던 핸드폰 충전기가 눈에 들어왔다. 아뿔싸, 하마터면 또 두고 갈 뻔했네. 덜렁대지 않으려야 그렇지 않을 수가 없는 나의 허술함에 또다시 한숨만 나온다. 우연히 쓰레기를 떨어뜨리지 않았더라면 집에 가서 폰 충전하려고 할 때까지 잃어버린 것도 몰랐겠지.</w:t>
      </w:r>
    </w:p>
    <w:p>
      <w:r>
        <w:t>3주 전에 에어팟 본체를 잃어버렸다. 살쪄서 그런지 어디 앉아있을 때 주머니에 물건이 있으면 괜히 불편해 버스 같은 곳에서 지갑이나 주머니를 밖에 빼놓는 안 좋은 습관이 생겼는데, 내릴 때 괜히 급하게 나가려다 두고 가버렸다. 사실 내리자마자 놓고 간걸 깨달았는데, 이미 약속 시간에 늦었던지라 차가 다시 돌아오는 걸 기다릴 수 없었고, 이전에 몇 번 두고 내렸을 때 회사 분실물 센터를 통해 찾았던 적이 있어서 다시 찾을 수 있겠지 하고 보내버렸다. 세상은 그런 방심한 나를 벌주고 싶었던 걸까 당연히 찾을 거라고 확신했던 에어팟 본체는 분실물 센터에 연락하고 직접 찾아갔지만 예전과 같은 결과는 반복되지 않았다. 막상 잃어버리고 나니 그때 10초, 아니 최소한 5초라도 더 여유를 가지고 행동했다면 그런 일 따위는 없었을 텐데 하는 아쉬움만이 남는다. 결국 어미 잃은 새끼 강아지처럼 콩나물 줄기 두 개가 책상 구석에 쓸쓸히 놓인 채 먼지만 쌓이고 있다.</w:t>
      </w:r>
    </w:p>
    <w:p>
      <w:r>
        <w:t>나 같은 덜렁이들은 달리다 보면 뭐든 놓치게 된다. 항상 뒤를 돌아보기에는 너무 늦은 순간에서야 그 사실을 깨달으면서 아쉬움을 삼킨 채 떠나보내게 된다. 그러나 아직까지 살면서 뒤를 돌아볼 여유 따위는 없을 정도로 제대로 달려본 적이 없다. 롤러코스터에 탔을 때 급경사를 내려가기 전 슬로프를 오르는 상황이랄까. 뒤로는 보지 않더라도 쌓여온 삶의 시간이 가져오는 부담감과, 앞으로는 다가올 시간 속 조금이나마 상상이 되는 불확실한 예상 속 두려움 존재한다</w:t>
      </w:r>
    </w:p>
    <w:p>
      <w:r>
        <w:t>분명 무언가 놓치게 되겠지만, 그게 두려워 앞으로 나아가지 않을 수는 없다. 그래서 오늘 우연히 떨어뜨린 쓰레기를 줍다가 생긴 일시적인 정지의 순간처럼, 잠시나마 가는 길에 벗어나 뭔가 놓친 게 있나 잠시나마 확인할 수 있는 멈춤의 시간이 필요하다고 느꼈다. 어차피 되돌아가진 못하지만, 최소한 중요한 걸 두고 가는 일은 없어야 나중에 후회는 안 남을 테니까.</w:t>
      </w:r>
    </w:p>
    <w:p>
      <w:r>
        <w:t>별거 아니라고 생각했던 쓰레기를 떨어뜨린 우연 덕분에 중요한 걸 잃어버리지 않았다. 중요한 선택을 내리기 전 무작정 망설이는 우유부단함을 좋게 생각하진 않지만, 막상 결정을 내린 후에는 아주 잠깐만이라도 행동으로 옮기기 전에 멈춤의 시간을 가져야겠다는 생각이 든다. 조금만 주위를 둘러보면 지갑이라든지 핸드폰 충전기라든지, 에어팟이라든지, 잃어버려선 안되는 무언가를 깜빡했다는 사실을 깨달을지도 모르니까.</w:t>
      </w:r>
    </w:p>
    <w:p>
      <w:r>
        <w:t>﻿</w:t>
      </w:r>
    </w:p>
    <w:p>
      <w:pPr>
        <w:pStyle w:val="Heading3"/>
      </w:pPr>
      <w:r>
        <w:t>23살의 내가 쓰는 편지 660 (23.7.28)</w:t>
      </w:r>
    </w:p>
    <w:p>
      <w:r>
        <w:t>관심은 부끄럽지만, 좋다</w:t>
      </w:r>
    </w:p>
    <w:p>
      <w:r>
        <w:t>글을 쓰기 시작한 지 어느덧 2년이 다 되어간다. 리갈 패드에다가 기록만 해둔 걸 인스타에 올리기 시작하고, 작년 말에는 블로그, 올해부터는 브런치도 시작했다. 원래는 나만 보던 글에서 시작했지만 어쩌다 보니 친구들에게까지 보여주게 됐고, 이제는 모르는 사람들까지도 가끔 본다(비록 몇 없긴 하지만).</w:t>
      </w:r>
    </w:p>
    <w:p>
      <w:r>
        <w:t>​</w:t>
      </w:r>
    </w:p>
    <w:p>
      <w:r>
        <w:t>그러나 어느 순간부터 글쓰기 실력이나 플랫폼이나 정체를 겪으면서, 매일 글을 쓰려는 목표의식이 점점 흐지부지되어갔다.. 나중에 시간이 흐르고 나서 읽어볼 때 예전에 이런 생각을 했었구나 하면서 느끼는 재미가 있긴 하지만, 그래도 나 혼자만 읽어서는 단순한 자기만족에 그칠 뿐이다. 글을 일종의 자기발전의 과정에 대한 기록이자 결과 그 자체로 만들고 싶은 나로서는 벽에 가로막혀 좀처럼 앞으로 나아가지 못하는 듯한 상황에 점점 무력감을 느끼고 있었다. 글을 쓸 때의 재미는 점점 떨어져가고, 관성으로 가끔 쓸 때가 아니고서는 예전만큼 글을 자주 쓰지 않는다.</w:t>
      </w:r>
    </w:p>
    <w:p>
      <w:r>
        <w:t>​</w:t>
      </w:r>
    </w:p>
    <w:p>
      <w:r>
        <w:t>그나마 최근 들어 어떻게든 글쓰기에 시간을 할애하면서, 매일 주위에서 얻는 영감을 가지고 세상에 대한 생각을 글로 남겼다. 그러다 브런치에 올린 아이폰 유행에 관한 글이 알고리즘을 타면서 그동안 보지 못한 조회 수를 기록했고, 다음 메인에 오르고 난 후에는 기어코 1000을 넘기기도 했다. 구독자 수가 고작 13명에 불과한 내 브런치를 이렇게 많은 사람이 보는 상황에 어안이 벙벙하면서도, 이게 그저 일시적인 현상에 불과하리라는 걸 잘 알기에 금방 냉정해졌다.</w:t>
      </w:r>
    </w:p>
    <w:p>
      <w:r>
        <w:t>​</w:t>
      </w:r>
    </w:p>
    <w:p>
      <w:r>
        <w:t>내 글이 어쩌다 다음 메인에 실렸는지 잘 모르겠다. 하꼬 작가들이 좌절하지 않도록 격려하기 위한 알고리즘의 선심성 띄워주기일 수도 있고, 우연히 사람들의 관심 주제에 맞는 글을 썼기 때문일 수도 있겠다. 그러나 기적같이 찾아온 지금 상황이 지나가고 나면 하던 대로 계속 해나가야 한다. 다시 한번 이런 일이 생길 거라는 보장은 없지만, 당장은 하루의 성공에 연연하지 않고 계속해서 더 높은 목표를 바라보고자 한다. 어차피 내일이 되면 또다시 하루에 10명도 안 보는 일상으로 돌아올 텐데 일종의 신기루라고 생각해야지.</w:t>
      </w:r>
    </w:p>
    <w:p>
      <w:r>
        <w:t>​</w:t>
      </w:r>
    </w:p>
    <w:p>
      <w:r>
        <w:t>일일 조회수 1000명, 이걸 매일 기록한다면 인기 블로거가 된다. 그러나 그 너머에 있는 사회가 정한 성공의 기준을 충족시키고 명성을 얻기 위해서는 그 이상을 바라봐야 한다. 뭐 이렇게 오래 쓴다고 해서 언젠가 사람들이 많이 읽을 거라는 기대 같은 건 내려놓은지 오래고, 당장은 꾸준하게 나아갈 발판을 유지해나가는 것에 집중하고 있다. 분명 추구하는 목표에 따라 삶의 방향이나 강도가 조금씩 달라지겠지만 당장은 쌓여가는 인생과 생각의 기록과 함께 더해져 가는 삶의 깊이를 통해 글쓰기의 즐거움을 느끼는 걸로도 충분하다. 소소한 소망 같은게 있다면 언젠가 글 좋아하는 연인이랑 함께 옛날 글들을 꺼내서 읽어보는 것 정도? 부끄러운 기억이든 자랑스러운 기억이든 타인과 뭔가를 나눌 수 있다는 건 즐거운 일이니까.</w:t>
      </w:r>
    </w:p>
    <w:p>
      <w:r>
        <w:t>​</w:t>
      </w:r>
    </w:p>
    <w:p>
      <w:r>
        <w:t>그런 과정 속 기적같이 찾아온 처음 경험해 보는 높은 조회수, 아직 모르는 사람들이 많이 찾아와 내 글을 읽는다는 게 익숙하진 않지만, 하나의 가능성을 확인함으로써 앞으로 계속해서 나아가게 해줄 에너지를 얻을 수 있었다.</w:t>
      </w:r>
    </w:p>
    <w:p>
      <w:pPr>
        <w:pStyle w:val="Heading3"/>
      </w:pPr>
      <w:r>
        <w:t>23살의 내가 쓰는 편지 661 (23.7.30)</w:t>
      </w:r>
    </w:p>
    <w:p>
      <w:r>
        <w:t>극장</w:t>
      </w:r>
    </w:p>
    <w:p>
      <w:r>
        <w:t>전역 이후 영화관에 간 횟수가 그 이후에 간 거보다 많다. 평균적으로 한 달에 3번 정도는 간 것 같다. 사실 영화를 그다지 즐겨보는 편은 아닌데, 극장을 이렇게 자주 찾았던 건 극장에서만 맛볼 수 있는 팝콘을 좋아하기도 하고, 무엇보다 OTT로 보면 도저히 유지할 수 없는 2시간에 달하는 집중을 극장에서는 반강제적으로 유지할 수 있기 때문이다. 보면서 동시에 나무위키로 평도 확인하고 등장인물 분석도 보는 등 자연스럽게 멀티태스킹을 하는 것과 달리, 영화관이라는 폐쇄된 공간에서는 상영하는 시간만큼은 제작진과 배우들이 만들어낸 작은 세계에 온전히 집중할 수 있다.</w:t>
      </w:r>
    </w:p>
    <w:p>
      <w:r>
        <w:t>&lt;스즈메의 문단속&gt;, &lt;가디언즈 오브 더 갤럭시: Vol 3&gt;, &lt;범죄도시2&gt;, &lt;귀공자&gt;, &lt;엘리멘탈&gt;, &lt;미션 임파서블&gt;, &lt;스파이더맨 어크로스 더 유니버스&gt;, &lt;바비&gt; 총 8편을 봤는데, 예전에도 그랬지만 대개 꽤 큰 제작비를 들여 만든 블록버스터급 영화가 대부분이다. 신간이 아니어도 쉽게 접할 수 있고, 서점이나 도서관에서 직접 돌아다니며 읽을 책을 고를 수 있는 것과 달리 영화는 상영기간도 정해져있고, 네이버에 검색해서 순위가 높은 것들을 주로 찾아서 보기 때문에 결국 큰 틀에서 벗어나지 않는 상업영화 위주로 보게 된다.</w:t>
      </w:r>
    </w:p>
    <w:p>
      <w:r>
        <w:t>솔직히 말하면 난 보는 영화 이상으로 영화관에서 먹는 팝콘의 맛을 더 중요하게 생각하는 것 같기도 하다. 교양이 떨어지는 사람이라 아직은 예술보다 먹는게 더 중요하달까. 먹는 것 자체도 일종의 예술이 될 수 있겠지만, 그런 것 까진 잘 모르겠고, 영화관 매점에서 파는 짭짤함과 달콤함이 적절히 조화를 이루는 갈릭(어니언)맛 팝콘과 콜라를 들고 극장으로 들어가는 순간이 주는 설렘은, 반쯤 무의식적으로 침대에 누운채 넷플릭스를 켜 알고리즘이 추천해주는 컨텐츠를 보기 시작할 때와는 차원이 다른 즐거움이다. 난 팝콘 먹으러 영화관에 간다. 참으로 생존적인 문화생활이네.</w:t>
      </w:r>
    </w:p>
    <w:p>
      <w:r>
        <w:t>요즘 영화관이 예전과 비교하면 망해간다고 해도 무방할 정도로 상황이 안 좋아졌다고 하는데, 외국 블록버스터 영화가 개봉하거나 범죄도시 시리즈가 개봉할 때면 어김없이 극장이 꽉 차는 걸 보면 위기 상황이라는게 한국 영화에만 국한되는건가 하는 생각이 들기도 한다. 하긴, 순위권 영화만 찾아서 보는 내가 본 한국 영화가 범죄도시3랑 친구가 티켓 얻어서 보러간 귀공자 뿐이니까.</w:t>
      </w:r>
    </w:p>
    <w:p>
      <w:r>
        <w:t>영화에 대해 아는 건 별로 없어서 훈수를 둘만한 입장은 아니지만, 나름대로 최근 영화 트렌드에 대해 분석해주는 영상을 보면서 생각하니 제작비나 규모 면에서 할리우드 상업 영화와 엄청나게 차이가 나다보니 진부한 장르와 소재의 영화만 나오고, 새로운 시도를 하더라도 대부분 완성도가 떨어지게 되면서 대체재가 많은 상황에서 자연스럽게 흥행은 참패하게 된다는 공통적인 얘기를 한다. 지금이 영화 산업도 그렇고, 여러 분야에서 과도기를 거쳐가고 있는게 아닐까하는 생각이 든다. 결국 규모 면에서 경쟁이 안된다면 따라가기만 하는 것보다 판을 완전히 뒤집을 만한 새로운 판도를 깔아야 하는데, 모쪼록 위기상황을 잘 헤쳐나가기를 바랄 뿐이다.</w:t>
      </w:r>
    </w:p>
    <w:p>
      <w:r>
        <w:t>영화관이 주는 즐거움은 뭐가 있을까. 대화면과 음향 장비가 주는 시각적, 청각적 몰입감과 맛있는 팝콘과 음료가 주는 후각, 미각적 즐거움, 영화관 좌석이 주는 편안함 등이 있겠다. 이걸 총 합해서 2만원 좀 넘게 내면 누릴 수 있는데 하위호환이긴하지만 모든 요소들을 그럴듯하게 연출할 수 있게 해주는 OTT는 한 달에 만 원도 안 한다. 합리적인 소비자라면 대개 OTT로 향하고 그렇게 영화관이 경쟁에서 밀리지만, 비슷한 맥락에서 밀리의 서재를 구독하지 않고 만 원이 넘는 책을 하나하나 구매하는 나처럼, 극장이 주는 느낌을 받기 위해 그 돈을 기꺼이 지불하기도 한다. 결국 영화를 만드는 돈의 대부분은 나름대로의 평론을 내릴 줄 아는 교양인을 자처하는 이들보다 영화관만이 주는 감각적 즐거움을 누리고 싶어하는 일반 관객들로부터 오니까.</w:t>
      </w:r>
    </w:p>
    <w:p>
      <w:pPr>
        <w:pStyle w:val="Heading3"/>
      </w:pPr>
      <w:r>
        <w:t>23살의 내가 쓰는 편지 662 (23.7.31)</w:t>
      </w:r>
    </w:p>
    <w:p>
      <w:r>
        <w:t>D-15: 열심히 살아야 하는데</w:t>
      </w:r>
    </w:p>
    <w:p>
      <w:r>
        <w:t>주말에 갑자기 아파서 반쯤은 멍을 때린 채로 시간을 보냈다. 문제는 그렇다고 해야 할 일까지 면제되는 건 아니었던지라 제대로 쉬지도 못해서 일을 하는 건지 안 하는 건지 구별이 안 되는 어중간한 상황이 이어졌다. 머리를 비우고 있지 않고서는 두통이 너무 심하고, 오미자차를 마시기 전까지만 해도 목이 계속 칼칼했고, 이런저런 이유로 컨디션이 너무 안 좋아서 아무것도 하고 싶지 않다. 체크리스트에 체크 표시하는 것 하나로 밀린 일들이 저절로 해결된다면 얼마나 편할까. 이런 점에서는 AI가 우리의 역할을 대체한다는 게 반가운 것 같기도.</w:t>
      </w:r>
    </w:p>
    <w:p>
      <w:r>
        <w:t>​</w:t>
      </w:r>
    </w:p>
    <w:p>
      <w:r>
        <w:t>어느덧 출국까지 15일 남았다. 어느 순간부터 시간이 폭포수 떨어지듯 빠르게 흘러가버린다. 의식하지 못한 사이 훌쩍 지나가버린 시간 속에서 도대체 내가 뭘 했는지 확인할 때마다 제대로 한 게 거의 없다는 현실을 깨달으면서 절망감만이 남는다. 딱히 생산적인 일은 안 하고 있는데, 다른 일을 해도 집중력이 떨어져서인지 들인 시간에 비해 좀처럼 결과는 안 나온다. 규칙성이 효율성이 실종된 생활에서 시간은 흔적조차 남지 않을 정도로 무심하게 흘러가버렸다. 그렇다고 아무 생각 없이 놀기에는 이런저런 현실의 부담이 자꾸 나를 짓누른다. 온갖 기회비용 따져가면서 합리적인 선택을 내리고 싶어도 놓지 못하는 것들 사이에서 합리성은 뒷전으로 밀린다. 그래 어떻게든 내 앞의 문제를 해결해 나가긴 해야지. 그런데, 문제가 뭐지?</w:t>
      </w:r>
    </w:p>
    <w:p>
      <w:r>
        <w:t>​</w:t>
      </w:r>
    </w:p>
    <w:p>
      <w:r>
        <w:t>정체를 알 수 없는 연속되는 문제를 해결하기 위한 가장 단순한 방법은 그저 “열심히” 사는 거다. 당장 나에게 가장 필요한 방법이기도 하고, 그런데 뭘 열심히 해야 할지 몰라 괜히 여러 가지 것들을 한 번에 고민하게 돼 머리는 복잡해지고, 결국 어느 하나에서도 그럴듯한 답은 나오지 않는다. 언젠가 적당히 용돈벌이도 해야 하고, 학점도 따야 하고, 친구도 사귀어야 하고, 미국 생활에 적응도 해야 하고, 취업이든 대학원이든 미래 진로도 어느 정도는 그려나가야 하고, 하나씩 나열하려면 끝이 보이지 않는 문제의 갈대밭을 어떻게 헤쳐나갈 수 있을까. 그래 열심히 살아야지. 근데 당장 그건 목표가 아닌 기본적인 가정이다. 모든 조건이 이상적으로 실현되기 위해 갖춰져야 하는 가장 기본적인 조건.</w:t>
      </w:r>
    </w:p>
    <w:p>
      <w:r>
        <w:t>​</w:t>
      </w:r>
    </w:p>
    <w:p>
      <w:r>
        <w:t>사실상 제로부터 시작하는 미국 생활을 난 어떻게 대해야 할까. 다시 반복할 수도 없는 이 시간을 좀 더 소중히 여기고 간절해져야 하는 걸까. 내 습관에는 아직 그런 마음이 묻어나지 않는 것 같은데. 결국 매번 마음이 이끌어주지 못한다면 어느 정도는 스스로를 일정한 틀에 가둬놔야 할 필요성을 느낀다. 그저 “열심히”라는 막연한 표현에 체계를 부여하고, 그걸 가지고 문제를 해결하고 동시에 삶에 안정성과 질서를 불어넣기 위해서는 한순간의 동기부여에 의존하지 않는 시스템적인 존재가 필요하다. 그 시스템을 남은 2주 동안 구상할 수 있을까.</w:t>
      </w:r>
    </w:p>
    <w:p>
      <w:pPr>
        <w:pStyle w:val="Heading3"/>
      </w:pPr>
      <w:r>
        <w:t>23살의 내가 쓰는 편지 663 (23.8.1)</w:t>
      </w:r>
    </w:p>
    <w:p>
      <w:r>
        <w:t>D-14: 8월이 왔다</w:t>
      </w:r>
    </w:p>
    <w:p>
      <w:r>
        <w:t>드디어 8월이 왔다. 그리고 수강신청은 그 시작을 알리듯이 화려하게 망해버렸다. 미리 대안을 생각해두지 않은 것 치고는 결과적으로는 다행이긴 한데, 미국에 가기 전가지 계획이 어그러지는게 그다지 긍정적인 상황은 아닌지라 긴장감이 더해진다. 잘못하면 첫학기부터 여유로워지는 대참사가 발생할 수도 있을 텐데, 그것만은 막아야 한다.</w:t>
      </w:r>
    </w:p>
    <w:p>
      <w:r>
        <w:t>근데 어찌어찌 시간이 참 빠르게 흘러가네. 이제 2주 뒤 이 시간이면 공항에서 비행기 타는 걸 기다릴텐데, 군대 전역한지 얼마나 됐다고 한 것도 별로 없는 것 같은데 벌써 새로운 장이 열린다는게 실감이 안 간다. 마음속에 존재하는 긴장과 불안은 전부 다 막연한 미래에 대한 불확실성에서 비롯되는 부정적인 생각들 때문인건가. 하여튼 자신감을 가지고 살기에는 실력도 없고 배경적 근거도 없다. 지금 내가 가고 있는 길이 맞는 걸까? 아니 가고있는 길에서 맞게 행동하고 있는 걸까 하는 수많은 의문이 도무지 지워지지 않는다. 결국 열심히 사는 건 현실의 문제들을 어떻게든 잊어보려는 최선의 몸부림이 아닐까. 이 상황에서 내릴 수 있는 결론은 “열심히 산다” 뿐이다.</w:t>
      </w:r>
    </w:p>
    <w:p>
      <w:r>
        <w:t>수많은 고민의 과정 속에서 그다지 의미있는 결과는 내지 못한 사이 시간은 어김없이 코앞까지 다가왔다. 새로운 걸 배운다는 기대감이 크지만, 역으로 그 새로운 걸 배워야만 한다는 강박이 압박으로 다가올까 걱정도 된다. 낯선 것들이라 그런지 온전히 좋기만 한 건 없는 것 같다. 좋은 이유가 동시에 싫은 이유가 되기도 하고, 하고 싶은게 동시에 하기 싫은게 되기도 한다. 상황을 대하는 태도가 보이는 아이러니는 “D-” 뒤의 숫자가 줄어들수록 더욱 선명해진다. 도저히 해소될 기미를 보이지 않는 불안의 원인은 결국 분명하게 형체를 드러내는 아이러니에 능숙하게 대처하지 못하는 부족함에서 비롯된다.</w:t>
      </w:r>
    </w:p>
    <w:p>
      <w:r>
        <w:t>어쨌든 좋은 결과를 얻으려면 좋은 과정이 있어야 하고, 챕터와 챕터 사이의 에필로그와 프롤로그인 지금 남은 2주는 그만큼 중요하게 다가온다. 많은 다짐을 세워봤자 나중에는 무슨 다짐을 했는지조차 기억도 못하겠지만, 그래도 무의미해지는 한 순간의 다짐으로부터 비롯되는 행동이 쌓이고 쌓여 언젠가 나름대로의 의미를 만들어낼 수 있다는 걸 그동안의 경험을 통해 깨달았기에, 오늘도 “열심히” 살아야겠다는 다짐을 해본다.</w:t>
      </w:r>
    </w:p>
    <w:p>
      <w:pPr>
        <w:pStyle w:val="Heading3"/>
      </w:pPr>
      <w:r>
        <w:t>23살의 내가 쓰는 편지 664 (23.8.3)</w:t>
      </w:r>
    </w:p>
    <w:p>
      <w:r>
        <w:t>D-12:  사람 만나기</w:t>
      </w:r>
    </w:p>
    <w:p>
      <w:r>
        <w:t>어제 새벽동안 친구와 미국 생활에 관한 여러 가지 이야기를 나눴다. 같은 2학년(소포모어)이지만 난 군복무 이전에 온라인으로 1학년을 마친 후 2년의 공백이 있었고, 그는 작년에 미국에서 1학년을 마치고 왔기에 공부에 대한 감이나 생활적인 측면에서 나보다 훨씬 앞서있었다. 비슷하지만 내가 일방적으로 조언을 구하는 입장이었다. 뭐 답을 찾는건 가서 내가 해야할 일이겠지만, 그래도 인간 관계에 대해 내가 그동안 몰랐던 여러 답들을 들으면서 막연한 불안감도 잠재우고, 복잡했던 생각들도 정리할 수 있었다.</w:t>
      </w:r>
    </w:p>
    <w:p>
      <w:r>
        <w:t>솔직히 두려움이 기대보다 크다. 이유는 잘 모르겠고 그저 마음 속에 존재하는 막연한 불안을 도저히 말로 효과적으로 표현하지 못하겠다. 합스 이후로 새롭게 열리는 장을 받아들일 마음의 준비를 할 시간치고는 4개월이 좀 짧았달까. 사실 4개월이든 1년이든 짧은 기간이라는 정의 자체가 무의미한 것 같다. 엄연히 따지면 군대도 그런 새로운 도전의 시간 중 하나였고, 그 안에서 낯선 사람들과 나름대로 잘 지내왔다고 생각하지만, 미국 생활은 나에게 또다른 도전인지라 이전의 경험들을 가지고도 좀처럼 예상이 안된다.</w:t>
      </w:r>
    </w:p>
    <w:p>
      <w:r>
        <w:t>예전부터 그런 생각을 해왔다. 나의 길을 갈거면 그에 맞는 새로운 인간관계를 만들어나가야 할거라고, 아니 이미 만들어야 했을지도 모르겠다. 결과적으로 정서적 유대감을 형성한 사람들은 많지만, 여전히 커리어나 비즈니스적인 면에서 직접적으로 교류할 사람은 많지 않으니까. 열심히 뭘 했다면 그런게 조금이라도 있을 텐데, 과거에 대한 무의미한 후회만이 쌓인다.</w:t>
      </w:r>
    </w:p>
    <w:p>
      <w:r>
        <w:t>나누는게 우정이든 이해관계든, 사랑이든 새로운 관계를 만들어나간다. 솔직히 군 생활 때는 처음에 가자마자 동기도 많았고, 선임들도 나름 잘해줘서 그런 긴장감이 딱히 없었는데, 지금 느끼는 이 긴장감은 6년 전에 기숙사에 처음 들어가 접점이라고는 거의 찾아보기 힘든 사람들을 마주했을 때와 비슷한 것 같다. 어떻게든 이번에도 그럴듯하게 해낼 수 있으려나. 확신 따위는 없다. 그러나 당장 2주 뒤면 생활의 모든 요소가 바뀌는 와중에, 여행과는 차원이 다른 경험이라고 생각하니 저절로 자신감이 떨어진다.</w:t>
      </w:r>
    </w:p>
    <w:p>
      <w:r>
        <w:t>일 년, 아니 짧으면 한 두 달 뒤에 돌아보면 멍청한 고민이라고 생각하게 되려나. 어떻게든 되겠지라고 생각하고 싶지만, 그 말로 함축시킬 과정 안에는 나중에 기억하지 못할 수많은 노력과 고민이 담겨있겠지.</w:t>
      </w:r>
    </w:p>
    <w:p>
      <w:pPr>
        <w:pStyle w:val="Heading3"/>
      </w:pPr>
      <w:r>
        <w:t>23살의 내가 쓰는 편지 665 (23.8.6)</w:t>
      </w:r>
    </w:p>
    <w:p>
      <w:r>
        <w:t>D-9: 훌쩍 지나가버린다</w:t>
      </w:r>
    </w:p>
    <w:p>
      <w:r>
        <w:t>방심했던 사이 리갈패드에 글을 안 쓴 지 3일이 지났다. 금요일에는 친구와 약속이 있어서, 토요일에는 글을 쓸 시간에 낮잠을 자느라 거르니 어느덧 “D-” 뒤의 숫자가 한 자릿수로 줄어버렸다. 블로그에 올릴 글은 컴퓨터에다가 따로 작업해서 글을 아예 쓰지 않은 건 아니지만 수기로 쓰는 건 타이핑하는 것과 달리 손에 힘을 쥐면서 직접 종이 위에 기록하는 나름대로 인고의 과정을 거쳐야 하기에 종이에 쓰지 않고서는 글을 썼다는 생각이 좀처럼 들지 않는다. 종이에 남긴 게 아무것도 없는 하루는 어딘가 허무함이 남는달까.</w:t>
      </w:r>
    </w:p>
    <w:p>
      <w:r>
        <w:t>정확하게 뭘 하고 있는지 모르겠다. 구체적인 방향성이 있는 것도 아니고, 특정적인 일만 하는 게 아니기 때문에 지난 시간이 누적돼 형태가 선명하게 드러나는 게 아니어서 어느 정도 결과물이 있는지도 잘 모르겠다. 오히려 깊게 파고들려고 할수록 더 깊은 심연이 느껴진다. 과거에도 이랬던 걸까. 쏜살같이 지나갔다고 느낄 정도로 몰입해있지 않았던 것 같은데, 시간이 너무 빨리 흘러가버렸다.</w:t>
      </w:r>
    </w:p>
    <w:p>
      <w:r>
        <w:t>미국에 가는 날이 그다지 기대되지 않는 걸까? 거의 끝까지 와 돌아보면 전역 후 100일이 넘는 시간들이 찰나와도 같이 느껴진다. 그렇게 빨리 지나가버리는 시간 속에서 내가 한순간만이라도 제대로 붙잡아 의미 있는 결과를 만들어낼 수 있을까. 의심의 깊이가 커지면서 자연스럽게 자신감이 떨어진다. 학교에 가서 이기지는 못해도 이뤄내기는 해야 하는데, 슬슬 뭔가 결과물을 내야 한다는 부담감이 점점 나를 옥죈다.</w:t>
      </w:r>
    </w:p>
    <w:p>
      <w:r>
        <w:t>시간도 세상도 안일한 나를 느긋하게 기다려주지 않는다. 미뤄둔 문제는 점점 해결하기 어려워지고, 기한은 내 사정 따위에는 무관심한 채 순식간에 코앞으로 다가온다. “열심히 살 거야”라는 막연한 선언 안에는 항상 미래에 대해 무책임한 태도와 안일함이 담겨있는가. 삶에 선언 그 이상의 무언가가 필요하다.</w:t>
      </w:r>
    </w:p>
    <w:p>
      <w:pPr>
        <w:pStyle w:val="Heading3"/>
      </w:pPr>
      <w:r>
        <w:t>23살의 내가 쓰는 편지 666 (23.8.7)</w:t>
      </w:r>
    </w:p>
    <w:p>
      <w:r>
        <w:t>D-8: 700까지 쓸 수 있을까</w:t>
      </w:r>
    </w:p>
    <w:p>
      <w:r>
        <w:t>요즘에 글을 정말 안 쓰고, 게다가 읽는건 더 심하다. 글에 온전히 거리를 두고 사는 건 아니지만 뭔가를 혼자서 배울 때 텍스트가 주요수단 중 하나이기에 언어 불문하고 읽기에 익숙해져야한다. 과거 글과 관련된 여러 문제의식으로 시작한 글쓰기였다. 글쓰기에 재능이 없는 나로서는 양으로라도 승부해야한다고 생각했고, 그래서 최대한 솔직하게, 가식없이 나의 생각을 기록했다. 한때는 즐거운 하루 일과이자 자연스러운 습관이었지만, 전역 후 한 번 깨지고나니 좀처럼 다시 궤도에 올리는게 쉽지 않다.</w:t>
      </w:r>
    </w:p>
    <w:p>
      <w:r>
        <w:t>출국까지 8일, 700번까지는 9개 남았다. 600번 째 글을 쓴게 3월 1일이었으니 출국날까지 700번까지 다 쓴다고 해도 160일 정도 걸린 셈이다. 사실상 전역하고 60일은 글쓰기를 걸렀다. 막상 글을 못 쓸 정도로 바빴냐하면 그건 아니다. 오히려 시간은 흘러 넘칠 정도로 많았는데, 오히려 그 시간에 휩쓸려 버렸다는게 문제지.</w:t>
      </w:r>
    </w:p>
    <w:p>
      <w:r>
        <w:t>굳이 이렇게까지 해야하나 싶긴 해도, 문득 그런 생각이 들었다. 내가 출국 전까지 700번까지 쓸 수 있을까. 아니 최소한 700번을 미국에서 쓸 수 있을까. 하루에 한 개, 혹은 그 이상을 쓰면 충분히 가능한 일이지만 가장 쉬운게 사장 어려운 거라는 말이 있지 않은가. 뭐 그 쉬운 일을 하려고 이 글을 쓰는 거지만, 모래성을 쌓는데 모래 한 알을 소홀히 대하다 탑 하나도 제대로 못 세웠던 과거를 돌아보면 끊임없는 자기의심에 빠지게 된다. 당장은 어떻게든 해내야겠다는 생각 뿐이다. 버클리 집에 도착해서 짐정리를 끝내고 700번을 써야지, 아니면 비행기에서 써도 되겠고.</w:t>
      </w:r>
    </w:p>
    <w:p>
      <w:r>
        <w:t>학교를 다니면서 바쁜 와중에도 거르지 않고 매일 글을 쓰고 싶은데, 가능할지는 미지수다. 모든 미지수를 예측이 필요없는 상수로 바꾸는게 내 역할이지만, 때로는 상수를 미지수로 바꾸는 어리석은 짓도 하는지라 매번 상황이 긍정적인 방향으로 갈거라고 속단할 수는 없을 것 같다. 최근 친구의 권유대로 미디엄을 시작했다. 아직 많이 부족한 영어 글쓰기를 일상으로 끌어들여 작문에 좀 더 익숙해지는 계기로 삼고 싶은데, 해야 할 일이 참 많아졌네. 어쨌든 한국에서 어떻게든 700번까지 써보자.</w:t>
      </w:r>
    </w:p>
    <w:p>
      <w:pPr>
        <w:pStyle w:val="Heading3"/>
      </w:pPr>
      <w:r>
        <w:t>23살의 내가 쓰는 편지 667 (23.8.7)</w:t>
      </w:r>
    </w:p>
    <w:p>
      <w:r>
        <w:t>D-8: 공부를 해야 한다</w:t>
      </w:r>
    </w:p>
    <w:p>
      <w:r>
        <w:t>﻿원래도 공부를 열심히 해야 한다고 생각했지만, 그런 깨달음을 얻을만한 계기가 딱히 있던 건 아니었다. 그동안 공부에 대해 하고 싶은 일을 하는 데 있어 필요한 능력을 얻는 수단이라고 생각했는데, 그걸 넘어 삶에서 때로는 단순해 보이는 생활 속의 문제를 이해하고 해결하는 데 무조건적으로 필요한 과정이라는 사실이 피부로 와닿는 계기가 있었다.</w:t>
      </w:r>
    </w:p>
    <w:p>
      <w:r>
        <w:t>4일 전에 집에 정전이 났다. 외출했다가 늦은 저녁에 집에 돌아갔는데, 들어온 지 얼마 되지 않아 현관에서 '치직'하는 소리가 나면서 거실의 에어컨이 꺼졌다. 평소처럼 에어컨과 세탁기를 동시에 켜서 전력량이 한계치를 넘어 차단기가 내려간 일상적이 현상이라고 생각했지만 이번에는 어딘가 훨씬 심각해 보였다. 차단기에 스파크가 튀고 있고, 메인 배전 차단기이 뜨겁게 달아올라 있었다. 이 상황을 어떻게 해결해야 할지 몰랐던지라 우선 가전제품 전원을 꺼놨다. 그러나 여전히 스파크가 튀는 게 멈출 기미를 보이지 않고, 계속해서 전기가 끊겼다 돌아오는 상황이 반복되자 이러다 불이 될 것 같다는 생각에 겁이 나 결국 아파트 관리실에 연락해 당직을 서고 있던 기사님을 불렀다.</w:t>
      </w:r>
    </w:p>
    <w:p>
      <w:r>
        <w:t>기사님이 오셔서 분전반을 점검하면서 한 말을 요약하자면 이렇다. 분전반 메인 배전 차단기가 용량도 부족하고 불량이다. 그런 상황에서 여름에 에어컨이랑 세탁기를 동시에 돌리면서 전력 사용량이 늘어나 엄청나게 열을 받았다. (에어컨 쪽 누전 차단기를 내리며) 당장 이렇게 해두면 어떻게 전기를 쓸 수는 있는데 내일 바로 배전 차단기를 교체하는 게 맞다. 그 외에도 여러 말씀을 하셨는데, “V = IR” 공식 외에 아는 게 전무한 나로서는 좀처럼 이해하지 못하고 대부분 그저 흘러가는 말들로만 느껴졌다.</w:t>
      </w:r>
    </w:p>
    <w:p>
      <w:r>
        <w:t>그러다 기사님이 떠나고 두 시간쯤 지났을까. 이런저런 사건이 많았던 하루를 뒤로하고 자려고 침대에 누웠는데 갑자기 선풍기가 꺼지면서 집에 있는 모든 가전제품들의 종료음이 들려왔다가 또 동시에 켜지면서 시작음이 울렸고, 꺼졌다가 켜지기를 반복하는, 누군가 집안의 모든 기계들을 조종하고 있는 듯한 섬뜩한 상황이 벌어졌다. 귀신의 존재를 믿지는 않지만 마치 귀신의 짓이라고 해도 이상하지 않았다. 결국 어느 순간부터 전기가 다시 돌아오지 않으면서 방에 불도 안 들어오고, 말 그대로 우리 집에 블랙아웃이 찾아왔다. 칠흑 같은 어둠 속에서 집 안에는 정적이 흐르는 상황에 형은 도대체 무슨 생각으로 저렇게 태평하게 자고 있는 건지 이해가 안 됐다. 난 무서워서 아파트 복도 소화전에서 소화기를 꺼내왔는데, 진짜 이러다 집에 불나는 거 아닌가 하는 두려움이 엄습했다.</w:t>
      </w:r>
    </w:p>
    <w:p>
      <w:r>
        <w:t>결국 모든 차단기 레버를 내리고 혹시 모를 사태에 대비해 소파에 앉아 밤을 새웠다. 그리고 가정용 전력 회로에 대해 간단하게 공부를 했다. 처음에는 우리 집 같은 상황에서 어떻게 대처하는지, 접지, 누전의 개념이 뭔지 공부를 하다가 각각 메인 배전 차단기와 누전 차단기가 어떤 역할을 하는지, 전력을 공급하는 데 있어서 일반 가정집(단상 2선, 단상 3선)과 상업용(3상 3선식, 3상 4선식)의 차이가 무엇인지, 어떻게 회로 시스템과 가전제품에 내장된 안전장치가 감전이나 화재를 예방하는지 등 좀 더 디테일적인 부분까지 파고들어갔다. 여러 수식이나 이론에 관한 내용까지 들어가지는 않았지만 나름 전기공학의 기초의 기초 정도는 알게 됐다.</w:t>
      </w:r>
    </w:p>
    <w:p>
      <w:r>
        <w:t>그렇게 2-3시간 정도 공부를 하면서 막연하게 가지고 있던 화재에 대한 두려움을 해소했다. 결국 위급한 상황이거나 무언가 닥쳤을 때는 하기 싫어도 반강제적으로 무엇이든 찾아보면서 열심히 공부를 하게 된다는 사실을, 생활 속 사소한 문제(방금 전까지는 전혀 사소하지 않았지만)를 해결하는 데에 필요한 지식을 얻는데도 이 정도의 공부가 필요한데, 내가 문제의식을 가지고 있는 여러 세상의 큰 이슈들을 해결하기 위해서는 그저 아는 척하기 위한 수준의 공부를 훨씬 넘어서는 양과 깊이의 공부가 필요하다는 걸 깨달았다. 전기 차단기 하나 제대로 못 다루는 에너지 공학 전공자, 그저 앞으로 나아가기 위해서는 공부를 더 많이 해야겠다는 생각뿐이었다.</w:t>
      </w:r>
    </w:p>
    <w:p>
      <w:r>
        <w:t>﻿</w:t>
      </w:r>
    </w:p>
    <w:p>
      <w:pPr>
        <w:pStyle w:val="Heading3"/>
      </w:pPr>
      <w:r>
        <w:t>23살의 내가 쓰는 편지 668 (23.8.8)</w:t>
      </w:r>
    </w:p>
    <w:p>
      <w:r>
        <w:t>D-7: 홍대거리 처음 가본 사람</w:t>
      </w:r>
    </w:p>
    <w:p>
      <w:r>
        <w:t>언젠가 한 번 갔던 적이 있을 수도 있지만 기억상 홍대 거리에 처음 가봤다. 젊은 거리라고 한다면 무조건적으로 거부감을 표하던 나였는데 나를 만나러 지방에서 기차를 타고 서울로 올라온 친구가 완강하게 홍대에 가야한다고 주장해서(거기 말고 갈 곳 많은데 왜 매번 홍대 얘기만 하는지 모르겠다) 져줬고, 그렇게 별로 내키진 않았지만 첫 홍대 방문이 이뤄졌다.</w:t>
      </w:r>
    </w:p>
    <w:p>
      <w:r>
        <w:t>수내역에서 지하철을 타고 거의 한 시간 반 가까이 소요됐다. 거리 면에서 홍대는 완전 꽝이다. 아무리 핫플이라고 해도 가는데 1시간을 마지노선을 잡는 나로서는 도착한 순간부터 불만으로 가득차있었다. 그래도 4번 출구에서 나와 바라본 홍대 앞 대로 풍경과 AK플라자의 모습을 보고 확실히 뭔가 많아보여 홍대가 가지고 있는 매력에 기대를 품었다.</w:t>
      </w:r>
    </w:p>
    <w:p>
      <w:r>
        <w:t>뜻밖의 사실인데 홍대에는 일본 애니메이션 관련 굿즈샵들이 정말 많았다. 스파이 패밀리나 진격의 거인과 같은 유명한 작품의 경우에는 따로 팝업 스토어나 전시회도 하고 있었고, 일본 유명 굿즈샵 브랜드 애니메이트도 있었다. 이정도면 굳이 굿즈 사겠다고 일본에 갈 필요는 없지 않을까하는 생각이 들 정도다. 굳이 가서 물건을 사지 않더라도 돌아다니면서 구경하는 재미로도 충분했다. 원래도 굿즈 사는 거에 회의적이긴 했지만, 확실히 요즘 돈이 좀 궁해서 그런지 취미 생활이랑도 거리가 멀어진 일본 애니 관련 상품에 지갑을 여는 건 너무 어려워졌다.</w:t>
      </w:r>
    </w:p>
    <w:p>
      <w:r>
        <w:t>점심을 먹은 이후 어디를 갈까 고민하다 최근 홍대에 새로 생긴 T1 베이스 캠프(T1 피시방)에 갔다. 이미 유튜브로 리뷰를 보고 간거라 그다지 큰 기대를 하지 않았는데, 먹거리를 시키지 않아서 그런건지 3시간에 5천 원이라는 가격이 홍대 대로 중심에 있고, T1이라는 메이저 게임팀 브랜드를 달고 있으며, 롤 정도는 가볍게 풀사양으로 돌릴 수 있는 고사양의 컴퓨터를 쓴다는 걸 생각하면 그렇게 비싸지 않은 것 같다는 생각도 들었다. 갓 전역했을 때는 고물가로 인해 갑자기 확 늘어난 듯한 가격들이 좀처럼 적응이 안 됐는데,  이제는 고물가시대에서의 가격을 당연하다는듯이 받아들이는 걸 보면 많이 익숙해진건가.</w:t>
      </w:r>
    </w:p>
    <w:p>
      <w:r>
        <w:t>피시방에서 2시간 정도 있다 나오니 어느새 오후 5시, 친구가 만났을 때부터 계속 가자고 보챈 미어캣 카페에 갔다. 여담으로 미어캣은 몽구스과고, 미어캣의 캣 역시 고양이와 같은 캣이 아니다. 버클리 음대와 유씨 버클리 같이 외래어를 표기할 때 생기는 차이 중 하나랄까. 미어캣 카페라는 이름이 무색하게 미어캣 뿐만 아니라 라쿤, 여우, 왈라비 같이 일상에서 보기 힘든 동물과 개와 고양이 같은 익숙한 동물들도 여럿 키우고 있었다. 1시간 반 가량의 미어캣 카페에서의 시간 후 든 인상은, 역시 동물은 유튜브로 볼 때 가장 귀엽다. 직접 앞에서 본 동물들이 귀엽지 않다는건 아닌데, 이렇게 작은 공간에 여러 마리를 넣어둔 채 키우는게 좋을까하는 생각이 드릭도 하고 무엇보다 미어캣 존 안에 들어갔을 때 한동안 없었던 비염 증상이 갑자기 엄청나게 심해졌다. 디스플레이에 비치는 동물들의 귀여움을 보는 것과 직접 키워보면서 마주해야하는 문제들을 해결하는 건 완전히 다른 일이라는걸 깨달으니, 내심 고양이를 키우고 싶다는 생각이 짧은 시간 안에 많이 약해졌다. 다른 건 몰라도 매일 코를 훌쩍이며 살아야한다는건 감당할 수 없기에.</w:t>
      </w:r>
    </w:p>
    <w:p>
      <w:r>
        <w:t>그렇게 미어캣 카페에서 나온 후 홍대 거리를 따라가다 처음 갔던 AK 플라자로 돌아가 5층까지 한 층씩 올라가면서 안에 있는 가게들을 둘러봤다. 역시 이 근처에서 일본 아니메 관련 굿즈가 많이 있어서 그런가 외국인 관광객 중에서 일본인들이 정말 많이 보였다. 백화점을 나와 옆에 있는 쉑쉑버거에서 저녁을 먹으면서 대화를 하던 와중 창밖을 보니,최근 많은 사람들에게 이슈가 됐던 새만금 잼버리에서 돌아온 사람들이(오늘 행사장을 떠나 서울로 돌아온다는 기사를 봤다) 눈에 들어왔다. 초등학생 때 자주 보던 캠핑 복장에 영어로 적힌 Saemangeum Jamboree, 폭염과 벌레를 겪고 온 그들은 분명 지쳐보였지만 잼버리의 실패로 인해 생긴 서울 관광이라는 새로운 상황에 어딘가 즐거워하는 것처럼 보이기도 했다. 부디 서울만큼은 그들에게 좋은 이미지를 남겨줄 수 있기를…</w:t>
      </w:r>
    </w:p>
    <w:p>
      <w:r>
        <w:t>홍대는 정말 다양한 매력이 있는 공간이다. 집에서 조금 멀다는거 말고는 그다지 이곳을 꺼릴 이유가 없을 정도로, 핫플일 수 밖에 없는 즐거운 경험을 선사하는 핫플이었다. 그동안 근거없는 편견과 ㄷ려움이 만들어낸 홍대에 대한 혐오는 자취를 감췄다. 있었던 시간에 비해 더 많은 곳을 다니지 못해 아쉬움이 남기도 하지만, 이정도로도 충분히 오늘은 좋은 하루가 아니었을까 나름대로 정당화 해본다.</w:t>
      </w:r>
    </w:p>
    <w:p>
      <w:pPr>
        <w:pStyle w:val="Heading3"/>
      </w:pPr>
      <w:r>
        <w:t>23살의 내가 쓰는 편지 669 (23.8.9)</w:t>
      </w:r>
    </w:p>
    <w:p>
      <w:r>
        <w:t>D-6: 너 왜 이렇게 살쪘냐</w:t>
      </w:r>
    </w:p>
    <w:p>
      <w:r>
        <w:t>이틀 전 친구와 피시방을 갔는데 자리를 잡자마자 누군가 나를 부르는 목소리가 들려왔다. 소리가 난 쪽으로 고개를 돌리니 어딘가 낯익은 얼굴이 보였는데 오랫동안 만난 그의 이름이 좀처럼 기억나지 않았다. 다행히도 그가 그 사실을 눈치채기 전에 기억을 떠올렸지만(정작 그래놓고 그를 이름으로 부르지는 않았다) 사실 그건 전혀 중요하지 않았다. 그가 나에게 건넸던, 공격성 따위는 찾아볼 수 없는 첫 마디가 평소에도 들어 익숙하지만 너무나도 강렬해 아직도 잊히지 않는다. “아니 준하야 너 왜 이렇게 살쪘냐?”</w:t>
      </w:r>
    </w:p>
    <w:p>
      <w:r>
        <w:t>살, 살, 살, 살… 시간이 꽤 오래 지난 후 만나는 옛날 친구들이 발견하는 가장 분명한 변화는 중학생 때와는 확실히 다른 이미지를 주는, 얼굴에 붙은 살이겠다. 그때는 말랐는데 지금은 왜 이렇게 됐냐. 나도 잘 기억 안 나는 과거 내 모습만을 나의 외적 이미지로 알고 있을 그들로서는 약 7년간 내가 거쳐간 변화의 결과를 보면 적잖이 당황하곤 한다. 나는 이제 완전히 익숙해졌는데 말이야, 누구든 다시 만났을 때 20kg 가량의 지방을 더해온다면 놀랄 수밖에 없긴 하겠다.</w:t>
      </w:r>
    </w:p>
    <w:p>
      <w:r>
        <w:t>그런 상황을 바꿔보고 싶어 군대에서 15kg 정도 뺐다. 훈련소에 있을 때 이 정도 체중으로는 절대로 건강하게 생활할 수 없겠다는 확신이 들었고, 훈련소 때는 최대한 소식하면서, 자대에서는 꾸준히 운동을 하면서 어느 정도 감량하는데 성공했지만, 부분적인 성공에 취한 나머지 거기까지였다. 그 이후로 스트레스 받을 때마다 폭식을 반복하고 운동도 게을리하니 자연스레 전역할 때는 최저점보다 5kg 더 찐 상태가 됐고, 하루에 세 끼를 전부 챙겨 먹지 않는 요즘에는 찌지도 빠지지도 않은 채 오르락내리락하는 상황을 반복하고 있다.</w:t>
      </w:r>
    </w:p>
    <w:p>
      <w:r>
        <w:t>나름대로 이 몸을 가지고도 그럭저럭 살 수 있겠다고 판단한 건가. 실제로 가끔 복부와 하체 지방 때문에 앉아있을 때 불편하다고 느낄 때가 있기는 한데, 그런 사소한 불편함 따위가 나의 게으름과 나태함을 극복하게 할 계기 같은 건 만들어주지 못한다.</w:t>
      </w:r>
    </w:p>
    <w:p>
      <w:r>
        <w:t>그런 나를 바꿔보고 싶은 건지, 아니면 그저 비난하고 싶은 건지, 가까운 친구들은 항상 나에게 “돼지새꺄 살 좀 빼라”라는 식의 말로 일갈한다. 그럴 때마다 “뺄 거다”, “이 정도면 그렇게 살찐 거 아니다” 등 나름대로의 정당화를 시도하다가 어느 순간 포기하고 그냥 살찐 사람으로서의 아이덴티티를 받아들이게 된 걸까. 이제는 별 타격이 없어서 반응도 안 하는 나 자신에게 어딘가 문제가 있는 것 같기도 하다. 그런 문제의식이 생겨나던 와중에 오랜만에 만난 친구가 던진 반가운(그렇지만 무심한) 인사말은 견고했던 생활에 균열을 내기에 충분했다.</w:t>
      </w:r>
    </w:p>
    <w:p>
      <w:r>
        <w:t>묘하게도 도중에 카이스트를 다녔다는 걸 제외하면 나와 같은 고등학교와 대학교를 나온 천인우의 인터뷰 영상을 본 적이 있다. 인터뷰에서 그는 과거 체중이 100kg에 달했던 시절에 살이 쪘다는 사실과 함께 따라오는 부정적인 이미지에 익숙해지는 상황을 극복하고 싶어서 살을 뺐다고 회고했는데, 나의 시선에서 성공적인 커리어를 쌓아나가고 있는 그를 보면서 어딘가 닮아있는 부분이 있는 그의 말로부터 배울 점이 참 많다고 느꼈다. 아까 대화를 나눴던 친구 역시 나하면 살찐 이미지가 떠오른다니까. 외모에서 오는 편견과는 별개로, 나와 주변 사람들에게서 살찐 사람이라는 일반적인 이미지가 구축되는 건 분명 나의 평가 가치를 고려할 때 긍정적인 현상이 아니기에, 살을 빼는 건 건강뿐만 아니라 자신감, 주변 인식 등 여러 면에서 중요해 보인다.</w:t>
      </w:r>
    </w:p>
    <w:p>
      <w:r>
        <w:t>결과가 어떻게 될지는 모르겠지만, 불확실성 따위는 신경 쓰지 않고 미국에 가서는 반드시 건강한 생활의 형태를 완성하고, 살을 빼겠다고 다짐한다. 입대했을 때와 전역했을 때 확인한 긍정적인 결과물처럼, 어떤 장기간의 과정을 거쳐간 후 시작했을 빼보다 분명히 더 발전하고 나은 인간이 되자는 태도를 가지고 살아가고 있는데, 그 태도가 내년 5월 인천행 비행기를 타는 순간에는 좀 더 구체적인 형태로 드러날 수 있기를 바라본다.</w:t>
      </w:r>
    </w:p>
    <w:p>
      <w:r>
        <w:t>﻿</w:t>
      </w:r>
    </w:p>
    <w:p>
      <w:pPr>
        <w:pStyle w:val="Heading3"/>
      </w:pPr>
      <w:r>
        <w:t>23살의 내가 쓰는 편지 670 (23.8.10)</w:t>
      </w:r>
    </w:p>
    <w:p>
      <w:pPr>
        <w:pStyle w:val="Heading3"/>
      </w:pPr>
      <w:r>
        <w:t>23살의 내가 쓰는 편지 671 (23.8.11)</w:t>
      </w:r>
    </w:p>
    <w:p>
      <w:r>
        <w:t>D-4: 잼버리, 새만금, 그리고 BTS</w:t>
      </w:r>
    </w:p>
    <w:p>
      <w:r>
        <w:t>난 이번 일이 터지기 전까지 잼버리가 무슨 행사인지조차 몰랐다. 아마 나 말고도 수많은 사람들에게 전세계에서 4만 명에 이르는 사람들이 참가하는 대규모 국제 행사가 한국에서 개최된다는 사실을 명백히 실패가 된 최근 상황 때문에 알려졌을 거다. 어쨌든 수천 억에 달하는 예산을 가지고 조직위와 지자체는 뭘 한건지에 대한 논란이 사회 전체적으로 뜨거운 이슈가 되었고, 가뜩이나 이어지는 칼부림으로 인한 뒤숭숭한 분위기를 더욱 험악하게 만든다. 원래는 욕 좀 먹고 누군가 책임지는 척 사퇴하면 사람들이 잊으면서 자연스럽게 해결될 일이겠지만, 타이밍이 안 좋은건지 잼버리 부실 운영 논란은 사람들 사이에서 “나라꼴 왜 이러냐” 하는 말이 나오게 하기에 충분했다.</w:t>
      </w:r>
    </w:p>
    <w:p>
      <w:pPr>
        <w:pStyle w:val="Heading3"/>
      </w:pPr>
      <w:r>
        <w:t>23살의 내가 쓰는 편지 672 (23.8.12)</w:t>
      </w:r>
    </w:p>
    <w:p>
      <w:r>
        <w:t>D-3:롤을 실컷 했다</w:t>
      </w:r>
    </w:p>
    <w:p>
      <w:r>
        <w:t>일주일 전부터 시간이 정말 쏜살같이 지나간다. 나 진짜 뭐했냐.. 늦게 자서 늦게 일어나는 습관이 반복되니 오후 내내 피곤해서 제대로 하는 건 하나도 없고, 지금 좀 피곤하긴한데 막상 자려고 누우면 온갖 근심과 걱정 때문에 잠못이루다가 핸드폰 만질게 뻔해서 글이라도 쓰려고 책상에 앉았다. 그나마 하고 있는 생산적인 활동이 글쓰기 하나 밖에 없는데 말이야.</w:t>
      </w:r>
    </w:p>
    <w:p>
      <w:r>
        <w:t>남은 시간동안 뭘 해야 후회가 안 남을지 모르겠다. 어차피 공부는 미국가서 정말 열심히 하기로 다짐했으니 그거말고 다른 것들을 최대한 열심히 해두고 싶은데 우선 롤은 더이상 안해도 아쉬움 따위 남지 않을 정도로 많이 했다. 방금까지 듀오를 7시간동안 하고나니 정말 머리가 깨질 것 같다. 이쯤되면 부모님도 뭐라 할만 한데, 한국에서 보내는 마지막 시간이라 딱히 터치를 안하려는 건가.</w:t>
      </w:r>
    </w:p>
    <w:p>
      <w:r>
        <w:t>그러고보니 이번에 미국가면 거의 9개월동안 가족이랑 못 보는데 남은 3일동안 잘해야 하는데 이게 참 어렵다. 굳이 특별한 걸 해야하나 싶긴한데 떠나기 전에 나름 의미있는 일을 같이 하는게 좋을 것 같기도 하고, 특히 미국에 가는 걸로 부모님이 과다할 정도로 걱정을 많이 해 그만큼 간섭이 지나쳐 신경질 내는 경우가 많아진 것 같은데 이렇게 보내기엔 후회가 남을 것 같기도 하고.</w:t>
      </w:r>
    </w:p>
    <w:p>
      <w:r>
        <w:t>딱히 뭘 해야하나면 그것도 잘 모르겠고, 늘 그랬듯이 귀여운 막내 행세만 잘하면 되는걸까. 참 미국에서 홀로서기를 잘해야 나도 그렇고 가족한테 걱정거리가 줄어들 텐데, 별로 원하진 않지만 엄마의 기우를 걷어내기 위해서라도 가서 열심히 살아야한다는 생각이 강하게 든다. 오늘은 조금만 자고 일찍 일어나야지.</w:t>
      </w:r>
    </w:p>
    <w:p>
      <w:pPr>
        <w:pStyle w:val="Heading3"/>
      </w:pPr>
      <w:r>
        <w:t>23살의 내가 쓰는 편지 673 (23.8.13)</w:t>
      </w:r>
    </w:p>
    <w:p>
      <w:r>
        <w:t>D-2: 분당이라는 곳</w:t>
      </w:r>
    </w:p>
    <w:p>
      <w:r>
        <w:t>이곳에 이사 온 지도 어느덧 9년이 지났고, 그렇게 곧 분당을 떠난다. 막상 떠날 때가 되니까 고향이라고 생각하지 않았던 도시가 고향처럼 느껴지는 이유는 뭘까? 그리운 전주에서의 시간을 뒤로하고 새로운 기회를 찾아 수도권으로 올라왔던 그 시절에는 상상조차 하지 못했던 미래가 지금 펼쳐지고 있다. 2일 뒤 여기를 떠나 새로운 곳에 정착한다고 하니까 그곳에서 만들어 나갈 미래에 가슴이 부풀면서도 또다시 아무것도 모른 채 삶의 국면이 전환되니 불안감을 감출 수 없었는데, 그런 고민들로 머릿속이 복잡해진 채 집으로 걸어가는 와중 눈에 들어온 풍경에 저절로 기억 속 한편에 두고 있었던 과거의 기억을 떠올리게 되었다.</w:t>
      </w:r>
    </w:p>
    <w:p>
      <w:r>
        <w:t>이사 온 지 며칠 안됐을 때 수내 고가 차도에서 바라본 성남 대로와 파빌리온 아파트 풍경에 감탄하며 사진을 찍고는 했다. 그러나 시간이 지나면서 분당에서의 생활에 적응하다 보니 어느 순간부터 대로를 따라 펼쳐진 화려한 야경에 눈길조차 주지 않게 됐다. 그러다 오늘 수내역에 갔다가 집으로 돌아오는 길에 다시 한번 그 풍경을 바라봤을 때, 어딘가 오묘한 감정이 들었다. 이걸 처음 봤을 때 느낀 신기함으로 부푼 가슴과 대비되는 마음속 허무함, 처음 이사 왔을 때도 새로운 삶에 대한 기대보다는 내가 과연 잘 해낼 수 있을까 하는 불안감이 계속해서 들었던 것처럼, 이번에도 미국이라는 완전히 낯선 나라에서 가족과 떨어져 개척해나가는 운명에 대한 설렘은 별로 없는 것 같다.</w:t>
      </w:r>
    </w:p>
    <w:p>
      <w:r>
        <w:t>예전부터 학교가 바뀔 때마다 동시에 생활 공간도 바뀌었다. 초등학교는 전주의 서신동 e 편한 세상, 중학교는 파크타운 롯데 고등학교는 산골짜기 안의 기숙사, 그리고 대학은 버클리에서의 셰어하우스. 다행히도 학교를 다니는 와중에 옮겨 인간관계가 갑작스럽게 초기화된 적은 없었지만, 생활에서 자주 변화가 찾아오는 안정성과는 거리가 먼 삶을 살아왔던지라 막상 돌아보면 인간관계도 그렇고 깊은 뿌리 같은 건 찾아보기 힘들다.</w:t>
      </w:r>
    </w:p>
    <w:p>
      <w:r>
        <w:t>그런 생각 속에서 지낸 지난 9년의 시간이었는데, 익숙해져 더 이상 어떤 자극으로 받아들여지지 않는 파빌리온의 모습을 보면, 익숙함이라는 뿌리가 이 동네에도 그렇고 내 주변의 많은 것들에 단단히 자리 잡고 있었다는 사실을 새삼 깨닫는다. 언제까지나 집을 떠올린다면 전주천이 내려다보이는 e 편한 세상 110동 1403호일 거라고 생각했는데, 막상 한국을 떠나는 순간을 다가오니 이곳 역시 언젠가 그리워질 집이라는 걸 인정하게 됐다.</w:t>
      </w:r>
    </w:p>
    <w:p>
      <w:r>
        <w:t>그렇게 이제 분당도 떠나고, 버클리라는 새로운 삶의 터전에서 운명을 개척해나간다. 전주를 떠나 분당으로 온 그 순간이 순전히 부모님의 의중에 의해 찾아온 삶 속의 사건이었다면, 이번에 떠나는 건 오래전부터 기다려왔고, 또 준비해온 선택의 결과이자 그 과정이기에 무조건 불안에 떨 수는 없다. 언젠가 버클리, 더 나아가 베이 에어리어 자체가 나에게 분당과도 같은 한때 낯설다가도 익숙해지는 그런 공간이 될 수 있기를 바라본다.</w:t>
      </w:r>
    </w:p>
    <w:p>
      <w:r>
        <w:t>﻿</w:t>
      </w:r>
    </w:p>
    <w:p>
      <w:pPr>
        <w:pStyle w:val="Heading3"/>
      </w:pPr>
      <w:r>
        <w:t>23살의 내가 쓰는 편지 674 (23.8.14)</w:t>
      </w:r>
    </w:p>
    <w:p>
      <w:r>
        <w:t>D-1: 내일이면 가는구나</w:t>
      </w:r>
    </w:p>
    <w:p>
      <w:r>
        <w:t>실감이 안 가지만 내일이면 미국으로 떠난다. 지금 기분은 마치 군대 가기 전날처럼 드디어 올 것이 왔구나하는 긴장감에 어딘가 경직돼있다. 심장이 터질 것 같은 압박감이, 당장 내일로 다가온 출국을 대하는 나의 태도를 설명한다. 휴학한지 2년 만에 다시 돌아가는 학교, 진정한 일상으로의 복귀이자 새로운 시작인 내일을 기다리는게 너무 떨린다. 심장이 너무 빨리 뛰어서 가슴이 답답해질 지경이다. 이놈의 유리멘탈을 어떻게 극복할 수는 없는건가.</w:t>
      </w:r>
    </w:p>
    <w:p>
      <w:r>
        <w:t>전역 후 4개월동안 즐거운 추억이 많이 생겼지만, 반대로 돈이나 미래 커리어 같은 현실적인 문제로 인한 고민들은 나아지기는 커녕 더 심해졌다. 오늘 친구를 만나 여러 건설적인 조언을 받았고, 비슷한 경험을 이미 하고 온 주변 사람들과 많이 대화하면서 나름대로 용기를 얻었지만, 그걸 감안해도 무의식적으로 몸이 내보이는 긴장의 신호는 내가 어찌 통제할 수 없는건가보다.</w:t>
      </w:r>
    </w:p>
    <w:p>
      <w:r>
        <w:t>군대 안에 있을 때는 이 순간이 찾아오기만을 간절하게 바라왔는데, 막상 전역하고 난 후 또다시 입대를 기다리는 기분이다. 짐을 챙길 때도 어딘가 중요한 걸 두고가지 않았을까 다시 한 번 생각하게 되고, 학교에서 어떻게 공부해야 하지, 친구는 어떻게 만들지, 그리고 앞으로 내 용돈 같은건 어떻게 벌어야할지 같은 온갖 잡다한 고민거리들을 떠올린다.</w:t>
      </w:r>
    </w:p>
    <w:p>
      <w:r>
        <w:t>고민한다고 해결할 수 있는 문제는 아니고, 정녕 해결할 수 있다고 해도 1일 남은 상황에서 할 수 있는 건 없기에 과감하게 내려놓고 싶다. 그러나 무의식에 잠재되어 있는 강박은 자꾸만 무거운 짐을 내 마음 위에 올리려고 한다. 결국 직접 가서 뭔가를 하기 전까지는 해결할 수 없는 문제이기에 강박에서 벗어나 최대한 생각을 비워보려고 한다. 시간 남을 때 롤이나 더 해야하나.</w:t>
      </w:r>
    </w:p>
    <w:p>
      <w:r>
        <w:t>결국 이렇게 찾아올 변화의 순간도, 내가 삶이라는 여정 속에서 내린 선택으로 인해 찾아온 수많은 결과 중 하나다. 어쩌면 이 긴장감과 불안감이 실패로 인해 무언가를 잃는 것에 대한 두려움으로부터 비롯된 거일 수도 있겠지만, 당장은 가지고 있는 것도 별로 없고, 성공적인 삶이 뭔지 그림을 그려둔게 딱히 없어서 명확한 실패의 기준도 정해져있지 않다. 아직까지는 그런 이분법적 접근으로 정의한게 별로 없기에 당연히 확신도 없어 갈팡질팡하는 것 같기도 하고. 어차피 인생은 내가 고려하지 못하는 수많은 변수들이 너무 많아서 앞으로의 상황을 예측하고 속단하기보다는 그냥 마음 편하게 먹고 흘러가는대로 사는 게 나으려나. 계속 비슷한 고민만 하게 되니, 쓸데없이 에너지만 소진되는 것 같다.</w:t>
      </w:r>
    </w:p>
    <w:p>
      <w:pPr>
        <w:pStyle w:val="Heading3"/>
      </w:pPr>
      <w:r>
        <w:t>23살의 내가 쓰는 편지 675 (23.8.15)</w:t>
      </w:r>
    </w:p>
    <w:p>
      <w:r>
        <w:t>D-Day: SFO행 비행기 안에서</w:t>
      </w:r>
    </w:p>
    <w:p>
      <w:r>
        <w:t>﻿</w:t>
      </w:r>
    </w:p>
    <w:p>
      <w:r>
        <w:t>전날에 3시간 정도 밖에 안 자서 상당히 피곤했지만, 새로운 생활에 대한 불안감에 잠들지 못하다 결국 잠들기를 포기하고 시차 적응을 하기 위한다는 핑계로 친구와 롤을 했다. 그래도 정신이 멀쩡해야 뭔가 문제가 생길 일이 없겠다는 생각에 한두 판만 하고 자려고 했으나 이기면 이겼다고 한 판 더하고, 지면 졌다고 한 판 더하는 악순환에 굴레에 빠져, 마지막 게임을 끝내고 침대에 누우니 아침 7시였다.</w:t>
      </w:r>
    </w:p>
    <w:p>
      <w:r>
        <w:t>아침에 일어나 어제 챙긴 캐리어에다가 뭔가 빼먹은 게 있나 마지막으로 확인했는, 어떻게든 내 가방에 햇반과 컵라면 하나라도 더 넣으려는 억지에 가까운 부모님의 행동에 어서 빨리 가방을 잠가버리고 싶은 생각으로 가득했다. 엄마 아빠 걱정 시나리오에서는 내가 현지 음식이 입맛이 안 맞아 한식을 먹어야 하는데, 돈을 아끼려고 억지로 안 먹어 고생하는 내용만 있는 건가. 사실 어떤 딱히 한식, 중식, 양식 이런 거 안 가리고 입맛이 둔감하다는 사실을 홀로 떠난 몇 번의 여행과 1년 반의 군 생활을 통해 깨달았는데, 어떤 면에서 부모님이 나에 대해 잘 모르는 부분이 점점 많아지고 있는 것 같다. 그런 정보의 불균형을 차치하고서라도, 여행용 가방에 그런 것들을 가져가는 것만으로도 기우에 가깝지만 하지 않을 수가 없는 부모의 자식 걱정을 덜 수 있다는 사실을 잘 알기에 결국 더 말 안 하고 가방에 넣었다.</w:t>
      </w:r>
    </w:p>
    <w:p>
      <w:r>
        <w:t>차를 타고 가는 와중에 당분간 못 볼 한국의 풍경을 최대한 눈에 담아보려고 했지만, 어디까지였더라 안양까지는 본 기억이 나는데, 그 이후로 문에 기댄 채 잠들어 인천 대교의 풍경은 보지 못했고, 눈을 떠보니 이미 터미널 주차장에 다다라있었다. 5년 전에 개항한 이후로 대한항공을 타지 않아 한 번도 와본 적이 없었는데, 4월에 두바이 갔을 때 이후로 짧은 기간 사이에 2번이나 왔네. 이번에는 가져갈 짐도 많고 미국에 혼자 가는 건 처음이라 직항을 타는데, 나중에는 비용 절감을 위해 되도록 외항사를 쓰면서 경유를 할 생각이다.</w:t>
      </w:r>
    </w:p>
    <w:p>
      <w:r>
        <w:t>되도록 오전 시간에 샌프란시스코에 도착하는 게 좋겠다는 생각이 들어 한국에서 오후 4시에 출발하는 비행기를 탔고, 결국 스케줄상 이번에 탈 수 있을 거라 기대하던 B-787 대신 B-777을 타게 됐다. 어차피 이코노미석을 타는데 기종이 그렇게 상관이 있나 싶기도 한데, 나름 여객기에 관심이 많은 항덕에게 무슨 비행기를 타냐는 꽤나 중요하다. 예전에 LA에 갔을 때 아시아나에서 도입한 최신 기종인 A350 탄다는 이유 하나로 여행이 내내 설레고 새로운 기분이 들 정도였으니..</w:t>
      </w:r>
    </w:p>
    <w:p>
      <w:r>
        <w:t>어찌 됐든 B-777도 처음 타는 거라 이번 기회를 통해 B-787을 제외한 보잉과 에어버스의 모든 기종을 타보게 됐다. 언젠가 한 번 B-787도 타봐야 하는데, 아마 내년에 한국에 돌아갔다가 미국으로 들어갈 때 에어프레미아를 타면 가능하지 않을까.</w:t>
      </w:r>
    </w:p>
    <w:p>
      <w:r>
        <w:t>공항에서 도착하니 1시 좀 넘은 시간이었다. 잼버리가 끝나면서 돌아가는 사람들도 그렇고 지금 같은 시기에 미국행 항공편 수요가 높아서, 4개월 전 두바이행 비행기를 타려고 왔을 때보다 공항이 훨씬 붐볐다. 그렇다 해도 제1터미널에 비교하면 한참은 부족하지만... 저가항공사들이 진에어 말고는 없어서 일본이나 동남아 쪽으로 여행을 가는 사람들은 대부분 제1터미널로 가는지라 공항에서 줄을 서면서 기다리느라 시간을 소모할 일은 별로 없어 보였다.</w:t>
      </w:r>
    </w:p>
    <w:p>
      <w:r>
        <w:t>도착하자마자 수하물을 부치려고 했는데, 또 부모님의 클리셰인 “혹시 모르니까”가 나오면서 필요한 걸 여행용품 가게에서 찾아보고 난 후 부치자고 제안했다. 정작 가서 살만한 것도, 사고 싶은 것도 없었지만, 부모님에게 등 떠밀려 여태까지 한 번도 써본 적 없는 목베개를 샀다. 솔직히 이런 거 굳이 사라 필요가 있나 싶긴 한데, 내 돈을 내는 게 아니라 군말 없이 감사히 받아 갔다. 아직 인생사는 것까지는 몰라도 혼자 돌아다니는 건 그럴듯하게 할 수 있는데, 아직까지 부모님에게 나의 상황 대처 능력에 대한 신뢰가 없는 게 분명해 보였다. 이미 이전에 혼자 여행 다니면서 어느 정도 증명했다고 생각했지만, 나를 대하는 태도에서 어떻게든 뭔가를 가르치려 드는 게 이해가 되면서도 불편한 건 어쩔 수 없나 보다</w:t>
      </w:r>
    </w:p>
    <w:p>
      <w:r>
        <w:t>엄마 아빠 둘 다 제2터미널은 처음인지라 출국장으로 들어가기 전 전망대 카페에 가서 계류장 비행기들을 구경했다. 왜 아시아나는 여기에 없냐는 부모님의 물음에 대충 제2터미널은 대한항공하고 스카이팀 전용 터미널이라, 스타 얼라이언스에 속한 아시아나랑 기타 국내 저가항공사들은 제1터미널을 쓰고, 아직 확장 공사도 안 끝나서 대한항공 소속 여객기를 제외하면 여기서 비행기가 그렇게 많이 뜨고 내리지는 않는다고 설명해 줬다. 나와는 그다지 관련 없는 정보에 대해 모르는 사람에게 설명할 수 있는 걸 보면, 내가 참 진성 나무위키 유저라는 사실을 체감한다. 그런 사소한 이야기들을 나누며 시간을 보내다 어느새 탑승 시간까지 30분도 안 남아 자리를 떴다. 평소에는 최소한 탑승 시간 한 시간 전에는 무조건 출국장 안에 들어가야 한다고 예전부터 잔소리해오던 부모님도, 이번에 가면 거의 9개월 동안 못 본다고 생각해서일까 느긋하게 있다가 가라고 말했지만 여기서 더 지체하면 안 되겠다는 생각에 출국장 앞에서 가벼운 작별 인사를 나누고 홀로 게이트 안으로 들어갔다.</w:t>
      </w:r>
    </w:p>
    <w:p>
      <w:r>
        <w:t>거의 3시가 다 돼서야 들어가서 안을 둘러볼 시간 따위는 거의 없었다. 남은 원화를 좀 쓸까 하는 생각에 면세점을 좀 둘러보려는 계획은 그대로 취소. 곧장 게이트로 갔는데 확실히 터미널이 작아서 그런지 248번 게이트에 금방 도착했다. 단일 터미널만을 사용해 터미널 내부에서 셔틀 트레인이 다니는 도하 하마드 국제공항과 당장 옆에 제1터미널만 봐도 게이트 사이를 도보로 이동하는 것 자체가 일이었는데, 괜히 조금이라도 더 일찍 들어가려는 생각 자체가 무의미하게 느껴질 정도로 빠르게 어딘가로 이동할 수 있었다.</w:t>
      </w:r>
    </w:p>
    <w:p>
      <w:r>
        <w:t>비행기가 탑승 20분 전에 벤치에 앉아 할 것도 없고, 반쯤 멍 때린 채 주변을 둘러봤는데, 이맘때에 한국인 유학생이 많을 거라고 생각했던 것과 달리, 대부분 한국계 미국인(미국 여권을 들고 있었다)과 인천을 경유하는 중국인 혹은 인도인이었다. 한국인도 대부분 어린애들이랑 다니는 가족이었는데, 유학생이라는 경험을 이제 막 시작하는 사람이라 확실히 보는 시선도 지극히 유학생이라는 좁은 프레임에 갇혀 있었다. 인천에서 샌프란시스코로 향하는 비행기를 타는 사람들 중에 유학생만 있을 거라고 생각한 게 상당히 편협한 사고방식이었네.</w:t>
      </w:r>
    </w:p>
    <w:p>
      <w:r>
        <w:t>그렇게 비행기에 타자마자 잠에 들었고, 그 덕에 하마터면 기내식 주는 것도 놓칠 뻔했다. 출발하기 전에 친구에게 기내식으로 꼭 비빔밥을 먹겠다고 약속했는데, 한식이 도토리묵밥이어서 결국 양식인 비프스튜 파스타로 골랐다. 저번에도 느낀 거지만 대한항공 양식 메뉴에 나오는 빵에다가 버터를 발라먹는 게 정말 맛있다. 평소에 빵을 잘 안 먹고, 버터는 아예 찾지도 않는데, 비행기 내부라는 특수한 상황이 작용해서 그런가 빵에 버터를 발라먹는 게 이렇게 행복한 경험이 된다는 건 좀처럼 상상하기 힘든 일이다. 앞으로도 미국에서 이런 식으로 자주 먹어봐야 하나.</w:t>
      </w:r>
    </w:p>
    <w:p>
      <w:r>
        <w:t>식사를 마치니, 미뤄놨던 피로가 한꺼번에 몰려오면서 거의 기절하듯이 잠들었고, 일어나니 벌써 도착까지 5시간 밖에 안 남았다. 비행기 안에서 글도 쓰고, 나쓰메 소세키의 &lt;마음&gt;도 완독할 생각이었는데, 지금 딱 3시간 남은 시점에서 마무리할 수 있을지는 잘 모르겠다. 풀로 집중한다면 불가능할게 전혀 없지만 요즘 집중력이 상당히 안 좋기에 11시간 동안 300쪽짜리 책 한 권 다 읽는 것도 꽤나 어려운 일이다.</w:t>
      </w:r>
    </w:p>
    <w:p>
      <w:r>
        <w:t>지난번 두바이 여행 때는 2-4-2 배치 좌석에서 창가인 내 자리에 아무도 앉지 않아 홀로 두 자리를 차지한 채 편하지만 동시에 조금은 외로운 비행을 했는데, 그에 반해 샌프란시스코행 비행기에 빈 좌석 따윈 찾아볼 수 없었다. 오히려 수요가 너무 높아 못 탄 사람이 있지 않을까 생각이 들 정도. 내 옆에 탄 사람은 초등학생 정도 된 것 같아 보이는 삼 남매를 둔 가족이었는데, 대충 보니 아빠가 같이 따라나서지 않는 걸 보면 애들은 엄마와 함께 학기 시작에 맞춰 미국에 돌아가는 거거나, 본래 다 미국에 살지만, 한국에 잠시 들렀다가 돌아가는 거일 수도 있겠다.</w:t>
      </w:r>
    </w:p>
    <w:p>
      <w:r>
        <w:t>이 가족을 보니 뜬금없이 우리 팀 추신수 선수 생각이 난다. 지난번에 6월 말에 문학야구장에 갔을 때, 아이들의 방학 중 한국에 들어와 남편인 추신수 선수의 경기를 보러 온 하원미 여사와 추무빈군을 직접 본 적이 있었는데, 티비에서나 유튜브에서나 볼 수 있던 사람을 가까이서 실제로 보게 된 게 마냥 신기하기만 했다. 그러나, 샌프란시스코행 비행기 안에서 방학 기간 동안 한국에 와서 아버지의 경기를 구경하는 모습과 어딘가 묘하게 닮은 구석이 있는 가족을 보면서 가족과의 시간을 타협하면서 야구 인생의 황혼기를 고향인 한국에서 마무리하는 추신수 선수의 모습이 더욱 아련하게 느껴졌다. 올해 은퇴를 안 한다면 내년에 돌아가서 추신수 마킹으로 유니폼을 하나 살까. 한국 역대 최고의 야구선수인 추신수의 마지막이 될지도 모르는 순간들을 올해 열심히 눈에 담아둔 건 다행이네.</w:t>
      </w:r>
    </w:p>
    <w:p>
      <w:r>
        <w:t>처음 예매했을 때 굳이 창가 쪽 자리를 욕심내 미리 자리를 잡아버려 의도치 않게 가족 셋이 같이 못 앉게 만든 것 같아 조금은 미안한 마음이 든다. 살면서 내가 잘못한 게 없는데 미안함이 드는 순간들이 꽤 있는데, 오늘이 그런 경우 중 하나였다. 그런 내가 해줄 수 있는 소정의 보상은 옆에서 열심히 영화를 보다가 잠든 아이에게 최대한 편하게 잘 수 있도록 독서등을 끄면서 비행기 안에서 끝내기로 결심한 나쓰메 소세키의 &lt;마음&gt;을 내려놓는 것 밖에 없었다. 옆 두 자리에 앉은 아이들이 모두 잠든 채 움직이지 않아 나갈 수 없게 되었지만, 당장 급한 것도 없고 가만히 있는 것쯤이야 이 시끄럽고 불편한 비행기라는 공간에서 그들에게 평화의 시간을 선물하기에 그만한 가치가 있어 보인다.</w:t>
      </w:r>
    </w:p>
    <w:p>
      <w:r>
        <w:t>흠… 이제 딱히 할 말이 없는데 딱 하나만 더 얘기해 보자면 아까 막 비행기가 이륙하기 전에 남자아이가 엄마에게 퍼스트 클래스를 타고 싶다고 얘기하자, 엄마는 너무나도 당연하듯이 우리는 돈이 그 정도로 많지 않아 탈 수 없다고 답했던 게 내리기 직전인 지금까지 머리에 맴돈다. 예전에 나도 비행기에서 엄마에게 비슷한 질문을 했던 적이 있었는데, 그때 엄마는 나에게 열심히 공부하고 나중에 돈 많이 벌어서 꼭 엄마랑 아빠도 같이 태워달라고 말한 기억이 난다. 무조건 프레스티지라든지 퍼스트 클래스라든지 하는 것들을 타기만을 위한 인생을 사는 건 아니지만, 분명 단순히 돈이 없어라고 일축하고 타협할 수 없는 여러 종류의 욕심이 모여 유학을 가겠다는 결정을 내렸다. 물론 이제 막 그 생활을 시작하는 지금도 여전히 갈 길이 멀지만, 나도 그렇고, 팔을 내 자리까지 올려버린 옆의 친구도 언젠가 마음속에 간직하고 있는 욕망을 긍정적인 방향으로 실현할 수 있기를 내심 바라본다. 우선 그러려면 가서 열심히 살아야 하는데... 나아지긴 했지만 여전히 미래에 대한 불안은 좀처 떨쳐내지 못한다.</w:t>
      </w:r>
    </w:p>
    <w:p>
      <w:r>
        <w:t>20kg을 넘는 짐을 두 개나 들고 있는지라 버클리 카톡 오픈 채팅을 통해 같은 비행기를 탄 사람과 우버 셰어를 하기로 했는데, 미국에서 우버도 처음 타보고 생전 처음 보는 사람하고 같이 차를 타는 것도 처음이다. 여기 오니까 뭐든 다 처음 해보는 일들 뿐이네. 앞으로 학교생활 자체가 이런 식으로 처음 보는 사람들과 교류하는 과정의 연속일 텐데, 익숙한 관계에서 오는 편안함의 반복을 끝내고 새로운 관계 속에서도 잘해낼 수 있을지 확신 따위 없는 채 비행기에서의 한 시간 반 정도의 생각 끄적이기는 여기서 마무리한다. 나머지는 집 도착해서 쓸 예정!</w:t>
      </w:r>
    </w:p>
    <w:p>
      <w:r>
        <w:t>﻿</w:t>
      </w:r>
    </w:p>
    <w:p>
      <w:r>
        <w:t>﻿</w:t>
      </w:r>
    </w:p>
    <w:p>
      <w:r>
        <w:t>﻿</w:t>
      </w:r>
    </w:p>
    <w:p>
      <w:r>
        <w:t>﻿</w:t>
      </w:r>
    </w:p>
    <w:p>
      <w:pPr>
        <w:pStyle w:val="Heading3"/>
      </w:pPr>
      <w:r>
        <w:t>23살의 내가 쓰는 편지 676 (23.8.15)</w:t>
      </w:r>
    </w:p>
    <w:p>
      <w:r>
        <w:t>내 광복절은 40시간이었다</w:t>
      </w:r>
    </w:p>
    <w:p>
      <w:r>
        <w:t>현지에 도착하니 오전 11시, 한국에서 15일 오후 4시에 출발한 걸 생각하면 시간이 5시간이나 뒤로 흘러갔다. 한국에서 캘리포니아 해안가 지역으로 여행을 가면 흔히 경험할 수 있는 일이지만, 오늘이 광복점이라는 점에서 이런 경험이 더욱 특별하게 다가온다.</w:t>
      </w:r>
    </w:p>
    <w:p>
      <w:r>
        <w:t>이전에 우버 셰어링을 하기로 한 사람과 짐 찾는 곳에서 만나, 잠시 길을 헤매긴 했지만 금방 승강장이 있는 곳을 찾았다. 우리가 부른 차는 진한 회색의 도요타 시에나였는데, 짐을 트렁크에 실어주려 차에서 내린 기사는 우리를 보자마자 你好라고 말하며 인사를 건넸는데, 중국어를 일부 알아들을 수 있지만 일부러 못하는 척 대충 얼버무렸다. 어제 만난 중국인 교환학생 룸메와 대화하면서 안 사실로는 중국인 입장에선 한국인과 중국인, 일본인 사이의 차이를 잘 구분하지 못한다고 한다. 꽤 분명하게 드러나는 차이가 있다고 생각한 나와 달리, 13억이라는 워낙 큰 인구를 가진 중국인 입장에선 그렇지 않은가 보다.</w:t>
      </w:r>
    </w:p>
    <w:p>
      <w:r>
        <w:t>우버를 타고 가는 길에 창틀에 턱을 괸 채 창밖으로 펼쳐지는 베이 에어리어의 풍경을 멍하니 바라봤다. 샌프란시스코 시내 풍경을 카메라로 찍을까 했는데 어차피 앞으로 계속 보게 될 캘리포니아의 풍경을 어떻게든 사진으로 남기려고 하는 것보다 처음 보는 지역의 풍경을 바라보며 떠오르는 잡다한 생각들에 집중하고 싶었다. 나중에 불완전한 기억 속 풍경으로 남더라도 아무렴 괜찮았다. 단순히 설렘과 불안의 조합이라고 설명할 수 없는 복잡한 생각의 실타래가 머릿속을 통통 튀어 다니는 듯한 상황에서 마음을 진정시킬 유일한 방법은 저 드넓은 만에 시선을 맡긴 채 이 거대한 광역권에 품긴 만을 빠져나가는 수많은 대형 화물선과 만 너머에 있는 건물들을 바라보는 것뿐이었다.</w:t>
      </w:r>
    </w:p>
    <w:p>
      <w:r>
        <w:t>바다와 맞닿아있는 곳의 지대가 낮아 해수면이 상승하면 언제든지 잠길 것 같은, 한국에서는 주차장에서나 볼 법한 콘크리트로 만든 도로, 길을 지날 때마다 나타나는 WhatsApp을 제외하면 온통 처음 보는 브랜드밖에 없는 대형 광고판, 정말이지 미국스러운 풍경이었다. 가는 길에 동승한 사람에게서 학교생활과 공부에 관한 이야기, 버클리 내부에 강하게 형성되어 있는 한인 커뮤니티, 그리고 내가 잘 모르는 버클리 외 지역에 관한 꿀팁들까지. 동갑이었지만 학업적인 면이나 생활적인 면이나 나보다 훨씬 앞서 있는 듯한 사람과 대화하면서, 18개월 동안 군 생활한 게 전혀 면책사유가 되어주지 못하는 현실 속에서 제대로 자리를 잡으려면 정말 열심히 살아야겠다는 생각밖에 들지 않았다.</w:t>
      </w:r>
    </w:p>
    <w:p>
      <w:r>
        <w:t>버클리 시내로 들어가서 느낀 바로는 집들이 정말 오밀조밀하게 모여있어 빈틈이 보이지 않는다는 것, 그리고 인터넷에서 묘사한 것처럼 거리에 노숙자가 널려있는 수준까지는 아니어도 심심찮게 볼 수 있다는 거였다. 중심가 쪽만 다녀서 일부분만 본거겠지만, 이제 막 입학해서 Berkeley Dad가 적힌 티셔츠를 입은 아버지와 다른 가족들의 환영을 받으며 기숙사에 입주하는 신입생들의 모습과, 일자리와 집도 없는 채 지나가는 모든 사람들의 시선 속에서 잠을 청해야 하는 노숙자들의 모습이 이루는 완벽한 대조는 미국에서만 볼 수 있는 극적인 풍경이었다. 나의 처지는 전자에 훨씬 가깝지만 뒤에서 나를 지탱해 주는 온갖 기반이 없다면 나 역시 아무것도 가진 게 없다는 점에서 길거리에 누운 그들에 비해 우월함 같은 걸 느낄 여지조차 없다는 사실을 잘 알기에, 삶에서 몇 가지 톱니바퀴가 엇갈린 듯한 그들을 보며 연민을 느꼈다.</w:t>
      </w:r>
    </w:p>
    <w:p>
      <w:r>
        <w:t>집에 들어가 짐을 정리하려는데, 시원한 바깥과 달리 공기가 통하지 않아 숨이 막히는 듯한 더위 속에 땀을 뻘뻘 흘리면서 짐 정리를 마쳤고, 처음 만난 룸메이트와 간단한 대화를 나눈 후 지인을 만날 겸 밖에 나가 학교 캠퍼스를 둘러봤다. 생각보다 캠퍼스 내부에 건물들이 특정 지역에 밀집되어 있어 평소에 돌아다니기 그다지 힘들 것 같진 않아 보이는 건 다행인데, 그에 반해 좌우로는 길어서 학부 사이를 다니는 건 꽤 일일 것 같다. 10년 전에 초등학교 등교하던 거리랑 비슷한 것 같기도 하고. 다행히 엔지니어링 관련 수업은 대부분 학교 동쪽에 몰려있어 집에서 거리가 좀 있긴 해도 수업끼리 다니는데 불편한 점은 없을 것 같다.</w:t>
      </w:r>
    </w:p>
    <w:p>
      <w:r>
        <w:t>해 질 녘이 되니 1시간 전까지만 해도 밝았던 캠퍼스에 안개가 자욱하게 끼면서 춥다고 느낄 정도로 기온이 내려갔는데, 워낙 열이 많아 시원한 곳을 선호하는 나에게 날씨 자체는 정말 모든 이상적인 조건을 충족한다. 엄청 춥지도 않고, 적당히 시원해 쾌적한 그런 날씨는 앞으로의 생활을 기대하게 만들었다. 밤에 집에 돌아와 한두 시간 정도 안 자고 버티다가 12시 땡 하자마자 몰려오는 졸음을 참지 못하고 침대에 누웠는데, 처음 자는 곳임에도 불구하고 11시간과 비행과 시차, 그리고 하루 종일 열심히 돌아다닌 영향인지 얼마나 잠을 지새웠는지 생각도 안 날 정도로 바로 잠들어버렸다.</w:t>
      </w:r>
    </w:p>
    <w:p>
      <w:r>
        <w:t>그렇게 아침을 상쾌하게 해주는 시원한 공기에 눈을 뜨니 아침 7시, 환기하려고 힘들게 열어둔 창문을 다시 닫는 걸 깜빡하고 잠에 들었는데도 불구하고 감기에 들지 않은 걸 보면 밤에도 엄청나게 춥진 않았던 건가.</w:t>
      </w:r>
    </w:p>
    <w:p>
      <w:r>
        <w:t>﻿</w:t>
      </w:r>
    </w:p>
    <w:p>
      <w:pPr>
        <w:pStyle w:val="Heading3"/>
      </w:pPr>
      <w:r>
        <w:t>23살의 내가 쓰는 편지 677 (23.8.16)</w:t>
      </w:r>
    </w:p>
    <w:p>
      <w:r>
        <w:t>버클리 생활 2일차</w:t>
      </w:r>
    </w:p>
    <w:p>
      <w:r>
        <w:t>어제 12시 되자마자 잠에 들어 7시에 일어났다. 모처럼 밤에 일찍 잠자리에 들어 한 번도 안 깨고 푹 잔거라 피로가 완전히 풀릴거라 생각했는데, 여전히 시차의 영향인지 아침에 뭘 하려고 할 때 졸려서 집중이 안 된다. 오후까지 뭔가 열심히 한 것 같은데, 정작 돌아보면 마땅한 결과물은 없는 아이러니한 상황을 마주한다. 어떻게든 낮에 잠에 안 들고 버틴 거 자체가 의미있다고 여겨야하나.</w:t>
      </w:r>
    </w:p>
    <w:p>
      <w:r>
        <w:t>오늘은 정오쯤 집을 나서 도서관과 북스토어 구경도 할 겸 학교를 돌아다녔다. 아직 Cal ID 카드가 없어서 들어갈 수 있는 곳에 제한이 있는지라 모든 곳을 들어가보지는 못하고 밴크로프트(Bancroft) 도서관과 공학 건물들이 모여있는 구역 위주로 다녔다. 마침 가보니 새로운 엔지니어링 센터 공사가 막 시작돼서 인부들이 분주하게 일하고 있었는데, 안내판을 보니 올해 시작해서 25년 즈음에 완공할 예정이라고 한다. 다행인지 불행인지는 몰라도 26년 까지는 학교에서 지내기 때문에 새로 지은 건물 정도는 보고 갈 수 있을 것 같다.</w:t>
      </w:r>
    </w:p>
    <w:p>
      <w:r>
        <w:t>도서관 안도 사람들이 안 다녀서 그런지 백색소음도 거의 안 들릴 정도로 조용했는데, 안을 둘러보다가 우연히 한국인처럼 생긴 사람이 공부하고 있는 모습을 발견했다. 처음엔 긴가민가 하다가 책상 위에 올려둔 파일에 붙어있는 서울대 마크를 보고 단번에 그거 한국인이라는걸 확신했다. 미국에 있는 한국인 유학생에게서 보이는 공통적인 외관상 특징이 있달까, 뭐라고 자세하게 설명하기는 힘들지만 말이야. 대학원생이나 교환학생 둘 중 하나일 것 같은데 딱히 내가 가진 교환학생에 대한 이미지와는 맞지 않아 보였다. 애초에 학기 시작 전에 도서관에서 공부하고 있진 않을 것 같은데. 그나저나 카드 발급 받고나면 모핏(Moffit)이나 동아시아 도서관(East Asian Library)도 다녀봐야겠다.</w:t>
      </w:r>
    </w:p>
    <w:p>
      <w:r>
        <w:t>캠퍼스 투어를 마치고 돌아가는데, 정문에서부터 수백 미터에 달하는 줄이 학교 앞 거리까지 뻗어있었다. 수많은 학생들이 OT에 참가하기 위해 기다리고 있었는데 가족들과 다 함께 온 모습 속에 보이는 집을 떠나 하는 학교생활에 대한 기대감, 나름 좋은 대학을 왔다는 프라이드가 묻어나 있었다. 그러나 그 긍정적인 감정 속에 각자의 걱정과 불안을 숨기고 있지 않을까 하는 생각도 드는데, 그런 이중적인 감정이 존재하는 상황을 온라인 수업을 들으면서 실컷 노느라 제대로 느껴보지 못한 건 아쉬움이 남는다. 나에게 저런 순간이 있었다면 3년 전이었을텐데, 시간이 참 빨리 흘러가버렸네. 더 이상 급류같은 시간 속에 휩쓸리면 안 되는데 말이야…</w:t>
      </w:r>
    </w:p>
    <w:p>
      <w:r>
        <w:t>시끌벅적한 OT현장을 뒤로 하고, 친구와 우버를 타고 에머리빌에 있는 이케아(영어식 표현으로는 아이키아다)에 갔다. 어제 짐 정리하면서 필요한 물건들을 리스트업 했는데, 막상 기대했던 것과 달리 필요한 물건 전부를 구할 수는 없었다. 베개, 책상 램프, 빨래 바구니, 옷걸이 등을 샀는데 총 101.5 달러를 썼다. 베개랑 피에만 거의 70달러 썼고, 나머지 아이템들은 나름 괜찮은 가격에 구한걸 생각하면 오늘 우버랑 밥을 같이 간 친구에게 얻어먹은거라 나름 합리적으로 소비한 것 같기도? 확실히 초반이라 필요한 물건들을 구하느라 돈 쓸 일이 많아 첫 달 동안은 돈이 꽤 많이 나갈 것 같다. 당장 내일 가서 장도 보고 학교 옷도 사기로 했으니…</w:t>
      </w:r>
    </w:p>
    <w:p>
      <w:pPr>
        <w:pStyle w:val="Heading3"/>
      </w:pPr>
      <w:r>
        <w:t>23살의 내가 쓰는 편지 678 (23.8.17)</w:t>
      </w:r>
    </w:p>
    <w:p>
      <w:r>
        <w:t>공부와 학위</w:t>
      </w:r>
    </w:p>
    <w:p>
      <w:r>
        <w:t>내가 무엇을 위해서 샌프란시스코 베이 에어리어에 온 건지 곰곰이 생각을 해봤다. 나와 비슷하게 UC 버클리에 다니는 수많은 한국인 유학생은 뭘 위해 본국에서 10,000킬로 떨어져 있고, 16시간의 시차가 나는 여기까지 와서 타지 생활을 감수하는 걸까. 수 년 전의 나는 도대체 어떤 매일 드는 의미 없는 생각들이지만 좀처럼 떨쳐내지 못한 채 시간은 흘러 미국까지 와버렸다.</w:t>
      </w:r>
    </w:p>
    <w:p>
      <w:r>
        <w:t>친구가 나에게 자신은 그저 학위를 따려고 대학에 다닌다고 말했다. 물론 학위나 스펙이 우리가 가질 수 있는 가장 중요한 유형의 자산이지만, 마음 한편에는 해외 생활에서 가장 중요한 건 유형의 자산을 넘어 우리가 이 시간을 통해 얼마나 소중한 배움의 기회를 얻고, 성장할 수 있는가 아닌가라는 생각을 가지고 있다. 이제 막 시작한 미국 생활 동안 어떤 새로운 경험을 하게 될지는 모르겠지만, 지난 22년간 얻지 못했던 낯설지만 새로운 형태의 무언가가 있지 않을까 기대하고 있다.</w:t>
      </w:r>
    </w:p>
    <w:p>
      <w:r>
        <w:t>14살 때 우연한 계기로 생긴 에너지의 미래에 대한 두려움으로부터 피어난 문제의식으로부터 하나의 목표가 생겨났다. 처음엔(지금도 그런 것 같지만) 추상적이었던 목표를 향해 조금씩 다가가던 와중 느낀 한국이라는 공간의 한계, 그리고 동시에 발견한 익숙한 공간 너머에 존재하는 무궁무진한 가능성. 16살 때 재생에너지 관련해 유명한 학교들을(그중 MIT, 스탠포드, 유펜 등등에다가 심지어 버클리도 있었다. 그때 기준으로 지금을 보면 나름대로 목표를 이룬 걸까) 소개하면서 미국에서 공부하고 싶어 한 그 시절의 내가 호기롭게 따라간 가능성의 과정으로 결과로서 버클리까지 왔다.</w:t>
      </w:r>
    </w:p>
    <w:p>
      <w:r>
        <w:t>솔직히 그렇게 최선을 다하지 않았다는 사실을 잘 알기에 이상적인 결과는 아니지만, 어찌어찌 걸어온 길 자체는 과거에 짠 계획에서 크게 벗어나지 않았다. 그러나 여전히 내가 그토록 추구해온 에너지 문제 해결이라는 막연해 보이는 목표를 달성하는 것과 새로운 삶을 개척해나가는 일에 있어 제대로 해나가고 있는지는 의문이다. 시간은 충분한 듯 보이지만 동시에 고려하지 못한 현실적인 문제들을 생각하면 촉박하기도 하고, 세상에 내 역할을 대체할 수 있는 사람들이 미국, 아니 이 캠퍼스에 널렸을지도 모른다는 생각을 하면 자신감이 저절로 떨어진다.</w:t>
      </w:r>
    </w:p>
    <w:p>
      <w:r>
        <w:t>여러 선택의 톱니바퀴가 운 좋게 잘 맞아떨어져 감사하게도 여기까지 올 수 있었다. 나름대로 내가 이뤄낸 것들도 있지만, 내 주변, 그리고 뒤에서 받쳐주는 존재가 있었기에 가능한 일이었다는 사실을 잘 알고, 오히려 부족한 기반과, 그걸 커버할 만한 능력을 갖추는 데 있어 갈 길이 멀기에, 그런 과거의 과정을 뒤로하고 초심자의 마음으로 돌아가 좀 더 간절해져야겠다는 생각이 든다. 결국 공부를 열심히 해야 한다는 결론으로 이어지지만, 학위 수여식 때 받는 졸업장 그 이상의 것들을 얻기 위해, 모두가 볼 수 있는 보편적인 것에서 벗어나지만, 진정으로 세상이 필요로 하는 방법을 찾아내기 위해 더 많이 읽고, 보고, 대화해야 한다.</w:t>
      </w:r>
    </w:p>
    <w:p>
      <w:r>
        <w:t>그런 점에서 나는 지금 내가 마주한 현실을 어느 정도 나의 운명이라고 여기려고 한다. 내가 따라가는 운명의 끝이 꼭 지금 추구하는 방향과 맞닿아 있을 거라고 확신하지는 않는다. 그러나 어쩌면 결정론적인 관점에선 이미 미래의 많은 부분이 정해져있는 인생에서, 무슨 일을 하던, 미국, 좁게는 베이 에어리어 자체가 꽤 오랫동안 내가 써 내려갈 이야기의 배경이 되어줄 것 같다는 예감이 든다. 당장 시원한 날씨와 미국 생활에 대한 긍정적인 기대감이 작용해서일 수도 있겠지만, 이곳이 학업이나 직업 그 이상의 것들을 가져다줄 공간이 될 것이라는 기대감을 품게 된다.</w:t>
      </w:r>
    </w:p>
    <w:p>
      <w:r>
        <w:t>﻿</w:t>
      </w:r>
    </w:p>
    <w:p>
      <w:pPr>
        <w:pStyle w:val="Heading3"/>
      </w:pPr>
      <w:r>
        <w:t>23살의 내가 쓰는 편지 679 (23.8.18)</w:t>
      </w:r>
    </w:p>
    <w:p>
      <w:r>
        <w:t>글쓰기의 작은 두려움</w:t>
      </w:r>
    </w:p>
    <w:p>
      <w:r>
        <w:t>친구가 나에게 Medium에서 함께 글을 쓰자고 제안한 적이 있었다. 글쓰기 자체가 습관을 넘어 일상이 될 정도로 생활에 녹아들었지만 20년 간 써온 자연스러운 한국어도 아직 갈 길이 멀다고 생각하는 마당에 영어로 쓰는 걸 잘할 수 있을까 부담이 돼서 괜히 망설여졌다. 그러나 모든 것들은 처음에 박아보면서 시작하지 않고서는 실력이 향상될 리가 만무하기에 현실을 인정하고 영어 실력을 늘릴 수 있는 모든 수단을 동원하기로 결심하고 곧장 가입을 했다.</w:t>
      </w:r>
    </w:p>
    <w:p>
      <w:r>
        <w:t>미국에 와서 처음으로 쓰기로 한 주제는 샌프란시스코 공항에서 학교까지 우버를 타고 가면서 든 생각들을 기록하는 거였다. 첫 문단을 술술 써내려가다가 내 감정과 생각처럼 상대적으로 복잡하는걸 묘사하려고 하니 갑자기 내 작문 능력의 한계를 맞닥뜨렸고, 그 순간 막힌 글은 이틀 동안 진전이 없는채 드래프트로만 남아있다. 그런 반면 한글로 쓰는 글은 매일 새롭게 한 편이 쉽게 나올 정도로 술술 써내려가게 된다.</w:t>
      </w:r>
    </w:p>
    <w:p>
      <w:r>
        <w:t>결국 미국 유학생활에 있어 내가 거쳐야하는 가장 중요한 문제를 마주하게 됐다. 영미권 국가에서 생활하면서 단순히 학위를 따기 위한 공부에 필요한 영어를 넘어, 친구를 사귀고, 처음 만나는 사람들과 의미있는 교류를 할 수 있을 정도의 대화를 나누고 공통의 혹은 다른 생각과 감정을 타인과 교환할 수 있는, 진정한 의미의 바이링구얼(bilingual)이 될 수 있어야 한다. 그 수준이 어느정도인지 구체적인 정도는 모르지만, 지속적인 향상, 혹은 일종의 도약의 계기가 있어야 한다는 건 분명해 보인다.</w:t>
      </w:r>
    </w:p>
    <w:p>
      <w:r>
        <w:t>그런 점에서 앞으로 무조건 영어로 글을 써야한다. 그리고 그러기 위해선 더 많이 읽으면서 표현들을 흡수하고, 비록 초기엔 조잡하고, 심지어는 틀리더라도 어떻게든 내 감정과 생각, 그리고 논리를 텍스트에 담아야 한다. 잘 못 쓰면, 내가 영어 실력이 부족하다는게 타인에게 드러날 때 느낄 창피함에 대한 막연한 두려움이 내면의 깊은 곳에 존재한다. 그러나 아무런 기반도 없이 사실상 제로에서 시작하는, 그래서 오히려 뭘 하더라도 잃는 것보다 얻는 게 훨씬 많은 나에게 있어 정말로 부끄러운건 부족함을 부끄러워하면서 아무 것도 채워넣지 않으려는 거다. 둥지를 벗어나 날아오르기 위해 이미 알을 깼다. 그리고 날아오르기 위해서는 둥지 밖의 위험요소들을 기꺼이 마주해야 한다. 모르면 물어보고, 틀리면 고쳐야하는 당연한 자기 발전(피드백)의 과정을 거쳐야 한다.</w:t>
      </w:r>
    </w:p>
    <w:p>
      <w:r>
        <w:t>내가 필요로 하는 어느 정도 수준에 이르기까지 얼마나 걸릴지는 알 수 없다. 당장은 수업을 듣고, 새로운 친구를 사귀는 수준에 그치겠지만 언젠가 한국어로도 모르는 새로운 문화나 지식을 접하면서 삶의 영역을 넓히고, 중요한 문제를 해결할 수 있는 능력을 배양하고, 동료와 협력하기 위해서 목표는 계속해서 올라갈 거다. 그런 순간순간들을 위해 다시 마음을 다잡고 한 문장을 제대로 쓰는 데서 부터 시작해보자.</w:t>
      </w:r>
    </w:p>
    <w:p>
      <w:pPr>
        <w:pStyle w:val="Heading3"/>
      </w:pPr>
      <w:r>
        <w:t>23살의 내가 쓰는 편지 680 (23.8.19)</w:t>
      </w:r>
    </w:p>
    <w:p>
      <w:r>
        <w:t>채닝웨이 2490에서 600까지</w:t>
      </w:r>
    </w:p>
    <w:p>
      <w:r>
        <w:t>미국에서 살기 시작한 지 이제야 4일 지났지만, 미국식 주소 체계는 여전히 적응이 안 된다. 우리나라도 도로명주소로 바뀐 지 10년 가까이 지났지만 여전히 사람들끼리 이야기할 때는 내정로, 백현로 같이 도로보다는 좀 더 넓은 구역인 동이나, 구 단위로 주소를 주로 사용하기에, 도로 위주로 찾는 게 어딘가 낯설다. 뭐 미국이 땅이 워낙 크고, 자동차 위주의 시스템이기에 도로 중심의 주소 체계를 구축하는 게 효율적이겠지만, 내정로 끝에서 끝까지 가는데 걸어서 20분도 안 걸리는 곳에서 살다가 온 나로서는 끝까지 가보기 전까지 채닝 웨이라는 게 얼마나 길게 뻗어있는 주소 구역을 포함하는 건지 알지 못했다.</w:t>
      </w:r>
    </w:p>
    <w:p>
      <w:r>
        <w:t>버클리 마리나에 가보고 싶었다. 사실 그 전날에도 한 번 가려고 했다가, 아침을 굶은 탓에 다운타운 버클리까지 간 후 허기를 이기지 못하고 곧장 근처 맥도날드로 돌아갔다. 그에 오늘은 시간도 남고, 점심도 든든하게 챙겨 먹었고, 마침 할 것도 별로 없겠다, 방금 받은 교통카드를 가지고 어디라도 가봐야겠다는 생각에 방을 나서 곧장 길을 따라 내려갔다. 오후 4시쯤 출발했을 때 아직까지 GBO(신입생 OT)가 진행 중이라 집 근처 기숙사를 중심으로 수많은 신입생들이 다 같이 모여있었는데, 그에 반해 마땅히 친구가 없는 나는 홀로 캠퍼스에서 먼 곳까지 걸어가는 꼴이라니. 혼자 다니는 게 나쁘다곤 생각하진 않는데 개강 이후에도 이런 상황이 계속해서 지속된다면 어딘가 심각성을 느껴야겠지..</w:t>
      </w:r>
    </w:p>
    <w:p>
      <w:r>
        <w:t>처음에는 지도를 안 보고 쭉 직진하며 내려가다가 어느 순간 내 위치도 모르고, 채닝 웨이 어디까지 내려가야 바다에 다다를 수 있을지 찾으러 구글맵을 켰다. 위치를 확인하니 채닝 웨이 800번 대, 2490에서 시작했으니까 3분의 2 지점까지 왔다고 생각했는데, 600번 정도까지 들어가니 갑자기 철창 펜스가 나오면서 길이 막혀버렸다. 건너편에 기찻길이 있는 걸 보면 채닝 웨이는 여기까지인가. 오는 길에 암트랙 표지판을 봤는데, 근처에 역이 있나 보다. 그나저나 왜 600부터 시작하는 거지. 다른 곳에 더 있는 건가.</w:t>
      </w:r>
    </w:p>
    <w:p>
      <w:r>
        <w:t>길이 막힌 이상 다른 쪽으로 돌아가야 해서 다시 구글맵을 보면서 길을 찾아 나섰다. 건물이 빽빽하게 들어서 있는 대학 부근과는 달리, 바닷가에 가까워질수록 공장으로 보이는 큰 건물도 보이고, 틈틈이 빈 공터도 어렵지 않게 찾아볼 수 있었다.</w:t>
      </w:r>
    </w:p>
    <w:p>
      <w:r>
        <w:t>길을 돌아가 보인 기찻길 건널목을 건너자마자 Aquatic Park가 눈에 들어왔다. 공원 주변을 따라 걷다가 뒤돌아 내가 걸어온 길을 봤는데, 경사를 따라 올라가면서 한눈에 펼쳐 보이는 버클리 시내의 전경과, 그걸 덮는 듯한 푸른빛의 하늘이 연출하는 아름다운 풍경, 그리고 동시에 바닷가에서 불어와 땀을 식혀주는 시원한 바람까지. 한국에서의 8월에는 상상할 수 없는 상황이 펼쳐지는 순간, 내가 태평양 건너 미국에 왔다는 걸 실감했다.</w:t>
      </w:r>
    </w:p>
    <w:p>
      <w:r>
        <w:t>Aquatic Park를 넘어 바닷가로 가는 길에 고속도로가 있었고, 도로 위를 난 다리를 통해 도로를 건너갔다. 다리에는 투신자살을 방지하려는 건지 와이어 펜스가 설치되어 있었는데, 그 사이를 뚫고 어떻게든 고속도로의 풍경을 카메라에 담아보고자 틈새에 렌즈를 갖다 대봤지만 초점이 자꾸만 고속도로가 아닌 철창으로 향해서 좀처럼 그럴듯한 사진을 찍지 못했다.</w:t>
      </w:r>
    </w:p>
    <w:p>
      <w:r>
        <w:t>결국 흐릿하게만 나오는 사진 속 고속도로의 모습을 보면서 어쩌면 초점이 맞지 않아 계속해서 흐릿하게 보이는 펜스 너머의 풍경은 현재 그려보려고 해도 그려지지 않는 미래에 대한 시야를 반영한 건가 하는 생각이 들었다. 우선 무턱대고 미국까지 오기는 했지만 당장 일주일 후 미래도 예상할 수 없는, 실질적으로 아무런 인적, 물적 기반이 없는 상황에서 뭔가를 해보고 싶어도 마땅히 글을 읽고 쓰는 것 외에는 떠오르는 게 없다. 아직 수업을 시작하지 않은 탓도 있겠지만, 미국에 오자마자 쉽게 정착시킨 건강한 생활패턴뿐만 아니라 사는 방식 자체에 어떤 중요한 변화를 가져와야 할 것 같다는 예감이 든다.</w:t>
      </w:r>
    </w:p>
    <w:p>
      <w:r>
        <w:t>여러 복잡한 생각들에 잠긴 채 조금 더 걸어 마침내 한 시간 반 만에 버클리 마리나에 다다랐다. 확실히 항구도시라 그런지 산호세 부근에서도 그렇고 정말 많은 수의 요트가 정박해 있었다. 두바이나 아부다비, 도하 같은 부유함의 극치를 달리는 도시들을 이미 가본지라 마리나가 낯설게 느껴지지는 않지만, 사실 베이에어리어야말로 실리콘 밸리가 위치한 덕에 경제적으로 풍족한 사람들이 정말 많은 곳이기에 어쩌면 이런 마리나가 더 있어도 놀랄 건 없다. 나도 요트를 사서 유지할 수 있을 정도는 아니어도, 돈 걱정에 괜히 쓸데없는 에너지를 소진하지 않아도 될 정도의 경제적인 여유를 쟁취할 수 있을까. 아직 제대로 시작조차 않은 복학 첫 학기 전부터 내 미래를 상상하려고 하니 유독 만 입구에 자리 잡은 바다 너머 보이는 금문교가 더 멀게만 느껴진다(실제로도 12마일 정도 떨어져 있긴 하다만).</w:t>
      </w:r>
    </w:p>
    <w:p>
      <w:r>
        <w:t>걸으면서 느낀 거지만 미국은 참 차 없이 살기 힘드네. 돌아갈 때도 걸어가기는 해가 진 후에 위험할 수도 있다고 판단해 버클리 마리나에서 출발하는 51B 버스를 타고 캠퍼스로 돌아가기로 했다. 버스를 타기까지 주변을 돌아다니면서(칠면조 같은 새를 봤는데, 그게 맞는 건지 모르겠다) 기다리다 같이 버스를 기다리던 할머니와 우연히 대화를 나누게 됐는데, 샌프란시스코에서 태어나서 도중에 하와이에서 25년을 살다가 다시 돌아왔다는 그 할머니는 나에게 미국에 혼자 온 거냐, 사는 건 이번이 처음이냐 등 여러 질문들을 해왔다. 이런 게 말로만 듣던 스몰토크라는 건가.</w:t>
      </w:r>
    </w:p>
    <w:p>
      <w:r>
        <w:t>내가 한국인이라고 하자 그분이 자기도 하와이에서 한국인 지인이 꽤 많았다고 했다. 그러나 그들은 하와이에서 태어나고 자란 사람이었고, 내가 그들은 한국계 미국인(Korean American)이라고 말을 해줬더니, 나에겐 그 둘 사이의 차이가 크냐고 물었다. 별생각 없이 사람마다 다르겠지만 일반적인 한국인과 차이가 꽤 클 거라고 생각한다고 답했다. 물론 미국이라는 곳에 접근성이 있는 사람들이라면 그 차이가 조금은 더 적을 수 있겠지만, 일반적인 사람들은 미국이라는 나라가 돌아가는 가치관이나 사회, 문화 등에 쉽게 공감하지 못한다. 나 역시 어느 정도 그렇고.</w:t>
      </w:r>
    </w:p>
    <w:p>
      <w:r>
        <w:t>사실 이 문제에 대해서는 나도 잘 모르겠다. 순전히 과거 경험 없이 건너와 시작한 미국 생활이지만, 생각한 것 이상으로 아시아인이 엄청 많다. 그중에 누가 미국인이고 외국인인지 구별할 눈치도 없어서 그냥 처음 마주하는 모든 사람을 미국인이라고 생각하고 대한다. 반대로 사람들이 나를 대할 때 대개 한국에서 왔다 하는 걸 딱히 신경 쓰는 것 같지는 않다. 우리나라에선 보기 쉽지 않은 풍겨이지만 낯선 나에게 대개 친절하게 대해준다. 어떤 면에서는 아시아인이 많은 캘리포니아의 인구적 특징 덕분에 완전히 낯선 나도 그럭저럭 잘 적응하고 있는 거기에, 이미 온갖 시행착오를 거쳐서 이곳에 정착한 이름 모를 사람들에게 어느 정도 감사함을 느낀다. 그러고 보니 결혼을 하고 정착하게 되면 미국에서 아이를 낳고 키우고 싶은데, 그렇다면 나도 그 아이를 외국인이라고 받아들여야 하는 걸까. 이 주제는 나중에 한 번 다뤄봐야겠다.</w:t>
      </w:r>
    </w:p>
    <w:p>
      <w:r>
        <w:t>걸어가는데 1시간 반 가까이 걸렸던 데 반해, 버스를 타니 20분 좀 넘게 걸려 곧장 집으로 돌아왔다. 역시 미국은 대중교통이든 자가용이든 차가 있어야 하는 건가. 그런 점에서 나는 언젠가 뉴욕 같은 대도시를 좀 더 선호하게 될 것 같기도 하다. 뭐든 괜찮으니까 여기서 정착할 만한 기반을 만들어야 하니까 좀 열심히 살아야지... 오히려 개강하고 나면 시간이 없으니까 지금 글이라도 더 자주 써야겠다.</w:t>
      </w:r>
    </w:p>
    <w:p>
      <w:pPr>
        <w:pStyle w:val="Heading3"/>
      </w:pPr>
      <w:r>
        <w:t>23살의 내가 쓰는 편지 681 (23.8.20)</w:t>
      </w:r>
    </w:p>
    <w:p>
      <w:r>
        <w:t>기 빨리는 미국 생활</w:t>
      </w:r>
    </w:p>
    <w:p>
      <w:r>
        <w:t>원래 뭐든 처음 시작하면 쉬운 게 없다지만, 미국에 와서는 유독 기가 빨린다. 훑듯이 지나가도 되는 한국어 간판들로 가득찬 한국의 거리와는 달리 읽을 때 어느 정도 주의를 기울여야 하는 영어, 단위 중 뭐 하나도 SI 표준이랑 맞는게 없어서 매번 머릿속에서 계산을 거쳐야하는 미국식 단위(파운드나 인치, 피트 까지는 그러려니 하는데, 화씨는 진짜 적응이 안된다), 시야에 들어오는 낯선 공간의 풍경까지. 혼자 여행을 다닐 때처럼 하루를 보낼 때마다 엄청난 양의 기력을 소모한다. 그래서 그런지 잠을 푹 잔 것 같아도 피곤하고, 나름 꽤 많은 시간을 들인 것 같아도 일이 좀처럼 진전되지 않은 채 쌓여있는 과제들을 하나씩 해결해 나가는데 온 힘을 쏟는 기분이다.</w:t>
      </w:r>
    </w:p>
    <w:p>
      <w:r>
        <w:t>해야 할 일이 정말 많았다. 복잡하게 꼬여있는 매듭들을 손톱을 집어넣어 하나하나 풀어나가는 것 같달까. 매번 해야하는 과제의 난이도가 첫 해외 생활을 시작하는 나에게는 하나같이 버거울 정도다. 물론 예전과 다른 점이라면 높게만 느껴지는 현실의 벽에 쉽게 굴복하지 않고 어떻게든 나만의 답을 찾으려고 분투한다는 거겠지만, 새로운 삶에 대한 경험이 전무한 나로서는 같은 일을 해도 훨씬 많은 기력을 소모한다. 리신도 아니고 참.. 시작하자마자 여러 면에서 체력의 중요성을 실감한다. 이제 살도 빼고 운동도 좀 열심히 해야 할텐데 말이야.</w:t>
      </w:r>
    </w:p>
    <w:p>
      <w:r>
        <w:t>그나저나 요즘 하루에 두 끼씩 먹고, 그중 한 끼는 시리얼, 나머지 한 끼는 빵과 우유로 떼우고는 했는데, 요즘 거지같이 먹는 내 모습을 불쌍히 여긴 친구의 집에 초대받아 모처럼 제대로 된 식사를 했다. 햇반에 소고기, 삼겹살에 라면까지… 이정도로 많이 먹은 건 여기 와서 처음이다. 게다가 한국에서 평소에 잘 안 먹던 멸치 볶음, 명란젓, 그리고 처음 먹어보는 낫또까지, 그야말로 진수성찬이었다. 여기 있는 동안 딱히 한국 음식이 먹고 싶다는 생각이 들진 않았는데, 이렇게 푸짐하게 차려지니 오랜만에 정말 맛있게 먹었다. 버클리에 온 이후 하루 중 절반은 공복 상태로 있던 날이 대부분인데, 배가 터질 정도로 먹은 건 이번이 처음이다.</w:t>
      </w:r>
    </w:p>
    <w:p>
      <w:r>
        <w:t>그렇게 맛있는 식사와 더불어 편안한 분위기 속 나눈 대화로 보낸 시간은 너무나 빠르게 흘러 어느덧 10시가 돼 슬슬 밤이 더 깊어지기 전에 집으로 돌아가야 해 집을 나섰다. 우버를 타고 가라는 권유에도 반쯤 고집을 부리면서 캠퍼스를 가로질러 집까지 걸어갔는데, 시원한 공기를 한껏 들이쉬면서 걸으면 저절로 술이 깨면서 머릿속이 말끔해진다. 이제 온지 6일차 밖에 안됐지만 밤이 되면 섭씨 15~20도를 오가는, 반팔만 입고 있으면 조금은 한기가 느껴지는 기온에다가 바닷가 특유의 시원한 바람까지. 나같이 열이 많은 사람에게 버클리 특유의 날씨는 축복과도 같다. 사실 욕심을 더 내보자면 여기서 조금 더 시원하면 좋겠다만… 이렇게 생각하니가 창문을 열자마자 차가운 공기가 생활관 안으로 밀려들어오던 인제의 겨울이 조금은 그립기도 하다. 유난히 힘이 빠지는 이유가 방 내부 산소 농도가 낮아서 그런 건가. 아 피곤하다. 그만 쓰고 자러가야지.</w:t>
      </w:r>
    </w:p>
    <w:p>
      <w:pPr>
        <w:pStyle w:val="Heading3"/>
      </w:pPr>
      <w:r>
        <w:t>23살의 내가 쓰는 편지 682 (23.8.21)</w:t>
      </w:r>
    </w:p>
    <w:p>
      <w:r>
        <w:t>월요일</w:t>
      </w:r>
    </w:p>
    <w:p>
      <w:r>
        <w:t>방심하고 있던 사이 어느덧 개강까지 2일 밖에 안 남았다. 하루하루 나름 바쁘게 지낸다는 게 벌써 시간이 이렇게나 빨리 흘러가 버렸다. 그 사이 새로운 집에 적응도 했고, 버클리 지리도 꽤나 많이 파악해서 아무 의미도 없이 보낸 건 아니지만, 이젠 더 나아가 새로운 학기에 들어가면서 학업과 건강한 생활 습관 형성을 위한 시간 관리와 타지 생활에서의 새로운 인간관계 형성이라는 중요한 과제를 앞에 두고 있다. 수면 패턴은 나름대로 잘 정착시킨 것 같은데 며칠 전부터 그렇고 수면이 부족해서 그런지 오전이 되면 어김없이 졸리네. 인간관계는 본격적으로 학교생활을 시작하기 전까지는 잘 모르겠다.</w:t>
      </w:r>
    </w:p>
    <w:p>
      <w:r>
        <w:t>이전처럼 평소에 해야 할 일을 미뤄두면 안 되겠다는 생각에 며칠 전부터 코스 사이트에 들어가 강의 계획서와 기타 읽을거리들을 읽으면서 수업에 대한 감을 좀 잡고, 학기 동안 뭘 어떻게 해야 할지 실천 계획들을 구체화시키고 있다. 당장은 한 달에 개인 공부에만 최소 100시간을 투자하자는 마인드인데, 집과 달리 방을 혼자 쓰는 게 아니라 딱히 안에 머물 이유도 별로 없고, 고등학교와 달리 대학교, 특히 규모가 큰 우리 학교 같은 경우에는 갈만한 도서관이 많아 공부할 환경은 잘 갖춰져있는 것 같다. 수업 외 동아리 활동도 몇 가지 알아보고 있고, 태권도를 배워볼까 생각 중이긴 한데 모쪼록 학업에 지장이 별로 안 가면서 건강한 생활을 유지할 수 있는 수단들을 하나씩 시작해 볼까 생각하고 있다.</w:t>
      </w:r>
    </w:p>
    <w:p>
      <w:r>
        <w:t>폭풍전야를 보내는 기분이다. 아직 본격적인 학교생활이 본격적으로 시작된 게 아니라 아직까지는 이곳에서 산다기보다는 어딘가 혼자 떠나는 여행과 비슷하다는 느낌을 받는다. 매일 정해진 할 일이라는 게 마땅히 없어 오전에는 책을 읽고 글을 쓰다가 점심시간이 훌쩍 지나서야 집을 나서서 어디든 돌아다니고, 밤이 되면 돌아오는 패턴을 반복하고 있다. 최대한 건강하고 규칙적인 생활 습관을 정착시켜야 하는데, 군대와는 달리 갖춰져 있는 거라고는 정시에 배정된 수업 시간뿐인 이곳에서 자기만의 힘으로 체계를 갖춰나가는 건 생각 이상의 노력이 필요하다는 걸 깨닫게 된다.</w:t>
      </w:r>
    </w:p>
    <w:p>
      <w:r>
        <w:t>어찌 됐든 이틀 뒤부터 약 4개월을 쉴 틈 없이 보내는 가을 학기가 시작된다. 성적 잘 받는 건 당연하고, 게다가 개인적으로 가진 소정의 목표까지 달성하기 위해서는 매사 적극적이고 성실하게 임하는 수밖에. 결국 그런 노력을 할 기반을 빠르게 다지는 게 중요한데, 단기적으로 인간관계를 형성하고 높은 수준의 체력을 유지하는 데 중점을 둬야겠다.</w:t>
      </w:r>
    </w:p>
    <w:p>
      <w:r>
        <w:t>﻿</w:t>
      </w:r>
    </w:p>
    <w:p>
      <w:pPr>
        <w:pStyle w:val="Heading3"/>
      </w:pPr>
      <w:r>
        <w:t>23살의 내가 쓰는 편지 683 (23.8.22)</w:t>
      </w:r>
    </w:p>
    <w:p>
      <w:r>
        <w:t>개강 전야</w:t>
      </w:r>
    </w:p>
    <w:p>
      <w:r>
        <w:t>개강이라는 게 뭐 그렇게 중요한 이벤트인가 싶긴 하지만, 휴학한지 2년이 넘은 시점에서 찾아온 희귀한 이벤트이자, 새로운 생활로의 본격적인 입문으로 다가와 조금은 긴장이 된다. 솔직히 첫 두 학기 때는 상상조차 못한 일인데, 미리 코스 사이트에 들어가서 강의 계획서(syllabus)를 읽어보고, 레딧에서 사람들에게 학교생활 관련된 정보를 물어보고, 미리 시간 계획을 짜는 등 해야 할 일을 하는 걸 넘어 내가 빼먹은 게 없나 하나하나하나 꼼꼼하게 체크하는 등, 당연하지만 그동안 잘 안 해놨던 일들을 해나가고 있다. 그럼에도 불구하고 그동안 이랬던 경험이 원체 없던지라 할 일을 해놔도 제대로 해놓은 건지 의문이 들고는 한다.</w:t>
      </w:r>
    </w:p>
    <w:p>
      <w:r>
        <w:t>아직 구체화되지 않은 중장기적인 계획뿐만 아니라 당장 학기 중에 달성하고자 하는 단기적인 목표까지. 해야 할 일이 정말 많다는 걸 잘 안다. 그걸 전부 해나가는데 있어서 3년이 충분한 시간인걸까. 졸업은 할 수야 있겠지만 내가 바라보는 인생의 그림을 완성해나가기 위한 여러 가지 요소를 고려하면 부족하지는 않으면서도 절대 후투루 보내서는 안 되겠지. 내가 어떤 태도로 사냐에 따라 3년이 충분할 수도, 혹은 턱없이 부족할 수도 있겠다. 이제 막 시작하는 단계라 모든게 막연하게만 느껴지지만, 그동안 복잡하게 꼬여있던 매듭을 풀어헤치고, 첫 조각을 맞출 때는 과연 완성할 수 있을지 의문이 드는 직소퍼즐을 푸는 것처럼 하나하나 맞춰가다 보면 언젠가 주변 경관 정도는 둘러볼 수 있을 정도의 여유는 찾게 되지 않을까.</w:t>
      </w:r>
    </w:p>
    <w:p>
      <w:r>
        <w:t>아 이런걸 생각할수록 주체할 수 없을 정도로 심장이 빠르게 뛴다. 이러면 안 되는데 자꾸 별거 아닌 거에 긴장하네. 좀처럼 확신이 안 드니까 그런 거긴 하다만 굳이 완벽주의자가 될 필요도 없고, 그럴듯하게 해나갈 수만 있으면 될 텐데, 그 정도도 못할 거라는 불안이 마음에 내재되어 있는 건가. 대충 코스 사이트 가서 본 바로는 노력만 하면 성적 잘 받는게 어려운 과목들은 아닌데, 그동안 해이하게 흘려보낸 시간 속에 나도 모르게 패배주의 비스름한 게 쌓여버린 걸지도 모르겠다. 뭐든 시도하기 전에 실패부터 상상하는 못된 습관이 생긴 건가.</w:t>
      </w:r>
    </w:p>
    <w:p>
      <w:r>
        <w:t>쨌든 당장 내일이면 학기가 본격적으로 시작되는데 아직 모르는 게 너무 많다. 지금부터 하나하나 알아갈 수 있을 거라고 속단한 채 방심하면 안 되는데 그렇다고 내가 임의로 설정해뒀을 “충분히 안다”의 기준이 뭔지도 모르겠다. 결국 점점 이곳 생활에 적응해감에 따라 기준도 올라갈 게 뻔하기 때문에 당장은 어느 정도의 불확실성을 안고 갈 필요가 있다. 아직까지 살면서 나를 통째로 뒤흔들만한 불확실성이라는 걸 마주한 적이 없어서 이런 경험을 하는 데에 능숙하지는 않겠지만, 새로운 기반을 다진다는 건 필히 무기반의 상황을 딛고 일어서는 걸 수반하기에 감수해야겠지. 알을 깬지도 얼마 안 됐고, 게다가 둥지 밖으로 금방 날아올라야 된다는 걸 생각하면 자연스레 머릿속이 복잡해진다.</w:t>
      </w:r>
    </w:p>
    <w:p>
      <w:pPr>
        <w:pStyle w:val="Heading3"/>
      </w:pPr>
      <w:r>
        <w:t>23살의 내가 쓰는 편지 684 (23.8.23)</w:t>
      </w:r>
    </w:p>
    <w:p>
      <w:r>
        <w:t>개강날</w:t>
      </w:r>
    </w:p>
    <w:p>
      <w:r>
        <w:t>후 어찌어찌 하루 수업을 다 끝냈다. 4시간 동안 강의랑 디스커션이 연달아 있어서 갔다오고 나니 힘이 쫙 빠지네. 당장 이번주 금요일에 퀴즈가 있어서 급하게 수학공부를 해야 하는데, 잠깐 숨 돌릴겸 글이나 써야지. 처음 하는 강의 4시간 동안 정말 오만가지 생각이 다 들었는데, 기억나는 두 가지 정도만 기록한다.</w:t>
      </w:r>
    </w:p>
    <w:p>
      <w:r>
        <w:t>1.학업 공백기가 너무 길었다: 벌써 입학한지 3년, 동긷르은 벌써 시니어거나 졸업했는데 나는 여전히 2학년이라는 하소연 따위를 하려는게 아니라, 그걸 제외하고도 꽤나 오랫동안 지적 성장에 빈 공간이 생겼다. 그나마 다른 전공 지식들은 시대에 따라 변하는게 생겨서 지금이라도 따라갈 수 있는 것들이지만, 수학은 그동안 안 한 기간동안 까먹은 것 때문에 예전에 single variable calculus 부분을 다시 돌아봐야할 정도다. 문제 해결을 위한 능력을 배양하는게 하나의 문제가 되어버린 상황이랄까.</w:t>
      </w:r>
    </w:p>
    <w:p>
      <w:r>
        <w:t>2. 인간관계 초기화: 뭐 잘 알지만 현실을 받아들이며 사는 것 자체가 쉬운 일은 아닌지라 초기인 지금은 꽤나 스트레스로 다가온다. 그래도 뭐든 도망치지 말자는 생각에 서로 인사도 나누고 여러 사소한 주제로 대화도 나눴는데, 문제는 미래에 돌아보면 별거 아니라고 생각할 이런 작은 순간의 행동을 위해 결단을 내리는게 왜 이렇게 힘든건지. 이런 면에서 사교 기술이나 커뮤니케이션 능력도 훨씬 부족하다는 걸 체감하게 되고. 아 자꾸 부정적으로 말하게 되네. 어차피 혼자 다니는게 그렇게 개의치 않은데 뭐가 두려워 이렇게 억지로 할 필요까진 없잖아. 자연스럽게 시간을 가지고 천천히 해야지 괜히 이러면서 스트레스만 쌓아가네.</w:t>
      </w:r>
    </w:p>
    <w:p>
      <w:r>
        <w:t>뭐가 문제인지는 모르겠지만 은연 중에 내가 생각하는 방식 안에 피해의식이나 패배주의 같은게 깃들어 있지는 않나 걱정이 되기도 한다. 그러니 괜히 더 긴장하게 되는 건가 싶고. 초반이라 이러는게 어느 정도 당연한 거니까 어떻게든 인내심과 평정심을 갖고 여유를 잃지말자. 당장 뭔가를 드라마틱하게 만들 수 없다면 인생 모토대로 오늘 하루를 더 나은 시간으로 만드는데에 초점을 둬야지.</w:t>
      </w:r>
    </w:p>
    <w:p>
      <w:pPr>
        <w:pStyle w:val="Heading3"/>
      </w:pPr>
      <w:r>
        <w:t>23살의 내가 쓰는 편지 685 (23.8.24)</w:t>
      </w:r>
    </w:p>
    <w:p>
      <w:r>
        <w:t>늦어진 공부</w:t>
      </w:r>
    </w:p>
    <w:p>
      <w:r>
        <w:t>어제랑 오늘 수학과 물리 강의를 듣고 난 후 느낀 건, 예전에 배운 내용들이 많아 초반에 따라가는 것 자체가 그다지 어렵지 않다는 거였다. 안 좋게 말하면 그동안 공부의 시간 자체가 많이 지체됐다는 뜻이다. 이런 상태에서 나중에 내가 모르는 부분을 다룰 때는 어떨지 잘 모르겠다. 공부라는 게 늦어질 수도 있다지만 문제는 이미 과거에 지나온 것들은 뒤로할 줄 알았는데 시간이 지나 반강제적으로 맞이한 복습은, 인정하고 싶지 않지만 인정해야 하는 냉정한 현실을 수면 밖으로 드러낸다.</w:t>
      </w:r>
    </w:p>
    <w:p>
      <w:r>
        <w:t>뒤에 있는 룸메는 올해 졸업해서 대학원에 갔고, 옆에 있는 다른 룸메는 학점은 거의 다 채워두고 졸업 전 마지막 학기로 교환을 왔다(그걸 증명하듯이 듣는 수업이 죄다 Upper Division 중에서도 후반대였으니까). 비슷한 나이대지만 군대도 갔다 오고 이제 막 복학해서 학교생활을 따라가려는 나로서는 자연스레 일종의 허탈감을 느낀다. 한국에서는 남자 대부분이 군 생활이라는 경험을 공유하기에 박탈감이라는 걸 느낄만한 대상이 한정되기에 그다지 문제가 된다고 느끼지 않았다. 우리 모두가 반드시 거쳐가야 할 과정이고, 그러기에 만 25살에 졸업하는 건 한국이라는 틀 안에선 당연하니까.</w:t>
      </w:r>
    </w:p>
    <w:p>
      <w:r>
        <w:t>그러나 새로운 집단에 들어와 어딘가 다른 구석이 많은 듯한 “그들”과 나의 상황을 비교하면 저절로 위축이 된다. 그렇다고 물리적으로 더 긴 시간 동안 학업적이나 사회적인 공백을 상쇄할 만큼의 성숙함과 지혜를 얻었냐하면 그것도 아니고. 사실상 내가 20대 동안 제대로 쌓아 올린 거라고는 700편 넘는 글밖에 없기에 오히려 더 절박하게 느껴져 열심히 하게 되는 건가. 글쓰기는 주변 사람들로부터 나를 구별짓는 가장 큰 특징이지만, 다른 중요한 것들이 제대로 갖춰져있지 않은 상황에서 이게 나라는 인간을 얼마나 돋보이게 할지에 대해서는 의문이 사라지지 않는다.</w:t>
      </w:r>
    </w:p>
    <w:p>
      <w:r>
        <w:t>이번 학기에 듣는 Multivariable Calculus는 5년 전 주말 ET를 통해 들었던 적이 있었는데, 당시에는 이걸 무조건 배울 필요도 없었고 아침에 일찍 일어나는 게 힘들어 절반 넘게 짼 채 그저 금요일에 집에 안 가기 위한 구실로 활용했던 기억이 난다. 최소한 수학에 한해서는 학문적인 면에서 사실상 5년째 제자리걸음을 한 건데, 그게 지금까지 살아온 시간의 약 25퍼센트에 해당한다는 걸 생각하면 그 소중한 시간 동안 더 많은 것들을 배우고 이뤄냈을 수 있지 않았을까 하는 아쉬움과 후회의 클리셰만이 반복된다. 단순히 군대에서 18개월을 보냈기 때문이라고 일축하기에는 그보다 훨씬 복잡한 5년간의 인과관계가 존재한다.</w:t>
      </w:r>
    </w:p>
    <w:p>
      <w:r>
        <w:t>나이대에 맞는 공부라는 게 있다고 생각하진 않는다. 뇌가소성 이론처럼(나 같은 사람에게 매우 희망적인 소식이다) 나이를 먹어도 꾸준한 학습을 통해 나이를 먹어도 뇌가 퇴화하는 게 아니라 오히려 발전할 수 있기에, 사람들에겐 다 각자의 시간선이라는 걸 갖고 살 수 있다고 믿는다. 그런 점에서 나에겐 지금이 과거에 흔적이 남은 부러진 날개를 고치고 다시 본격적으로 날아오를 때다. 당장 새로운 공간에서 마주하는 낯선 상황과 그 안의 관계들. 갑작스레 자리 잡아 체력이 못 받쳐주는 규칙적인 생활까지 해서 머리 아픈 것들이 많지만, 지금 헤쳐나가는 고난이 당장은 상상만 할 뿐인 미래로 향하는 새로운 지평을 열어줄 거라는 희망을 품어본다.</w:t>
      </w:r>
    </w:p>
    <w:p>
      <w:r>
        <w:t>그나저나 공부가 체계가 없어서 그런 건지, 아니면 학기 초라 당장 할 일이 별로 안 쏟아져서 그런지 생각보다 시간이 여유로운데 뭘 해야 하냐.</w:t>
      </w:r>
    </w:p>
    <w:p>
      <w:pPr>
        <w:pStyle w:val="Heading3"/>
      </w:pPr>
      <w:r>
        <w:t>23살의 내가 쓰는 편지 686 (23.8.25)</w:t>
      </w:r>
    </w:p>
    <w:p>
      <w:r>
        <w:t>첫 주를 보내고 난 후</w:t>
      </w:r>
    </w:p>
    <w:p>
      <w:r>
        <w:t>좀 이른 시간이긴 하지만 한 주 수업이 끝났고, 마침 시간이 나 모핏에서 생각을 좀 정리하려고 한다</w:t>
      </w:r>
    </w:p>
    <w:p>
      <w:r>
        <w:t>아직 첫 주라 당장 하루종일 공부를 해야할 정도로 할 일이 많다는 느낌은 아니다. 그나마 수학(MVC)는 여유롭게 A를 받고 싶어서 매일 어느 정도는 공부를 꾸준히 해야할 필요성을 느끼는데(그리고 물리도), 다른 환경 관련 과목들은 전부 지속가능성과 재생에너지 관련 수업 및 세미나라 어느 정도 기초지식이 다져져 있어 수업을 따라가는데 문제가 없고, 착실히 할 것만 하면 성적을 잘 받는데에 문제가 될 것 같다는 느낌은 안 든다.</w:t>
      </w:r>
    </w:p>
    <w:p>
      <w:r>
        <w:t>처음 안 사실인데 내 전공인 에너지 공학(Energy Engineering) 정원이 15명 밖에 없다나. 한 학년에 그정도면 전체에선 아무리 많아도 100명이 안 된다는건데, 실제로 오늘 에너지 공학 세미나에 있던 사람들 중에서 전공필수였던 사람은 꽤나 소수였다. 에너지 공학이라는 전공의 메리트 자체가 부족한건가. 사실 냉정히 보면 EECS 같은 인기 학과에서도 지속가능성 관련 기술 및 정책 선택과목을 듣는다면 별로 차이가 없을 테고, 게다가 전공의 네임밸류 자체는 비교도 할 수 없을테니까 뭐. 좀 더 다양한 선택지를 가질 수 없다는 점에서 에너지 공학이 기타 단기 전공에 비해 메리트가 떨어져 보이긴 하겠다. 실제로 생긴지 10년도 안 됐기 때문에.</w:t>
      </w:r>
    </w:p>
    <w:p>
      <w:r>
        <w:t>그러나 내 입장에서 보면 비록 첫 수업에 불과했지만 어느 정도 미래에 대한 불안이 조금은 걷혔다. 내가 그토록 기대하고 있던 수많은 대체에너지 관련 전문가들이 버클리에 있고(물론 그들과 가까이서 교류하는건 다른 이야기지만). 어제 Energy and Society 과목의 교수였던 Daniel Kammen만 해도 바이든 정부 에너지부(Department of Energy) 장관 후보로 거론되던 사람이고, 다른 과목들 역시 대부분 로렌스 연구소(LBNL)에서 연구를 진행하는 저명한 학자들이었다. 수업 내용들도 그동안 내가 혼자서 찾아보면서 공부했던 수많은 환경, 에너지 관련 주제를 가지고 관심을 공유하는 사람들과 적극적으로 교류할 수 있는 구조고, 실제로 물리 디스커션 때부터 만났던 한 사람과 서로 재생에너지 관심분야에 대해 여러 대화를 나눠보기도 했다.</w:t>
      </w:r>
    </w:p>
    <w:p>
      <w:r>
        <w:t>그동안은 별 생각없이 혼자서 자료들을 찾아가며 공부했다면, 여기 와서는 오히려 도움이 될만한 리소스가 흘러넘친다. 그러나 언젠가는 그 중 내 노선을 확실하게 정해야 하고, 당장은 학부 동안 정한 길을 한층 닦이 위해 대학원에 가는 걸 생각하고 있다(이 이야기는 나중에 따로 다뤄야지). 어느 정도의 시간이 걸릴지는 모르겠다. 당장은 마치 아무런 계획도 없이 유니버설 스튜디오에 입장한 기분이랄까. 뭐가 너무 많은 와중에 다 해보고 싶지만 한정된 시간 속에 분명하게 한 가지를 정해야 하는 상황. 앞으로 큰 그림을 그려나가면서 순간순간마다 지혜로운 선택을 할 수 있도록 집중해야지. 그나저나 오늘 수학 퀴즈 바보같이 하나 틀린 건 참… 2일 동안 준비를 그렇게 해놓고 이걸 틀리냐.. 실력과는 별개로 멘탈적인 부분에서도 성장해야함을 뼈저리게 느낀다.</w:t>
      </w:r>
    </w:p>
    <w:p/>
    <w:p>
      <w:pPr>
        <w:pStyle w:val="Heading3"/>
      </w:pPr>
      <w:r>
        <w:t>﻿23살의 내가 쓰는 편지 687 (23.8.26)</w:t>
      </w:r>
    </w:p>
    <w:p>
      <w:r>
        <w:t>﻿</w:t>
      </w:r>
    </w:p>
    <w:p>
      <w:r>
        <w:t>에너지와 삶의 활력</w:t>
      </w:r>
    </w:p>
    <w:p>
      <w:r>
        <w:t>오전 늦게 집을 나선 후 모핏 도서관에서 하루 종일 공부를 하려 했는데, 마침 도착한 아마존 배송 때문에 3시간 정도만 하고 돌아가야 했다. 그나마 학기 초반이라 할 일을 금방 마쳤지만, 앞으로는 이런 경우가 생기면 중요한 거 아니면 어지간해선 돌아가지 말아야지.</w:t>
      </w:r>
    </w:p>
    <w:p>
      <w:r>
        <w:t>요즘 뭐라고 해야 하지. 잠도 잘 자고, 나름대로 규칙적인 생활을 잘 이어나가는데 그것과 별개로 기운이 떨어진다. 모처럼 시작한 운동 탓에 찢어진 근육도 회복이 좀처럼 안되고, 밖에 있으면 금방 피곤해지고, 늘 배가 고프다(사실 이건 하루에 두 끼만 먹어서 그렇다만). 나름 비타민도 잘 챙겨 먹고 그러는데 뭐가 문제인 걸까, 규칙적인 생활을 하는 게 그동안 나에게 규칙이 아니어서 유지해나가는 초반 과정이 힘들다고 느끼는 걸까. 확증은 없지만 머리숱도 어딘가 조금씩 줄어드는 것 같은데, 방금 낮잠을 잔 사이 심각한 탈모에 걸리는 꿈을 꿨다.</w:t>
      </w:r>
    </w:p>
    <w:p>
      <w:r>
        <w:t>조금은 무기력한 나의 모습을 돌아보면서 어떻게 해야 생활에 에너지가 넘칠 수 있을까 고민하게 됐다. 우선은 체력을 키워야겠고, 긍정적이고 진취적인 마음가짐으로 매 순간을 보내야 하고, 그 외에도 여러 방법이 있지만, 방법과는 별개로 군 생활 시절 기억 속에 강렬하게 남아있는 유격훈련 때의 한순간을 떠올리게 된다.</w:t>
      </w:r>
    </w:p>
    <w:p>
      <w:r>
        <w:t>사실 군 시절 훈련 중에 육체적으로는 힘들어도 다 어느 정도 견딜만해서 도중에 못하겠다 할만한 것들은 없었다. 특히 유격훈련은 코로나 이후 3년 만에 열리기도 했고, 우리 부대엔 간부가 많아 실제로 그렇게 빡세게 굴리지 않아 상대적으로 편했다. 게다가 무더위 탓에 비교적 이른 시간부터 휴식을 줘서 시간적 여유도 많았던, 대체로 좋은 기억만 남아있는 게 유격훈련이었다. 물론 그거와 별개로 철야 40km 산악 행군은 정말 힘들었다.</w:t>
      </w:r>
    </w:p>
    <w:p>
      <w:r>
        <w:t>유격훈련 마지막 날, 모든 교육과정을 마치면서 참호격투를 했는데, 살면서 처음으로 느껴본 강렬한 에너지와 활력은 아직까지도 여운이 남는다. 방수포에 깔린 물웅덩이 위, 한 팀당 5명씩 마주 보고 서있는 채 휘슬이 울리면 경기가 시작된다. 단순하게 무슨 수단이든 동원해서 각자 반대쪽에 있는 깃발을 먼저 잡으면 승리. 폭력은 당연히 금지되지만 그 외에 상대를 밀어서 넘어뜨리거나 잡아서 경기장 밖으로 내던지는 행위, 몸을 던져서 상대의 방어 라인을 뚫는 등의 몸싸움은 허용된다. 경기장이 좁아 사람 5명이 다 서있을 수 없고, 물 때문에 제아무리 날쎄도 온전히 스피드로 상대를 뚫는 건 사실상 불가능하다. 결국 이기기 위해선 폭발적인 스피드와 함께 가로막는 상대를 뿌리칠 수 있는 힘이 필요한, 필요조건은 아주 간단하지만 그게 없는 사람은 누구보다 이기기 어려운 게임이다.</w:t>
      </w:r>
    </w:p>
    <w:p>
      <w:r>
        <w:t>우리 팀은 죄다 용사였고, 게다가 중대에서 몸 좋은 후임들은 죄다 격리 중이었다. 나도 근육은 별로 없고 지방만 많은지 덩치 크고 힘센 간부들에게 속절없이 나가떨어졌고, 아무리 잔머리를 굴려서 벽을 뚫어보려 해도 압도적인 힘의 차이 앞에서 그런 건 죄다 무의미했다. 결국 정공법을 택하고 어떻게든 사람들 사이로 비집고 들어가려고 하고, 경기장 밖으로 내던져지지 않으려 몸부림을 쳤지만 그다지 소용은 없었고, 내리 3연패를 당하면서 8개 팀 중에서 꼴찌를 했다.</w:t>
      </w:r>
    </w:p>
    <w:p>
      <w:r>
        <w:t>그러나 전패라는 결과와는 별개로, 경기를 진행한 약 20분은 인생에서 가장 높은 수준의 에너지 레벨을 경험한 순간이었다. 부족한 체력 탓에 몸은 기진맥진했지만, 속은 이미 끝난 경기에 대한 패배를 인정하고 싶지 않은 듯, 끓어오르는 승리에 대한 열망으로 가득했다. 비로소 미국인들이 왜 그렇게 풋볼에 열광하는지 진심으로 이해하게 됐달까. 짧은 순간에 자신이 가진 모든 힘과 에너지를 쏟아붓고, 그 과정을 통해 원하는 결과를 얻었을 때 느끼는 행복감은 그 어떤 것과도 비교할 수 없겠다는 상상을 했다.</w:t>
      </w:r>
    </w:p>
    <w:p>
      <w:r>
        <w:t>오늘로부터 정확하게 1년 된 그 순간의 기억을 되짚어 보면서, 앞으로 내 모든 열정과 에너지를 어떤 일을 위해 쏟을지에 대해 고민한다. 비싼 학비와 등록금 내며 유지하는 학교생활을 통해 성적이나 학위를 초월하는 중요한 삶의 가치를 찾는 게 진정한 목표고, 어쩌면 참호격투에서 얻어내지 못한 승리와 같은 엄청난 노력 후 얻어낸 성취 속 희열 역시 그중 하나겠다. 공부나 새로운 인간관계 역시 그 과정의 일부지만, 궁극적으로 내 삶을 움직이는 폭발할 듯하지만 동시에 지속 가능한 동력원을 확보하고, 지혜롭게 활용해 나갈 방법을 찾아가고자 한다.</w:t>
      </w:r>
    </w:p>
    <w:p>
      <w:r>
        <w:t>﻿</w:t>
      </w:r>
    </w:p>
    <w:p>
      <w:pPr>
        <w:pStyle w:val="Heading3"/>
      </w:pPr>
      <w:r>
        <w:t>23살의 내가 쓰는 편지 688 (23.8.27)</w:t>
      </w:r>
    </w:p>
    <w:p>
      <w:r>
        <w:t>파레토 법칙의 20퍼센트를 뚫어야 한다</w:t>
      </w:r>
    </w:p>
    <w:p>
      <w:r>
        <w:t>과제가 별로 없어서 금방 끝낸 후, 할 것도 없겠다 대학원에 가려면 뭐가 필요한지 리서치하는 시간을 가졌다. 짧은 시간 동안 나온 결론은 가고자 하는 대학원에 맞게 분야를 구체화해야 하고, 그에 맞는 지식을 얻기 위해 최대한 빨리 분야를 구체화해야 한다는 거다. 복학 전에 졸업까지 들을 수업 계획표를 작성한 적이 있었는데, 계획표를 다시 되짚어보면서 앞으로 내가 갈 길을 위해 어떤 준비를 해야 할지 그림을 그렸다.</w:t>
      </w:r>
    </w:p>
    <w:p>
      <w:r>
        <w:t>우선 버클리 타임(Berkeleytime)에 들어가 내가 들어야 할 모든 수업의 커브를 확인했다. 대체로 경쟁이 거의 없다시피해 노력만 한다면 A를 받을 수 있는 과목이 있던 반면에 비교적 경쟁이 세고 난도가 높은 과목도 여럿 있었다. 희망적인 부분은 아무리 어려운 과목이더라도 20-25% 정도는 A를 받고, 30-40% 안에 든다면 적어도 A-는 받을 수 있다는 거? 당연히 과목마다 경쟁의 풀이 다르기 때문에 그 비율 안에 들어가는데 난이도가 천차만별이겠지만, 대체로 모든 과목에서 상위 30% 안에는 계속해서 들 수 있어야 여기서 나름대로 학업적인 성공을 거머쥐었다고 말할 수 있겠다.</w:t>
      </w:r>
    </w:p>
    <w:p>
      <w:r>
        <w:t>사실 되게 막연하다. 당장 내가 성적을 가지고 경쟁하는 사람들의 수준을 알지 못하기에 기준점을 잡을 수 없다. 결국 당장은 그저 모든 과목에서 완벽하게 하겠다는 마음가짐으로 임해야 하는 것 같은데. 아직까진 과목들의 난이도가 그 정도로 높지 않아 가능하겠지만, 언젠가 한 과목에 하루의 전부를 쏟아야 할 순간이 오면 그때는 또 다른 전략을 택해야겠지. 시간을 어떻게 관리하냐를 넘어 주어진 일들에 맞게 시간을 분배하는 일의 중요성이 커지는 순간이 분명히 온다.</w:t>
      </w:r>
    </w:p>
    <w:p>
      <w:r>
        <w:t>올해 대학원에 들어간 룸메이트에게 대학원 입시에 대해 여러 가지 물어봤다. 결국 중요한 건 GPA와 리서치. 이중 리서치는 이번 학기에는 생각을 안 하고 있고, 당장은 좋은 학습 습관을 들여 공부를 잘하는 데에 초점을 맞추고 있다. 파레토 법칙처럼 상위 20% 수준에 거뜬히 들어갈 수 있을 정도의 공부 실력인데, 그게 어느 정도인지 가늠이 안 가서 그냥 나름 체계적으로 열심히 하려고 한다.</w:t>
      </w:r>
    </w:p>
    <w:p>
      <w:r>
        <w:t>매일 주어진 과제를 안 미루고 바로바로 끝내고, 모르는 게 있다고 판단되면 곧장 도움을 받거나 할 수 있을 때까지 혼자 붙잡고 늘어져보고, 제대로 아는 것 같다가도 모르는 게 뭔지 알아내기 위해 어떻게든 새로운 걸 찾아내고자 하는 학문적 열정을 가져야 한다. 간단하게 말하면, 할 일 안 미루고, 어려운 일 쉽게 포기하지 않고, 끊임없이 배우는 거다.</w:t>
      </w:r>
    </w:p>
    <w:p>
      <w:r>
        <w:t>매번 성공할 수는 없을 거다. 어떤 때는 재능이 부족해서, 어떤 때는 노력이 부족해 벽에 부딪히는 순간이 올 거다. 그러나 그게 당장 이번 학기는 아니고, 그렇기에 노력으로 해결할 수 있는 수준의 과제를 실패하는 것에 엄격해져야 한다. 어떻게 보면 지금은 그저 군 생활 이후 유예기간의 연장선이라고 생각한다. 정말 내가 모든 역량을 쏟아내야 할 수업은 아직은 없기에 가능한 한 높은 점수를 받도록 열심히 공부함으로써 시험 때 느끼는 긴장이나 불안 따위는 개의치 않을 정도로 완벽하게 알고, 더 나아가 언젠가 이루고 싶은 목표를 달성하기 위한 실력을 갖추는 과정으로서 이번 학기를 보내고자 한다.</w:t>
      </w:r>
    </w:p>
    <w:p>
      <w:r>
        <w:t>﻿</w:t>
      </w:r>
    </w:p>
    <w:p>
      <w:pPr>
        <w:pStyle w:val="Heading3"/>
      </w:pPr>
      <w:r>
        <w:t>23살의 내가 쓰는 편지 689 (23.8.28)</w:t>
      </w:r>
    </w:p>
    <w:p>
      <w:r>
        <w:t>영어에 대해 든 생각</w:t>
      </w:r>
    </w:p>
    <w:p>
      <w:r>
        <w:t>열린 마음으로 부족한 현실을 인정하고 발전하기 위해 노력하는게 가장 중요하다지만, 한순간 벽에 부딪치고, 당장은 그걸 어떻게 해도 넘을 수 없다는 사실을 인지한 순간만큼은 저절로 머리가 아프다.</w:t>
      </w:r>
    </w:p>
    <w:p>
      <w:r>
        <w:t>미국인 룸메이트와 시간이 지나면서 점점 말문을 트다가 이번 주말에 3시간 정도 대화를 나눴다. 학교와 버클리 지역 관련된 이야기에서 시작해서 앞으로 인생 비전과 개인적인 이야기 등 여러 주제를 오가면서 대화를 나눴고, 신입생부터 2년간 한국계 미국인 룸메이트와 지냈던 그는 한국의 문화와 언어에 대해 어느 정도 관심을 갖고 있었고, 나는 그의 친구에게 듣지 못했을 법한 한국이라는 나라에서 살지 않고서는 이해할 수 없는 것들(군대, 예절 등)에 대한 이야기를 해줬다. 특히 버클리와는 비교할 수 없을 정도로 낮은 물가(동아시아 국가에서 공통적으로 나타난다)와 내 입장에서는 사악할 정도인 환율로 인해 미국인 입장에선 비행기값을 제외하면 여행 경비가 그다지 비싸지 않을 거라는 등의 이야기를 해줬고, 그는 언젠가 여행을 간다면 일본(애니를 엄청나게 좋아한다)과 한국을 꼭 가보고 싶다고 했다.</w:t>
      </w:r>
    </w:p>
    <w:p>
      <w:r>
        <w:t>즐거운 대화였다. 그러나 그 대화 끝에 미묘한 씁쓸함을 느꼈는데, 도중에 나에게 군 생활에 대한 이야기를 듣고 싶다는 물음에 10분 정도 밖에 말하지 못하면서 의사소통 수단으로서 영어의 한계를 체감한게 그 이유였다. 한국어로 대화했다면 정말 멈추지 않고 몇 시간 동안은 계속해서 이어나갈 수 있었겠지. 그리고 오늘 수학 디스커션 세션에서 TA가 그룹으로 풀어보라고 한 문제를 같이 해결하는데 있어 말과 생각 사이의 시간차가 나면서 과정에 적극적으로 참여하기보다는 자연스레 뒤로 물러나 다른 사람들이 하는 걸 경청하게 됐다.(심지어 시작하기 전 서로 통성명을 했는데, Amy나 Jack 같은 흔한 이름만 듣다가 처음 들어보는 이름을 들으니 도통 기억이 안 난다. 나도 이름을 민지 같이 발음하기 쉬운 걸로 바꿔야 하나 싶기도 하고)</w:t>
      </w:r>
    </w:p>
    <w:p>
      <w:r>
        <w:t>어쨌든 학기 초인만큼 사람들과 교류할 수 있는 기회가 있을 때 어떻게든 피하지 않으려고 한다. 그러나 내가 지닌 언어적 역량이 부족해 매번 능숙하게 해내지 못하다 저절로 위축되는 것 같다. 예전에 휴학 전 마지막 수업에서 영어 교수가 유학생인 나에게 영어로 생각하냐, 아니면 모국어로 생각하냐고 물었고(그때 나는 쓸 대는 영어, 말할 때는 한국어로 생각한다고 답했다), 정말 좋은 글을 쓰고, 영어를 잘해서 성공적인 학교 생활을 보내려면 궁극적으로 영어로 생각하게 되어야 한다고 말했다. 아직까지도 그 말이 기억 한켠에 선명하게 남아있는 이유는, 어쩌면 나에게 가장 필요한 덕목이지만 2년이 더 지난 지금까지도 이뤄지 못해낸 것에 대한 아쉬움과 그로 인한 압박감 때문일지도 모르겠다.</w:t>
      </w:r>
    </w:p>
    <w:p>
      <w:r>
        <w:t>우연히 물리 수업에서 만난 같은 전공의 신입생과 친해졌다. 내가 듣는 수업도 그렇고 생각했던 것보다 외국인 학생이 주변에 많지 않은(것 같은) 상황에서 주변 사람들과 가까워지고, 그 안에서 더 많이 배우고 느끼기 위해서는 무조건 영어 실력에서의 도약 같은 게 있어야 하는데, 그게 하루 아침에 일어나는 것도 아닌 마당에 지금 당장 부족함으로 인해 당황스러운 상황을 마주하는 순간들을 어떻게 지혜롭게 헤쳐나갈지 고민하게 된다.</w:t>
      </w:r>
    </w:p>
    <w:p>
      <w:pPr>
        <w:pStyle w:val="Heading3"/>
      </w:pPr>
      <w:r>
        <w:t>23살의 내가 쓰는 편지 690 (23.8.29)</w:t>
      </w:r>
    </w:p>
    <w:p>
      <w:r>
        <w:t>성장형 마인드셋</w:t>
      </w:r>
    </w:p>
    <w:p>
      <w:r>
        <w:t>할 일이 산더미였지만 주말을 껴서 틈틈이 해둔 덕에 어느 정도는 마무리를 지었고, 이제 금요일까지 제출해야 하는 수학 숙제만 끝내면 주말은 여유롭게 보낼 수 있다. 문제는 당장 3일 후에 퀴즈가 있어서 금방 복습을 해야 한다.. 일주일 동안 쌓이는 과제들을 해결하느라 머리가 조금 아프긴 했지만 어젯밤이랑 오늘 오전까지 해서 물리 과제도 마감 3일 전에 끝냈다. 아직 다른 활동을 안 하고 순전히 학교 공부에만 시간을 쏟고 있어서 시간 자체는 충분하데, 숙제할 때 실수를 안 하려는 강박 같은 게 있어서 시간이 생각했던 것보다 더 오래 걸린다. 어느 순간부터 실수를 안 하려고 하는 버릇 때문에 행동 자체가 느려진 것 같달까. 특히 수학을 푸는 데 있어서 그게 더 분명하게 드러난다.</w:t>
      </w:r>
    </w:p>
    <w:p>
      <w:r>
        <w:t>규칙적인 생활 속에서 꾸준히 공부한 지 꽤 오래돼 체력적으로 힘들다. 비정상이 정상이 된 후 돌아올 때 생기는 부작용이랄까. 점점 적응해가고 있지만 솔직히 갑자기 할 일이 더 많이 쏟아지는 상황이 온다면 온전히 감당할 수 있을까에는 확신이 안 든다. 결국 학교생활 중 관건은 노력을 뒷받침할 수 있는 체력과 효율인데, 습관적인 면뿐만 아니라 시간을 대하는 마음가짐에 있어도 앞으로 발전해야 할 부분이 많아 보인다.</w:t>
      </w:r>
    </w:p>
    <w:p>
      <w:r>
        <w:t>과제로 학습 플랫폼인 Pearson , 인트로에 성장형 마인드셋(growth mindset)에 관한 내용을 다루고 있었다. 심리학이나 자기 계발서에서도 많이 나오는 단어여서 비교적 친숙한 개념인데, 여기서도 보니까 어딘가 신기하달까. 사실 성장형 마인드셋 뿐만 아니라 같이 나온 뇌가소성(neuroplasticity) 이론은 이미 한 번 정체기를 겪었다가 다시 나아가려는 나 같은 사람에겐 희망적인 소식이라 내용을 꼼꼼히 기억하게 되는데, 나이를 먹어도 뇌는 꾸준히 발전할 수 있고(머리가 가장 잘 돌아가는 10대 후반과 20대 초반에는 최우선 목표였던 솔로랭크 다이아를 찍는데 써버렸다), 매 순간 발전하겠다는 긍정적이면서도 진취적인 마인드 셋을 가진 사람이 실제로 더 좋은 결과를 낼 수 있다는 게 뇌가소성 이론과 성장형 마인드셋의 주된 주장이다.</w:t>
      </w:r>
    </w:p>
    <w:p>
      <w:r>
        <w:t>영상에서 강조한 3가지 행동, 노력하기(applying effort), 도움 요청하기(asking for help), 다양한 전략 사용하기(using strategies). 간단해 보이지만 시간 분배에 능숙하지 않고, 배우자 마자 궁금한 게 생길 정도로 습득력이 빠르지 않으며, 아직 전략 같은 걸 평가할 기회조차 없던 나에게는 상당히 복잡한 과제로 다가온다. 오랜만에 링크드인에 들어가서 같은 버클리 사람들의 스펙을 살펴봤는데, 역시 큰 학교답게 내 상상을 뛰어넘는 대단한 사람들이 많다. 사실 언제까지고 위를 올려다보기만 하면서 따라갈 수는 없는 노릇이지만, 누군가가 나를 따를 정도의 경지에 이르려면 앞으로 수많은 도약의 순간이 있어야 할 거고, 그런 점에서 성장형 마인드셋을 갖추고 저 세 가지 원칙을 꾸준히 실행해나가야 한다.</w:t>
      </w:r>
    </w:p>
    <w:p>
      <w:r>
        <w:t>영상에서 특히 기억이 남는 부분은 자신이 갖고 있는 문제나 단점 뒤에 yet을 붙이고, 상황을 긍정적으로 바라본 후 거기서 자신이 해야 하는(할 수 있는) 일을 생각하라고 한 거였다. 흠… 뭐가 있으려나.</w:t>
      </w:r>
    </w:p>
    <w:p>
      <w:r>
        <w:t>난 코딩을 잘 못하고, 그래서 새롭게 배우는 게 두렵다, yet 버클리에는 내 실력을 한층 향상시킬 수 있는 수많은 수업들과 리소스가 있고, 그렇게 얻은 기술을 내 분야와 접목시킨다면 뭔가를 이뤄낼 만한 엄청난 역량을 갖출 수 있다.</w:t>
      </w:r>
    </w:p>
    <w:p>
      <w:r>
        <w:t>난 여기서 친구가 거의 없고, 소속감을 느낄 그룹이랄 것도 없다, yet 비록 이곳은 아니지만 수년간 교류해온 배울 점이 많은 친구들이 있고, 오히려 그렇기 때문에 가까운 인간관계에 휘둘리지 않고 내 일에 집중할 수 있다.</w:t>
      </w:r>
    </w:p>
    <w:p>
      <w:r>
        <w:t>스펙도 그렇고 커뮤니케이션 능력이 여전히 많이 부족하다, yet 아직 여기서의 시간이 3년이나 남아 얼마든지 쌓아갈 수 있고, 그걸 구체화하고 발전시킬 기반으로서 습관을 만드는 데에는 자신이 있다. 최소한 2년 가까이 하루에 한 편씩 글을 써온 것만큼은 나만의 자랑이다.</w:t>
      </w:r>
    </w:p>
    <w:p>
      <w:r>
        <w:t>이렇게 하는 게 맞는지는 모르겠다만, 앞으로도 문제를 마주했을 때 피하거나 좌절하지 말고 어떻게든 해결하고 앞으로 나아갈 수 있도록 몸과 마음의 준비를 잘 해둬야지.</w:t>
      </w:r>
    </w:p>
    <w:p>
      <w:pPr>
        <w:pStyle w:val="Heading3"/>
      </w:pPr>
      <w:r>
        <w:t>23살의 내가 쓰는 편지  691</w:t>
      </w:r>
    </w:p>
    <w:p>
      <w:pPr>
        <w:pStyle w:val="Heading3"/>
      </w:pPr>
      <w:r>
        <w:t>23살의 내가 쓰는 편지 692 (23.9.1)</w:t>
      </w:r>
    </w:p>
    <w:p>
      <w:r>
        <w:t>기회</w:t>
      </w:r>
    </w:p>
    <w:p>
      <w:r>
        <w:t>학기 초라 그런지 새로운 사람들을 뽑기 위해 학교 안팎에서 테이블링을 하는 동아리들이 정말 많다. 그중 대부분은 프로그래밍이나 컨설팅 프랫(fraternity)이라 내 관심분야랑 맞는 게 안 보여 어디로 가야 할지 고민하다 마침 교수가 홍보 글을 올린 태양광 자동차 클럽에 관심이 생겼고, 조금은 떨리는 몸을 가누고 인포 세션에 참여했다.</w:t>
      </w:r>
    </w:p>
    <w:p>
      <w:r>
        <w:t>들어가기 전 한 시간 전부터 엄청나게 긴장했던 것과 달리 막상 세션에 참여하니 내용에 집중하느라 불안 같은 걸 느낄 새가 없었다. 한 시간가량 이어진 세션을 요약하자면, 어차피 모든 사람들이 사실상 노베이스로 시작해야 하기 때문에 면접 같은 걸 하는 게 그다지 의미가 없고, 학교 공부를 넘어 실제 공학 지식이나 기술을 활용해야 하기에 초기 미팅과 5주 동안  온보딩 세션에 참여하면서 필요한 지식과 스킬을 터득하고, 팀원들과 교류하면서 배운 후 각자 서브 팀에 들어가 활동하는 방식이다. 평소에는 준비 과정으로 일주일에 한 번씩 미팅을 가지고 매주 토요일에 학교 밖에 있는 작업실에 가서 프로젝트를 진행한다. 차는 보통 2년 주기로 하나를 개발하고, 경쟁력이 생길 수준으로 차의 완성도가 높아지면 여러 레이싱 대회에 참가해 다른 대학의 사람들과 경쟁하고 교류한다.</w:t>
      </w:r>
    </w:p>
    <w:p>
      <w:r>
        <w:t>인포 세션이 끝난 후 각자 분야를 나눠 질의응답 시간을 가졌는데, 기초적인 지식은 있어도 실제 기술을 적용하는 것에 관해서는 아는 게 전무한 나같은 사람들은 어떻게 해야하냐고 묻자, 태양광 팀의 리더는 본인도 처음 들어왔을 때 태양광 셀에 관련해 아는 지식이라고는 패널이 파란색이다, 실리콘 기반 셀의 효율이 최대 20%라는 사실 정도였고, 들어와서 처음부터 끝까지 하나하나 배워나가면서 해나갔다고 강조해줬다. 태양광 셀도 우리가 직접 합성하는 게 아니라(애초에 공정을 갖춰야 하는 거라 학교 레벨에서 만들려면 비용이 어마무시할 거다) 스폰서해주는 기업에서 받아온 패널을 인캡슐레이션(encapsulation)하는 것과 효율을 최대한 높이고 안정적인 전력 공급을 가능하게 하는 데에 초점을 맞춘다는 게 주된 이야기의 주제였다.</w:t>
      </w:r>
    </w:p>
    <w:p>
      <w:r>
        <w:t>사실 엄밀히 따지면 요즘 내 관심사는 전력 그리드 내에서 수급량이 불안정한 재생에너지원들을 가지고 불안정성을 해소하면서 그 비율을 높이는 그리드 최적화와, 국가가 아닌 도시, 혹은 큰 마을이나 동같이 비교적 규모가 작은 마이크로 그리드 단위의 공동체에 안정적인 에너지(전력) 공급을 하는가다. 태양광으로 움직이는 차를 만들 수 있다고 그런 문제를 해결할 수 있는 건 아니지만 최소한 나에게 전무한 실무 경력을 쌓고, 관심 분야가 겹치는 다양한 사람들과 직접적으로 교류할 수 있는 최적의 기회다.</w:t>
      </w:r>
    </w:p>
    <w:p>
      <w:r>
        <w:t>최근 버클리같이 학생 수도 많고 수업 규모도 엄청난 학교에서 과연 내가 무엇을 얻어 갈 수 있을까 고민을 했는데 규모의 경제처럼 수많은 사람들이 모였을 때만 가능한 거대한 인적 교류 네트워크와 정보 리소스를 최대한 활용할 수 있다는게 규모가 큰 학교를 다니는 가장 큰 장점이다. 아직 2학년 밖에 안 됐는데 대학원 이외의 대안은 생각도 안 한 채 살기에는 시간과 기회가 많이 남아있기도 하고, 무엇보다 1학년을 온라인으로 해서 인적 기반이 사실상 전무한 상태에서 새로운 사람들과 사귀는 게 미국 생활의 가장 중요한 과제이기에 더더욱 이런 소중한 기회가 찾아왔을 때 어떻게든 붙잡아야 한다.</w:t>
      </w:r>
    </w:p>
    <w:p>
      <w:r>
        <w:t>﻿</w:t>
      </w:r>
    </w:p>
    <w:p>
      <w:pPr>
        <w:pStyle w:val="Heading3"/>
      </w:pPr>
      <w:r>
        <w:t>23살의 내가 쓰는 편지 693 (23.9.2)</w:t>
      </w:r>
    </w:p>
    <w:p>
      <w:r>
        <w:t>100시간</w:t>
      </w:r>
    </w:p>
    <w:p>
      <w:r>
        <w:t>﻿미국에 가기 전 친구와 집 근처에서 카공을 하다가 각자 미국에서 지킬 원칙이나 이루고 싶은 목표에 대해 이야기한 적이 있는데, 그때 나는 강의나 디스커션 같은 걸 제외하고 자습과 다른 생산적인 활동에 한 달에 최소 100시간 투자하겠다고 당당히 선언했다. 그리고 그렇게 미국에 온 지 어느덧 3주 가까이 되는 지금, forest 앱을 깐 지 1년 만에 8월 동안 100시간을 넘기는데 성공했다. 전역 이후 꾸준히 완만한 하락세를 타던 집중 시간을 다시 상승 곡선으로 올려놓는데 성공했다.</w:t>
      </w:r>
    </w:p>
    <w:p>
      <w:r>
        <w:t>소정의 성과라고 생각해야 하나, 8월의 절반을 한국에서 보낸 걸 생각하면, 한 달 내내 이랬다면 무조건 더 높았겠지. 그러나 솔직히 본격적으로 학기 중에 들어와서 보니 내가 설정한 100시간은 내가 학교생활 중 정상 궤도를 유지하기 위한 최소한의 투자보다도 부족하지 않은가 하는 생각이 든다. 하루에 5시간씩 한 날에도 막상 제대로 끝내지 못한 일이 있고, 실제로 하루만 틀어져도 일이 한꺼번에 밀리는 듯한 느낌을 받기도 한다. 뭐 이건 어떻게든 일을 마지막 순간까지 미루지 말자는 내 새로운 마음가짐이 반영되어서이기도 하지만, 어쨌든 당장의 일을 뒤로 미뤄도 괜찮을 정도의 실력적인 면에서의 여유가 나에게 없기 때문에 최대한 그때 해야 할 것들은 제때 끝내놓는 게 중요하다.</w:t>
      </w:r>
    </w:p>
    <w:p>
      <w:r>
        <w:t>어떤 분야에서 전문가가 되려면 최소 만 시간을 투자해야 한다는 말이 있다. 최근 목표인 하루 5시간을 기준으로 친다면 약 5년 반 정도는 꾸준히 해나가야 하는 건데, 사실 그 시간을 전부 한 분야에만 투자하는 것도 아닐 테고, 이런저런 것들을 다 고려하면 만 시간을 채우는 것 자체 이상의 의미가 있나 싶다. 절대적인 시간이 많은 게 결과의 수준을 무조건 보장해 주지는 않으니까. 그러나 당장 내 목표는 생활의 부정적인 요소들을 줄여나가는 동시에 긍정적 요소들을 늘리는 것이기에, 절대적인 집중 시간이 늘어나는 건 무조건 긍정적이다.</w:t>
      </w:r>
    </w:p>
    <w:p>
      <w:r>
        <w:t>보통 하루의 3분의 1을 자거나 침대에서 보낸다고 가정할 때, 나에게 하루 동안 주어진 시간은 16시간. 밥 먹고 씻고 돌아다니고 하는 시간들까지 고려하면 실제로 활용할 수 있는 시간은 더 줄어든다. 거기다가 강의나 디스커션, 타인과의 만남 등은 집중 시간에 포함하지 않으니 5시간은 내 전체 가용시간 중에 꽤 높은 비율을 차지할 수도 있겠지만, 어쨌든 비율과 관계없이 최소한 하루에 3-5 시간은 할 일에 투자함으로써 주어진 일들을 미루지 않고 제때제때 끝낼 수 있는 기반을 다져놓으려고 한다.</w:t>
      </w:r>
    </w:p>
    <w:p>
      <w:r>
        <w:t>사실 잘하고 싶지만, 당장 능력이 안돼서 그렇지 못하는 것들이 너무 많다. 지금 투자하고 있는 시간조차 양적인 면에서나 효율적인 면에서나 부족하다고 느끼는 이유는 그래서일까. 길게 보면 학부생으로서 3년이라는 시간이 있고, 대학원에 간다고 생각하면 그것보다 더 많은 시간이 있다. 하지만 확실히 처음과는 달리 과제량도 많아지고, 틈틈이 퀴즈도 있는 상황에서 커리큘럼 외 따로 공부해야 하는 것들이 더 많아지는 걸 보면 언젠가는 단순히 시간의 양적 증가로 문제를 해결할 수 없는 상황이 올지도 모르겠다. 비로소 그때는 질적 요소인 효율이나, 시간 분배의 우선순위를 결정하는 게 중요해지겠지.</w:t>
      </w:r>
    </w:p>
    <w:p>
      <w:r>
        <w:t>﻿</w:t>
      </w:r>
    </w:p>
    <w:p>
      <w:r>
        <w:t>﻿</w:t>
      </w:r>
    </w:p>
    <w:p>
      <w:pPr>
        <w:pStyle w:val="Heading3"/>
      </w:pPr>
      <w:r>
        <w:t>23살의 내가 쓰는 편지 694 (23.9.4)</w:t>
      </w:r>
    </w:p>
    <w:p>
      <w:r>
        <w:t>청소</w:t>
      </w:r>
    </w:p>
    <w:p>
      <w:r>
        <w:t>평소에는 빗자루로 방을 쓸기만 하다가 미국에 온지 거의 3주만에 룸메가 가져온 청소기로 제대로 된 방 청소를 했다. 예전에 빗자루로 쓸 때는 몰랐는데 청소기를 돌리면서 바닥을 보니 머리카락에다가 온갖 자잘한 부스러기가 정말 많이 보인다. 집에서 청소기를 돌릴 때도 먼지통에 머리카락이 뭉쳐있는게 보여서, 생각한 것 이상으로 많은 가닥의 머리카락이 바닥을 나뒹굴고 있다는 사실을 알고 있었는데, 오랜만에 청소기를 돌리면서 보니 이렇게 많이 쌓여있는 걸 여태까지 눈치채지 못한게 신기할 정도다.</w:t>
      </w:r>
    </w:p>
    <w:p>
      <w:r>
        <w:t>확실히 청소기가 있으니까 좋다. 그런데 그중 문제라면 선을 꽂아놔야하고 출력도 어딘가 시원찮다는 거? 이정도라도 있는게 감지덕지이긴 하지만 집에서 쓰던 LG 오브제 코드리스 청소기에 비하면 많이 아쉬운 건 사실이다. 걸레도 같이 쓸 수 있고 청소할 맛이 나는 청소기였는데, 100만 원이 넘는 그런 청소기를 자취방에 들일 수는 없는 노릇이니까. 그래도 이거라도 있으니까 환기도 힘든 방 안에서 조금이라도 더 쾌적한 호흡 환경을 만들 수 있겠네. 에어컨이나 공기청정기도 그렇고 더 쾌적한 공기를 누리는 데에는 돈을 아끼면 안 된다는 사실을 미국에 와서 뼈저리게 느꼈다. 매일 환기가 잘 되던 부대 생활관으로 겨울마다 불어들어오는 차가운 산 공기가 그리워지네.</w:t>
      </w:r>
    </w:p>
    <w:p>
      <w:pPr>
        <w:pStyle w:val="Heading3"/>
      </w:pPr>
      <w:r>
        <w:t>23살의 내가 쓰는 편지 695 (23.9.5)</w:t>
      </w:r>
    </w:p>
    <w:p>
      <w:r>
        <w:t>써야지</w:t>
      </w:r>
    </w:p>
    <w:p>
      <w:r>
        <w:t>요즘 과제도 많고 당장 내일 퀴즈까지 있는 와중에 시간을 쪼개 글을 쓰는 게 맞는가 싶긴 하지만, 어쨌든 3시에 강의가 끝난 후 10시까지 공부를 하다 왔으니 이 정도 여유를 가질 자격은 충분하다. 사실 7시간이나 있으면서 뭔가를 제대로 끝내지는 못했지만, 글 한 편 정도는 괜찮잖아? 대신 고민할 시간도 별로 없는 거 오늘은 아무 소리나 늘어놔야겠다.</w:t>
      </w:r>
    </w:p>
    <w:p>
      <w:r>
        <w:t>방 의자가 약간 아래로 기울어져 앉아있으면 몸이 자연스레 흘러내려가고, 고정이 안 돼 있어서 시간이 지나면 점점 아래로 내려가는 등 불편한 게 한두 가지가 아니다. 결국 온 지 일주일도 안돼서 이케아에서 새걸 하나 주문했는데, 문제는 한국 카드로는 결제가 안 돼서 배송이 2번이나 취소됐다. 방 안 공기나 기타 여러 가지를 생각하면 많이 좋아졌지만, 아직까진 주변 환경이 어떤 최적의 상태에 이르렀다고 말할 수는 없는 것 같다. 아무리 정리를 해도 하루만 지나면 계속해서 물건들이 늘어지고, 자꾸만 엔트로피가 급증하는 이 환경을 어떻게 해야 제대로 컨트롤할 수 있으려나.</w:t>
      </w:r>
    </w:p>
    <w:p>
      <w:r>
        <w:t>요즘 주변에서 CS를 하라는 얘기를 꽤 자주 듣는다. 올해 대학원에 들어간 룸메이트도 차라리 여기서 더 열심히 해서 EECS로 전과하라는 얘기를 해주고, 미국에 오기 전에 부모님도 (한국에 지사를 둘 만한) 유수의 기업에 들어가기 위해선 전공을 바꾸는 것도 고려해야 한다고 했으니. 취업만 하면 금세 삶이 안정되고 일정 수준 이상의 소득이 보장된다는 게 많은 사람들이 코딩에 뛰어드는 이유인데, 솔직히 나도 단기적으로는 비슷한 걸 추구하면서 가장 확실한 방법을 회피하고 있다는 느낌이 들기도 한다.</w:t>
      </w:r>
    </w:p>
    <w:p>
      <w:r>
        <w:t>사실 지금 하는 내 전공을 위한 공부 그 이상을 한다면 복수 전공도 불가능하지 않고, 앞으로 인생의 방향과 전문성을 구체화하는 데 있어 무조건 좋은 영향이 있을 거라는 사실을 안다. 그러나 항상 이 정도만 해도 충분하지 않을까 하고 안주하는 버릇과 합리적인 이유 따위는 없는 프로그래밍에 대한 두려움이 나를 가로막는다. 한 번 제대로 해보기 전까지는 모르는 노릇인데, 사실 딱 적당히 하고 있는 지금도 어딘가 과제와 시간관리에 치이고 사는 듯한 상황 때문에 시작해 보기도 전에 덜컥 겁을 먹은 거일지도.</w:t>
      </w:r>
    </w:p>
    <w:p>
      <w:r>
        <w:t>다양한 분야에서의 전문적인 지식을 요구하는 에너지, 특히 내가 관심을 가지는 재생에너지가 혼합된 전력망 시스템과 마이크로 그리드, 에너지 민주주의 등의 개념에 대한 이해를 구체화시키기 위해서 지금 계획하고 있는 것과는 또 다른 공부가 필요하다고 느꼈다.</w:t>
      </w:r>
    </w:p>
    <w:p>
      <w:r>
        <w:t>그나저나 오늘도 아침에 못 일어나서 8시 물리 강의를 못 갔다. 어제 하체 운동의 영향으로 다리가 완전히 힘이 풀려 전날부터 못 갈 것 같다고 생각은 했는데, 오전까지도 다리에 힘이 아예 안 들어가 결국 오전 자체를 날려버렸다. 오후 내내 공부를 해서 그나마 만회를 하긴 했다만 이대로면 하루의 절반을 손해 보고 사는 거나 다름없는데 시간 관리에 있어 하루하루 아니 매 순간 스스로에게 더 엄격해질 필요가 있다. 이대로 해도 괜찮을 거라고 안주하면 안 돼. 이거 쓰고 복습하다가 곧바로 자러 가야지.</w:t>
      </w:r>
    </w:p>
    <w:p>
      <w:r>
        <w:t>﻿</w:t>
      </w:r>
    </w:p>
    <w:p>
      <w:pPr>
        <w:pStyle w:val="Heading3"/>
      </w:pPr>
      <w:r>
        <w:t>23살의 내가 쓰는 편지 696 (23.9.6)</w:t>
      </w:r>
    </w:p>
    <w:p>
      <w:r>
        <w:t>과제와 시간</w:t>
      </w:r>
    </w:p>
    <w:p>
      <w:r>
        <w:t>과제가 많은 것 같지는 않다. 시작하기도 전에 양을 보고 겁먹지는 않으니까. 근데 아무리 미리 끝내려고 생각을 해놔도 현실은 제출 2일 전까지도 제대로 마무리 못했다. 해야겠다고 생각은 해뒀지만 미처 끝내지 못한 것도 있고, 물리 같은 경우에는 지난주에 빠진 강의 내용을 따라가느라 지금까지 제대로 시작도 못했다.</w:t>
      </w:r>
    </w:p>
    <w:p>
      <w:r>
        <w:t>예전처럼 대놓고 내 의지로 일을 미루지는 않는다. 그러나 문제라면 일을 하겠다는 생각을 하고 있음에도 곧장 시작하지 않는 부족한 실행력과, 시작한 일을 곧바로 끝내지 못하는 결단력의 문제가 동시에 작용한다. 피로에 찌들어 오전 시간은 대부분 날려버리듯이 하고, 그나마 있는 오후 시간대에도 좀처럼 의미있게 시간을 보내지 못한다. 앞으로 동아리에다가 기타 체육활동까지 생각하면 앞으로 더 적은 시간을 효율적으로 활용할 수 있어야 하는데, 체력도 집중력도 그걸 이뤄내기에는 너무나 부족하다.</w:t>
      </w:r>
    </w:p>
    <w:p>
      <w:r>
        <w:t>더 많은 걸 배우고 싶다. 난 분명 무언가를 이루고 싶은 사람이니까. 그러나 지금까지는 학교 공부라는 가장 기본적인 틀에서도 꽤나 고전하고 있다. 단순히 적응기라고 일축하기에는 이미 비교적 이른 시간 안에 이곳 생활에 자연스럽게 녹아들었고, 그만큼 할 수 있는 일의 선택지도 다양하다. 여기서 더 할 수 있는데하는 욕심이 마음 속에 존재하지만, 현실은 저녁 먹기 전 애플 스토어에 갔다온 후 하루가 바뀔 때까지 책상에 앉아 과제만 하고 있다. 학교 커리큘럼 너머의 더 많은 것들을 배울 수 있어야 그만큼 충만한 미국 생활이 되는 건데, 의미는 못 채우는 와중에 머리만 가닥가닥 빠져나간다.</w:t>
      </w:r>
    </w:p>
    <w:p>
      <w:r>
        <w:t>내일이면 다 끝낼 수 있을지는 모르겠지만 당장 계획은 오늘 과제를 다 끝낸 후 금요일에 여유롭게 집에 돌아와 방 청소를 한 후 남은 공부를 하고, 주말에는 샌프란시스코나 다른 지역에서 시간을 보낼 계획이다. 가능하면 금요일 탁구 오픈 세션도 참여해야지.</w:t>
      </w:r>
    </w:p>
    <w:p>
      <w:r>
        <w:t>﻿</w:t>
      </w:r>
    </w:p>
    <w:p>
      <w:pPr>
        <w:pStyle w:val="Heading3"/>
      </w:pPr>
      <w:r>
        <w:t>23살의 내가 쓰는 편지 697 (23.9.7)</w:t>
      </w:r>
    </w:p>
    <w:p>
      <w:r>
        <w:t>과제 끝내고 끄적이기</w:t>
      </w:r>
    </w:p>
    <w:p>
      <w:r>
        <w:t>미루지 않고 미리 해둔 덕에 기한 하루 전에 여유롭게 모든 과제를 마치고 제출까지 했다. 예전에는 할 일을 너무 미뤄서 문제라면 지금은 그때의 기억 때문에 오히려 당장 안 해도 될 일까지 미리 하려고 하는 느낌. 뭐 미루는 것보단 이게 백 배 낫다만, 일을 너무 일찍 시작하다 보니 정말 사소한 일에까지 최선을 다하게 돼서 오히려 시간을 효율적으로 못 쓴다. 균형점을 잘 찾아서 맞춰나가는 게 중요해 보이는데, 초반이라 지극히 추상적인 중간점이라는 걸 찾는 게 어렵다.</w:t>
      </w:r>
    </w:p>
    <w:p>
      <w:r>
        <w:t>금, 토, 일 3일이 사실상 빈다. 3주 뒤면 미드 텀이라 슬슬 물리나 수학은 복습을 하면서 좀 더 심화적인 부분까지 제대로 알아야 하는데, 아직 한 번도 안 본 시험이 어떤 느낌일지 전혀 감이 안 온다. “나름 강의랑 디스커션도 성실히 참여하려고 하고, 과제도 미리미리 하는 편인데, 그래도 공부 좀 하면 괜찮게 보지 않을까?"라는 생각에 빠져 방심해서는 안 된다. 비교적 난이도가 평이한 퀴즈에서도 사소하지만 치명적인 실수를 남발하고, 어느 순간부터는 실수를 안 하는 데에 신경을 쓰느라 문제를 푸는 속도 자체가 느린 내 특징을 생각한다면, 결국 형식적인 연습을 반복해서 문제 푸는 과정 자체를 매뉴얼화 시켜 몸에 녹아들도록 해야 한다.</w:t>
      </w:r>
    </w:p>
    <w:p>
      <w:r>
        <w:t>공부 진짜 열심히 해야 하는데, 문제는 요즘 허리가 아프다. 예전에 신병 후반기 교육 때 교관이 해준 말이 떠오르는데, 아침에 매일 일어날 때 고양이 자세와 플랭크 하는 습관을 들이라고 강조하면서 앞으로 무슨 일을 하든 코어 근육이 단단해야 허리도 안 아프고, 그래야 일상생활이 수월해져 더 잘할 수 있다고 말한 기억이 난다. 생각난 김에 내일 일어나자마자 실천으로 옮겨야지(라고 말해놓고 한 번도 안 했다).</w:t>
      </w:r>
    </w:p>
    <w:p>
      <w:r>
        <w:t>쉬고 싶은 건 아닌데, 일상을 너무나 진부하게 끌고 가기만 하는 지금 패턴에 조금씩은 변화를 줄 필요가 있다. 특히 이 기울어진 의자는 좀 바꿔야겠고. 도서관도 모핏이나 비즈니스 말고 그동안 한 번도 못 가본 장소도 가보고, 시간 길게 내서 재밌는 글도 좀 써보고, 시원할 때 잔디밭에 누워 시원한 공기나 들이마시며 낮잠도 자고, 무엇보다도 금문교도 보러 가야 하는데. 어쨌든 어제 친구가 말해준 대로 일상에 숨 쉴 틈 정도는 있어야 번아웃이 안 생기니까 무작정 시간을 갈아 넣어서 뭔가를 이뤄낸다는 마인드에서 벗어나 일상 속 여유를 누려보려고 한다.</w:t>
      </w:r>
    </w:p>
    <w:p>
      <w:r>
        <w:t>그나저나 요즘 어딘가 공허한 마음을 소비로 달래려는 감이 없지 않아 있다. 어제 아이패드에다가 오늘은 매직 키보드에 기타 잡화들까지, 원래도 살 생각이 있었지만, 단기간에 1000달러 넘게 써서 지갑 사정이 상당히 안 좋다. 결국 정신적으로 충만하면서도 바빠야 필요 없는 소비가 들어올 여지가 없는데, 당장 그럴듯한 취미도 별로 없는 상황에서 육체적이나 정신적이나 건강한 생활을 영위할 방법에는 뭐가 있을까. 뭔가 의미 있는 일을 좀 해나가면 좋을 텐데, 좀처럼 떠오르는 게 없네.</w:t>
      </w:r>
    </w:p>
    <w:p>
      <w:r>
        <w:t>﻿</w:t>
      </w:r>
    </w:p>
    <w:p>
      <w:pPr>
        <w:pStyle w:val="Heading3"/>
      </w:pPr>
      <w:r>
        <w:t>23살의 내가 쓰는 편지 698 (23.9.8)</w:t>
      </w:r>
    </w:p>
    <w:p>
      <w:r>
        <w:t>내일 뭐하지</w:t>
      </w:r>
    </w:p>
    <w:p>
      <w:r>
        <w:t>휴일이 하루 껴있던 덕에 비교적 한 주가 일찍 끝났다. 과제량도 슬슬 적응ㅇ이 되고, 이제 여기서 하나씩 재밌는 일들을 더해가야지. 금요일은 다른 날보다 수업이 훨씬 일찍 끝나서 집 1층에 있는식당에서 점심을 사들고 돌아와 모처럼 편하게 휴식을 취했다. 침대에 좀 누워있다 친구랑 게임을 실컷 하고난 후 통제 본능이 작용해 이성적으로 변하면서 다음주에 대비해 주말동안 뭘 할지 미리 생각하고 있다.</w:t>
      </w:r>
    </w:p>
    <w:p>
      <w:r>
        <w:t>요즘 문제의식이 생기는 부분 중 하나는 공부가 전부 학교 커리큘럼 속에서 학점을 잘 따는 데에만 치중되어 있다는 거다. 수업을 들을 때마다 떠오르는 자잘한 호기심과 새롭게 알게 되는 사실을 바탕으로 지식의 가지들을 더 뻗어나갈 수 있는데, 학교가 끝난 후 과제 생각만 하고, 생산적인 일을 하는데에 투자하는 시간들이 전부 과제 중심이라 뭔가 새로운 걸 얻어간다는 느낌은 없는 것 같다. 앞으로 내 방향성을 설정하는데 있어 학교 커리큘럼 외 개인적인 공부를 하는게 절대적으로 중요한데, 너무 일반적인 틀 안에서 수동적으로 열심히 하기만 하면 된다는 마음가짐으로는 새로운 의미있는 것들을 해나갈 수 없다.</w:t>
      </w:r>
    </w:p>
    <w:p>
      <w:r>
        <w:t>아 그리고 오늘 얘기하려다 잊고 있었는데, 수요일 퀴즈에 이어 오늘 수학 퀴즈 도중에도 배가 아파서 제대로 집중을 못했다. 평소에 준비를 확실히 해놔서 어려울 것도 없고, 애초에 비중도 별로 없어 중요할 것도 없는 쪽지 시험에 불과한데 왜 몸은 자꾸 민감하게 반응하는 걸까. 내가 중요한 일을 얼마나 잘 준비했는가와는 별개로 그 순간에 가 상황을 맞닥뜨렸을 때 당연하다는듯이 배가 아파오는 건 거슬리다 못해 짜증날 정도다. 한때는 단순히 멘탈 문제에 불과하다고 생각했는데 오늘 같이 사소한 퀴즈에서도 이정도니 앞으로의 일에 대해 조금 심각하게 고민할 필요가 있어 보인다. 미드텀이라던가 파이널이라던가 하는 그런 짧은 순간에서의 결과가 비록 긴 인생에선 그리 중요하지 않아보여도 단기적인 계획을 실행해 나가는데 있어서는 정말 중요하니까.</w:t>
      </w:r>
    </w:p>
    <w:p>
      <w:r>
        <w:t>기회를 붙잡아야 한다. 그 기회를 직접 찾아내는 것도 중요하지만, 내 마음 속에 존재하는 내 역량에 관한 의문을 해소하기 위해서는 내가 기대하는 일정 수준 이상에 도달할 수 있도록 끊임없이 도전해야 한다. 근래 들어 절대적인 집중 시간을 채우는 데에만 급급한 것 같아 드는 생각이다. 내가 보기에 당장 삶은 내가 준비됐다고 생각할 때마다 출발할 수 있는 개인 종목이 아니니까. 미처 준비를 마치기도 전에 출발 신호가 울릴 수도 있고, 준비가 잘 되어있어도 막상 갈 곳이 없는 경우도 있다.</w:t>
      </w:r>
    </w:p>
    <w:p>
      <w:r>
        <w:t>지금처럼 책상에 앉아서 방향을 고민하기보다는 직접 부딪혀가면서 나만의 가치를 만들어나가고, 그걸 토대로 성장해나가는, 길의 절대값을 높이는 일을 해나가야 함을 느낀다. 링크드인 프로필을 온갖 화려한 스펙으로 채워나간 고등학교나 대학교 동문들을 보면서 앞으로 내 길을 어떻게 개척해나가야 할가 고민하다 떠오른 생각이다. 결국 지식이든 기술이든 구체적인 형태로 증명할 수 있어야 진정으로 그 의미가 있는거니까.</w:t>
      </w:r>
    </w:p>
    <w:p>
      <w:pPr>
        <w:pStyle w:val="Heading3"/>
      </w:pPr>
      <w:r>
        <w:t>23살의 내가 쓰는 편지 699 (23.9.9)</w:t>
      </w:r>
    </w:p>
    <w:p>
      <w:r>
        <w:t>시선</w:t>
      </w:r>
    </w:p>
    <w:p>
      <w:r>
        <w:t>이곳에 와서 느끼는 가장 큰 차이 중 하나는 나와 다른 사람들이 세상을 바라보는 시선에서 존재하는 걸지도 모르겠다. 며칠 전부터 들기 시작한 비판의식에 관한 생각부터(지금 내가 접하는 정보가 틀렸을지도 모른다는 의문), 사소하게는 수학에서 식을 읽는 방법까지. 작은 것들 하나하나에서 존재하는 차이가 내가 외국에서 살고 있다는 사실을 실감하게 한다. 과거 내가 거쳐온 세상과는 어딘가 다르게 흘러가는 듯한 나의 세상. 어떻게든 하나하나 따라가려고 하지만 이러다 어느 순간 돌연 내가 어디에도 속하지 못한 이방인이 될 수도 있지 않을까 하는 생각이 들기도 한다.</w:t>
      </w:r>
    </w:p>
    <w:p>
      <w:r>
        <w:t>딱히 자각하지 못하고 있었는데, 분수를 읽을 때 분모부터 읽는 우리나라와 달리, 미국은 분자, 위에서부터 읽는다. 1/2를 예를 들면 한국에서 이 분의 일이라고 읽는 반면 미국은 “one over two”, 혹은 “one divided by two”라고 하는 식이다. 이런 작은 차이가 무슨 문제가 되냐면, 사실 별문제 없다고 봐도 무방하다. 최소한 쓰는 데는. 그러나 텍스트로 존재하는 수학식을 소리의 형태로 타인에게 전달할 때, 특히 수학 디스커션처럼 칠판에 수식을 써서 보여주면서 읽어야 하는 상황에서는 조금은 번거로움이 생긴다.</w:t>
      </w:r>
    </w:p>
    <w:p>
      <w:r>
        <w:t>1/2라는 수를 쓸 때 습관적으로 분모부터 쓴다. 그러나 영어로 상대에게 말을 해야 하는 상황에서는 무조건 분자부터 읽어야 하는데 영어로 “one”이라고 말하면서 손은 “이(2)”를 쓰는 상황은 서로 호환이 안 되는 형식의 파일을 매번 변환해서 사용하는 듯한 괴리감 준다. 간단한 식이라면 금방 쓰기 때문에 별문제가 안 되겠지만, 괄호나 다른 변수를 포함해서 읽어야 할 때는 어느 순간 내가 무슨 말을 하고 있는 건지 완전히 놓치고 아무 말이나 늘어놓게 되는 것 같기도 하다. 그나마 시간이 좀 지나면서 분수를 분자부터 쓰는데 조금씩 익숙해졌지만, 초기에는 이런 사소한 차이에 자꾸 생각이 꼬이게 되는 게 일상이었다.</w:t>
      </w:r>
    </w:p>
    <w:p>
      <w:r>
        <w:t>그 언어를 진정으로 잘하게 되려면 궁극적으로 그 언어로 생각할 수 있어야 한다. 21년 봄 학기의 끝을 앞두고 영어 작문 교수와의 마지막 미팅에서 들은 한 마디가 그 이후 단 하루도 머릿속에서 떠나지 않았다. 막상 그래놓고 글을 한글로 쓰는 걸 보면 그의 조언을 온전히 따르지는 않는데, 아직까지 내 가장 기본적인 아이덴티티를 내려놓지 않겠다는 일종의 고집에 가까운 신념이 작용하는 것 같다. 어쨌든 그런 것과는 별개로 최소한 학업이나 앞으로 커리어라는 면에서만 보면 영어를 제1의 언어에 가깝게 만드는 게 학교생활 중 가장 중요한 과제 중 하나다.</w:t>
      </w:r>
    </w:p>
    <w:p>
      <w:r>
        <w:t>(내가 가장 자주 언급하는) 장기적인 부분에서 생각한다면 영어라는 언어와 그걸 수반한 시스템에 자연스럽게 녹아들어야 한다. 한국어로는 모르는 세상의 것들에 대해 영어로 새롭게 배워나가야 하고, 그렇게 생각의 폭을 넓히고 깊이를 더해가야 한다. 그러기 위해선 학교에서의 공부 이외의 개인적인 투자가 필요한데, 그런 면에선 난 게을러터졌다. 게으름과 부지런함을 가르는 기준이 참 애매하지만, 수치적인 걸 떠나 부지런함의 기준은 자신이 가진 야망이나 목표를 달성하는 데 있어 스스로에게 요구하는 혹은 이상이라고 여기는 노력이나 과정에 얼마나 가깝게 가고 있냐가 결정한다고 생각한다.</w:t>
      </w:r>
    </w:p>
    <w:p>
      <w:r>
        <w:t>온갖 걸 다 생각하게 되니까 인생 참 피곤하네. 단순히 영어뿐만 아니라 기타 여러 부분에 있어 이곳에 있는 수많은 사람들과 같은 시선으로 바라볼 수 있게 된다면 얼마나 좋을까. 무작정 주변의 시선을 따라가다 자칫하면 나라는 인간의 본질 자체가 흐려질 수도 있기에 어느 정도는 신중해야겠지만, 버클리에 있는 사람들이 지닌 수많은 재능과 뛰어난 역량 앞에 쉽게 좌절하지 않고, 그 안에서 나만의 강점을 돋보이게 하기 위해서는 이곳 사람들에게 당연하다는 듯이 요구되는 능력과, 그들이 세상이라는 풍경을 바라보는 시선 정도는 가져야한다는, 기대치를 스스로에게 부여하게 된다.</w:t>
      </w:r>
    </w:p>
    <w:p>
      <w:r>
        <w:t>﻿</w:t>
      </w:r>
    </w:p>
    <w:p>
      <w:pPr>
        <w:pStyle w:val="Heading3"/>
      </w:pPr>
      <w:r>
        <w:t>23살의 내가 쓰는 편지 700 (23.9.10)</w:t>
      </w:r>
    </w:p>
    <w:p>
      <w:r>
        <w:t>직업의 기회</w:t>
      </w:r>
    </w:p>
    <w:p>
      <w:r>
        <w:t>링크드인을 통해 재생 에너지나 에너지 솔루션 관련 기업에 대한 정보를 찾아보는데, 내가 팔로우한 회사들에 맞게 알고리즘이 관련 직종 채용 공고 알림을 보내온다. 에너지 (시스템) 엔지니어는 일반적으로 낮아도 최소 $70,000에서 많으면 $150,000 정도에서 페이가 형성되어 있는데, 베이 에어리어에서 살면서 어느 정도 벌어야 내가 원하는 삶의 수준을 유지할 수 있을지에 대해서는 감이 없다. 어림잡아 보자면 최소 $100,000 정도 벌어야 어느 정도 남기면서 살 수 있다는 가정 하에, 그런 직장을 구하려면 어떤 공부를 하고 어떤 기술을 가지고 있어야 하는지 하나하나 알아가는 과정이다. 당장은 대학원에 가는 게 목표인데 항상 다양한 선택지를 두고 고민하고 있다.</w:t>
      </w:r>
    </w:p>
    <w:p>
      <w:r>
        <w:t>그러다 오늘 뜬 알림, 대뜸 아마존에서 에너지 시스템 엔지니어(Energy System Engineer, Power and Energy) 채용공고가 나왔다. 연봉은 $93,900 - $185,000. 경력에 따라 천차만별이기 때문에 경력 없는 신입 엔지니어 페이는 $100,000 부근에서 분포하겠지만, 저 정도 액수면 혼자서 살기에는 충분하고도 남는 양이고, 기존의 재생 에너지나 에너지 솔루션 기업뿐만 아니라 아마존 같은 초대형 기업에서도 내 분야와 관련된 직종을 채용한다는 사실에 앞으로의 전망이 밝아 보인다.</w:t>
      </w:r>
    </w:p>
    <w:p>
      <w:r>
        <w:t>주변에 얼마나 많은 기회가 있는지 구체적으로 알지는 못한다. 그러나 조금만 들여다봐도 변화하는 시대에 맞게 재생 에너지와 지속 가능성 관련 수요는 높아지고, 동시에 더 많은 자본과 기회가 몰려들고 있다는 사실을 알 수 있다. 당장 내 궁극적인 목표는 이 복잡하고 난해한 기후, 에너지 문제에 대한 나만의 해결 방안을 내놓는 건데, 그 와중에 따라오는 경제적 성공이나 명예 같은 것들에도 관심이 많기에 점점 커져가는 친환경 및 미래 에너지 시장에서 내가 어떤 방향으로 나아갈지에 대해 꾸준히 생각하고 있다.</w:t>
      </w:r>
    </w:p>
    <w:p>
      <w:r>
        <w:t>그러나 결국 방향을 구체화하고 나만의 노선을 확실히 정하기 위해서는 백일몽에 불과한 미래에 관한 그림을 완성해야 하는데, 중단기적인 계획조차 제대로 짜인 게 없는지라 당장 집중해야 하는 건 작은 일이라도 시작해 나가는데 필요한 지식과 기술을 착실히 터득하는 거다. 당장 저 아마존 채용만 봐도 공학자에게 기본적인 매트랩 뿐만 아니라 소프트웨어 개발 능력을 요구하는데, 앞으로 3년 동안 어떻게든 절대적으로 필요하지만 부족한 역량을 채워나가는 게 중요하겠다.</w:t>
      </w:r>
    </w:p>
    <w:p>
      <w:r>
        <w:t>그나저나 코딩은 무조건 제대로 배워야 하는데, 언제까지 마음의 준비를 한다는 핑계로 미룰 수도 없는 노릇이고 자꾸만 내면에서 프로그래밍을 피하고 싶은 본능에 굴복하는 것 같은 기분이다. 결국 이런 나를 컨트롤하는 건 어떻게든 내가 피하려고 하는 일을 해야만 하는 일에 스스로를 몰아넣고, 그 안에서 나만의 길을 개척해나갈 수 있는 자기 통제력을 발휘하는 것 밖에 없는데, 이럴 줄 알았으면 미리 코딩 강의를 신청할 걸 그랬나. 이번 학기가 16학점이긴 한데 솔직히 생각했던 것보다 공부를 별로 안 하는 것 같아서 이것보다 더 많이 해야 하지 않았을까 하는 생각이 든다.</w:t>
      </w:r>
    </w:p>
    <w:p>
      <w:r>
        <w:t>내가 바라보는 목표는 단순히 시장의 수혜를 받아 경제적 성공을 이뤄내는 걸 넘어 세상의 변화를 주도하고, 이로써 타인에게 긍정적인 영향을 주는 사람이 되는 거다. 그러기 위해서는 이곳에서 나에게 주어진 모든 리소스와 기회를 최대한 활용해야 할 테고, 매 순간 더 나은 선택을 할 수 있는 지혜를 갖춰야겠지. 사실 그런 점에서 이 글을 쓰는 것도 진정 내가 할 수 있는 최선의 선택인가에 대해서 확신이 없다. 매일 쓰고 조금 고치는 것 이외의 투자는 마땅히 하지 않는 상황에서 차라리 코드 한 줄이라도 더 쓰는 게 낫지 않을까 하는 생각도 들고.</w:t>
      </w:r>
    </w:p>
    <w:p>
      <w:r>
        <w:t>한순간의 망설임에 불과할 매 순간 찾아오는 걱정에, 앞으로 찾아올 수많은 소중한 기회들을 놓치고 싶지 않다. 그걸 짊어져나가는 과정에서 정말 많은 용기가 필요한데, 대학 시절의 노력들이 돌아보면 별거 아니었지만 지금의 내가 있도록 만들어줬다고 회고할 수 있을 미래로 나아가면서 남길 발자국 하나하나에 좀 더 최선을 다해야겠다.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NanumGothic" w:hAnsi="NanumGothic" w:eastAsia="Nanum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NanumGothic" w:hAnsi="NanumGothic" w:eastAsia="NanumGothic"/>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