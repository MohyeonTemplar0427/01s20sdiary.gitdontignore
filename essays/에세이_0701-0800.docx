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0701–0800</w:t>
      </w:r>
    </w:p>
    <w:p>
      <w:pPr>
        <w:spacing w:after="280"/>
      </w:pPr>
      <w:r>
        <w:rPr>
          <w:rFonts w:ascii="NanumGothic" w:hAnsi="NanumGothic" w:eastAsia="NanumGothic"/>
          <w:color w:val="555555"/>
          <w:sz w:val="20"/>
        </w:rPr>
        <w:t>재인덱싱된 에세이 100편 · 전체 1,129편 중 701–800</w:t>
      </w:r>
    </w:p>
    <w:p>
      <w:pPr>
        <w:pStyle w:val="Heading3"/>
      </w:pPr>
      <w:r>
        <w:t>23살의 내가 쓰는 편지 701 (23.9.11)</w:t>
      </w:r>
    </w:p>
    <w:p>
      <w:r>
        <w:t>인간관계 이야기</w:t>
      </w:r>
    </w:p>
    <w:p>
      <w:r>
        <w:t>여기 와서 아직까지 많은 사람들과 교류해 보지는 못했지만 짧은 한 달 동안 새롭게 만났거나, 원래 한국에서도 알고 지냈는데 미국이라는 새로운 공간에서 더 가까워진 사람들도 있다. 이렇게 말하면 뭔가 있는가 싶지만, 내 인간관계는 여전히 지나치게 한정적이다. 개강한 지 2주가 넘어서야 디스커션에 있는 사람들과 제대로 대화하기 시작했고, 그나마 룸메 정도를 제외하면 개인적으로 제대로 된 대화를 나눠본 적도 거의 없다. 허… 동아리 활동이라도 하면서 다른 사람들이랑 친해질 계기를 마련해야 하는데 하필이면 저번 주에 있던 세션을 못 가서 여러모로 상황이 꼬이네.</w:t>
      </w:r>
    </w:p>
    <w:p>
      <w:r>
        <w:t>주말에 만난 고등학교 후배(이자 대학교 선배), 물리, 수학, 에너지 세미나까지 세 수업을 같이 듣는 신입생 친구, 19년에 입학해서 올해 졸업하고 대학원에 들어간 나와 동갑인 룸메이트 등, 운 좋게도 주변에 나에게 영감과 자극을 주는, 자기 길을 착실히 걸어가는 듯한 사람들을 여럿 마주했다.</w:t>
      </w:r>
    </w:p>
    <w:p>
      <w:r>
        <w:t>특히 18살 신입생 친구는 입학하기 전 여름학기로 미리 수학과 프로그래밍 수업을 다 들어놨고, 입학하자마자 2학년 수업을 당겨서 듣고 또 앞으로의 공부 계획도 체계적으로 잘 짜여있는 성실함과 재능을 전부 갖췄다. 미래에 대한 확실한 방향성과 학문에 대한 열정에 있어서는 감탄을 금치 못할 정도랄까. 아직 개인적인 것들까지 전부 공유할 정도로 가깝지는 않지만, 나와 4살이나 차이 나는, 한국으로 치면 아직 성인도 나이의 한 인간이 3주라는 짧은 기간동안 보여준 모습 자체는 매우 인상적이었다. 게다가 같은 전공이라니, 원래도 학교에 에너지 엔지니어링 하는 사람은 50명 밖에 없다는데, 그중 만난 한 명이 이토록 뛰어난 사람이라는 게 상당한 행운이다.</w:t>
      </w:r>
    </w:p>
    <w:p>
      <w:r>
        <w:t>한 명 이야기를 너무 집중해서 하게 됐는데, 다른 공학 계열로 들어와 EECS로 전과해 꽤 좋은 성적으로 졸업한 후, 다른 전공으로 대학원에 입학한 룸메이트는 같이 대화를 할 때마다 그가 자기 인생에 대해 정말 많은 책임을 지고 살아간다는 걸 분명히 느꼈다. 실제로 그 덕에 이제 갓 복학한 나에게 도움이 될 만한 좋은 조언을 많이 얻었다. 그 뿐만 아니라 주말에 거의 4년 만에 만났고, 제대로 대화해 본 건 처음인 후배와 꽤나 길게 이야기를 나누면서, 그녀의 모습을 보고 삶에서 찾아오는 기회들을 망설임 속에 흘려보내는 일은 더이상 없어야겠다는 깨달음을 얻었다. 이렇게 직접적으로나 간접적으로나, 주변 사람들에게 긍정적인 영향을 정말 많이 받는다. 지식적인 측면은 아니더라도 여럿 과외 선생님을 곁에 둔 것 같은 기분.</w:t>
      </w:r>
    </w:p>
    <w:p>
      <w:r>
        <w:t>난 줏대가 별로 없다. 게다가 팔랑귀이기까지 해서 어지간해선 남의 말을 곧이곧대로 믿는 성격이라 롤 할 때를 빼면 내 생각을 강하게 주장하기보다는 나보다 뛰어난 사람들로부터 배워야 한다는 마인드다.(이게 나에 대한 정확한 분석인지는 모르겠다) 지난 몇 년간 스스로를 돌아보며 내린 결론인데, 주변에 사람을 얼마나 두냐, 그리고 어떤 사람을 두냐에 절대적으로 영향을 받고, 인간관계에 따라 성과와 역량의 수준 차이가 명확하게 드러난다. 환경 영향을 안 받는 사람이 어디있나 싶겠다만, 그래도 최소한 자기만의 페이스를 갖추는 부분에 있어 여전히 난 독립적이지 못하다.</w:t>
      </w:r>
    </w:p>
    <w:p>
      <w:r>
        <w:t>나는 자극과 영감을 얻어 갈 수 있을만한 인간관계를 갈망한다. 그 기준은 지극히 개인적이고 주관적이기에 그게 맞느니 틀리느니를 따지면서 누군가를 설득할 수는 없다. 그러나 운 좋게도 군대에서부터 시작해서 그 기준대로 만난 사람과의 관계는 대부분 나에게 의미 있는 가르침을 주고, 스스로 돌아볼 계기를 마련해 줌으로써 개인적인 성장을 도모하게 해줌과 동시에 감정적으로도 즐거움을 가져다주었다.</w:t>
      </w:r>
    </w:p>
    <w:p>
      <w:r>
        <w:t>계속 말하게 되지만 운이 정말 좋았다. 그리고 그건 주로 1 대 1 교류나 만남을 선호하는 내 가치관의 영향이 컸다고 생각한다. 생각했던 것 이상으로, 대부분의 사람들은 1 대 1로 대하면 주변의 인식과는 상관없이 각자가 가진 매력이 있고, 그 안에는 항상 내가 매 순간 찾아 헤매는 새로운 가르침과 깨달음이 존재한다. 그렇기 때문에 새로운 사람을 만나는 건 뒤돌아보면 즐거운 경험으로 다가온다.</w:t>
      </w:r>
    </w:p>
    <w:p>
      <w:r>
        <w:t>그러나 여전히 난 타인과 나 사이에 드리워져 있는 베일을 드러내고 거리를 좁히는 게 두렵기만 하다. 그 두려움이 어디에서 비롯된 건지는 잘 모르겠는데, 어느 순간부터 난 항상 본능적인 긴장과 두려움, 불안을 안고 지낸다.</w:t>
      </w:r>
    </w:p>
    <w:p>
      <w:r>
        <w:t>타인에게 긍정적인 영향을 미치고 싶고, 영감을 주는 사람이 되겠다는 목표를 가지고 있다면 분명히 타인에게 적극적으로 다가갈 수 있는 과감함이 필요하다. 일상에서도 그렇고, 조금씩 습관에 변화를 주고 있다. 그 변화의 폭이 당장은 작아 보여도 언젠가 시간이 지나 내가 쌓아온 관계의 성벽을 확인했을 때 그래도 아무것도 없진 않았다는 안도감을 느낄 수 있기를 바라본다.</w:t>
      </w:r>
    </w:p>
    <w:p>
      <w:r>
        <w:t>﻿</w:t>
      </w:r>
    </w:p>
    <w:p>
      <w:pPr>
        <w:pStyle w:val="Heading3"/>
      </w:pPr>
      <w:r>
        <w:t>23살의 내가 쓰는 편지 702 (23.9.12)</w:t>
      </w:r>
    </w:p>
    <w:p>
      <w:r>
        <w:t>글쓰기 전 반성문</w:t>
      </w:r>
    </w:p>
    <w:p>
      <w:r>
        <w:t>예전과 비교해 배우는 게 별로 없는 반면에 그 이상으로 증명해야 한다는 압박감을 느끼는데, 가장 근본적인 문제는 공부를 많이 해도 그 안에서 제대로 배워가는 게 별로 없는 것 같은 느낌이다. 미국에 와서 책 한 권 안 읽은 건 당연하고, 매일 다른 사람이 올린 글을 읽겠다는 결심도 점점 흐지부지 되어간다. 아직 읽을 거리가 별로 없는 수업들이 대부분이라고 생각하기에는 지금 있는 과목의 텍스트북도 제대로 안 읽고 강의에서 본 것만 가지고 과제를 한다.</w:t>
      </w:r>
    </w:p>
    <w:p>
      <w:r>
        <w:t>갑자기 이 생각을 떠올린 건 아니고, 여기 온 후 계속 아니 정확히는 전역 이후부터 꾸준히 읽는 양이 줄어들고 있다는 게 굳이 수치화할 필요가 없을 정도로 분명하게 느껴진다. 새로운 정보를 접하는 수단이 눈으로 읽는 것 이외에 타인의 말을 듣는다던가 직접 상호교류하는 방법도 있다만, 가장 적은 에너지를 소모하는 쉬우면서도 빠른 정보 습득 수단이 텍스트를 읽는 거라는 개인적인 가치관과 맞물려 제대로 읽지 않는다면 어딘가 확실히 배워나가고 있다는 느낌을 받지 못한다.</w:t>
      </w:r>
    </w:p>
    <w:p>
      <w:r>
        <w:t>하루에 몇 시간을 텍스트를 읽고 쓰는 데에 투자해야 하는지 구체적으로 정해놓은 목표는 없다. 그러나 지금 내가 하고 있는 건 내가 마땅히 해나가야 하는 양에 비하면 분명히 부족함이 느껴진다. 원래 학기 중에 개인적으로 책을 읽으면서 전기 공학이나 전력 시스템에 대한 공부를 하기로 계획했는데, 스스로 과제에 치여살면서 그런 자잘하지만 중요한 계획들에 시간을 할애하지 않았다. 결국 이게 계속될수록 커리큘럼 이외의 새로운 지식이나 정보를 얻을 여지가 적어질 텐데, 다른 과목들에 할당된 읽을 거리들을 읽는 것조차 게을리 한다는 점을 생각하면 학업적인 면에서도 더 높은 성과를 거두기 위해서는 지금 하고있는 방식의 벡터나 스칼라적인 모든 면에서 변화가 필요하다.</w:t>
      </w:r>
    </w:p>
    <w:p>
      <w:r>
        <w:t>단순히 무언가를 하는 데에 많은 시간을 할애한다고 높은 수준의 성취를 이룰 수 있는 게 아니라는 걸 여실히 느끼고 있다. 하루 일과의 대부분을 투자해야 할 정도의 무거운 일이 아니라면 적당히 시간을 정해놓고 빠르게 끝낸 후, 남는 시간을 다른 새로운 일에 투자해야지, 그렇지 않고서는 오히려 넘치는 여유에 긴장이 풀려 계속해서 집중이 끊기고 동시에 효율도 떨어진다. 읽기와 연관지어 이야기하자면 짧은 시간이더라도 집중하는 습관을 들이는 가장 기본적인 방법이 바로 꾸준히 읽는 거라는 걸 과거의 경험을 통해 잘 안다. 그러나 지금 나는 부족한 것들에 있어 단순히 시간 투자를 더 많이 하면 해결할 수 있다는, 마치 석유 증산이나 감산 결정을 하는 듯한 태도를 취하고 있다. 당장은 별 문제가 되지 않는 것처럼 보여도 언젠가는 더 많은 시간을 때려넣을 수 없는 순간이 온다.</w:t>
      </w:r>
    </w:p>
    <w:p>
      <w:r>
        <w:t>더 많이 읽고, 동시에 눈 한 번 깜빡이는 순간에도 여러 생각이 오가는 산만함을 다잡을 집중력을 갖춰야 한다. 오늘은 글 쓰고 남은 시간을 전부 물리 텍스트북을 읽는데 할애하고자 한다.</w:t>
      </w:r>
    </w:p>
    <w:p>
      <w:pPr>
        <w:pStyle w:val="Heading3"/>
      </w:pPr>
      <w:r>
        <w:t>23살의 내가 쓰는 편지 703 (23.9.13)</w:t>
      </w:r>
    </w:p>
    <w:p>
      <w:r>
        <w:t>따라가기</w:t>
      </w:r>
    </w:p>
    <w:p>
      <w:r>
        <w:t>요즘 밤에 늦게까지 자느라 이른 아침에 열리는 강의를 빠지는 일이 잦아졌다. 사실 온라인 녹화본이 있어서 빠진다고 수업을 아예 못 듣는 것도 아니고, 밤에 늦게 자는 것도 갑자기 하던 일에 말 그대로 삘을 타서 쭉 이어가기 때문인지라 딱히 잘못을 하는 건 없다. 그러나, 나에게 매 상황마다 주어진 기회들 중 하나를 선택하는 과정에서 한순간 잠의 우선순위가 더 높아지는 경우가 많아진다는 건 그리 좋은 현상은 아니다. 강의를 제대로 들었다면 진작 복습하고 과제를 했을 시간에 밀린 강의 영상을 보니까 자연스럽게 다른 일들은 후순위로 밀리게 되고, 동시에 그게 정해진 시간 안에 끝내겠다는 나의 태도와 맞물려 여유가 들어올 공간은 더욱 부족해진다.</w:t>
      </w:r>
    </w:p>
    <w:p>
      <w:r>
        <w:t>예전에 고등학교 1학년 때 영문학과 작문 수업에서 로저스 선생님이 한 말이 기억난다. 한국어로 하면 악순환이지만, 이 상황을 표현하는 데 있어서 “vicious cycle”이 좀 더 고유하게 잘 나타내는 것 같아 이걸로 지칭하겠다. 밤에 밀린 일을 하느라 늦게 자고, 그 영향으로 낮 시간 내내 피로에 절어있는 우리에게 그런 패턴을 반복하다 보면 vicious cycle에 빠져 낮이던 밤이던 제대로 하는 게 없는 이도 저도 못한 상황에 빠지게 될 거라고 경고했던 당시 우리의 상황이, 어딘가 거창한 목표를 가지고 잘 살아보겠다고 선언해놓고 어딘가 삐걱대는 듯한 내 모습과 닿아있는 듯하다.</w:t>
      </w:r>
    </w:p>
    <w:p>
      <w:r>
        <w:t>하루 동안 온전히 주어진 시간이 보통 16시간이라고 가정한다면, 밥 먹고, 씻고, 강의를 듣고, 돌아다니고, 사람과 대화하는 등의 집중 시간에 포함하지 않는 일들을 고려해 실질적으로 스스로 노력할 수 있는 시간은 50%, 8시간이다. 그 8시간을 나에게 주어진 과제들을 해결하는 데에 제대로 배분하고, 효율적으로 활용할 수 있어야 한다. 그러나 당장 내 하루 집중 시간은 채 5시간도 안 되는 와중에, 그중에서도 원래는 통계에 들어가지 않는 밀린 강의를 듣는 일 등에 투자하니 실제로 내가 쏟는 시간은 드러나는 수치보다 훨씬 적다. 요즘 왜 노력을 하는 것 같으면서도 꾸준히 어딘가 놓치는 것 같은 느낌을 받는 이유는 아마 이곳에 있겠다.</w:t>
      </w:r>
    </w:p>
    <w:p>
      <w:r>
        <w:t>나와 4살 차이 나는, 내가 한창 솔로 랭크 열심히 돌리던 시기에 열정적으로 공부하는 어린 학생들을 보며 받는 가장 큰 자극은, 무언가를 할 수 있을 때 뭐라도 해놔야 다음 단계로 제대로 넘어갈 수 있다는 인생의 깨달음이다. 미리 해놓은 게 있다면 같은 노력을 하더라도 근본적으로 역량과 시선의 차이에서 비롯되는 성과에서의 분명한 수준 차이가 발생한다. 부모님이 10대 후반과 20대 초반에 가장 열심히 배워야 한다고 입이 마르도록 강조한 말에 어떤 속뜻이 담겨있는지 20대 초반이 다 끝나갈 때가 돼서야 깨닫는다. 그래도 원래는 20대 중반인데, 바뀐 법 덕분에 20대 초반으로 더 살게 된 행운을 누려 조금은 다행이랄까.</w:t>
      </w:r>
    </w:p>
    <w:p>
      <w:r>
        <w:t>어차피 이제 와서 후회한다고 당장 바뀌는 건 없다. 후회야 군대에서 1년 넘게 실컷 했다. 단지 내가 원하는 건 그동안 쌓아온 아쉬움의 누적 속에 반복하는 그동안 어떻게 살아왔을까에 대한 분석을 넘어 당장 내일 아침 8시 강의에 빠지지 않음으로써 일이 밀릴 여지를 만들지 않기 위해, 12시를 넘었을 때와 아침 7시가 되었을 때 더 현명한 선택을 내리는 거다. 언제까지나 후회하고, 따라가려고만 할 수는 없는 노릇이니까. (+이래놓고 아침 8시 강의 또 빠짐으로써 인생의 아이러니라는 걸 몸소 보여줬다)</w:t>
      </w:r>
    </w:p>
    <w:p>
      <w:r>
        <w:t>﻿</w:t>
      </w:r>
    </w:p>
    <w:p>
      <w:pPr>
        <w:pStyle w:val="Heading3"/>
      </w:pPr>
      <w:r>
        <w:t>23살의 내가 쓰는 편지 704 (23.9.14)</w:t>
      </w:r>
    </w:p>
    <w:p>
      <w:r>
        <w:t>사랑이 없다</w:t>
      </w:r>
    </w:p>
    <w:p>
      <w:r>
        <w:t>요즘 주변에서 자꾸 곤란한 말들이 날아온다. 연애 안 하냐, 도대체 여자친구는 언제 사귀냐. 관심 자체를 끊고 사는 건 아닌데 좀처럼 할 일이 없다고 말하면 내가 노력을 안 한다고 까이고, 반대로 관심이 없다고 하면 거짓말 치지 말라고 까인다. 뭐 불행하게도 이런 상황이 꽤나 오랫동안 지속돼서 익숙한데, 오늘 룸메가 나에게 던진, 여자친구 사귈 생각이 없냐는 물음에는 내가 왜 이런 건지 다시 한번 생각해 보게 됐다.</w:t>
      </w:r>
    </w:p>
    <w:p>
      <w:r>
        <w:t>사실 오늘 수학 강의에서 해프닝이 하나 있었다. 강의 도중에 누가 소리를 지르면서 들어왔는데, 자기가 찾던 사람을 보고서는 “You fucked my girlfriend”라고 말하며 그를 끌어내 패기 시작했다. 다행히 같이 온 사람이 둘을 밖으로 끌어내 금방 상황이 마무리됐지만, 정말 짜고 친 게 아닌가 하는 의심이 들 정도로 어이없던 그 순간의 장면 하나하나가 아직도 머리에 생생히 남는다.</w:t>
      </w:r>
    </w:p>
    <w:p>
      <w:r>
        <w:t>강의가 끝나고 돌아가서 그 얘기를 하다가, 그 사람에게 안 뺏기게 조심해야겠다는 룸메의 농담에, 나는 그런 거 신경 안 써도 돼서 상관없다고 말한 게 시발점이 됐다. 이제 와서 보니 뜬금없이 물은 게 아니었네. 그 순간 여자친구 사귈 생각이 없냐는 룸메의 물음에 좀처럼 답을 하지 못했다. 거짓말은 되도록 안 하고 솔직히 말하려고 하는데, 정작 솔직한 내 마음이 뭔지 나도 알 수 없다. 생각이 있는지와 없는지와 관계없이, 벌써 몇 년이 지나 졸면서 본 영화의 줄거리를 설명하는 것처럼 흐릿해진 감정의 기억을 가지고, 지금 내 방향이 어떻다고 분명하게 말할 길이 없다. 나도 모르니까.</w:t>
      </w:r>
    </w:p>
    <w:p>
      <w:r>
        <w:t>잠깐 망상에 빠져보자면 만약에 뉴진스 하니 같은 사람이 나에게 사귀자고 해도, 솔직히 망설일 것 같다(아 이건 좀 아닌가). 그런 점에서 지금 나에게는 이상형에 가까운 사람을 만날 수 있냐가 별로 중요하지 않은 것 같다. 게다가 요즘엔 내 이상형이 뭔지도 잘 모르겠다. 외모는 많이 보는 것 같다고 생각하는데, 그 외모의 기준도 대단히 변칙적이라 별로 의미가 없다. 예전에는 배울 점이 많은 사람이 좋다고 생각했는데, 여기 사람들은 각각 다 본받을 부분이 있어서 그걸로 누군가를 나누려는 노력이 무의미하다는 걸 깨달았다.</w:t>
      </w:r>
    </w:p>
    <w:p>
      <w:r>
        <w:t>오히려 나의 상태는 이분법적인 정의보다는 통계적 접근이 더 정확할지도 모르겠다. 특정 순간 연애를 하고 싶은 확률과 각각 경우의 확률의 빈도에 따른 기댓값을 산출한달까. 나중에 개인의 연애와 관련한 여러 가지 상황적 변수를 계산해 주는 확률함수 같은 걸 연구하는 것도 나름 재밌어 보이는데, 사실 이런 거나 하고 있으니까 여친이 없는 거라고 말한다면 할 말이 없다. 최소한 연애에 있어서 나에게 향하는 주변 사람들의 비난은 대개 구구절절 맞는 말뿐이다.</w:t>
      </w:r>
    </w:p>
    <w:p>
      <w:r>
        <w:t>솔직히 혼자인 것도 그다지 나쁘진 않다. 혼자인 시간이 많으면 외로움을 느끼기 마련이지만 문제는 누군가와 깊은 관계를 맺지 않아도 될 때 느끼는 편리함이 그걸 완벽하게 덮어주고도 남는 게 현실이다. 정말 나빴다고 생각하면 5년 중에 뭐라도 시도하지 않았을까. 단지 누군가와 사랑을 하는 게 그렇게 좋은 일이라면 그 좋음이라는, 추상적이지만 많은 사람들이 입을 모아 삶의 필수라고 이야기하는 덕목을 나는 그다지 중요시 여기지 않는다는 걸 행동으로 몸소 보여주고 있는 걸지도 모르겠다.</w:t>
      </w:r>
    </w:p>
    <w:p>
      <w:r>
        <w:t>그러나 가끔 글로도 표현하지 않는 나의 온갖 잡다한 고민거리들을 가지고 대화를 나눌 상대가 없을 때는 조금 허탈하기도 하다. 만약 그런 상대는 오직 사랑을 통해 찾을 수 있다면, 단지 상대를 특정하지 못할 뿐 사랑이 고픈 게 맞다.</w:t>
      </w:r>
    </w:p>
    <w:p>
      <w:r>
        <w:t>서로에 대해 좀 더 자세히 알아가는 대화의 과정은 언제나 즐거운 경험이다. 그러나, 만약 가능하다면 그 순간에 서로에 대한 호감이라든지 설렘이라든지 하는 듣기만 해도 오글거릴 것 같은 감정들을 가지고 내 눈앞에 있는 사람에 대해 더 많이 알 수 있다면, 그리고 그렇게 굳이 말해주지 않아도 되는 새로운 사실들을 만들어나갈 수 있다면 좋지 않을까 하는 생각이 든다, 어쩌면 나는 그런 사람을 찾고 있는 게 아닐까. 그리고 그렇기 때문에 이 허상의 존재와의 만남 갈구하는 듯한 태도가 마치 아무것도 원하지 않는 것과 닮아있기에 솔직한 나의 감정을 알지 못하는 게 아닐까.</w:t>
      </w:r>
    </w:p>
    <w:p>
      <w:r>
        <w:t>벌써 몇 달 전 일이지만 한 장면을 떠올리게 된다. 교토 여행 중 기온 시조에서 가와리마치로 넘어가는 다리 위에서 본, 카모강 강변에 나란히 앉아 대화를 나누는 연인들, 그 내용을 알아듣지는 못해도 분명 분위기나 서로에게 보이는 태도에는 로맨틱한 무언가가 묻어나있었다. 만약 누군가와 카모 강변에 앉아 정겨운 대화를 나누는 장면을 상상하고, 그걸 갈망한다면, 시끌벅적하면서도 평화로운 교토 시내의 분위기를 따라 흐르는 카모강이 연출하는 낭만적인 분위기 속 마치 멈춘듯한 시공간에서 함께하고 싶은 사람에 대한 감정을 사랑이라고 부르기로 했다.</w:t>
      </w:r>
    </w:p>
    <w:p>
      <w:r>
        <w:t>﻿</w:t>
      </w:r>
    </w:p>
    <w:p>
      <w:r>
        <w:t>﻿</w:t>
      </w:r>
    </w:p>
    <w:p>
      <w:pPr>
        <w:pStyle w:val="Heading3"/>
      </w:pPr>
      <w:r>
        <w:t>23살의 내가 쓰는 편지 705 (23.9.15)</w:t>
      </w:r>
    </w:p>
    <w:p>
      <w:r>
        <w:t>밖에서 자면 언제나 춥다</w:t>
      </w:r>
    </w:p>
    <w:p>
      <w:r>
        <w:t>어렸을 때는 밖에서 자면 추운지 잘 몰랐다. 그냥 절대적인 온도만 보고 대충 20도만 넘으면 별로 덥지도 춥지도 않으니까 괜찮겠다고 대충 그렇게 생각해왔는데, 군대에 가서야 밖에서 자면 계절이 언제인지와는 관계없이 늘 춥다는 걸 깨달았다.</w:t>
      </w:r>
    </w:p>
    <w:p>
      <w:r>
        <w:t>코로나의 영향으로 훈련소에서 숙영 훈련을 안 해서 나의 첫 야외 숙영은 신병 시절 혹한기 훈련이었다. 2번째 혹한기 훈련은 겨울이 거의 끝나갈 때 쯤에 해서 그렇게 추웠다는 기억은 없는데, 첫 혹한기 때는 어떻게 해야 몸을 따뜻하게 할 수 있을지에 대한 요령 자체도 없었고, 무엇보다 정말 추웠다. 체감 온도가 영하 20도를 밑돌았던 걸로 기억하는데, 철의 비열이 낮아 주변에 있기만 해도 엄청나게 춥다는 걸 확실히 느끼게 해준 시간이었다.</w:t>
      </w:r>
    </w:p>
    <w:p>
      <w:r>
        <w:t>첫날에는 24인용 텐트 안에서 모이고, 일산화탄소 중독을 조금은 감수하고 텐트 안에다가 난방기를 틀었는데도 불구하고, 텐트 내부 온도가 영하 5도 정도였다. 사실 인제에서 그정도 온도면 평소보다 높은 거라 안에 있을 때는 그렇게 춥다는 걸 못 느끼다가, 잠에 든지 한 시간만에 일어나 밤중에 수 십번을 잠들었다 깼다를 반복하는 와중에 옆에 둔 물이 얼은 걸 보고, 왜 밖에서 자면 안 되는지를 확실하게 깨달았다.</w:t>
      </w:r>
    </w:p>
    <w:p>
      <w:r>
        <w:t>그외에도 전차포 사격이나 유격 훈련 등 밖에서 잤던 적이 꽤나 있는데, 어지간한 여름이 아닌 이상 상온 정도 되는 날씨면 밖에서 잘 때는 무조건 텐트와 침낭이 있어야 한다. 이걸 정확히 체온이 떨어진다고 하는지는 모르겠는데, 확실히 잘 때는 몸에 열이 빠져나가서 기온과 관계없이 금방 추워진다.</w:t>
      </w:r>
    </w:p>
    <w:p>
      <w:r>
        <w:t>왜 갑자기 군대 생각이 났냐면, 버클리에는 유독 서울이나 분당에 비해 노숙자가 많아서 밤마다 길거리에 잠자리를 만드는 모습을 자주 보게 되기 때문이다. 저들이 게으르기 때문이다, 아니다 사회보장제도가 사람들을 제대로 보호하지 못하기 때문이다 등의 왜 버클리에 노숙자가 많은 지에 관한 이야기는 굳이 하고 싶지 않다. 굳이 내가 뭔가를 하고 싶다면 별 의미는 없겠지만 미약하게나마 그들이 처한 상황에 대한 공감이랄까. 언제 인간의 존엄성이 무너지는지에 관해 꽤나 예전부터 생각해왔는데, 최소한 외부의 위험으로부터 보호받을 수 있는 따뜻한 공간에서 잠에 들고, 상쾌한 아침을 맞이할 권리라는 부분에서 그들의 존엄성은 무너져있었다.</w:t>
      </w:r>
    </w:p>
    <w:p>
      <w:r>
        <w:t>겨울에 보일러를 안 켜놓고 자면, 아침에 일어날 때 추워서 이불 밖으로 도저히 나가고 싶지 않아도 출근을 해야한다던지, 학교에 가야하던지 등의 이유로 하는 수 없이 물에 젖은 솜처럼 무거워진 몸을 이끌고 침대 밖으로 나서야하는 일이 생긴다. 개인적인 생각이지만, 아침에 일어날 때 벌벌 떨면서 이불 밖을 나서기도 쉽지 않은 상황과 따뜻한 방 안에서 곧바로 일어나 잠옷을 갈아입을 수 있는 상황 중 언제 더 하루를 의미있게 보낼 수 있냐고 한다면 단언컨대 대부분의 사람이 후자를 고를거다.</w:t>
      </w:r>
    </w:p>
    <w:p>
      <w:pPr>
        <w:pStyle w:val="Heading3"/>
      </w:pPr>
      <w:r>
        <w:t>23살의 내가 쓰는 편지 706 (23.9.17)</w:t>
      </w:r>
    </w:p>
    <w:p>
      <w:r>
        <w:t>주말 뭐 했냐</w:t>
      </w:r>
    </w:p>
    <w:p>
      <w:r>
        <w:t>사실 금요일 오후 1시에 수업이 끝난 후 점심으로 맥도날드를 먹고 집에 돌아온 뒤, 2일이 지난 일요일 저녁까지 뭘 한건지 잘 모르겠다. 시간은 많았는데 마땅히 계획은 없었고, 또 밀린 일들을 끝내면서 따라가느라 막상 돌아보니 한 것치고 시간이 왜이렇게 빨리 지나간거지. 나 진짜 지금 뭐하고 사는 건지 모르겠네. 시간 있을 대 글도 안 쓰고, 어디 놀러가지도 않는데 에너지도 없고, 금요일에 롤 좀 한게 이렇게 스노우볼이 굴러간건가. 도통 이해할 수가 없네.</w:t>
      </w:r>
    </w:p>
    <w:p>
      <w:r>
        <w:t>엄연히 따지면 아무 것도 안 하지는 않았다. 어제는 클럽 세션에 가서 CAD에 기본적인 입문을 하고, 미드텀에 대비해서 다른 과목들 과제도 미리 끝냈다. 그런데 뭐라고 해야하지, 이 모든 일이 사실은 주말동안 하기에는 어딘가 턱없이 적은 야이었달까. 여전히 나에게 주어진 시간 중 극히 일부만 제대로 활용하고 있는 나의 상황이 많이 답답하다. 당장 미드텀이 10일도 안 남은 상황에서 일을 이렇게 밀도 있게 못하니 원… 원래 시험은 꾸준히 준비하는 거에다가 더해서 단기간에 집중적으로 할 수 있어야 하는데, 아직 체력이나 집중력 면에서 부족한 게 너무 많이 번번이 한계에 부딪힌다.</w:t>
      </w:r>
    </w:p>
    <w:p>
      <w:r>
        <w:t>하나씩 해결해나가면서 체크리스트가 줄어들기는 커녕 계속해서 해야 할 일은 늘어난다. 단기적으로는 물리랑 수학을 더 잘해야하고, 중장기적으로는 전기공학에다가 기타 에너지 관련 지식 뿐만 아니라 파이썬, 매트랩, SQL 같은 업계에서 일반적으로 요구하는 프로그래밍 언어에 CAD 관련 소프트웨어에도 능통해야 한다. 거기다가 대학원까지 가면 GRE도 해야하니까, 3년 동안 해야 할 일이라고 생각해도 많은 것 같은데, 당장은 단기간에 너무 많은 새로운 것들이 쏟아져서 순간순간에 몰입하기가 쉽지 않다.</w:t>
      </w:r>
    </w:p>
    <w:p>
      <w:r>
        <w:t>예전과 달리 해야하는 일들도 훨씬 다양하고, 강도도 더하다. 전역 이후 이런 규칙적이고 강도 높은 생활을 잘 안 했던지라 좀처럼 생활에 찾아오는 작은 변수에도 흔들리지 않을 만한 삶의 관성이 많이 부족하다. 그런 점에서 내 인생이 가고 있는 지금 이 순간의 모멘텀 역시 너무나도 작다. 방향성도 모호하고 속도도 크지 않은 그런 애매한 상태에서 체력과 머리카락만 소진시키는 기분. 오늘도 왜 이렇게 졸린 걸까. 아까 낮잠도 좀 잤는데 좀처럼 피로가 가시지를 않네. 요즘 수업 끝나고 밥 먹으면 너무 졸려서 한 시간씩 자게 되는 게 일상인데 이건 어떻게 해야하나. 그냥 어떻게든 점심을 굶거나 가볍게 먹어야하나.</w:t>
      </w:r>
    </w:p>
    <w:p>
      <w:r>
        <w:t>어쨌든 주말은 끝났고, 아둥바둥 뭘 하려고 하기보다는 그냥 내일 한 주를 잘 시작하기 위해 제대로 좀 쉬어야겠다.</w:t>
      </w:r>
    </w:p>
    <w:p>
      <w:pPr>
        <w:pStyle w:val="Heading3"/>
      </w:pPr>
      <w:r>
        <w:t>23살의 내가 쓰는 편지 707 (23.9.18)</w:t>
      </w:r>
    </w:p>
    <w:p>
      <w:r>
        <w:t>인생의 시야</w:t>
      </w:r>
    </w:p>
    <w:p>
      <w:r>
        <w:t>요즘은 정말 멀리 보기가 좀처럼 쉽지 않다. 절대적으로 할 일이 많다고 생각하지는 않는데 마음속에 존재하는 불안 때문에 나에게 주어지는 대부분의 시간을 공부에 투자하지 않고서는 영 성에 차지 않아 뭔가 다른 즐겁고 의미 있는 일에 좀처럼 손을 못 댄다. 당장 과제나 강의 내용 따라가기에 급급해서 내가 가장 멀리 보는 시간은 과제 제출 한, 많아야 7일이다. 문제는 그런 시간 관리 속에서 정작 공부를 제대로 하고 있는 것 같지는 않다. 제대로 노는 것도 아닌데 또 그렇게 치열하게 배우는 지도 모르는 상황에 자연스레 답답함은 쌓여만 간다.</w:t>
      </w:r>
    </w:p>
    <w:p>
      <w:r>
        <w:t>노력만 한다면 생활에 여유를 만들 수 있는 것과 달리 마음의 여유를 찾아가는 건 아직은 먼 길이다. 그토록 돌아다니는 걸 좋아하는데 여태까지 혼자서 학교를 벗어나 본 적도 없고, 캠퍼스에서도 다니는 곳 외에는 대부분은 안 가봤다. 여유를 가지고 순간을 즐기면서도 멀리 내다볼 수 있어야 하는데, 당장 그러기에는 내 앞길에 산더미같이 쌓은 과제기 발목을 붙잡는다. 어딘가 하나도 정리된 게 없는 엉망진창인 인생의 질서를 다잡기 위해 꽤나 오랫동안 노력해왔는데, 이곳에 온 이후로 하루의 일을 처리해도 오히려 더 많은 과제가 쌓인다는 느낌을 받는다.</w:t>
      </w:r>
    </w:p>
    <w:p>
      <w:r>
        <w:t>군대에서, 그리고 전역한 이후에 여유가 있을 때는 장기적인 삶의 비전이나 가치관, 방향성 같은 것들을 고민하는 데에 꽤나 많은 시간을 쏟았다. 당연히 공부는 지금 훨씬 더 많이 하지만 그때처럼 정신적으로 충만한 생활을 하지는 않는다. 꿈이라고 생각하며 가슴을 부풀게 했던 여러 목표는 구체화, 수치화되면서 분명한 그림이 나타나니 물에 젖은 솜처럼 확 무게가 실리고, Stanford Doerr School of Sustainability나 최소 10만 달러 연봉을 받는 직장이라는 당장은 막연해 보이는 경지에 이르기 위한 과정 속에서 장기적으로 어떤 삶을 살아갈지에 대한 고민은 설자리를 잃는다. 나를 들여 다기보다는 남을 올려다보는 일이 더 잦아지고, 자신에 대한 확신 속에서 반성하기보다는 의심하는 일이 잦아진다. 해안 도시에 살지만 바닷가에 간 건 한 번 밖에 없다.</w:t>
      </w:r>
    </w:p>
    <w:p>
      <w:r>
        <w:t>풍요 속 빈곤이라는 말이 매 순간 와닿는다. 수많은 사람들 사이에 껴서 지내지만 정작 그 안에서 비롯되는 다양성을 직접 접하면서 배울 기회는 지나치게 한정적이고, 공부는 많이 하지만 지식이 제대로 쌓이고 있는 건지 되돌아볼 기회가 없어 제대로 배우고 있는지도 모르겠다. 분명 여러 어려움이 많지만 여기서의 한 달이 꽤나 편하다고 느끼는데, 내적 성장을 위해 반드시 마주해야 하는 낯섦과 부끄러움의 기회를 좀처럼 잡지 않기 때문인 걸까. 편안함과 익숙함을 어떻게든 피하면 되는 거라고 생각해왔는데, 어쩌면 상반된 두 가 지 것들이 상호 배타적인 게 아닐 수도 있겠다.</w:t>
      </w:r>
    </w:p>
    <w:p>
      <w:r>
        <w:t>이번 학기가 끝나면 중요한 결정을 하나 내리기로 했다. 지금부터 올 한 해가 끝날 때까지 조금씩 데이터를 모으면서 신중하게 결정해야 한다. 모르겠다. 어차피 앞으로 10년이 어떻게 될지 알지 못하는데 자꾸 멀리 보는 데에 집착하는 게 아닌가 싶기도 하고. 그렇다고 지금 마주하는 한순간 한순간을 의미 있게 보내기 위해 뭘 하고 있는 것도 아니라 어떤 스탠스를 취해야 할지는 모르겠다. 어쨌든 다음 주에 미드 텀 끝나면 책 한 권 가지고 어디든 가서 여유를 만끽하며 새롭게 시야를 틀 수 있는 시간을 가져야지.</w:t>
      </w:r>
    </w:p>
    <w:p>
      <w:r>
        <w:t>﻿</w:t>
      </w:r>
    </w:p>
    <w:p>
      <w:pPr>
        <w:pStyle w:val="Heading3"/>
      </w:pPr>
      <w:r>
        <w:t>23살의 내가 쓰는 편지 708 (23.9.19)</w:t>
      </w:r>
    </w:p>
    <w:p>
      <w:r>
        <w:t>2년 동안 쓴 글 돌아보기</w:t>
      </w:r>
    </w:p>
    <w:p>
      <w:r>
        <w:t>유튜브에 있는 MIT 오픈코스 채널에서 말을 잘하는 법(How to speak)을 다루는 흥미로운 강의를 봤다. 주로 어떻게 해야 상대방에게 말을 잘할 수 있는가에 대한 이야기를 하지만, 언어적 의사소통에는 글도 포함되어 있기에 자연스럽게 강의를 보면서 어떤 글을 써야 할지 본질적인 부분에서부터 다시 생각해 보게 됐다. 물론 앞으로 살면서 타인과 대화하며 원하는 결과를 이끌어내는 법에 대해서도 생각을 해봤는데, 이건 나중에 다루도록 하겠다.</w:t>
      </w:r>
    </w:p>
    <w:p>
      <w:r>
        <w:t>글을 쓰기 시작한 지도 벌써 2년이 지났다. 정확하게는 9월 24일인데 그때는 미드 텀 2일 전이라 길게 쓸 여유가 없을 것 같아 기왕 생각난 겸 2년 동안 글을 써온 경험에 대해 이야기해 보려고 한다.</w:t>
      </w:r>
    </w:p>
    <w:p>
      <w:r>
        <w:t>이전에 이야기한 적이 있긴 하지만, 글을 쓰기 시작한 이유는 한창 방황하던 20살 입대 전 시기 느낀 부끄러움에서 비롯되었다고 무방하다. 길을 잃은 듯했고, 어떻게 해야 흐릿한 시야 속에서 미래에 빛을 드리울 수 있을까 고민했지만 도저히 어떻게 해야 할지 갈피를 잡지 못하는 상황에서 앞으로 내가 거쳐가는 과정을 기록해서 누군가(처음에는 내 자손이라고 가정했다)에게 길잡이가 될 수 있으면 좋겠다는 생각으로 쓰기 시작했다. 그러나 쓰게 되면서 처음 시작한 목적 이외의 여러 가지 이야기를 담아냈고, 그렇게 이것저것 모여있는 700여 편의 글의 집합이 완성됐다.</w:t>
      </w:r>
    </w:p>
    <w:p>
      <w:r>
        <w:t>한 500편 가까이 썼을 때였나, 곧 선임이 전역을 앞두고 나와 대화하면서, 처음에는 내가 글 쓰는 게 다들 처음 입대했을 때 잠깐 했다가 마는 한순간의 현상에 그칠 거라고 생각했단다. 엄연히 따지면 뭔가 의미 있는 일을 꾸준히 지속해나간 경험이 거의 없던 당시 나로서도 이렇게까지 쓸 거라고 전혀 예상하지 못했다. 그냥 시간도 많고 할 얘기도 많아서 쓴 게 집에서 가져온 서류 박스를 가득 채우고도 남을 만큼 쌓였으니까. 그렇게 오늘 쓰는 734번째 글은, 비록 느리더라도 한 발자국씩 내디디면서 남겨온 삶의 무게를 체감하게 하고, 나름대로 의미 있는 과정 속에서 성장해왔다는 결론을 직접적으로 내보인다.</w:t>
      </w:r>
    </w:p>
    <w:p>
      <w:r>
        <w:t>과거라면 상상조차 하지 못할, 나름 2년 동안 꾸준히 글을 써왔다는 하나의 결과를 만들어나가면서 미래에는 좋은 일이든 나쁜 일이든 내가 전혀 예상하지 못할 일들이 일어난다는 걸 깨달았다. 짧은 순간으로 보면 나라는 변수는 통제 가능하겠지만, 결국 기간이 길수록 나라는 가장 다루기 쉬울 것 같은 변수조차도 원하는 방향대로 변화를 이끌어내는 게 쉽지 않다. 그래서 희망을 가지면서도 또 지나치게 기대는 하면 안 된다. 나도 그렇고, 삶 자체가 우리가 통제할 수 없는 확률적 요소의 영향을 정말 많이 받으니까. 불행을 통해 겸손해지고, 비록 작은 행운 이더라도 감사할 줄 아는 덕목을 가지기 위한 출발점이 바로 삶의 불확실성을 인정함에 있다고 생각한다.</w:t>
      </w:r>
    </w:p>
    <w:p>
      <w:r>
        <w:t>그런 예측할 수 없는 세상을 살아가는 와중에, 이쯤 되니 반쯤 기계적인 습관이 된 글쓰기는 나에게 무엇을 가져다줄까, 그리고 나는 앞으로 어떤 글을 써나가야 할까. 목적 지향적일 수도 있지만, 내가 이토록 꾸준히 글을 쓸 수 있게 해준 원동력이 무엇이었을지 생각해 보지 않을 수 없다.</w:t>
      </w:r>
    </w:p>
    <w:p>
      <w:r>
        <w:t>예전부터 타인에게 영감을 줄만한, 롤 모델 같은 사람이 되고 싶었고, 그 마음은 여전히 변치 않았다. 게다가 요즘에는 매 순간 직면하는 수많은 문제들로부터 도망치지 않고, 느리더라도 제대로 해결하는 삶에 대한 열망을 가지고 살아간다. 물론 그걸 해나가는 과정에는 내 손을 파르르 떨게 할 정도의 긴장과 두려움, 압박, 스트레스 등의 온갖 부정적인 요소들이 존재하지만, 그래도 운 좋게 뒤돌아 서려는 순간마다 다시 마음을 다잡게 되는 계기를 통해 어찌어찌 여기까지 왔다.</w:t>
      </w:r>
    </w:p>
    <w:p>
      <w:r>
        <w:t>글을 쓸 때는 이게 읽는 이로 하여금 영감을 주고, 울림을 선사할 수 있는가를 가장 중요한 가치로 여긴다. 내 글이 직간접적으로 전달하는 메시지, 그리고 궁극적으로 내 삶이 읽는 이가 자신감을 가지고 좀 더 나은 삶을 살아보겠다고 다짐하도록 하는 게 작은 소원이다. 그렇기에 조금이라도 더 엄격한 기대치를 스스로에게 부여한다. 지금 나는 내가 꿈꾸는 삶을 위해 부단히 노력하고 있는가, 나의 현재는 과거에 상상했던 이상으로부터 얼마나 가까이 닿아있는가. 내 글을 가장 열심히 읽는 사람으로서 과거의 기록들 속에 담겨있는 꿈을 제대로 좇고 있는지 확인한다.</w:t>
      </w:r>
    </w:p>
    <w:p>
      <w:r>
        <w:t>그러나 나는 잘 안다. 내가 추구하는 이상과 완전히 맞닿은 채로 살지 않는다는걸. 여전히 무조건 해야 하는 일임을 알면서도 귀찮다는 이유로 미루거나, 새로운 도전에 대한 초보자로서의 막연한 두려움에 무작정 회피하는 경우가 잦다. 아침에 일찍 일어나는 습관을 유지하는, 작은 방해요소들로부터 집중이 끊기지 않는 등의 작은 것들이 여전히 너무나도 어렵다. 그러나 예전과 다른 점이라면 내가 정해놓은 선 만큼은 무조건 지킨다는 건데, 그 기준치를 조금씩 올려야 하지만 그래도 이게 최선에서 크게 벗어난 행동들로 인해 삶이 망가지지 않게 해주는 안전장치 역할을 해준다. 문제라면 그걸 유지하는 것 자체에도 꽤나 많은 에너지를 매일 쏟는다는 거겠지만.</w:t>
      </w:r>
    </w:p>
    <w:p>
      <w:r>
        <w:t>주변에 뛰어난 재능을 가진 사람들이 널렸고, 그런 사람들과 섞여지내면서 자연스럽게 스스로 초라해진다는 생각이 들면서, 정말 꾸준히, 그리고 치열하게 노력하지 않는다면 이런 인재들과 어깨를 나란히 할 수 없다는 생각이 더 강하게 든다. 그런 사람들 사이에서 단순히 지식과 이성의 우월함으로 돋보일 수 있을 거라는 생각은 확실히 버렸기에, 오히려 합리적인 틀에서 벗어나 감정적이고 솔직한 이야기를 써내려나가는 과정도 어떻게 보면 나만의 강점을 키워나가는 거라고 생각한다. 그게 영어가 아니라는 점에서 스펙으로서의 가능성이 그리 높아 보이지는 않는다는 게 문제겠지만.</w:t>
      </w:r>
    </w:p>
    <w:p>
      <w:r>
        <w:t>원래 이 계정의 프사처럼 꾸준히 우상향할 수 있을 거라고 생각했다. 그러나 수학을 다시 제대로 배우고, 현실에 적용되는 여러 가지 패턴에 대해 공부하면서 마주한 복잡하다는 말 자체로 간단히 설명할 수 없는 수많은 실타래가 엮이고 엮인 듯한 세상에서 살아가는 삶 역시 일직선의 그래프로는 표현할 수 없다는 걸 깨달았다. 장기적으로 보는 트렌드는 그럴 수 있더라도, 안을 깊이 들여다보면 이산화탄소의 계절별 농도 변화처럼 눈에 띄지 않던 수많은 변수들이 작용한다.</w:t>
      </w:r>
    </w:p>
    <w:p>
      <w:r>
        <w:t>당장 글쓰기만 해도 지난주 금요일에는 롤 하느라, 토요일에는 까먹어서 안 썼다. 이처럼 매일 목표나 계획대로 살 수는 없고, 때로는 나아지기는커녕 오히려 퇴보하는 날도 있기 마련이다. 그러나, 이상과는 다른 현실을 인정함에도 자신감을 잃지 않는 이유는 그만큼 후퇴의 순간들을 상쇄하고도 남을 정도로 보람찬 날들이 앞으로 얼마든지 있을 거라는 확신으로부터 비롯된다. 그리고 그 확신을 지키기 위해 하루하루 의미 있게 보내겠다는 마음가짐을 가슴 속 깊이 새겨둔 채 살아간다.</w:t>
      </w:r>
    </w:p>
    <w:p>
      <w:r>
        <w:t>글을 쓴지도 어느덧 2년이 다 되어가는 시점에서 734번째 글, 엄연히 평균으로 따지면 y = x보다도 조금 더 기울기가 크다. 새벽 3시까지 공부를 하다가 돌아와 피곤할 때도 어떻게든 빠지지 않고 쓰려는 마음이 언제까지 지속될지는 모르겠지만, 이것도 꾸준히 해나가다 어느 순간 뒤돌아보면 시작점이 수평선 너머에 있는 것처럼 까마득하게 느껴지는 그런 날이 오지 않을까. 설득의 수단으로서 말과 글을 좀 더 효과적으로 활용해야 한다는 생각이 계속 아른거리지만, 궁극적으로 삶이 어땠는가에 대한 이야기를 제대로 담아낼 수 있도록 앞으로도 부지런히 써야겠다.</w:t>
      </w:r>
    </w:p>
    <w:p>
      <w:pPr>
        <w:pStyle w:val="Heading3"/>
      </w:pPr>
      <w:r>
        <w:t>23살의 내가 스는 편지 709 (23.9.20)</w:t>
      </w:r>
    </w:p>
    <w:p>
      <w:r>
        <w:t>와이어링</w:t>
      </w:r>
    </w:p>
    <w:p>
      <w:r>
        <w:t>이제는 내가 아는 개념에 대한 한국어 표현을 몰라 외래어 표기를 써야 한다.</w:t>
      </w:r>
    </w:p>
    <w:p>
      <w:r>
        <w:t>새로 들어간 태양광 자동차 동아리에서 빠르게 나가는 온보딩 세션 진도에다가 다음주 미드텀이 겹쳐 꽤나 정신없는 시간을 보내고 있다. 게다가 이틀 뒤까지 내야하는, 시험과 관계없는 과제도 2개나 있다. 오늘 미팅에 가기 전에 그래도 최소한 개인별 과제 정도는 해놔야 안 짤릴 것 같다는 생각이 들어서 급하게 강의가 끝나자마자 집으로 돌아와 3시간 동안 패널끼리 연결해 서브 어레이를 만드는 와이어링 디자인을 완성했다.</w:t>
      </w:r>
    </w:p>
    <w:p>
      <w:r>
        <w:t>아직 이런 태양광 패널 전반적으로 적용되는 기술에 대해 별로 아는 게 없다. 예전에는 좀 더 거시적인 것들에 대해서만 배우다가 갑자기 이렇게 실질적이고 세부적인 기술에 대해 배우고 곧바로 적응하는 게 솔직히 나같은 사람에게는 너무나 어렵다. 이런 부족한 엔지니어링 실력을 메꿀만한 이론적 지식이나 능력이 그다지 뛰어나 ㄴ것도 아니고, 그래서 어떻게든 여기서 하는 일을 따라가면서 역량을 키워나가야 한다.</w:t>
      </w:r>
    </w:p>
    <w:p>
      <w:r>
        <w:t>실력을 키우기 위해 노력해야 한다는게, 지금의 바쁜 스케줄 속에서 스트레스로 다가오면서도 잘 생각해보면 이런 순간순간들이 먼 옛날부터 막연하게 꿈만 꿔온 것들이라는 걸 깨닫게 되면서 사실 난 행복하다는 자기위로에 빠진 듯한 경험을 한다. 하기 싫은 일을 할 때 스트레스를 받는다지만, 하고 싶은 일을 할 때도, 특히 그걸 잘하지 못하면 스트레스를 받는다. 무슨 일이든 스트레스는 받기 마련이고, 중요한 건 그 양이 적정선을 넘지 않는 내에서 통제 가능한가이다. 결국 이 수많은 일들의 흐름에 제대로 올라타지 않는다면 지금보다 더한 스트레스를 받게 되면서 좋아하는 일에 완전히 흥미를 잃고, 머리도 더 빠질거다.</w:t>
      </w:r>
    </w:p>
    <w:p>
      <w:r>
        <w:t>그래도 패널에서 서브 어레이를 나누며 와이어링을 하고, 쉐이딩을 고려해 바이패스 다이오드를 어디에 위치해야 할지 서로의 와이어링 디자인을 보면서 의논하는 과정은 매우 흥미로웠다. 그중에 나랑 같은 전공인 사람들도 만났고, 다만 문제라면 아직 CAD에 완전히 초짜인데다가 영어가 상대적으로 익숙하지 않아 소프트웨어를 다루는데 있어 직관적으로 하는 게 어렵다. 결국 빠른 시일 내에 메뉴얼을 제대로 익혀야 한다. 이처럼 어딘가 제대로 꿰어있는 게 하나도 없는 것 같은 인생의 조각들을 하나하나 연결시켜 큰 집합으로 만드는 노력들이 지금 하고 있는 와이어링과 비슷하다는 느낌을 받는다.</w:t>
      </w:r>
    </w:p>
    <w:p>
      <w:pPr>
        <w:pStyle w:val="Heading3"/>
      </w:pPr>
      <w:r>
        <w:t>23살의 내가 쓰는 편지 710 (23.9.21)</w:t>
      </w:r>
    </w:p>
    <w:p>
      <w:r>
        <w:t>위기의식</w:t>
      </w:r>
    </w:p>
    <w:p>
      <w:r>
        <w:t>미드텀을 5일도 안 남간 시점에서 연습문제를 풀다가 나의 형편없는 실력에 엄청난 위기의식을 느꼈다. 문제는 내가 벼락치기를 하는 것도 아니고 거의 일주일 전부터 본격적으로 공부하기 시작한건데, 개념 정리를 제대로 안 한 탓인지 아니면 내가 학교 문제를 푸는 법에 대한 적응이 제대로 안 되어있는 건지는 모르겠는데 어쨌든 어딘가 큰 문제가 있다고 느꼈다.</w:t>
      </w:r>
    </w:p>
    <w:p>
      <w:r>
        <w:t>아직 시간이 없는 것도 아니고, 지금부터 다시 해도 충분하다. 어떤 부분이 부족한지 조금씩 객관화를 해나가고 있고, 그쪽 부분만 집중적으로 다시 정리하면 된다. 그러나 어딘가 주체할 수 없는 이 원인모를 초조함의 근원은 바로 내 높은 기대치와, 그걸 충족시키지 못하는 형편없는 실력에 있다.</w:t>
      </w:r>
    </w:p>
    <w:p>
      <w:r>
        <w:t>무조건 A를 맞아야 한다. 그게 그리 어려운 일도 아닐 뿐더러 애초에 여기서 최소한 성적으로 상위 20% 안에 들지 못한다면 지금까지 그려온 많은 계획들이 틀어진다. 그런 생각에 여기 와서 학기 중에 크게 늘거나 변수 만들 일 없이 꾸준하게 해왔다고 생각했는데, 정작 시험 1주 전이 돼 약 한달 간 내가 쌓아올린 걸 확인한 순간 얼마나 미약한 건지 알게 된다. 가끔은 내가 정말 멍청한 사람인데, 갖고 있는 재능에 비해 너무 높은 기대치를 스스로에게 부여하고 있는 게 아닌건지, 그래놓고 노력도 제대로 안 하고 있는게 아닌가 하는 생각이 든다.</w:t>
      </w:r>
    </w:p>
    <w:p>
      <w:r>
        <w:t>열심히 산다고 반쯤 스스로를 위로하지만 여전히 난 하루 일과의 3분의 1 가까이 되는 오전을 여러 가지 이유로 통째로 날린다. 주 단위 규모에서 일을 미루지는 않짐나, 여전히 하루 중 더 일찍 시작할 수 있는 일들을 오후와 저녁의 나에게 떠넘기고, 이런 패턴이 반복되면서 생태시계도 조금씩 틀어진다. 타인도 환경도 아닌 나 스스로에게 흔들린다.</w:t>
      </w:r>
    </w:p>
    <w:p>
      <w:r>
        <w:t>스스로에게 높은 기대치를 부여하고 그걸 따라가려고 한다. 이유라면 지금 같은 시기에 더 많이 배우고 생각하면서 새로운 지식을 쌓고, 다양한 경험 속에서 문제를 해결할 역량을 쌓는 게 학교 생활동안 여기는 최선의 덕목이기 때문이다. 그러나 여전히 나는 일정한 루틴을 제대로 지키지 않는 일이 잦고, 내가 암묵적으로 정해둔 한계치 이상으로 나아가려 하지 않는다. 아침에 눈을 뜨자마자 2층 침대에서 내려와 피로와 맞서싸우려하지 않고, 어차피 온라인 녹화본 보면 된다는 마음가짐으로 다시 잠에 든다. 나의 잰으 이전에 내가 지금 최선을 다해 살아가는지 매순간 스스로에게 되물을 때마다 부끄러움이 밀려온다.</w:t>
      </w:r>
    </w:p>
    <w:p>
      <w:r>
        <w:t>지금 느끼는 이 위기의식, 그리고 앞으로 해결해나가야 한느 수많은 인생의 문제들, 오늘 내가 떠올린 이 초조함이 나를 더 자주 되돌아보게 하고, 꾸준하면서 안주하지 않는 강력한 관성을 지니게 될 이정표가 되어주기를 바란다.</w:t>
      </w:r>
    </w:p>
    <w:p>
      <w:pPr>
        <w:pStyle w:val="Heading3"/>
      </w:pPr>
      <w:r>
        <w:t>23살의 내가 쓰는 편지 711 (23.9.23)</w:t>
      </w:r>
    </w:p>
    <w:p>
      <w:r>
        <w:t>지식</w:t>
      </w:r>
    </w:p>
    <w:p>
      <w:r>
        <w:t>미드텀을 3일 앞두고 있었지만 그래도 이걸 빠졌다가는 수요일 야구 보러 가는 것까지 생각하면 이러다가 아예 프로젝트를 못 따라갈 것 같은 불안감이 들어서 그냥 갔다. 가서 생각보다 많은 걸 하진 않았다. Constraints, stress, bending에 관련해서 SolidWorks에서 시뮬레이션 하고 FOS(Fact of Safety)와 같은 엔지니어링에서 반드시 고려해야 하는 여러 가지 개념들을 CAD를 통해 배우다 각자 팀으로 나뉘어서 실제 디자인에서 어떻게 패널끼리 연결하고 서브 어레이 배열 구성을 정할지에 대해 의논했다.</w:t>
      </w:r>
    </w:p>
    <w:p>
      <w:r>
        <w:t>가뜩이나 영어도 부족한 편인데 완전히 생소한 개념을 접하니 완전히 정신이 없었다. 같이 하는 사람들은 파트너를 찾아 각자 할 일을 하는데, 나는 SolidWorks도 안 깔려있고, 가뜩이나 수요일에 같이 한 사람이 오지 않아서 혼자서 해야하는 상황에 처했다. 처음에는 조금 헤매다가 어떻게든 용기를 내 팀 디렉터와 주변 사람들에게 이것저것 물어봤고, 다행이도 사람들이 친절하게 사소하거나 당연해 보이는 질문에도 성심성의껏 답해줬다. 오히려 내가 모를만한 새로운 주제들을 꺼내면서 알려주기도 하는 등 여러모로 도움이 많이 되는 시간이었다. 단순히 많은 것을 배우기 이전에 뭘 어떻게 배워야 할지에 대한 분명한 그림이 그려진달가.</w:t>
      </w:r>
    </w:p>
    <w:p>
      <w:r>
        <w:t>점점 배워나가고 있지만 난 여전히 배워야 할 게 너무 많다. 공부를 열심히 해야 한다는 동기가 더욱 강해진다. 단순히 좋은 성적을 받는 걸 넘어 내가 마주하는 문제들을 해결해나가고, 더 나은 삶을 만들어나가는 것에 대한 갈망이 크다. 그러나 난 그런 갈망을 충족하기 위해 지식이 절대적으로 부족하다. 모르는 게 너무 많다. 모르는 걸 새롭게 알기 위해 필요한 언어적 수단에도 부족함이 느껴지고, 어떻게 노력은 해도 뚜렷한 변화가 드러나지 않아 조바심이 든다.</w:t>
      </w:r>
    </w:p>
    <w:p>
      <w:r>
        <w:t>패트릭 윈스턴 교수는 의사소통의 질은 선천적 재능(inherent talent), 연습량(amount of practice), 그리고 지식(knowledge)에 의해 결정되고, 그중 가장 중요한 게 지식의 수준이라고 강조한다. 아무리 재능이 넘치는 사람이더라도 그걸 뒷받침할 수많은 연습과, 그걸 통해 쌓아올린 지식이 없다면 절대로 성공적은 의사소통을 할 수 없다고 강조한다.(여기서 의사소통은 단순한 대화 뿐만 아니라 타인과 협상, 설득하는 등 온갖 형태의 인적 교류를 포괄적으로 의미한다) 결국 재능 넘치는 사람들과 같은 높이에 서기 위해서는 나 역시 그에 상응하는 엄청난 양의 지식을 갖춰야 하는데, 재능에, 지식에, 그리고 연습량까지 갖춘 듯한 사람들이 여럿 모인 이곳에서 내가 가진 걸 보면 스스로 초라해지는 듯한 느낌을 받는다.</w:t>
      </w:r>
    </w:p>
    <w:p>
      <w:r>
        <w:t>아직 걸음마 단계다. 그러나 나는 더 빨리 더 많은 걸 할 수 있기르 바라고, 그러기에 얼마든지 새로운 걸 배우는 거에 대한 갈증을 느낀다. 때로는 내 생각을 정리하는 글쓰기 시간조차 아깝다고 느껴질 정도로 시간이 부족하다. 실제 할당하는 절대적인 양도 그렇고 집중력도 그렇고 여러 면에서 잘 해나가기에는 갈 길이 멀지만, 그런 문제들을 극복하고 학교 생활, 그리고 더 나아가 커리어적인 부분에서 성공을 거두기 위해선 이 지식을 어떻게든 최대한 많이 내것으로 만들어야 한다.</w:t>
      </w:r>
    </w:p>
    <w:p>
      <w:pPr>
        <w:pStyle w:val="Heading3"/>
      </w:pPr>
      <w:r>
        <w:t>23살의 내가 쓰는 편지 712 (23.9.24)</w:t>
      </w:r>
    </w:p>
    <w:p>
      <w:r>
        <w:t>삶의 질서</w:t>
      </w:r>
    </w:p>
    <w:p>
      <w:r>
        <w:t>미드텀을 36시간 남은 시점에서 잠자기 직전에 공부를 안 하고 글을 쓰려는 이유는 어떻게든 지켜내고자 한느 삶의 질서에 대한 마지노선이 있기 때문이다. 사실 이걸 쓴다고 당장 나에게 좋을 건 없다. 오히려 글을 쓰고 정리하는 약 한 시간동안의 기회비용을 공부에 쓰면 더 나은 결과가 나올 수 있겠지만, 그런 후회가 남지 않게 하기 위해 다른 시간동안 최대한 열심히 했다.</w:t>
      </w:r>
    </w:p>
    <w:p>
      <w:r>
        <w:t>결과는 안정적인 토대 위에서 쌓아올린 꾸준한 노력과, 진부함을 벗어난 새로운 시도를 통해 나타난다. 아직 새로운 결정을 확실히 내려야 할 만한 전환점에 다다르기에는 너무 이른 시기라 어떻게든 굳건한 기반을 구축하려고 하고 있는데 여전히 갈 길이 멀다. 잠도 불규칙적이고 공부도 들이는 시간에 비해 밀도는 부족해서 인풋에 비해 명확한 아웃풋을 얻어가기는 커녕 오히려 해야 할 일들만 점점 쌓여가는 듯 하다. 한 달이면 충분히 어떤 변화를 가져올만 한데, 의지도, 일관성도 부족한 와중에 내가 할 수 있는 거라고는 맹리 하던 글쓰기를 어떻게든 하루라도 거르지 않는 거다.</w:t>
      </w:r>
    </w:p>
    <w:p>
      <w:r>
        <w:t>주말이면 청소기를 돌리면서 방을 정리하며 책상을 깨끗하게 치우고, 일주일치 빨래를 끝낸 후 하나하나 갠 후 옷장에 넣는다. 정말 귀찮을 정도의 잡일이지만 나만의 공간이 아닌 곳에서 무질서를 최소화하고 능률을 높일 수 있는 환경을 만드는데에 신경을 많이 쓴다. 어느 정도 수준 이상의 결과를 내기 위해서는 어느 변수에도 쉽게 흔들리지 않는 관성을 구축해야 하고, 사소한 루틴들을 하나하나 만들어나가면서 정교한 틀을 완성해야 한다. 그러면서도 또 그 틀에 갇히지 않도록 밖을 내다볼 수 있어야하고, 깨지지 않아야 한다. 굳건한 질서 안에서 나오는 긍정적인 변수들은 그 효과가 극대화 된다.</w:t>
      </w:r>
    </w:p>
    <w:p>
      <w:r>
        <w:t>미드텀 준비를 하면서 체계라고는 잡혀있지 않은 내 공부습관을 되돌아보게 됐다. 단계별로 착실히 이어나가는 게 아니라 조금 하다가 끈기가 부족해져 순간 귀찮으면 다른 걸 하면서 내일, 모레, 미드텀 준비기간으로 미루고, 그렇게 자기 객관화는 뒷전인 채 자신 있는 거에만 시간을 쏟으며 자아도취에 빠진다. 그러다 시험이 닥쳐 본격적으로 마무리해야할 때가 돼서야 그동안 미뤄온 일들이 산 정상에서부터 굴러내려온 작은 눈덩이(였던 것)처럼 나에게 닥친다. 오늘 오전부터 하루가 끝날 때까지 수학 하나만 붙잡으면서 난잡한 공부 패턴의 결과를 몸소 체험하고 있다.</w:t>
      </w:r>
    </w:p>
    <w:p>
      <w:r>
        <w:t>중학생 이후로 공부를 잘한지 오래돼 덩달아 성취 본능이라던지 위닝 멘탈리티라던지, 공부 습관이라던지 하는 것들이 좀처럼 떠오르지 않는다. 지금 마주하고 있는 효율의 문제는 아마 새로운 걸 배울 자세라는 게 제대로 갖춰져있지 않기 때문일 거다. 감각기관을 통해 들어오는 여러 지적 자극들을 체계화하고 효과적으로 저장한느 무의식적인 습관들을 터득하기 위해서는 그걸 가둘 ㅜㅅ ㅣㅇㅆ는 패턴이라는 틀이 필요하다. 그리고 그 틀을 위해, 최소한 이번 학기만큼은 삶이 좀 더 흐름보다는 틀에 가까워야 한다는 생각이 든다.</w:t>
      </w:r>
    </w:p>
    <w:p>
      <w:pPr>
        <w:pStyle w:val="Heading3"/>
      </w:pPr>
      <w:r>
        <w:t>23살의 내가 쓰는 편지 713 (23.9.25)</w:t>
      </w:r>
    </w:p>
    <w:p>
      <w:r>
        <w:t>미드텀 전날</w:t>
      </w:r>
    </w:p>
    <w:p>
      <w:r>
        <w:t>내일은 미드텀이다. 다행히 이번에는 수학이랑 물리 두 과목 뿐이라 집중적으로 시간을 투자할 수 있어서 비교적 여유가 있다. 주말에는 클럽 세션도 다녀오면서 다른 일도 하고, 지금 이렇게 글도 쓸 정도니까. 사실 시험 직전에 글을 쓰는게 과연 맞나하는 생각이 들기도 하는데, 2주 전부터 꾸준히 공부하면서 나름대로 준비해 온 덕에 하루 남긴 지금 시점에도 하나라도 더 머리에 넣어서 큰 차이르 ㄹ만들어내지느는 않는다.</w:t>
      </w:r>
    </w:p>
    <w:p>
      <w:r>
        <w:t>어차피 시험 난이도는 내 손을 벗어난 영역이고, 내가 해야할 건 어떻게든 이 무의식적인 긴장을 완화하면서 시험장에 들어갈ㅆ을 때 배가 아프지 않냐인데, 그 중요성에 대한 인식과 별개로 시험을 보는 상황 그 자체로 배가 엄청나게 아픋.그리고 오늘 저녁으로 그걸 생각 안하고 라면을 먹었다. 시험은 내일 오후 2시랑 저녁 7시인데, 과연 그때 배가 안 아플 수 있으려나. 사실 그러기는 힘들 것 같긴하다. 최대한 견딜 수 있을 정도롱 아파야 할 텐데 말이야.</w:t>
      </w:r>
    </w:p>
    <w:p>
      <w:r>
        <w:t>내 주변에 나보다 새가슴인 사람이 있을가. 이런 상황에서 좀처럼 압박감을 견뎌내지 못하고 손이랑 심장이 미친듯이 뛰고, 잡고 있기만 해도 펜이 미끄러질 정도로 손이 땀에 젖는다. 낯선 것은 매번 두렵고, 압박이 다가오면 자연스레 발걸음이 뒬르 향한다. NFL 쿼터백들은 어떻게 그런 압박 속에서도 자기 플레이를 하고, 또 때로는 예상치 못하는 슈퍼 플레이를 해낸느 걸까. 절대적인 연습의 양으로는 해결하기 힘든 문제 앞에서 난 너무나도 무기력하다. 시험이 싫다. 정말로</w:t>
      </w:r>
    </w:p>
    <w:p>
      <w:r>
        <w:t>오늘 막연하게 갖고있던 진로에 대한 이야기로 어드바이저와 미팅을 하면서 여러 가지 답을 들을 수 있었다. 복수전공에 관한 것에서부터 대학원 준비, 리서치 등과 같은 학교 생활 전반을 꿰뚫는 학업적인 부분에서 많은 조언을 얻어가면서 복잡한 고민의 실타래가 한 가닥씩 풀렸다. 당장 앞으로 뭘 해야할지 몰라 전전긍긍하는 나와 달리, 이미 수많은 학생들을 상대한 경험에서 비롯되는 여유와 침착함이 돋보였고, 게다가 이번이 처음 대면한 거지만 3년 동안 교류해온 사람에 대한 내적 친밀감이 더해져 불안했던 마음이 조금은 편해졌다. 들어가기 전까지만 해도 다음날 미드텀 생각이 겹치면서 좀처럼 진정이 되지 않았는데, 그래도 뭗느 하고나면 마음이 조금 편해진달가.</w:t>
      </w:r>
    </w:p>
    <w:p>
      <w:r>
        <w:t>내일 첫시험이 수학, 두 번째가 물리다. 단순히 개념과 수식을 이해했냐와는 별개로 직접 그 자리에서 사고력을 발휘할 수 있어야 하는데, 애매한 상황에 처해도 임기응변을 잘 발휘할 수 있기를, 그리고 무엇보다 배가 안 아프기만을 바라는 수 밖에.</w:t>
      </w:r>
    </w:p>
    <w:p>
      <w:pPr>
        <w:pStyle w:val="Heading3"/>
      </w:pPr>
      <w:r>
        <w:t>23살의 내가 쓰는 편지 714 (23.9.26)</w:t>
      </w:r>
    </w:p>
    <w:p>
      <w:r>
        <w:t>미드텀 끝</w:t>
      </w:r>
    </w:p>
    <w:p>
      <w:r>
        <w:t>﻿</w:t>
      </w:r>
    </w:p>
    <w:p>
      <w:r>
        <w:t>미드 텀이 끝났다. 드디어 끝났다고 말하기에는 개강한지 이제 고작 5주 됐을 뿐이고, 앞으로 졸업까지 이런 시험이 10번 도 넘게 남았기에 크게 감흥이 있지는 않다. 그래도 며칠 전부터 걱정했던 것과 달리 모든 문제에 접근을 했고, 수학의 경우에선 답도 대부분 맞았다는 점에서 공부한 보람이 없지는 않고, 다만 그 이외의 부분에서 여러모로 아쉬움이 남았다.</w:t>
      </w:r>
    </w:p>
    <w:p>
      <w:r>
        <w:t>우선 수학, 이전에 연습 문제를 풀면서 걱정했던 것과 달리 첫 시험이라 난이도 자체는 평이했다. 시간은 좀 들이면서 풀 수 있을 정도였고, 실제로 2번째 문제에서 파라미터가 똑같이 나온 거에 잠시 헷갈려 헤맨 거를 제외한다면 문제의 접근 자체를 몰라서 못 푸는 정도는 아니었다. 그러나, polar coordinate에서 면적을 구할 때 ½r^2를 해야 하는 걸 바보같이 그대로 적분해버렸다. 문제 하나당 20점씩 하는 와중에 한 파트를 완전히 잘못 풀어서 점수가 꽤 많이 까일 텐데 결국 나머지에서 다 맞았으니 다른 쪽에서 부분 감점이 없기를 바라는 수밖에. 20% 안에 들어야 A를 받을 수 있는데, 이 정도 난이도면 나보다 잘 봤을 사람이 분명 20%보다는 많지 않았을까.</w:t>
      </w:r>
    </w:p>
    <w:p>
      <w:r>
        <w:t>그리고 물리, 이게 어떻게 45%나 A가 나온 건지 의심이 들 정도의 난이도였다. 그니까 이게 뭐라고 해야 하지 그동안 내 잘못된 공부 습관의 결과를 몸소 확인하게 되는 게 평소에 문제를 풀다가 조금만 막히면 시도도 제대로 안 하고 답지부터 확인하는 버릇 때문에 정작 시험장에 가서 한순간의 직관으로 접근법이 나오지 않는 문제를 마주할 때 빠른 대처가 안 됐다. 가뜩이나 첫 번째 문제 푸는 데만 20분 가까이 걸린 상황에서(한 문제당 평균 24분이 주어진다) 두 번째 문제부터 막혀버리니, 솔직히 3-5번 문제 중 하나라도 막혔다면 그대로 망했을 거다. 그래도 다 풀기는 했으니까 앞으로 이런 식으로 잘해나갈 수만 있다면 A를 받는 게 불가능해 보이지는 않는다.</w:t>
      </w:r>
    </w:p>
    <w:p>
      <w:r>
        <w:t>수학은 초반에 열심히 하다가 잠시 게을리했던 시기가 있던 것과 달리 물리는 정말 꾸준히 준비해왔다. 그러나 복잡한 수식과 값을 하나하나 설정해나가면서 답을 도출해나가야 하는, 그러면서도 실수를 하면 안 되는 문제 풀이 과정에 있어서 연습을 충분히 반복하지 않은 탓에 시험장에서는 능숙하게 하지 못하고 애를 먹었다. 어쩌면 문제를 다 푼 게 기적이었을지도. 교수가 문제를 그다지 꼬지 않았는데, 그 단순해 보이는 과정을 제대로 해석하기 위해 엄청난 양의 수식과 원리를 가져와야 한다는 걸 생각하면, 조금만 문제를 꼬았더라면 학생들에게 완벽한 절망을 선사하지 않았을까.</w:t>
      </w:r>
    </w:p>
    <w:p>
      <w:r>
        <w:t>고등학교 때는 어차피 A만 받으면 된다는 안일한 마음가짐으로 살아서 공부를 하는 것에 그렇게 치열하게 임하지 않았다. 그러다 대학에 와서 성적에 좀 더 간절해졌는데, 그러니 높아진 기준치와, 그에 맞지 않는 부족한 실력으로 인한 냉정한 현실 사이의 괴리를 뼈저리게 체감한다. 수학의 경우에 상위 20%까지가 A를 받아서 그 정도 안에는 들지 않을까 생각했는데, 그게 단순히 전체에서 20%에 드는 게 아닌, STEM 쪽 학생들이 대부분인데다가 또 그중 대부분은 지난 학기에 수학을 배워서 공부의 연속성이 있고, 혹은 월반의 형식으로 신입생 때부터 2학년 과목을 듣는, 나름대로 열정과 동기를 가지고 공부하는 사람들 사이에서 상위 20%가 되는 건 그리 쉽게 생각할 수 있는 문제가 아니었다.</w:t>
      </w:r>
    </w:p>
    <w:p>
      <w:r>
        <w:t>이겨야만 하는 건 아니지만 누군가보다 더 잘하지 않고서는 내가 원하는 결과를 얻을 수가 없는 구조 속에 있다는 걸 깨달은 이상, 다음 시험을 준비할 때는 좀 더 체계적이고 꼼꼼하게 공부해야겠다. 결국 나에게 주어진 모든 리소스들을 활용해서 내 지식과 역량을 극대화하는 게 성공적인 학교생활을 위한 지름길이기에 연속성을 가지고 열심히 해봐야지.</w:t>
      </w:r>
    </w:p>
    <w:p>
      <w:pPr>
        <w:pStyle w:val="Heading3"/>
      </w:pPr>
      <w:r>
        <w:t>23살의 내가 쓰는 편지 715 (23.9.27)</w:t>
      </w:r>
    </w:p>
    <w:p>
      <w:r>
        <w:t>무기력한 하루</w:t>
      </w:r>
    </w:p>
    <w:p>
      <w:r>
        <w:t>전날 미드텀이 끝났다고 놀다가 늦게 잤는데, 그래도 강의는 빼면 안 돼서 수업 시작 15분 전에 일어나 허겁지겁 아이패드만 챙기고 나갔다. 샤워를 안 한 탓에 기름진 머리에다가 후드만 걸친 채 나갔는데, 어차피 한 시간 강의만 듣고 돌아올거라 괜찮겠거니 생각했지만 그 짧은 한 시간동안 머리가 너무 가려워서 혼났다.</w:t>
      </w:r>
    </w:p>
    <w:p>
      <w:r>
        <w:t>강의를 마치자마자 집으로 돌아오는 길에 치폴레 온라인 주문을 넣고 옆에 있는 월그린에서 간단한게 장을 봤다. 점심은 볼(Bowl) 치킨 더블 프로틴에다가 퀘소 블랑코(Queso Blanco)까지 추가하니 $15나 나왔고, 월그린에서는 우유와 저녁에 간단하게 먹을 샌드위치를 샀는데 무슨 칠면소 샌드위치 하나가 $7나 해서 짧은 시간 동안 $25나 소비했다.</w:t>
      </w:r>
    </w:p>
    <w:p>
      <w:r>
        <w:t>집에 돌아가서 샤워를 하고난 후 개운해진 몸으로 점심을 먹는데, 치폴레가 원래도 맛있지만 더블 프로틴에다가 퀘소까지 넣으니까 정말 정신없이 그릇을 비웠다. 저번주부터 한동안 타코에 꽂혀서 치폴레는 잘 안 갔는데, 역시 멕시칸 푸드는 브랜드 불문하고 맛있다. 내 식성이 딱히 뭘 가리지 않아서 그런 건지는 잘 모르겠다만, 사람들이 얘기하는 것과 달리 난 버클리 주변에 있는 음식들이 정말 맛있다. 맛과는 별개로 또 한국에서는 좀처럼 시도해보지 않는 다양한 음식들이 있기도 하고.</w:t>
      </w:r>
    </w:p>
    <w:p>
      <w:r>
        <w:t>점심을 마치니 12시를 좀 넘겼는데, 오늘은 저녁에 있는 동아리 세션 전까지는 일정이 비어있어서 게임을 하다가 낮잠을 잤다. 불규칙한 수면 패턴에 피곤했는지 2시간 정도 자고 일어나니 어느덧 오후 5시, 깨자마자 롤 한 판 하고 이전에 시험 준비로 미뤄둔 온보딩 세션 개인 과제를 좀 하다가 길을 나섰다.</w:t>
      </w:r>
    </w:p>
    <w:p>
      <w:r>
        <w:t>시험기간이긴 했는데 동아리 관련 일들이 자꾸 밀리고 있었고, 가뜩이나 같이 하던 사람이 드롭한 듯 해서 일주일 동안 혼자서 일을 처리했다. CAD를 써야하는데 하필이면 마우스를 놓고와서 제대로 건드리지도 못하고, 여러모로 일이 또 꼬이는 듯 한데 이쯤되면 이게 전적으로 내 문제인건가 싶기도 하고. 대놓고 안 미뤄도 어느 순간 해야 할 일이 제때 안 끝나있는 상황이 계속해서 반복된다. 그래서 그런지 오늘은 정말 도중에 그만두고 나오고 싶다는 생각이 머릿속을 맴돌았다.</w:t>
      </w:r>
    </w:p>
    <w:p>
      <w:r>
        <w:t>뭘 하긴 해야 하는데 어떻게 해야 할지를 모르겠고, 어찌어찌 사람들한테서 물어봐서 본격적으로 시작하려고하니 마우스를 안 가져와서 할 수 있는게 없고, 빨리 CAD를 배워서 제궤도에 오르지 않고서는 이런 일이 계속해서 반복될 것 같다는 무서운 확신이 들었다.</w:t>
      </w:r>
    </w:p>
    <w:p>
      <w:r>
        <w:t>그렇게 9시가 되자마자 도망치듯 방을 빠져나왔고, 어딘가 불안한 마음을 당으로 달래려고 오레오 버블티(보바)티를 사먹었다. 다른 것들과 비교해서 월등하게 맛있는 것도 아닌데 자꾸 이것만 먹게 되는지는 모르겠다만, 혀 끝을 느껴지는 단맛과 대조를 이루는 현 상황에 마음이 자꾸만 무거워지고, 감각기관은 달콤함을 느끼지만 생각은 씁쓸한 아이러니 속에서 감정은 방향을 모른 채 갈 길을 잃는다. 덜어낼수록 더해지는 듯한 삶의 무게, 이걸 잘 짋어낼만한 근력이 부족하다.</w:t>
      </w:r>
    </w:p>
    <w:p>
      <w:pPr>
        <w:pStyle w:val="Heading3"/>
      </w:pPr>
      <w:r>
        <w:t>23살의 내가 쓰는 편지 716 (23.9.28)</w:t>
      </w:r>
    </w:p>
    <w:p>
      <w:r>
        <w:t>복잡한 문제, 단순한 생각</w:t>
      </w:r>
    </w:p>
    <w:p>
      <w:r>
        <w:t>어느 순간부터 복잡한 문제에 있어서 자꾸만 회피하려 하는 나쁜 버릇이 생겼다. 뭐든 완성도를 생각하기보다는 빨리 끝내지 못해 안달이 나있고, 단계적으로 밟아나가야 하는 과정 하나하나보다, 어떻게든 결과만 얻어 가려는 단순한 마음가짐이 요즘 생활에 너무 분명하게 드러난달까. 공부를 하면서 나의 가장 큰 문제 중 하나가 다양하게 공부하려고 하지만 정작 지식의 깊이가 너무 얕다는 거인데, 그런 문제의식에 대한 명확한 원인 중 하나로서 지금까지 확실히 내세울 만한 강점이 부족한 내가 현재 처한 상황을 가장 명확하게 설명해 준다.</w:t>
      </w:r>
    </w:p>
    <w:p>
      <w:r>
        <w:t>수학이랑 물리는 그만큼 집중적으로 시간을 투자해 진도를 꾸준히 따라잡았지만, 그 외 2개 수업인 CIVENG(Engineered Systems and Sustainability)와 에너지와 사회(Energy and Society)는 강의와 과제, 퀴즈 정도를 제외하면 딱히 개인적인 시간을 추가하면서까지 공부를 열심히 하지는 않았다. 두 과목 다 이번에 미드텀이 없었고, 숙제랑 퀴즈 위주로 돌아가는 시스템인데 그 간단한 과정 속에서 이어진 한 달 가량이 안일함이 현실에 조금씩 영향을 미치고 있다. 워낙 성적을 후하게 줘 딱히 문제가 없는 에너지와 사회와는 달리, CIVENG에서는 퀴즈랑 과제 전부 평균을 겨우 웃도는 정도여서 이대로 가면 목표 성적을 받기 쉽지 않다.</w:t>
      </w:r>
    </w:p>
    <w:p>
      <w:r>
        <w:t>과목이 어렵냐하면 절대 아니다. 이미 알고 있는 것들도 나오고 코스 자체에서는 깊게 다루는 게 그다지 없다. 그러나 퀴즈나 과제 속 간단해 보이는 문제더라도 풀기 위해서는 공식이나 논리를 기반으로 한 조금은 길고 복잡한 계산 과정을 거쳐야 하고, 그 계산이 성립하기 위한 전제(원리)를 제시하면서 자세하게 설명할 수 있어야 한다. 결국 수식 자체도 일종의 논리 전개 과정이기에 그걸 뒷받침할 근거 역시 명확해야 하는데 내 풀이 과정을 보면 전부 단순히 답을 도출해 내기만을 위한 숫자투성이고, 제대로 된 가이드라인 없는 풀이 과정에서는 꼭 한 번씩 치명적인 실수가 나오면서 꽤나 큰 감점으로 이어진다.</w:t>
      </w:r>
    </w:p>
    <w:p>
      <w:r>
        <w:t>지속가능성, 환경, 에너지와 같은 세상의 현재와 미래를 관통하는 중요한 주제에 있어서는 내 전문성의 영역 자체가 넓어야 한다. 말 그대로 다양한 분야에서 깊은 지식이 필요한데, 문제는 그걸 얻어 가는 과정에서 지식을 넓히기만 하고 깊이에는 무관심하다는 거다. 그러다 보니 지금까지는 학교 공부 영역에 국한되지만 어느 순간 높은 수준의 지식과 복합적인 사고를 필요로 하는 난해한 문제를 해결하는 데 애를 먹는 경우가 생긴다. 아마 지금 내가 받은 기대치 이하의 퀴즈와 과제 점수에는 단순히 지식의 양과는 별개로 존재하는 개인적인 문제들이 깔려있다고 본다.</w:t>
      </w:r>
    </w:p>
    <w:p>
      <w:r>
        <w:t>기대 이하의 결과, 이 말에 대해서 생각을 해봤다. 당장 내가 가지고 있는 엄청나게 높은 기대치를 나의 역량 수준이 그대로 따라가면서 충족시켜주지 않고 있다. 그러기에 지식의 양을 늘리기 위한 공부 시간과는 별개로 나만의 논리 전개와 문제 해결 능력을 강화하고, 그 논리를 펼치기 위해 필요한 의사소통 능력을 터득하는 데에 많은 투자를 해야 하는데, 지금껏 나는 아무런 계획도, 노력도 하지 않았다. 생각하고 표현하는 과정 자체를 완전히 뒤바꾸거나 수준을 높일 수 있어야 내가 지금 하지 못하는 일들을 해내고, 보지 못하는 현상을 볼 수 있는데 갈 길이 멀다.</w:t>
      </w:r>
    </w:p>
    <w:p>
      <w:r>
        <w:t>여전히 너무 단순하게 생각한다. 뭐가 있으면 계속해서 그럴 거라는 일차원적 사고방식에서 벗어나 더 다양한 변수와 복잡한 수식에도 전혀 당황하지 않는 사고와 멘탈을 갖춰야 한다. 복잡하고 난해해 보이는 문제나 현상을 여러 해석 가능한 조각으로 나누고, 그걸 다시 하나로 합쳐 정답(생각)을 도출해 내는 능력, 앞으로 대학 생활뿐만 아니라 어쩌면 인생 전체를 관통하는 주제가 아닐까 싶다. 보이는 것, 그리고 믿는 것만 가지고 사는 걸 넘어 내가 지금껏 고려하지 못했지만, 실제로 존재하는 여러 가지 흥미로운 것들을 생각 속에 품어가느냐가 나의 현실이 이상에 좀 더 가까워질 수 있는가를 결정할지도 모르겠다.</w:t>
      </w:r>
    </w:p>
    <w:p>
      <w:r>
        <w:t>﻿</w:t>
      </w:r>
    </w:p>
    <w:p>
      <w:pPr>
        <w:pStyle w:val="Heading3"/>
      </w:pPr>
      <w:r>
        <w:t>23살의 내가 쓰는 편지 717 (23.9.29)</w:t>
      </w:r>
    </w:p>
    <w:p>
      <w:r>
        <w:t>할 일 정리</w:t>
      </w:r>
    </w:p>
    <w:p>
      <w:r>
        <w:t>미드텀은 끝났지만 여전히 할 일이 줄어들기는 커녕 오히려 늘어나기만 한다. 시험과 관계없이 수업에서 강의랑 과제는 계속해서 이어지고, 심지어 물리는 시험날 아침에도 강의가 있었다고 한다… 시험이 끝났다고 확실히 쉬는 텀이 생기는 게 아니라 해야 할 일이 계속해서 나와 꾸준히 따라가지 않고서는 이 흐름 속에서 길을 잃을 듯 싶다.</w:t>
      </w:r>
    </w:p>
    <w:p>
      <w:r>
        <w:t>우선 다음주까지 해야 할 일이 뭐가 있을까. 밀린 ENERES랑 물리 강의 녹화본 좀 봐야하고 이번 주까지 해야하는 과제에다가 동아리 프로젝트까지. 시간이 없는 건 아닌데 밀도 있게 일을 하는 과정에서 시간을 분배하는 게 쉬운 일이 아니다. 내 가장 큰 문제 중 하나라고 생각하는 게 바로 이 근성에 관련된 부분인데, 장기간 구준하게 하면서 실력을 향상하는 데에는 자신이 있지만, 짧은 기간 내에 확실한 결과를 내기 위해 에너지와 역량을 집중해야 하는 상황에서는 여전히 의지도 그렇고 많은 부분에서 부족함을 체감한다.</w:t>
      </w:r>
    </w:p>
    <w:p>
      <w:r>
        <w:t>결국 한정적인 시간의 능률을 최대한 올리고, 일의 우선순위를 제대로 정해서 중요한 일에 최적으이 양을 투자해야 한다. 여기서의 시간동안 느낀건, 최소한 학기 중에 만큼은 일을 하나 처리한다고 빈틈이 생기는 건 아니라는 거다. 연속성을 지키면서 흐름이 깨지지 않도록 하고, 한 순간 역량을 집중할만한 결집의 모멘텀이 필요하다.</w:t>
      </w:r>
    </w:p>
    <w:p>
      <w:r>
        <w:t>그래서 주말이랑 해서 다음주에는 뭐 할거냐. 대략적이지만 수학이랑 물리 강의 진도를 확실하게 따라잡고, 다른 과목들도 일정수준 이상을 유지한다. 그리고 본격적으로 캐드랑 프로그래밍 강좌를 보면서 실력을 키울 수 있는 기반을 마련한다. 지금은 16학점이라 꽤나 빈틈이 많은 초반에도 그럭저럭 해나갔지만, 19학점을 듣는 다음 학기나 더 많은, 그리고 어려운 것들을 해나가야 할 미래를 위해선 질서잡힌 체계 속 생산적인 시간의 영역을 넓힘과 동시에 밀도를 높여나가야 한다.</w:t>
      </w:r>
    </w:p>
    <w:p>
      <w:pPr>
        <w:pStyle w:val="Heading3"/>
      </w:pPr>
      <w:r>
        <w:t>23살의 내가 쓰는 편지 718 (23.9.31)</w:t>
      </w:r>
    </w:p>
    <w:p>
      <w:r>
        <w:t>10월이 왔다</w:t>
      </w:r>
    </w:p>
    <w:p>
      <w:r>
        <w:t>이제 9월이 끝나고 10월이 시작된다. 여기 왔을 때가 8월 15일이었는데 벌서 한 달 반이나 지났다. 달이 바뀐 것도 어느덧 2번째네. 길면서도 짧은 것 같은 기간동안 분명 새로운 것들을 배우면서 앞으로 나아갔다고 느낀 것들이 있는 반면에, 여전히 갈 길이 멀다고 느낀 것들이 있는 반면에, 여전히 갈 길이 멀다고 느끼는 부분이 있다. 이번 달 집중시간은 138시간으로 전 달에 비하면 38시간이나 더 많았지만 이게 내가 정말 잘한 건가에 대해 솔직하게 묻는다면, 음… 내 안의 양심은 잘 알고 있다.</w:t>
      </w:r>
    </w:p>
    <w:p>
      <w:r>
        <w:t>10월 들어서 바꾸고 싶은 부분은 바로 아침에 집중시간이 거의 없는 수준이라는 거. 늦게 자고 늦게 일어나는 게 다시 습관이 돼버린지라 이른 아침에 따로 개인적으로 공부를 하는 일이 거의 없다. 원래는 화요일 아침 일찍 강의가 끝나고 난 후 3시간 동안 빌 때 경영대 도서관에서 따로 공부를 하는데, 불규칙적인 생활이 계속되니까 좀처럼 체계적인 공부도 잘 안되고, 무엇보다 초반에 비해 강의를 빼는 일도 잦아졌다. 뭐라고 해야하지 과제만 하는 데에 너무 많은 시간과 에너지를 쓰게 된다. 그러다보니 CAD나 코딩 같은 기술을 쌓는데에 필요한 시간 투자도 소홀해진다.</w:t>
      </w:r>
    </w:p>
    <w:p>
      <w:r>
        <w:t>그래서 주말을 보내고 새롭게 10월을 맞이하면서 달성하고 싶은 목표에 대해 이야기하려고 한다. 가장 기본적으로 집중 시간 150시간에다가 강의 안 빼먹고 전부 가기, 매일 다이어리에 할 일 정리하고 확인하기, 생활비 500달러 선에서 해결하기(주로 외식에 관한 부분인데 내일 이거에 대해 써보려고 한다). 체력 관리하기, 일일 평균 휴대폰 사용시간 3시간 아래로 하기 등이 있다.</w:t>
      </w:r>
    </w:p>
    <w:p>
      <w:r>
        <w:t>사실 이렇게 계획을 세운다고 그걸 내가 착실하게 실행하는 건 아닌지라 우선 대략적인 목표치만 정해두고 중간지점이나 막바지에 결과를 하면서 피드백하는 식으로 하지 않을까. 예전부터 얘기하지만 난 끈기나 근성이라는 부분에 있어서는 강점이 없는거나 마찬가지기 때문에 어떻게든 꾸준함을 유지해야 하는데, 미드텀이 끝난지도 어언 4일이 지난 지금까지 신나게 놀다가 일들이 죄다 밀려버렸다. 그런 점에서 10월 아니 전체적으로 보면 학기 동안 밀도있게 일하고, 역량과 에너지를 집중하는 능력을 얻고 싶은데, 중요한 첫학기 성적을 가지고 그런 시도를 하는 건 너무 위험하기에, 무엇보다 인간을 도파민 중독에 빠지게하는 온갖 매체로부터 멀어질 필요가 있다.</w:t>
      </w:r>
    </w:p>
    <w:p>
      <w:r>
        <w:t>글 다 쓰고나니 어느덧 새벽 4시, 10월의 시작부터 어딘가 흐트러진 것 같냐. 이제 자고 내일은 다시 본격적으로 달려야지.</w:t>
      </w:r>
    </w:p>
    <w:p>
      <w:pPr>
        <w:pStyle w:val="Heading3"/>
      </w:pPr>
      <w:r>
        <w:t>23살의 내가 쓰는 편지 719 (23.10.1)</w:t>
      </w:r>
    </w:p>
    <w:p>
      <w:r>
        <w:t>외식 안하기</w:t>
      </w:r>
    </w:p>
    <w:p>
      <w:r>
        <w:t>외식을 안 하고 집에서 해먹으면 궁극적으로 생활비를 아낄 수 있을까. 적당히 영양도 챙기면서 돈을 아끼는 방법이라는 게 과연 존재할까. 만약 있어도 내가 실행할 수 있을까. 밖에서 사 먹으면 한 끼에 기본적으로 10달러를 넘고, 특히 시험기간 동안에는 두 끼 이상 사 먹는 일도 꽤 있던 탓에 식비로만 많은 돈이 나가 집에서 해먹는 건 어떨까 싶어 이틀 동안 한인마트랑 타겟에서 식재료를 사서 직접 만들어 먹어봤다.</w:t>
      </w:r>
    </w:p>
    <w:p>
      <w:r>
        <w:t>한국에 있었을 때, 특히 입대 전에 재미로 집에서 만들어 먹고는 했다. 그러나 감자나 양파, 당근, 마늘 같은 다양한 식재료와 잡다한 주방기구들을 구비할 수 있었던 것과 달리, 여기서는 공간이나 예산 문제 때문에 한정적인 식재료로 요리해야 하고(필요한 식재료가 없을 때마다 사러 나가기도 힘든 게, 장 보러 가는 것 자체가 하나의 일이다), 보관도 쉽지 않아 만들 수 있는 요리의 가짓수가 한정적이다. 원래는 여러 명이서 먹을 수 있게 큰 냄비에다가 요리를 했는데, 여기 오니까 밥솥에다가 밥 지어먹기도 애매해 햇반으로 먹고 요리도 그냥 간단한 라면이나 볶음밥 같은 것만 먹다가 오늘 처음으로 스파게티를 만들어봤다. 면발이나 소스나 전부 별로. 최소한 일주일 동안 다른 음식을 먹을 정도는 돼야 하는데, 아직 만드는 숙련도나 음식의 가짓수나 여러 면에서 갈 길이 멀다.</w:t>
      </w:r>
    </w:p>
    <w:p>
      <w:r>
        <w:t>요리를 해먹으면서 필요한 재료를 그때그때 구하지 못하기 힘들다 보니 생기는 문제들이 있는데, 채소를 잘 안 먹게 되는 거랑 즉석식품을 더 자주 먹게 된다는 거 정도? 미국에서 건강한 식습관을 유지하는 게 쉽지 않은 게 대부분 음식들이 비싼 만큼 열량이 높으면서 양도 많다. 게다가 치폴레 빼면 죄다 채소 같은 건 찾아보기 힘든 패스트푸드라 균형 잡힌 영양섭취와는 거리가 멀고, 잠깐 방심하면 바로 살이 찔 정도로 기름진 음식이 많다. 다행히도 과자나 다른 디저트가 비싼 탓에 좀처럼 군것질을 하게 되지만, 의지 부족 때문에 운동도 잘 안 하는 와중에 지나치게 많은 열량을 섭취하는 건 최대한 자제해야 한다.</w:t>
      </w:r>
    </w:p>
    <w:p>
      <w:r>
        <w:t>공부, 건강, 인간관계, 돈 등 여기서 지내면서 우선적으로 고려해야 할 여러 중요한 가치들이 있고, 뭐랄까 그 여러 개 사이에서 지혜롭게 조율해 나가면서 인간적으로 성장하고 싶다는 바람을 가지고 있다. 굳이 더 많은 시간을 들이면서, 어쩌면 돈도 더 많이 들이는 거일지도 모르는 요리를 굳이 하려는 이유도 어느 정도는 그런 생각과 연결되어 있다. 물론 밖에서 사 먹기만 하면 더 맛있고, 다양하고, 간편하지만(이렇게만 보면 백 배 나은데?), 직접 부엌에서 내가 먹을 요리를 만들면서 재료에 대해 알아보고 실패를 겪어가면서 여러 요리법을 터득하고 끝내 맛있는 음식을 완성해 먹는 것도 하나의 가치 있는 경험이라고 믿는다. 그나저나 친구 초대해서 음식 만들어주고 싶은데, 아직 내 요리 실력이 그 정도는 아닌지라 함부로 초대하기가 좀 그렇네.</w:t>
      </w:r>
    </w:p>
    <w:p>
      <w:r>
        <w:t>﻿</w:t>
      </w:r>
    </w:p>
    <w:p>
      <w:pPr>
        <w:pStyle w:val="Heading3"/>
      </w:pPr>
      <w:r>
        <w:t>23살의 내가 쓰는 편지 720 (23.10.2)</w:t>
      </w:r>
    </w:p>
    <w:p>
      <w:r>
        <w:t>강의를 빼지말자</w:t>
      </w:r>
    </w:p>
    <w:p>
      <w:r>
        <w:t>집중시간 150시간을 넘기는 게 10월의 목표인데, 자세히 생각해보니 지금대로 한다면 그걸 채우더라도 그게 정녕 의미가 있는건지 의문이 든다.</w:t>
      </w:r>
    </w:p>
    <w:p>
      <w:r>
        <w:t>오늘 집중 시간 총 5시간 30분, 하루종일 뭔가 열심히 했다고 생각하진 않은데 어쨌든 한 달 내내 이대로 하면 분명 목표를 달성할 수 있다. 그러나 그 안을 자세히 들여다보면 수학 복습 한 시간 정도 한 걸 제외하면 밀린 물리 강의 따라잡는데 3시간 반, 글 쓰는데 한 시간을 썼다. 강의를 들은 것도 공부의 과정 중 하나에 포함되지만, 원래 원칙대로는 강의실에서 보내는 시간은 집중 시간에 포함시키지 않기 때문에 지금 이런 식으로 시간을 올리는 게 어딘가 스스로를 속이는 것 같다.</w:t>
      </w:r>
    </w:p>
    <w:p>
      <w:r>
        <w:t>미드텀이 끝난 이후 강의를 자주 뺐다. 자연스럽게 복습이나 과제를 할 시간을 밀린 강의를 보는데 쓰는 일이 잦아졌고, 그러면서 일이 점점 밀리는 듯한 느낌을 받는다. 강의 시간에 다른 걸 하다가 못 간거면 몰라도, 순전히 자다가 늦게 일어나 빠지는 경우가 대부분인데, 이건 최근 내 오전 집중 시간이 0에 수렴하는 것과 긴밀하게 연결되어 있다. 미드텀 기간에는 불안한 마음에 밤 늦게까지 공부하다가, 이후에는 게임하고 노느라 늦은 새벽이 되어서야 잠에 들고, 또 늦게 자서 오전이 다 되어서야 일어나는 조삼모사의 악순환이 반복됐는데, 그렇게 규칙적이고 체계적인 시간관리는 뒷전으로 밀리면서 뭐 하나 제대로 못 해내는 애매한 상황이 쭉 이어진다.</w:t>
      </w:r>
    </w:p>
    <w:p>
      <w:r>
        <w:t>늦잠으로 인해 강의를 빠지고, 빠진 강의를 메꾸려고 또 오후 시간을 쓰고, 할 일 하느라 늦게까지 깨어있어야 하는 악순환의 굴레를 이제는 슬슬 끊어내야 한다는 경각심이 든다. 나름 여러 가지 목표를 가지고 시작한 10월인데, 이런 습관적인 문제에 막혀서 일이 자꾸만 꼬이는 걸 그대로 나둬서는 안 된다. 어떻게든 잘못된 순환의 고리를 끊어내야 한다.</w:t>
      </w:r>
    </w:p>
    <w:p>
      <w:r>
        <w:t>그래서 오늘은 밤을 새면서 그동안 밀린 일들을 집중적으로 처리하고, 앞으로의 시간에서 방향성을 고민하는 시간을 좀 가지려고 한다. 하룻밤을 샌다고 완벽하게 정상적인 루틴으로 되돌릴 수 있냐면 그건 잘 모르겠지만, 그래도 무조건 해내야만 한다는 것만큼은 안다. 이런 사소한 일 하나하나에 의지를 갖고 성공적으로 실행하면서 변화를 가져오냐, 아니면 그저 흘러가는 대로 몸을 맡기며 살아가냐에 따라 인생의 많은 부분이 달라진다는 사실은 그동안의 경험을 통해 잘 알고, 언젠가 뒤돌아봐서 후회할 수 밖에 없는 선택을 반복하며 살아가고 싶지 않다. 내일 아침 8시 물리 강의는 무조건 간다.</w:t>
      </w:r>
    </w:p>
    <w:p>
      <w:pPr>
        <w:pStyle w:val="Heading3"/>
      </w:pPr>
      <w:r>
        <w:t>23살의 내가 쓴 편지 721 (23.10.3)</w:t>
      </w:r>
    </w:p>
    <w:p>
      <w:r>
        <w:t>$120짜리 쥐불놀이</w:t>
      </w:r>
    </w:p>
    <w:p>
      <w:r>
        <w:t>한국인하면 떠오르는 민속놀이 중 하나가 바로 쥐불놀이 아닌가. 비록 한화로 16만 원 가까이 하는 $120라는 비싼 돈을 냈지만 먼 타국에서 한국의 전통문화를 체험해봤다.</w:t>
      </w:r>
    </w:p>
    <w:p>
      <w:r>
        <w:t>미드텀이 얼마 안 남았던 대, 하루종일 수학만 붙잡은 끝에 겨우 마무리했다. 같이 공부한 친구와 헤어지고 난 후 집까지 갈 길도 남았고, 공부도 거의 다 끝내서 기분도 좋겠다 가방에 있는 헤드폰을 꺼내 끼고 애플 뮤직의 포스트 말론 플레이리스트를 켰다. 첫 곡은 Sunflower, 스파이더맨 애니메이션 영화의 그웬과 마일스의 모습이 담긴 뉴욕의 풍경을 상상하면서 드와이트 웨이를 따라 걷다 흥에 겨워 자연스럽게 걸어가면서 손에 들고 있던 목걸이 카드를 돌리기 시작했다.</w:t>
      </w:r>
    </w:p>
    <w:p>
      <w:r>
        <w:t>그렇게 노래에 심취한 채 걷다보니 어느덧 2400번 대가 보였고, 거기서 왼쪽으로 꺾어 두 블럭 정도 더 가서 집에 도착. 집에 들어가려 현관문을 열려는데 이게 웬결, 카드 목걸이에 카드가 없었다. 카드를 돌리고 있던 와중에 빠져서 날아갔을 테니 분명 길 위에 있겠거니 생각이 들어 왔던 길로 되돌아갔다. 그렇게 20분 넘게 다시 왔던 길로 걸어가면서 사격장에서 탄피 찾듯이 길이랑 주변 화단을 샅샅이 뒤졌는데, 어두운 밤에 길바닥에서 보이는 거라고는 그렇게 밝은 흰색 카드가 아니라 누군가 지나가면서 버린 휴짓조각과 상품 태그 뿐이었다. 평소엔 눈에 잘 들어오지 않던 일상의 배경이 이렇게 자세하게 보일 줄이야.</w:t>
      </w:r>
    </w:p>
    <w:p>
      <w:r>
        <w:t>결국 카드는 못 찾았고, 집에 들어갈 방법이 없어서 룸메이트에게 연락해 겨우 안으로 들어갈 수 있었다. 그래 까짓거 카드 잃어버린 거 재발급 받으면 되고, 당분간 열쇠 쓰면 되겠지 생각한 것과 달리 귀찮아서 일주일째 문의도 안 넣었다. 그러다 토요일에 친구들과 오클랜드 한인마트에서 장을 본 후 집에 돌아왔을 때 열쇠를 방에 두고 왔고, 여느 때처럼 룸메한테 연락했지만 받지 않아 집에서 쫓겨난 강아지처럼 10분 정도 멍하니 서있었는데 마침 다른 층에 사는 사람이 와 문을 열어줬다.</w:t>
      </w:r>
    </w:p>
    <w:p>
      <w:r>
        <w:t>그렇게 같이 안으로 들어가서 엘리베이터를 기다리면서 나에게 키를 방에 두고왔냐는 물음에 잃어버렸다고 답했고, 놀란듯한 표정을 지으면서 그걸 재발급 받는 게 꽤나 비용이 많이 든다고 말해줬다. 그래도 까짓거 한 $50 정도 하겠거니 생각했던 것과 달리 처음 입주할 때 받은 가이드 문서를 집에 가서 확인하니 재발급 받는 데에 $120이 든다고 나와있었다.</w:t>
      </w:r>
    </w:p>
    <w:p>
      <w:r>
        <w:t>흠… 결국 내가 한 멍청한 행동 때문에 일주일치 밥값을 날려버린건데, 뭐라고 해야 이게 정당화가 되려나. 그래 마침 곧 명절이니까 그냥 쥐불놀이 하다가 지갑에 불이 붙어서 안에 있는 현금이 다 타버린 셈치자!!</w:t>
      </w:r>
    </w:p>
    <w:p>
      <w:r>
        <w:t>TMI: 쥐불놀이는 정월 대보름 전날에 한다:)</w:t>
      </w:r>
    </w:p>
    <w:p>
      <w:pPr>
        <w:pStyle w:val="Heading3"/>
      </w:pPr>
      <w:r>
        <w:t>23살의 내가 쓰는 편지 722 (23.10.4)</w:t>
      </w:r>
    </w:p>
    <w:p>
      <w:r>
        <w:t>Babo</w:t>
      </w:r>
    </w:p>
    <w:p>
      <w:r>
        <w:t>“이런 문제 하나 못 풀면 or 이런 생각을 하지 못하는 or 이런 식의 조작을 하는 너는 그냥 “babo”야”</w:t>
      </w:r>
    </w:p>
    <w:p>
      <w:r>
        <w:t>현우진 나무위키를 보다가 인상 깊은 말 중 하나여서 기억하ㅗㄱ 있었는데, 마치 좌절의 연속이었던 오늘 하루를 설명하는 듯해 불현듯 하루가 끝나고 돌아오는 길에 떠올리게 됐다.</w:t>
      </w:r>
    </w:p>
    <w:p>
      <w:r>
        <w:t>물리 숙제를 하다가 첫 문제부터 막혔다. 푸는 모습을 보던 TA가 다가와 문제에 접근하는 데에 대한 중요한 힌트를 줬고, 그덕에 답을 내기 직전까지 갔는데, 문제는 거기서 막혀서 수업이 끝나고 집에서 다시 본다는 게 2시에 돌아와 6시가 될 때까지 붙잡고 있어도 풀지 못했다. 도중에 다른 문제로 넘어갈가 했다가 비슷한 것들의(혹은 더 어려운) 연속이라 전혀 감을 잡지 못하고 금방 다시 처음으로 돌아갔다.</w:t>
      </w:r>
    </w:p>
    <w:p>
      <w:r>
        <w:t>혹시라도 내가 놓친 개념이 있나 해서 강의 노트를 다시 보고, 텍스트북도 읽어봤지만 결국 그건 수학에 관련된 문제라 내가 어떻게 할 수 있는 게 아니었다. 그렇게 결국 답은 찾지 못한 채 4시간을 보냈고, 그동안 밀려오는 답답함으로 인한 짜증, 무력감 등으로 진이 전부 빠져버렸다.</w:t>
      </w:r>
    </w:p>
    <w:p>
      <w:r>
        <w:t>그렇게 동아리 미팅 시간이 되어가니 토요일에 쉰다고 빠진 덕에 지금 뭘 하는지 완전히 놓쳐버려 개인 프로젝트를 진행하기는 커녕 주변 사람들에게 1시간 동안 물어보기만 하고 왔다. 덕분에 어느 정도 주변 사람들하고 말문을 텄짐나 아까 물리에서의 경험과 더불어 계속해서 내 무능력을 뼈저리게 느끼는 시간이 반복되면서 감정적으로 많이 다운됐달까. 그냥 내가 바보같다는 생각이 자주 든다. 기회가 있을 때는 실수 때문에 일을 그르치고, 평소에는 부족한 능력 탓에 뭔가를 제대로 배우는 것 같다는 느낌도 못 받고, 나도 내가 답답하다. 마음처럼 따라가지 못하지만 이상은 저만치에 있는 상황이 ㄴ나를 좌절하게 만든다.</w:t>
      </w:r>
    </w:p>
    <w:p>
      <w:r>
        <w:t>미국에 온 지 겨우 한 다 ㄹ반 밖에 안 됐는데, 확인한 거라곤 이상과 저멀리 떨어진 냉혹한 현실 뿐이다. 지식이나 학습능력은 턱없이 부족하다는 걸 매순간 체감하고, 그렇다고 모든 열정과 에너지를 불태울만한 악바리 근성 같은 거라고는 한치도 찾아볼 수 없다. 이렇게 보면 여기까지 온 것만 해도 운, 재능, 노력 중에 운의 비중이 높아서였던 걸까. 지금 그 노력의 절대값을 어떻게든 높여가려고 하는데, 과정 하나마다 확인하는 중간 결과들은 내가 그런 목표와 기대와는 극명한 대조를 이루고, 내가 올바른 길을 가고 있는지 의심하게 만든다. 어쩌면 성민규의 프로세스도 이런 게 아닐까.</w:t>
      </w:r>
    </w:p>
    <w:p>
      <w:pPr>
        <w:pStyle w:val="Heading3"/>
      </w:pPr>
      <w:r>
        <w:t>23살의 내가 쓰는 편지 723 (23.10.6)</w:t>
      </w:r>
    </w:p>
    <w:p>
      <w:r>
        <w:t>떨어진 에어팟</w:t>
      </w:r>
    </w:p>
    <w:p>
      <w:r>
        <w:t>9시에 눈을 떴다. 그러나 피곤해서 30분짜리 타이머를 설정해두고 그때 일어나면 되겠거니 생각하고 다시 잠에 들었다. 그렇게 두 번째로 일어났을 때, 밀려오는 졸음에 그냥 강의 째고 한 시간만 더 잘까 하는, 매번 하는 다짐과는 대조되는 생각에 다시 누우려던 찰나, 이불 안에서 무언가 걸리적거리는 게 느껴져 손을 넣어 꺼내보니 어제 자기 전까지 꽂고 있던 에어팟이었다.</w:t>
      </w:r>
    </w:p>
    <w:p>
      <w:r>
        <w:t>에어팟을 넣으려고 케이스를 열었는데, 다른 한쪽이 보이지 않았다. 이상하다. 분명 어제 한 쪽만 꽂고 잤던 것 같은데, 혹시 몰라 침대 위를 다시 뒤졌지만 찾지 못했고, 결국 find my 기능으로 소리가 울리게 했더니 침대 아래쪽에서 소리가 들려왔고, 하는 수없이 2층 침대에서 내려와 찾다가 의자 위에서 놓아둔 바지 사이에 껴있는 걸 발견했다. 아마도 자면서 뒤척이다가 귀에서 빠진 에어팟이 바닥으로 떨어졌나 보다.</w:t>
      </w:r>
    </w:p>
    <w:p>
      <w:r>
        <w:t>그렇게 한동안 보이지 않던 에어팟을 찾아 케이스에 넣으면서 안도하던 찰나, 요즘 나를 그토록 고민하게 만든, 아침에 피곤한 상태로 일어나 침대에서 내려오는 방법에 대한 해답은 다른 것도 아닌 바닥으로 떨어진 에어팟이었다는 사실을 떠올렸다. 일주일 전에 250불이나(사실 그중 절반은 친구가 준 기프트 카드로 냈다) 주고 산 에어팟이 중요하지 않겠냐만, 단순히 경제적인 가치만을 따져가며 판단해야 하는 건 아니지만, 나를 움직이는 원동력에 있어서 가치의 우선순위가 어딘가 꼬여있는 듯한 상황을 어떻게 받아들여야 할지 좀처럼 정리가 안 돼 곧장 샤워를 하면서 생각해 봤다.</w:t>
      </w:r>
    </w:p>
    <w:p>
      <w:r>
        <w:t>그동안 여러 번 강의를 빠진 건 바로 아침에 일어났을 때 피곤해서 좀만 더 자고, 나중에 녹화본을 보면 되겠지 하는 생각에 의해서였다. 그러나 이런 과정이 반복되면서 똑같은, 혹은 좀 더 많은 시간을 투자해도 그다지 얻는 게 별로 없는 것 같다는 문제의식이 생겼고, 오늘 내 안에 존재하는 분명한 이유를 발견했다. 이전에 침대에서 핸드폰을 떨어뜨렸을 때도 비슷한 경험을 한 적이 있었는데, 나를 움직인 건 지식에 대한 갈망이나 배움에 대한 열정이 아니라, 비싼 전자기기가 사라지거나 망가지는 것에 대한 미약한 두려움이었다. 나의 행동을 이끌어내는 가치의 우선순위가 뒤집혀있는 상황을 보며 스스로에게 부끄러움을 느끼지 않을 수 없었다.</w:t>
      </w:r>
    </w:p>
    <w:p>
      <w:r>
        <w:t>오늘 수학 퀴즈를 잘 못 봤다. 단순히 문제가 어려웠다고 탓하기에는 최근 공부에 소홀해져 새롭게 배우는 개념들을 제때 정리하지 못해 흡수하지 못한 탓이 크다. 그리고 그건 요즘 내가 잘못된 생활 패턴을 반복하는 것과, 그걸 깨부술만한 의지나 근성이 부족하다는 문제의식과 긴밀히 연결되어 있다. 갑자기 미드 텀이 끝난 후 부쩍 어려워진 듯한 수학과 물리에 있어 전보다 더 많고 체계적인 노력을 하는 나만의 시스템을 완성해야 한다는 생각을 하고 있지만 좀처럼 그러지를 못하고 있었는데, 오늘 하루 침대 위 잠의 유혹에서 벗어나 노력하게 만들어준 건 다른 무엇도 아닌 2층 침대에서 떨어진 에어팟이었다.</w:t>
      </w:r>
    </w:p>
    <w:p>
      <w:r>
        <w:t>어이가 없으면서, 스스로에게 화도 난다. 나의 지식이나 배움에 대한 열망은 고작 에어팟 이어버드에 대한 욕심만큼도 안 되는 건가. 매일 앞으로 나아가면서, 더 나은 삶을 살아가겠다는 인생의 수많은 목표 중 하나는, 에어팟을 잃어버리지 않겠다는 습관적인 의지보다도 약했다. 어쩌면 침대에서 떨어졌던 건 에어팟뿐만이 아니라, 무의식적이면서도 고의적으로 놓쳐온 삶의 중요한 무언가였을지도 모르겠다. 에어팟은 주워서 케이스에 넣었지만, 그런 궁극적인 가치들은 내 삶 속에 채워 넣을 수 있을까에 대해선 의문이 좀처럼 해소되지 않는다.</w:t>
      </w:r>
    </w:p>
    <w:p>
      <w:pPr>
        <w:pStyle w:val="Heading3"/>
      </w:pPr>
      <w:r>
        <w:t>23살의 내가 쓰는 편지 724 (23.10.8)</w:t>
      </w:r>
    </w:p>
    <w:p>
      <w:r>
        <w:t>3/4</w:t>
      </w:r>
    </w:p>
    <w:p>
      <w:r>
        <w:t>1000까지 쓰는 게 딱히 어떤 거창한 목표라고 여기지는 않았지만, 그냥 4분의 3까지 오니 앞으로 250편을 더 쓰면서 해나가야 할 일에 대해 이야기해보고 싶어졌다. 대학교로 치면 이제 시니어가 된 것 같은 느낌이랄까.</w:t>
      </w:r>
    </w:p>
    <w:p>
      <w:r>
        <w:t>실행이 뒷받침되지 않기에 그다지 의미가 있지는 않지만, 요즘 여러 가지로 고민이 많다. 그래도 다음 달 초에 있는 시험, 더 나아가 학기를 의미있게 보내기 위해 계속해서 앞으로 나아가야 한다는 생각을 가지고 있다. 어떻게 하면 주어진 시간을 좀 더 밀도있게 보낼 수 있을까. 그다지 재미를 느끼지 못한 채 부담만 가지게 되는 일들에 대해 좀 더 적극적으로 임할 수 있을까 등의 (주로 공부에 관한) 여러 고민 속에서 명확한 길을 찾지 못하고 있다.</w:t>
      </w:r>
    </w:p>
    <w:p>
      <w:r>
        <w:t>지금 학기도 미래에 돌아보면 학교 생활 중 수많은 순간들 중 하나겠지만, 성적을 잘 받아야만 한다는 강박에 가까운 태도를 가진 상황에서 어떻게든 후회가 남지 않기 위해서는 내가 기대하는 수준 이상의 성적을 무조건 받아야 한다. 지금 나에게 가장 중요한 목표라고 한다면 성적이다. 단지 그걸 챙기면서 동시에 다른 것들에 할애할 시간이나 정신적 여유를 얼마나 남겨놔야하는 것에 대한 중요성을 인지하고 있을 뿐이다. 그러나 내 최우선순위에 맞게 행동하고 있냐고 스스로에게 묻는다면 절대 아니기 때문에 어떤 균형을 맞춰나가기 위해선 우선 좀 더 열심히 살 필요가 있다.</w:t>
      </w:r>
    </w:p>
    <w:p>
      <w:r>
        <w:t>너무 공부 얘기만 하게 돼서 재미없는 글들만 쌓여가는데, 어쨌든 앞으로 써갈 250편의 글에서는 미국 생활에서의 다양한 경험과 그 안에서의 새로운 깨달음을 최대한 자세하게 담아내고 싶다. 세상이나 삶에 대한 개인적인 가치를 담아내는 글을 쓰면서 더 많은 것들을 보고 느끼며 배워나가는 게 내가 추구하는 이상적인 삶의 방향성 중 하나다. 공부나 성적에 대한 글을 자주 쓰게 되는 건 그만큼 현 상황 속 나의 행동들이 그다지 바람직한 방향으로 가지 않는다는 문제의식에서 비롯된다. 그만큼 충실하게 산다면 이럴 일도 별로 없을 텐데 말이야. 이런 면에선 좀 더 기계적일 필요가 있다.</w:t>
      </w:r>
    </w:p>
    <w:p>
      <w:r>
        <w:t>앞으로 글도 그렇고, 전체적인 의사소통 수단들을 활용함에 있어 좀 더 효과적인 방법이 없으려나. 미국에 온 이후로 반복되는 일상 속에서 너무 비슷한 느낌의 글만 쓰게 되는데 이제는 이런 일상 속 생각을 담아내는 글 뿐만 아니라 좀 더 진지한 주제에 관한 논리적 글이나 에세이, 정보 전달 글 같은 새로운 시도들의 비중을 늘려나가봐야지. 언젠가 내가 쌓아올리는 전문지식을 일반인들에게 전달할 수 있는 매체를 만들어야겠다는 생각을 가지고 있는데, 늘어나는 글 수와 함께 의사소통 수단을 좀 더 발전시켜나갈 필요가 있어보인다.</w:t>
      </w:r>
    </w:p>
    <w:p>
      <w:r>
        <w:t>﻿</w:t>
      </w:r>
    </w:p>
    <w:p>
      <w:r>
        <w:t>﻿</w:t>
      </w:r>
    </w:p>
    <w:p>
      <w:pPr>
        <w:pStyle w:val="Heading3"/>
      </w:pPr>
      <w:r>
        <w:t>23살의 내가 쓰는 편지 725 (23.10.9)</w:t>
      </w:r>
    </w:p>
    <w:p>
      <w:r>
        <w:t>선택의 용기</w:t>
      </w:r>
    </w:p>
    <w:p>
      <w:r>
        <w:t>최근 밀린 것 같던 수학과 물리 진도를 대부분 따라잡았다. 미드텀이 끝난 이후 한동안 정말 공부하기 싫었고, 딱히 열심히 공부를 해야 할만한 시험이나 퀴즈도 없어서 그냥 강의만 듣고, 내용을 이해하기 위해 필요한 복습 같은 건 전혀 안 했다. 그런데 지난주부터인가, 잠깐이라고 생각했던 늘어진 기간 이후 곧바로 엄청나게 뒤처진 듯한 상황을 마주했을 때, 그리고 부족한 실력으로 수학 퀴즈를 볼 때 마주한 단기적인 미래에 대한 불안과 두려움은 순수한 불쾌함 그 자체였다.</w:t>
      </w:r>
    </w:p>
    <w:p>
      <w:r>
        <w:t>​</w:t>
      </w:r>
    </w:p>
    <w:p>
      <w:r>
        <w:t>알아야 하지만 알지 못할 때, 해야 하지만 하지 못할 때 느끼는 무력감은 곧 두려움으로 변한다. 그 두려움이 쌓이는 와중에 해야 할 일들의 무게까지 더해지면 도저히 맨정신으로는 짊어질 수 없게 된다. 부끄럽지만 동아리에서 할 일이 밀리는 상황이 계속되면서 요즘은 정말 가기 싫다. 매번 세션 자체가 거의 시험급 부담으로 다가온다고 해야하나. 새로운 걸 배우기 위해선 당연한 과정인, 적나라하게 드러나는 부족한 자신의 모습을 확인하고 발전해나가는 과정이 엄청난 스트레스다. 태양광 설비나 패널을 설치하고, 와이어링 하는 등 실용적인 개념에 대해 공부하고 적용하는 건 분명 즐거운 일이다. 내가 지난 수 년간 그토록 바라온 순간이니. 그러나 해야 할 일을 뒤로 미루면서 생기는 부담이 임계치를 넘어서는 순간 그 어떤 일이라도 긍정적인 느낌과는 거리가 멀어진다.</w:t>
      </w:r>
    </w:p>
    <w:p>
      <w:r>
        <w:t>​</w:t>
      </w:r>
    </w:p>
    <w:p>
      <w:r>
        <w:t>사실 이게 유리와도 같은 나의 멘탈과 깊은 관련이 있다. 걱정, 불안, 두려움, 무력감 등 세상 살면서 마주할 수밖에 없는 부정적인 감정에 너무 취약하다. 군대에서 이런 주제에 대해 생각을 많이 해보면서 찾은 나만의 전략은 아예 그런 것들이 찾아올 여지 자체를 만들지 않는 거였는데, 그때와 비교해 많은 일을 해야 하는 상황 속에서 과거의 습관들은 의미가 없어졌다. 이런 부정적인 감정들은 때로는 행동을 이끌어내는 원동력이 되기도 하지만, 더 많은 상황에서 나의 행동을 가로막는 장애물이 된다. 삶의 그래프의 순간 기울기가 아래를 향해 있다면 필히 그런 것들에 휘둘리고 있으리라.</w:t>
      </w:r>
    </w:p>
    <w:p>
      <w:r>
        <w:t>​</w:t>
      </w:r>
    </w:p>
    <w:p>
      <w:r>
        <w:t>그동안 해온 수많은 고민들은 공통적으로 한 주제를 관통한다고 해도 무방하다. 어렵고 힘들어 보이는 일을 어떻게 하면 해낼 수 있을까. 그리고 그런 일들을 해나가는 과정에서 마주하게 될 부정적 감정들을 어떻게 해야 이겨내고 의미 있는 결과를 얻어 갈 수 있는가.</w:t>
      </w:r>
    </w:p>
    <w:p>
      <w:r>
        <w:t>​</w:t>
      </w:r>
    </w:p>
    <w:p>
      <w:r>
        <w:t>그런 점에서 뜬금없지만 인간관계, 특히 연애 이야기를 해보자면, 좀처럼 다양한 사람을 만나지 못하는 것과 연애를 못(과 자존심의 안이 동시에 존재한다...) 하는 것도 어떤 신념의 문제와는 별개로 내 안에 잠재한 무의식적인 두려움이 의식적인 이유 만들어내기로 이어지는 게 아닐까. 매 순간 낯선 상황 속에서 익숙하지 않은 행동을 해야 하는 것 자체가 점점 더 어렵게 다가오고, 합리적이고 확실한 이유 없이는 하지 않는 일들의 가짓수가 늘어나면서 삶에서의 경험의 폭은 더욱 좁아진다. 그렇게 원래도 작은 나의 세계는 더욱 축소되면서 한순간 점 같은 상태에 이르게 될까 하는 걱정이 든. 주변 사람들이 없었다면 지금쯤 은둔형 외톨이로 지내지 않았을까.</w:t>
      </w:r>
    </w:p>
    <w:p>
      <w:r>
        <w:t>​</w:t>
      </w:r>
    </w:p>
    <w:p>
      <w:r>
        <w:t>잘 모르겠다. 당장은 아니더라도 언젠가 연애를 하면 그건 나의 용기나 결단에 의해 얻어낸 결과보다는 누군가의 일방적인 구원에 가까운 게 아닐까 하는 상상을 해본다. 그럴만한 위인이 이 세상에는 별로 없으니, 결국 나의 공간과 생각 밖으로 나올 수 있어야 하는데 좀처럼 쉽지 않네.</w:t>
      </w:r>
    </w:p>
    <w:p>
      <w:r>
        <w:t>​</w:t>
      </w:r>
    </w:p>
    <w:p>
      <w:r>
        <w:t>매 순간 선택을 해야 하고, 새로운 선택, 혹은 더 나은 선택을 하기 위한 용기, 특히 좀 더 자연스러운 형태의 무언가가 필요하다. 단순히 두려움을 넘어서는 게 아니라 귀찮음, 무력감 등 그 순간 극복해야 하는 모든 형태의 느낌을 아우르는 그런 용기. 당장 무엇부터 시작해야 할까. 내일 강의 중 모르는 내용이 있으면 끝난 이후 직접 교수에게 가 개인적으로 질문을 하기로 결심했다.</w:t>
      </w:r>
    </w:p>
    <w:p>
      <w:pPr>
        <w:pStyle w:val="Heading3"/>
      </w:pPr>
      <w:r>
        <w:t>23살의 내가 쓰는 편지 726 (23.10.10)</w:t>
      </w:r>
    </w:p>
    <w:p>
      <w:r>
        <w:t>수학 강의동안 느낀 것들</w:t>
      </w:r>
    </w:p>
    <w:p>
      <w:r>
        <w:t>요즘 수학 강의가 재밌어졌다. 같이 듣는 친구들이 안 오면서 혼자 듣는 경우가 많아져 온전하게 강의에 집중하게 되기도 하고, 그러면서 수업의 흐름에 좀 더 잘 따라가게 되는 기분이다. 저번주에 directional derivative나 Lagrange Multiplier 부분에서는 뭔가 이해가 잘 안 됐는데  그쪽에선 복습을 하면서 대부분 다시 따라잡았고(그래도 라그랑주 쪽에서는 공부가 더 많이 필요하다. Double Integral에 들어간 이후로는 본격적으로 3차원 공간으로 다루기 시작해서 좀 더 흥미로워졌다.</w:t>
      </w:r>
    </w:p>
    <w:p>
      <w:r>
        <w:t>미국에 온지 얼마 안돼서 느꼈지만, 사람들이 서슴없이 질문하고, 강의 중 틀던 내용에 대해 제때제때 지적을 해준다. 교수가 칠칠지 못하다고 해야하나 실제로 강의를 진행하는 한 시간 반동안 자잘한 실수를 꽤나 많이 하는 편이라 하마터면 틀린 걸 받아적은 채로 넘어갈 뻔한 걸 다른 학생들이 짚어줘 고치는 경우가 매일 5번 이상은 나온다. 어쨌든 그중 나도 보면서 교수가 실수한 것 같다는 느낌을 받을 때가 꽤 있는데, 괜히 지적하다가 내가 틀렸으면 어쩌자하는 걱정이 들지 않을 정도의 확신이 좀처럼 들지 않는다.</w:t>
      </w:r>
    </w:p>
    <w:p>
      <w:r>
        <w:t>아직 Lower Division 수업을 들을 뿐이지만, 공부를 하면서 분명 필요한(중요한) 지식을 얻게 되고, 그걸 통해 내 분야에 있어 좀 더 정교한 생각이 가능해진다. 다만 성적에 대한 부담이 존재하고 공부를 밀도있게 하지 못하면서 다른 의미있는 일을 위한 시간을 내지 못하고 있는 건 큰 고민거리지만, 아무 것도 배우지 못한 채 흘러가는 시간 속에 휩쓸리는 건 아니기에 그런 것들과 별개로 미국(대학)에 온 것에 대해선 충분히 만족하고 있다.</w:t>
      </w:r>
    </w:p>
    <w:p>
      <w:r>
        <w:t>어제 했던 결심대로 수업중 Gaussian Distribution에서 적분할 때 모호한 부분이 있어 강의가 끝나고 직접 교수에게 가 질문을 했다. 그동안 교수에게 뭔가를 물어보는 데에 있어서 중요한 게 아니면 혼자 다시 생각해본다는 마인드였는데, 비교적 답이 명확한 질문에도 자세하게 다시 설명을 해주는 게 일반적인 교수들의 태도인지라 다른 거 생각하면서 망설일 바에 확실하게 물어봐서 제대로 알아가는 게 여기서는 훨씬 현명한 방법이라는 걸 깨달았다. 모르는 걸 가르치기 위해 공부해왔고, 그걸로 업을 삼는 사람들에게 배우는 사람인 내가 나의 무지를 드러내고 가르침을 받아가는데 이것저것 따질 필요는 없다는 단순한 논리를 몸으로 체득해야 한다.</w:t>
      </w:r>
    </w:p>
    <w:p>
      <w:r>
        <w:t>그렇게 한껏 들뜬 마음으로 강의실을 나서면서 한 가지 고민을 하게 됐다. 앞으로 필요한 지식을 얻어가는 과정 속에서 어떻게 하면 더 즐겁게 배울 수 있을까. 지금 물리에서 전기도 그렇고 지속가능성이나 에너지 전반적인 분야를 아우르는 학문들에 있어 새롭게 배우는 내용을 정리하면서 좀 더 세상에 가깝게 닿을 수 있도록 연관지으면서 지식들을 구체화시켜나갈 수단을 만들어야겠다는 생각이 들었다.</w:t>
      </w:r>
    </w:p>
    <w:p>
      <w:pPr>
        <w:pStyle w:val="Heading3"/>
      </w:pPr>
      <w:r>
        <w:t>23살의 내가 쓰는 편지 727 (23.10.12)</w:t>
      </w:r>
    </w:p>
    <w:p>
      <w:r>
        <w:t>만 명</w:t>
      </w:r>
    </w:p>
    <w:p>
      <w:r>
        <w:t>내 글을 만명이나 봤다는 사실이 조금은 감격스럽달가. 그렇게 잘 썼다고 생각하지 않은 글이 우연히 알고리즘을 타서 조회수가 엄청나게 높게 나왔다. 브런치 기준으로 지금까지 구독자 수도 정체되어 있었고, 그냥 평소에 쓴 것중에 괜찮아 보이는 걸 골라서 올리곤 했는데(그마저도 요즘에는 친구랑 내기로 한 달에 8편 씩 올리기로 한 걸 빼면 별로 관심도 안 갖고 있었다), 가끔 이렇게 수 천명이 보는 우연이 생기는 건 조금은 신기하게 느껴진다.</w:t>
      </w:r>
    </w:p>
    <w:p>
      <w:r>
        <w:t>내 글을 좀 더 많은 사람이 보면 좋겠다는 생각을 늘 가지고 있다. 그러나 일상 속 소소한 이야기를 정리하는 것과 사람들이 많은 관심을 가질만한 글에는 항상 차이가 존재하고, 실제로 내 글쓰기 재능이라는 면에서도 사람들이 재미있게 읽을 만한 글을 쓰기에는 부족하기에 기대와는 달리 아는 사람들만 읽고 그 주제로 가끔 소통을 나누는 수단에 그쳐왔다. 그게 딱히 나쁘다고 생각하지 ㄴ않는데, 일종의 명성을 갈구하는 사람으로서 다른 것보다도 언젠가 글이라는 수단으로 잘 모르는 타인에게 닿을 수 있기를 내심 바라고 있었다.</w:t>
      </w:r>
    </w:p>
    <w:p>
      <w:r>
        <w:t>솔직히 글이라는 수단과, 글쓰는 사람으로서 내 역량의 한계를 체감한지 꽤 오래됐다. 과거와 달리 미디어 매체가 다양해지고 고도화된 시대에서 유명하지 않은 누군가의 글이 설자리는 별로 없다. 얼마나 빨리 사람들의 이목을 끌면서 어떻게 해야 사람들의 도파민 분비를 촉진시킬지에 초점이 맞춰져있는 현대 사회의 문화 트렌드에서 일반인의 글의 성장 잠재성이 그다지 크지 않다고 생각한다. 그 잠재성의 한계를 극복할만한 특출난 재능이 없는 내가 할 수 있는 거라고는 뭔가 고상한 일을 하면서 살아가는 척 하거나, 혹은 매체의 한계를 개인의 명성으로 극복할만한 존재로 거듭나는 것 뿐이다. 글로 유명해질 수 있다는 기대를 버린 지금으로서는 후자를 이뤄내는 데에 집중하고 있다고 봐야겠지.</w:t>
      </w:r>
    </w:p>
    <w:p>
      <w:r>
        <w:t>2년 동안 꾸준히 써오면서 느꼈지만, 나에게 글쓰기 재능이라는 건 거의 없다고 봐도 무방할 정도다. 아직도 카운슬러가 나에게 동 나이대 사람들에 비해 작문력이 엄청나게 떨어진다는 말이 기억난다. 뭐 꾸준히 쓰는 것도 재능이라고 친다면 좋겠지만, 양적인 것과 별개로 인생의 많은 것들을 글에 담아내고 싶은 욕망과는 달리 보고 느끼는 온갖 형태의 삶의 경험을 기록할 표현력이 너무나도 부족하다는 걸 글을 쓸 때마다 느낀다. 동시에 세상을 보는 시선도 지나치게 좁은 게 아닌가 하는 생각이 들기도 하고. 때로는 내 표현력이 부족하기에 삶이라는 렌즈로 볼 수 있는 스펙트럼이 작은 건지, 보는 폭이 좁아서 저절로 표현력이 부족한건지 닭과 달걀 사이에서 하나를 선택해야 하는 문제에 봉착하기도 한다.</w:t>
      </w:r>
    </w:p>
    <w:p>
      <w:r>
        <w:t>나와는 비교조차 할 수 없을 정도로 대단한 재능을 가지고 태어났거나, 그걸 성취해낸 사람들 앞에서 내가 할 수 있는 거라고는 그 놀라운 경외감을 어떻게든 감춘 채 오늘 하루의 감정과 생각을 최대한 솔직하게 리갈패드 한 장에 담아내는 거다. 손이라는 물리적 제한 속에 하루라는 나의 세상에 대한 경험은 언제나 리갈패드 한 장으로 압축된다.</w:t>
      </w:r>
    </w:p>
    <w:p>
      <w:r>
        <w:t>그러나 이번에 우연히 일어난 사람들의 관심은 오랫동안 비가 오지 않았던 메말랐던 땅의 가옥 위에 내리는 가랑비였다. 처마 아래로 물줄기가 떨어질 정도는 아니지만, 기다리다보면 어쩌면 다음엔 더 많은 비가 내릴지도 모른다는 희망을 품게 해주는 건기의 끝을 알리는 신호였다. 아마 알고리즘은 이런 걸 통해서 나같은 사람들이 더 많은 글을 올리도록 하는 걸까. 비가 안 와도 풀은 계속 심겠지만, 점점 이 풀밭이 무성해지고, 또 하나의 숲이 된 이후 방문객을 포근히 품어주는 그런 공간, 점점 쌓여가는 수많은 글을 하나하나 써가면서 추구하는 소소한 목표다.</w:t>
      </w:r>
    </w:p>
    <w:p>
      <w:pPr>
        <w:pStyle w:val="Heading3"/>
      </w:pPr>
      <w:r>
        <w:t>23살의 내가 쓰는 편지 728 (23.10.13)</w:t>
      </w:r>
    </w:p>
    <w:p>
      <w:r>
        <w:t>분배</w:t>
      </w:r>
    </w:p>
    <w:p>
      <w:r>
        <w:t>너무나도 당연한 사실이지만 계속해서 실패하는 상황 속에서 되새기는 말이다. “자원은 한정적이다” 여기서 말하는 자원이라는 시간, 에너지, 기회, 주위의 환경 등 나에게 주어져있고, 활용할 수 있는 모든 것들을 총칭한다. 그리고 요즘 내 관심사는 그중 시간과 에너지라는 두 가지에 초점을 둔다 . 결국 나에게 주어진 가장 중요한 것들이고, 동시에 나보다 앞서가는 타인과 비교해 가장 공평하게 주어졌기에 유일하게 앞서나갈 수 있는 요소들이니까.</w:t>
      </w:r>
    </w:p>
    <w:p>
      <w:r>
        <w:t>고백하자면 요즘 공부를 정말 안 한다. 집중시간 한 달 목표가 150시간인데, 지금 한 달이 거의 반을 지나가는 시점에서 50시간을 채 못넘겼다. 무조건 150시간을 넘겨여만 하는 건 아니다. 강박적으로 달성하려는 수치라기 보다는 내가 해야 할 일을 성공적으로 이뤄내는 데 있어서 저정도는 해야 한다는 생각을 가지고 있고, 실제로 저번 달에 한 공부량으로 얻은 성적을 생각하면 내가 원하는 결과를 얻을 확률을 높이기 위해서는 그 이상의 노력과 그걸 뒷받침할 체계가 필요하다.</w:t>
      </w:r>
    </w:p>
    <w:p>
      <w:r>
        <w:t>10월의 중순에서 되돌아보면 지금까지는 의도적인 실패의 반복이었다. 한 순간의 결심들은 너무나도 쉽게 무너지고, 급류에 휩쓸려 간 듯한 2주는 시간은 쏜살같이 지나갔다. 시간과 에너지를 목표를 위한 과정에 분배하는데 명백하게 실패하고 있다.</w:t>
      </w:r>
    </w:p>
    <w:p>
      <w:r>
        <w:t>버클리에서 지낸 2달 동안 느낀 건 특출난 재능과 노력을 가진 사람들이 정말 많다는 거였다. 합스에서도 마찬가지였다. 생각했던 것 이상으로 그들의 인간적인 면모를 확인할 기회가 많지 않아 여전히 따라가야 할 존재로 느껴진다. 시험 성적은 여유롭게 평균을 윗돌지만 전반적인 역량이나 외국인이라는 나의 상황을 고려하면 만족할만한 수준은 아닌데, 요즘에는 공부도 너무 안 해서 이러다가 일정 수준을 유지하지도 못할 것 같다는 불안감마저 엄습해온다. 이제 막 복학해서 모멘텀이 부족한 학교 생활에서 어떻게든 꾸준함을 유지해야 한다.</w:t>
      </w:r>
    </w:p>
    <w:p>
      <w:r>
        <w:t>어제 마저 못했던 SolidWorks 연습을 했는데, 하기 싫고 무섭다는 생각이 들던 것과 달리 막상 할 때는 새로운 걸 배운다는 느낌에 엄청나게 즐거웠다. 도저히 해결이 안 되는 문제를 마주한 것과 달리 그걸 해결하려고 인터넷에서 여러 가지 찾아보면서 다른 것들을 많이 배웠다. 물리랑 수학 강의도 그렇고 조금 어렵게 느껴질 때도 있지만 배우는 과정 자체가 재밌고, 특히 수학 강의는 끝날 때마다 어딘가 감정이 고양될 때도 있다. 왜 이런 의미있는 과정에 더 많은 시간과 에너지를 할애하지 않는 건지 스스로가 도통 이해가 안 된다.</w:t>
      </w:r>
    </w:p>
    <w:p>
      <w:r>
        <w:t>극적이진 않더라도 당장 변화가 필요하다. 매번 결심해봤자 계속해서 의미없는 것들이 되지만, 그래도 또다시 결심해본다. 내가 가야할 길에 있어서 최선의 선택을 하고 있는지 스스로에게 되묻기로, 만약 그렇지 않다면 최악의 선택은 어떻게든 반복하지 않기로. 각각 시간과 에너지라는 변수를 앞으로 어떻게 지혜롭게 컨트롤할지에 대해서는 이후에 자세하게 다뤄보고자 한다. 이렇게 한다고 바뀔 거라는 확신은 없지만, 그래도 꾸준하게 머릿속에 생각을 가지고 있어야지.</w:t>
      </w:r>
    </w:p>
    <w:p>
      <w:pPr>
        <w:pStyle w:val="Heading3"/>
      </w:pPr>
      <w:r>
        <w:t>23살의 내가 쓰는 편지 729 (23.10.15)</w:t>
      </w:r>
    </w:p>
    <w:p>
      <w:r>
        <w:t>나는 공부하고 있나</w:t>
      </w:r>
    </w:p>
    <w:p>
      <w:r>
        <w:t>지금 제대로 공부하고 있는지 스스로에게 되묻는다면 그렇다고 말할 자신이 없다. 어그러진 생활 패턴 속에 체계 따위라고는 찾아볼 수 없는 루틴, 부족한 근성, 그리고 문제를 알면서도 똑같은 상황을 반복하게 되는 미약한 의지까지. 지금 나를 움직이게 하는 건 성공이나 배움에 대한 열망이나 더 나은 삶에 대한 의지가 아닌, 순간마다 작용하는 도파민에 대한 갈망인 것 같기도 하다.</w:t>
      </w:r>
    </w:p>
    <w:p>
      <w:r>
        <w:t>6년 전 부푼 꿈을 가지고 갓 고등학교에 입학했을 때 우연히 페이스북에서 본 글이 아직도 기억에 남는다. 카이스트 수학과 교수가 중간고사 성적을 두고 학생들에게 고등학교에서 많은 공부를 하고 많은 돈을 들여 온 카이스트에서 진정으로 배울 생각이 있는 건지, 언젠가 세계 일류와 경쟁하지 않을 건지 묻는다. 대개 교수가 박사학위를 받은 칼텍 학생들에 대한 이야기를 하면서 비교하는데, 사실 그들의 모습에 비교해 우리 학교 학생들이 어떤지는 모르지만, 최소한 학생이 많은 탓인지 그 어느 때보다도 주변에 뛰어난 사람들의 수가 많다는 건 분명해보인다. 미국 대학이라고 꼭 치열하게 공부를 열심히 한다고 생각하지도 않고, 한국이라고 대학 가서 학점을 완전히 포기하고 공부를 안 하는 것도 아니기에 학생들을 함부로 비판해서는 안 되겠지만, 어쨌든 교수가 말하는 학생들의 모습은 내가 가진 문제의식과 닿아있는 부분이 존재했다.</w:t>
      </w:r>
    </w:p>
    <w:p>
      <w:r>
        <w:t>그 글을 읽은지도 6년, 인생의 25%가 넘는 시간이 지나면서 그 어느 때보다도 많은 생각과 후회를 남기다보니 어느덧 용인 모현면의 산골에서 나와 인제의 서화면을 거쳐 태평양 건너 베이 에어리어까지 왔다. 군대라는 제약 속에서 지면서 얻은 자유로운 분위기 속에서 분에 넘치도록 받는 삶의 기회에 대한 간절함이 언제까지나 원동력이 되어줄 거라고 생각했던 것과 달리 내가 어떤 일을 왜 그리고 어떻게 해야하는지보다 왜 못하는지에 대해서 더 많이 생각하게 되는 것 같다. 인간적으로 성장을 했다면 너무나도 당연한 실수나 과오 같은 건 반복하지 않아야 하는데, 문득 지난 몇주를 되돌아보면서 그대의 나와 완전히 똑같은 행동을 하는, 과거를 비추는 거울을 보는 듯 했다.</w:t>
      </w:r>
    </w:p>
    <w:p>
      <w:r>
        <w:t>그렇게 그동안 잊고 지내던 그 글을 다시 읽었고, 아마 6년 전에도 비슷한 느낌을 받았겠지만 그동안 거쳐온 시간에 대한 기억이 존재하기에 과거와 현재의 나의 모습을 비교할 수 있다는 점에서 차이가 있겠지. 내가 배우는 것들에 대해 그게 무엇이라고 설명할 수 있을 정도의 이해나 지식을 가지고 있는가, 그리고 그걸 응용해 새롭게 마주하는 문제들을 해결할 수 있는가를 생각하면 여전히 결과를 얻기 위한 과정에 있어서 나의 공부는 갈 길이 멀다.</w:t>
      </w:r>
    </w:p>
    <w:p>
      <w:r>
        <w:t>물리 과제를 하면서 조금 복잡한 편미분(partial derivative)이나 부분적분(integration by parts), 삼중적분(triple integral)을 활용해야하는 식이 나오면 곧바로 막혀버리는 나의 모습을 발견하는데, 그럴 때마다 나의 지식의 양이나 사고의 수준은 스스로에게 기대하는 정도에 비해 여전히 턱없이 부족하다는 걸 체감한다. 그 부족함을 메꾸지 못한다고 삶이 망가지는 건 아니지만, 문제를 해결해나가는 삶이라는 방향성에는 닿을 수 없다는 걸 알기에 그럴 때마다 느껴지는 답답함에 조급해지고, 오히려 조급함에 지금 해야 할 일을 제대로 못하는 경우가 생기기도 한다.</w:t>
      </w:r>
    </w:p>
    <w:p>
      <w:r>
        <w:t>사실 머리로는 나이도 그렇고 시대도 그렇고 그다지 늦지 않았다는 걸 안다. 솔직히 대통령도 늦은 나이에 사법고시를 9수나 했고, 글에서 교수 역시 대부분 20대 초반인 제자들에게 “적어도 앞으로 10년 간은 늘 다른 기회(second chance)가 주어질거니까요”라고 말하니까. 3년이라는 미국 생활에서 그리 크지 않은 15일이라는 시간을 헤맸지만, 아직 더 많은 시간과 기회가 계속해서 찾아올 거다. 그러나 그렇다고 이 반복되는 기회 속에서 세상이 명륜진사갈비라고 착각해서는 안 된다. 무한리필이라고 써져있는 글귀와 그런 듯한 분위기 속에서도 필연적으로 끝은 존재하고, 지난날 놓친 계절 메뉴처럼 언젠가 시간이 지나면 다시는 찾아오지 않을 지식이나 기회가 있다.</w:t>
      </w:r>
    </w:p>
    <w:p>
      <w:r>
        <w:t>세상은 아름답지만, 우리는 분명 아름답지 못한 것들이 섞인 현실을 살아간다. 그 아름답지 못한 것들을 안고 살아갈 수 있도록 문제를 미분해나가는 게 삶의 길이라고 여긴다. 지난주 수학 강의 중 교수가, 어떤 걸 적분하는 것보다 미분하는 게 훨씬 복잡하고 어렵다고 말했는데, 문제를 단순히 하나의 현상으로 치부하는 것보다 그걸 수많은 매개변수로 쪼개 해석하고 결론을 내는 데에는 직관을 넘어 훨씬 정교한 생각의 도구가 필요하기 때문이리라.</w:t>
      </w:r>
    </w:p>
    <w:p>
      <w:r>
        <w:t>복잡한 생각을 끈질기게 이어가서 기어코 답을 찾아내는 능력과 지식을 원하고, 그걸 위해 수많은 기회비용을 뒤로 하고 미국에 왔다. 그런 것들이 타지 생활동안 얻어갈 수 있는 것들은 아니지만 지금 나에게 공부는 내가 갈망하는 것들을 얻기 위한 과정 그 자체다. 내 존재를 뒷받침하는 세상의 복잡하고 견고한 체계에 대한 보답으로, 오늘부터 다시 그걸 하나하나 이해해나가기 위한 공부를 위해 다시 마음을 다잡아야겠다.</w:t>
      </w:r>
    </w:p>
    <w:p>
      <w:pPr>
        <w:pStyle w:val="Heading3"/>
      </w:pPr>
      <w:r>
        <w:t>23살의 내가 쓰는 편지 730 (23.10.17)</w:t>
      </w:r>
    </w:p>
    <w:p>
      <w:r>
        <w:t>피바정없</w:t>
      </w:r>
    </w:p>
    <w:p>
      <w:r>
        <w:t>피곤하고 바쁘니까 정신이 없다. 당장 내일 미드텀도 있는 상황에서 온갖 과제는 다 쌓여있고(미뤄서 쌓였다기보다는 눈 오는 날에 제설하듯이 치운 곳에 금방 다시 쌓이는 느낌이다), 잠자는 패턴도 불규칙적이니까 그냥 하루종일 피곤하다가 밤에 자려고 누울 때는 도대체 어디로 간 건지 피로가 풀려 있다.</w:t>
      </w:r>
    </w:p>
    <w:p>
      <w:r>
        <w:t>진짜 이번 주만큼(아직 화요일 밖에 안 됐는데) 바쁜 주가 없는 것 같다. 그래 수학이랑 물리는 뭐 그렇다 쳐도 CIVENG는 강의도 빼먹고, 다른 하나는 이번주에 미드텀도 있어서 더욱 그렇게 느끼는 거일 수도 있겠는데, 매번 확실하게 일을 끝내두기보다는 조금씩 애매하게 해둔 게 쌓여 큰 눈덩이가 돼 내 얼굴을 직격하니, 얼어서 단단한 거에 맞으니 꽤나 얼얼하다. 이것도 내 잘못인건가. 물론 공부 열심히 안하고 있는 건 잘못이 맞긴하다만. 이정도라고는 생각 안 했는데, 일이 짧은 순간에 확 밀고 들어오니까 도무지 정신을 차릴 수가 없다.</w:t>
      </w:r>
    </w:p>
    <w:p>
      <w:r>
        <w:t>왜인지는 모르겠다만  이 학교에는 가을 휴식기(Fall Break)가 없다. 게다가 주말에는 동아리 세션도 가야하고 마저 못한 과제까지 해야하니 실질적으로 일요일을 제외하면 해야 할 일이 있는 주 6일제를 사는 듯한 기분이다. 할 일의 양이 절대적으로 많은 것 같지는 않은데 시간이랑 에너지 분배를 현명하게 하지 못하니까 생각 이상으로 힘이 드네. 평소에 반쯤 넋이 나간 채로 지내다보니 시간이 다른 의미로 시간이 정말 빠르게 가는 것 같다.</w:t>
      </w:r>
    </w:p>
    <w:p>
      <w:r>
        <w:t>대충 물리 복습은 이틀동안 정리하면서 어느 정도 끝내놨고, 이제 이번 주 지나면서 수학가지 해놓으면 퇴근시간 올림픽대로처럼 꽉 막혀 풀리지 않을 것 같은 느낌은 해소되지 않을까. 사실 내가 이런 상황에 있는 게 내가 너무 높은 기준을 부여해서 그런 건지, 아니면 그냥 순전히 잘못해서 그런건지 잘 모르겠다. 아마 이번 학기가 끝나고나면 알게될 텐데, 확실한 건 현상황은 만족과 불만족의 기준 사이에 애매하게 걸쳐있다. 레벨을 올리거나 기준을 낮추거나, 지금 나는 딱 13렙 케일같달까.</w:t>
      </w:r>
    </w:p>
    <w:p>
      <w:pPr>
        <w:pStyle w:val="Heading3"/>
      </w:pPr>
      <w:r>
        <w:t>23살의 내가 쓰는 편지 731 (23.10.19)</w:t>
      </w:r>
    </w:p>
    <w:p>
      <w:r>
        <w:t>빈 공간</w:t>
      </w:r>
    </w:p>
    <w:p>
      <w:r>
        <w:t>삶에 빈 공간이 필요하다. 단순히 쉬는 시간이 아니라, 정말 아무 것도 안하는 순전한 회복의 시간. 이번주도 어느덧 끝나가면서 쌓인 채 꼬이고 있던 일들의 실타래가 조금씩 풀릴 거라고 기대했지만 여전히 해야 할 일이 산더미처럼 쌓여있고, 무엇보다 그걸 하기가 죽도록 싫다. 이런 걸 흔히 task anxiety라고 하는 건가.</w:t>
      </w:r>
    </w:p>
    <w:p>
      <w:r>
        <w:t>지금 하고 있는 공부, 과제 모든 것들이 어떤 의미가 있어서 한다기보다는 어딘가 의무감에 하는 건지 의구심이 든다. 안 좋은 성적을 받을까봐하는 두려움 때문에 억지로 마음에도 없는 채로 공부를 해서 좀처럼 집중이나 몰입을 못하는 걸까. 강의를 듣거나 따로 공부를 하면서 새로운 걸 배울 때 느끼는 즐거움이 그리 오래 지속되지 않는다. 그러니 공부를 하다가도 금방 집중이 끊기고 유튜브나 게임으로 신경이 옮겨간다. 저번 달에는 하루에 5시간씩 공부하는 게 그리 어려운 일이 아니었는데, 요즘 유독 3-4시간 채우기도 쉽지 않다.</w:t>
      </w:r>
    </w:p>
    <w:p>
      <w:r>
        <w:t>왜인지는 몰라도 첫 번째 미드텀 이후로 어딘가 학기 자체가 훨신 무거워진 것 같다. 수치로 드러나는 나의 실력을 확인한 후 그걸 유지하거나 향상시켜야 한다는 부담감이 끊임없이 작용하는 건가. 오히려 마음이 무거워지면서 뭐 하나 제대로 챙기지 못하는 아이러니가 계속되고 어느덧 그렇게 3주가 지났다.</w:t>
      </w:r>
    </w:p>
    <w:p>
      <w:r>
        <w:t>여러 가지가 있지만 이 상황을 환기시키기 위해서는 무언가 변화를 가져올 필요가 있어 보인다. 뭘 할 수 있으려나 빼곡하게 꽉 차서 무거운 삶의 무게를 덜어내기 위해서는 우선 눈가를 찌르는 이 덥수룩한 머리부터 깔끔하게 잘라내고, 책상 위랑 서랍도 정리하면서 좀 비워내야겠다. 그리고 무엇보다 머릿속 생각들을 정리하기 위해선 우선 복잡한 생각들을 깔끔히 비워내야겠고, 그런 의미로 어떻게든 과제를 일찍 마무리하고 남는 시간동안 핸드폰도 끈 채 나만의 시간을 보내려고 한다. 지금 생각에 있는 건 밖에 나가서 책 한 권 다 읽을 때까지 밖에서 여유롭게 있다 오는 거다.</w:t>
      </w:r>
    </w:p>
    <w:p>
      <w:r>
        <w:t>여행을 갔다오고 싶긴한데 수강신청에서 그런 걸 고려하지 않은 탓에 어딜 며칠동안 갔다오기가 쉽지 않은 구조여서 되도록 주변을 좀 다녀보려고 한다. 언제까지고 시간이 없다고 합리화할 만큼 진짜로 바쁜 것 같지도 않고. 정말로 나에게 없는 건 충분한 시간이 아니라 여유라는 삶의 당연한 부분에 시간을 양보할 용기가 아닐까.</w:t>
      </w:r>
    </w:p>
    <w:p>
      <w:pPr>
        <w:pStyle w:val="Heading3"/>
      </w:pPr>
      <w:r>
        <w:t>23살의 내가 쓰는 편지 732 (23.10.21)</w:t>
      </w:r>
    </w:p>
    <w:p>
      <w:r>
        <w:t>장</w:t>
      </w:r>
    </w:p>
    <w:p>
      <w:r>
        <w:t>장을 보러가는 게 짧은 시간의 환기처럼 느껴지는 이 상황을 뭐라고 설명해야 할까. 고작 2시간 좀 넘게 나갔다왔고, 이미 한 번 갔다온 장소였지만 정해진 루트에서 벗어나 어딘가를 한 번 보고오는 게 꽤나 긍정적인 영향이 있었다.</w:t>
      </w:r>
    </w:p>
    <w:p>
      <w:r>
        <w:t>버클리에 처음 온 날부터 느낀 건데, 여기는 다른 곳보다 저녁 노을이 훨씬 예쁘다. 금문교 아래로 떨어지며 수평선과 맞닿는 태양이 만들어내는 노을과 따뜻한 조화를 이루는 흩날리는 구름은 매일 봐도 질리지 않는 아름다운 풍경을 연출하는데, 매일 볼 수 있는 것들이지만 요즘엔 어딘가 저 풍경이 새로운 것 같다는 느낌을 받는다. 해질녘 노을이 낯선 생활, 많은 걸 생각하게 만든다.</w:t>
      </w:r>
    </w:p>
    <w:p>
      <w:r>
        <w:t>요즘은 밖에서 잘 안 사먹고 대부분 집에서 만들어 먹으면서 학교에 있어서 집에 갔다오기 애매할 때 점심 정도만 사먹는데, 아직 만들 수 있는 요리의 가짓수가 다양하지 않고, 혼자사는 걸 고려하면 그리 많은 재료를 구비하고 있기도 어려워서 평소에 쓰는 똑같은 재료들만 사다가, 오늘 새로운 메뉴로 콘치즈를 시도해보려고 치즈나 마요네즈 같은 재료들도 사기로 했다.</w:t>
      </w:r>
    </w:p>
    <w:p>
      <w:r>
        <w:t>원래는 밥을 먹고 가기로 했지만 30분 간격이나 되는 버스를 놓치면 안돼서 곧장 버스 정류장으로 향한 게 화근이었던 걸까. 출발하기 전에 생각해놨던 것과 달리 막상 마트에 도착하니 이것저것 더 담게 되고, 별로 생각이 없었는데 갑자기 끌린 즉석식품들까지 포함하니 100달러 가까이 썼다. 이중에 리스트에 적어둔 식재료만 샀다면 거의 절반은 아꼈을 텐데, 고기랑 감자튀김, 새우 같은 기호에 맞게 추가로 집은 식재료가 꽤나 비싸서 놀랐다. 하긴 새우랑 고기랑 감자튀김만 해도 $40는 나오니까.</w:t>
      </w:r>
    </w:p>
    <w:p>
      <w:r>
        <w:t>집에서 해먹기 시작한 이유가 밥값을 조금이라도 아낄 수 있을까 싶어서였다. 그러나 3주 정도 해먹으면서 느낀건 재료비 뿐만 아니라 단순히 직접적인 비용으로 환산하지 못하는 것들이 꽤 여러 가지 존재한다는 걸 알게 됐다.(물론 순익도 꽤나 많이 있다) 첫째, 좋은 재료를 푸짐하게 쓰려니 사먹는 것 만큼이나 돈이 많이 든다. 둘째, 한 끼 해먹을 때마다 족히 한 시간은 걸리는데, 요리하는 거, 먹는 거, 게다가 치우는 거까지 혼자서 다 하는 게 어지간히 귀찮은 일이 아니다. 셋째, 직접 해먹으려고 밖에 있다가 식사시간에 자연스럽게 집에 돌아가가면서 계속 집에 틀어박히는 직간접적인 명분으로 작용한다. 시간 관리라는 측면에서 내가 어떤 공간에 있는지가 꽤 중요하다는 걸 알기 때문에 신경이 쓰이는 것도 있고, 무엇보다 아직 요리 초보인지라 섬세함이 떨어져 자꾸 대충 만들다가 맛도 시원찮다.</w:t>
      </w:r>
    </w:p>
    <w:p>
      <w:r>
        <w:t>어쨌든 그런 것들과는 별개로 직접 재료를 사서 해먹는 것 자체는 꽤나 즐거운 경험이다. 매일 새로운 요리를 해먹기 위해 살면서 한 번도 써 본 적 없는 재료를 다루는 게 얼마나 신선한 경험인지, 밖에서 사먹기만 하던 맛있는 음식을 직접 만들어보는 게 자기 효능감에도 좋고, 그냥 재밌다. 그리고 이 귀찮은 일을 직접 도맡아 함으로써 그동안 학교나 군대 같이 규칙적인 식사를 수많은 사람들에게 제공해주는 시스템이 존재한다는 게 얼마나 긍정적인 영향을 미치는지에 대해서도 다시 한 번 느끼게 된다. 아침에 출근하면서 우리가 일어나기 전에 미역국이랑 밥을 해놓고 나가는 엄마의 일상이 사실은 매우 번거로운 과정들을 자연스럽게 삶에 녹였다는 걸 몸으로 깨닫게 되기도 하고.</w:t>
      </w:r>
    </w:p>
    <w:p>
      <w:r>
        <w:t>그냥 뭐… 여러 가지 생각이 드는데, 지금보다 좀 맛있게 만들 수 있으면 좋을 텐데 말이야. 나중에 여자친구 생기면 집에 데려와서 요리 해먹고, 오순도순 이야기 나누다가 공부도 하고 그러면 더 좋겠지. 그런 의미로 오늘은 알리오 올리오 다시 도전.</w:t>
      </w:r>
    </w:p>
    <w:p>
      <w:pPr>
        <w:pStyle w:val="Heading3"/>
      </w:pPr>
      <w:r>
        <w:t>23살의 내가 쓰는 편지 733(23.10.22)</w:t>
      </w:r>
    </w:p>
    <w:p>
      <w:r>
        <w:t>1편: 소년을 만나다</w:t>
      </w:r>
    </w:p>
    <w:p>
      <w:r>
        <w:t>최근 유튜브에서 지금 자신의 삶이 어떤지 평가해보기 위해서는 15살, 그리고 70살이 된 자신의 관점에서 보라고 말하는 영상을 봤다. 15살, 지식은 부족하지만 열정과 순수함, 그리고 에너지가 있는 시기와 70살, 삶의 많은 부분의 과거의 기억이 되는 시기다. 아직 삶의 고작 4분의 1정도 밖에 안 왔지만(내일 죽으면 99.99퍼센트이긴 하다) 이미 15살의 기억으 ㄴ어ㅡ 정도 희미하게 남은 옛날로 받아들여진다.</w:t>
      </w:r>
    </w:p>
    <w:p>
      <w:r>
        <w:t>버스를 타고 어딘가로 가야 했다. 9404냐 720-1이냐 220이냐와는 관계없이 항상 상행버스만을 탔기 때문에 오늘도 어김없이 파스쿠치 앞에 있는 파크타운, 양지마을 버스 정류장에 앉아 전광판을 봤다. 9404 5분, 220 3분, 720-1 4분, 저중 뭘 타야하나 고민하다 문득 아직 점심을 먹지 않은 사실을 떠올리곤 자연스럽게 발길이 길 건너에 있는 버거킹으로 향했다.</w:t>
      </w:r>
    </w:p>
    <w:p>
      <w:r>
        <w:t>어느 순간부터인지는 모르지만 버거키응ㄴ 통새우 와퍼, 맥도날드는 맥스파이시 상하이 버거, 롯데리아는 치킨 크리스피 버거로 굳어졌다. 그래도 맥도날드에서는 뉴진스 버거나(개인적으로 뉴진스라는 모델의 브랜드를 빼면 맛 자체는 그닥이었다. 그냥 뉴진스맛으로 먹었다고 하자) 미국 가기 전에 잠깐 먹었던 창녕 마늘 버거 같은 게 있는데 버거킹은 갈 때마다 통새우 와퍼만 먹다보니 이게 점점 굳어졌다. 가격도 어느덧 라지 세트 기준으로 만 원을 넘기고, 옛날에 비해 물가가 많이 오른다고는 하지만 햄버거 세트에 만 원 이상 쓰는 세상이다. 그래도 버클리랑 비교하면 이정도는 꽤 저렴한 편이지. 맥도날드 세트에 13달러, 수퍼두퍼 치킨 버거 단품에 10달러를 넘는 걸 생각하니 만 원 정도면 혜자라고 스스로를 위로한다.</w:t>
      </w:r>
    </w:p>
    <w:p>
      <w:r>
        <w:t>버거 세트를 포장해서 가게를 나오니 문득 상행이 아니라 하행 버스를 타고 싶어졌다. 어디를 갈지는 모르겠지만 정자역이든 용인이든, 아니면 판교도서관이든 갈 수 있을테니까 아무렴 상관없다. 문득 그동안 상행버스만 타고다닌 탓에 같은 노선이지만 뒤쪽 정류장 이름은 전혀 모ㅗ른다. 그렇게 버스 시간을 확인하려고 벤치에 앉으니 옆에 앉은 한 소년이 버거를 먹으며 버스를 기다리고 있었다.</w:t>
      </w:r>
    </w:p>
    <w:p>
      <w:r>
        <w:t>노란색 명찰 달린 내정중 교복에 자연스레 옛날 기억을 떠올린다. 단품 햄버거를 사든 채 학원에 가는지 버스를 기다리는 소년이 먹는 것도 통새우 와퍼였다. 역시 보는 눈이 있네하고 생각이 들던 찰나, 갑자기 그가 나를 향해 고개를 돌리며 말했다. “아저씨, 왜 방금 전부터 계속 쳐다보세요?”</w:t>
      </w:r>
    </w:p>
    <w:p>
      <w:pPr>
        <w:pStyle w:val="Heading3"/>
      </w:pPr>
      <w:r>
        <w:t>23살의 내가 쓰는 편지 734 (23.10.23)</w:t>
      </w:r>
    </w:p>
    <w:p>
      <w:r>
        <w:t>청개구리</w:t>
      </w:r>
    </w:p>
    <w:p>
      <w:r>
        <w:t>하고 싶은 일이라고 생각했던 걸 열심히 하지 않는 상황을 어떻게 설명해야 할지 잘 모르겠다. 변한다고, 그리고 변했다고 생각하는 내가 근본적으로 바뀌지 않은 것 같다는 불안을 느끼는 건, 요즘 해야 할 일을 잘 안 하는 반면에 하지 말아야 할 일은 어떻게든 한다는 거다.</w:t>
      </w:r>
    </w:p>
    <w:p>
      <w:r>
        <w:t>근 몇 주간 게임을 엄청 많이 했다. 게임을 하는 양 자체는 딱히 많지 않은데, 문제는 밤 늦게 하면서 수면 시간이 늦춰지거나 미뤄지고, 그게 낮 일과에 영향을 주는 불규칙적인 흐름을 만들어내니 늦게까지 일을 처리하게 되고, 늦은 시간에 일도 끝냈고 마침 잠도 안 온다 싶어 다시 게임을 하느라 늦게 자는 악순환이 반복된다. 그러면 그냥 일찍 자면 되지 않나 싶긴하지만 한 번 틀어진 패턴 속에 갇힌 이상 침대에 누워봤자 밤을 지새울 뿐이다.</w:t>
      </w:r>
    </w:p>
    <w:p>
      <w:r>
        <w:t>그나마 물리는 며칠동안 빠싹 공부하면서 거의 다 따라잡았지만, 문제는 수학과 동아리 과제다. 강의 듣고 과제하는 것 이외에는 제대로 한 게 아무 것도 없어서 문제를 조금만 꼬아서 내면 혼자 힘으로 풀 수 있는게 거의 없고, 동아리 세션도 주말에 늦잠 자느라 빠지면서 흐름에 제대로 따라가지 못하고 있다.</w:t>
      </w:r>
    </w:p>
    <w:p>
      <w:r>
        <w:t>나도 잘 이해가 안 된다. 완벽한 정도를 걷는 걸 스스로에게 기대하는 것도 아니고, 그냥 조금 많더라도 체계적으로 일을 해나가면서 역량을 쌓자는건데, 정말 작은 변수에 공들여 쌓은 탑은 너무나도 쉽게 무너진다. 최근 정말 심각하다고 느낀 건, 글쓰기에 할애할 시간조차 없다고 느낄 정도로 시간 분배에 완전히 실패하고 있다는 거다. 시간이 없는 게 아니라 시간을 없애고 있고, 좁아져 여유가 사라진 공간에 뭐 하나 제대로 자리잡지 못한다. 어떻게든 이걸 바꿔야 한다는 걸 알고 있음에도 좀처럼 반전이 생기지 않는 건, 그만큼 내 의지가 얼마나 미약한지를 잘 설명해준다.</w:t>
      </w:r>
    </w:p>
    <w:p>
      <w:r>
        <w:t>매번 스스로에게 묻는다. 지금 하고 있는 게 맞냐. 대부분 돌아오는 대답은 ‘아니오’이지만 내면의 목소리를 무시한 채 끊임없는 자기기만 속에서 오늘의 나에게 면죄부를 주고, 그날 하지 않은 일에 대해 이자까지 붙여 미래의 나에게 떠넘긴다. 금리가 얼마인지는 구체적으로 알지는 못하지만, 새로운 사람들을 만날 수 있는 기회일 수도, 내다버린 삶의 기회와 여유일 수도, 아니면 그것들을 포함한 모든 것일 수도 있다.</w:t>
      </w:r>
    </w:p>
    <w:p>
      <w:r>
        <w:t>엄마 말만 듣고 살아야 하는 건 아니지만, 공부 열심히 해라, 나중에 분명 후회할 행동을 너무 오래 지속하지마라 등 인생 속 정론들을 실천으로 옮기기가 뭐이리 힘든 건지, 비오는 날, 오늘도 난 한 마리의 청개구리가 되어 혼자서만 들리는 공간 속에 갇힌 채 울고 있다.</w:t>
      </w:r>
    </w:p>
    <w:p>
      <w:pPr>
        <w:pStyle w:val="Heading3"/>
      </w:pPr>
      <w:r>
        <w:t>23살의 내가 쓰는 편지 735(23.10.24)</w:t>
      </w:r>
    </w:p>
    <w:p>
      <w:r>
        <w:t>공부 그따구로 할거면 나와</w:t>
      </w:r>
    </w:p>
    <w:p>
      <w:r>
        <w:t>어제 공부를 하다가 졸려서 잠깐 낮잠 잔다는 게 4시간이나 자버려서 결국 강의들을 놓쳐버렸다. 대책 없이 잠만 자고 있던 나를 깨운 소리 에어팟을 통해 들려오는 요즘 계속해서 보게 되는 랄로 유튜브의 “원딜 그렇게 할거면 나와” 영상 인트로였다.</w:t>
      </w:r>
    </w:p>
    <w:p>
      <w:r>
        <w:t>“원딜 그따구로 할거면 나와 그냥. 하지마”</w:t>
      </w:r>
    </w:p>
    <w:p>
      <w:r>
        <w:t>순간 공부 그따구로 할거면 나오라는 소리로 오해하고 놀라 깼다. 잘못한 놈이 괜히 찔린다고, 사실 요즘 생각보다 공부를 열심히 안 하는게 고민이면서 막상 노력을 안 쏟는 게 문제다. 게다가, 단순히 공부의 문제를 떠나 내 열정과 에너지가 일정한 곳으로 향하지 않고 마치 무작위로 움직이는 기체 분자같이 이리저리 흩어져 뭐 하나 제대로 얻어가는 게 없는 기분이다. 과제는 하지만 모르는 게 있을 때마다 곧장 답을 찾아보는 부족한 끈기와, 뭐든 빨리 끝내고 진도를 나가는 데에 급급해서 체계 따위 없는 공부만 반복하니, 공부에 시간을 투자하고도 그에 맞는 진전이 보이지 않는다.</w:t>
      </w:r>
    </w:p>
    <w:p>
      <w:r>
        <w:t>당장 다음주에 물리 미드텀이다. 다행히 교수가 이번 시험은 정말 수비다고 컨펌해서 한시름 놓기는 했지만 지난 번과는 달리 이번 범위는 과제를 하는 동안에 도저히 어떻게 풀지를 모르겠어서 해설을 보면서 푼 게 대부분인지라 제대로 연습을 하지도 않았고, 디스커션 세션도 전처럼 전부 참여하지도 않고, 그냥 뭐라고 해야하지 공부를 대하는 열정 자체가 첫 번째 미드텀 이전과 비교하면 확실히 식어버렸는데 그 이유를 잘 모르겠다. 그냥 요즘 뭐든 하기가 싫고 의무감에 꾸역꾸역하게 되면서 갈수록 성취 수준도 낮아진 것 같달까.</w:t>
      </w:r>
    </w:p>
    <w:p>
      <w:r>
        <w:t>게다가 글도 열심히 안 쓴다. 정확히는 쓰는 것도 매일 자연스럽게 습관적으로 쓰기보다는 반쯤 의무감에 억지로 쓰려고 하다보니 밥맛 없을 때 맹밥을 씹는 것처럼 맛없는 글들만 나오게 되고, 뭔가 다른 사람들에게 꼭 보여줄만한 게 없어서 적극적으로 올려야한다는 생각이 들지 않는다. 뭔가를 올리려고 그동안 쓴 글들을 쭉 훑어보면 요즘 내 고민거리의 대부분을 차지하는 비슷한 이야기들로만 종이를 채우고 있다는 사실을 깨닫는다. 매번 똑같은 이야기만 하고, 가뜩이나 타인에게 드러내고 싶지 않은 부정적인 것들만 있으니 올리기도 꺼려지고 뭔가 스스로를 더 숨기게 되면서 자기기만의 악순환에 빠진다.</w:t>
      </w:r>
    </w:p>
    <w:p>
      <w:r>
        <w:t>그래서 공부 그따구로 할거면 나와야하냐, 안 나올거면 뭘 어떻게 해야하나. 당장 딱히 대책은 없는데 지금 보내는 시간의 무게를 좀 내려놓을 수 있어야 한다. 사실 지금 짊어지고 있는 무게들이 당장은 무겁게 느껴지는 것과 달리 한 발치 떨어져서 바라본다면 생각보다 별 거 아닐 텐데, 제대로 붙잡지도, 그렇다고 내려놓지도 못하는 상황 속에서 평정심을 가지고 상황을 관망한다는 게 너무나 어렵다.</w:t>
      </w:r>
    </w:p>
    <w:p>
      <w:pPr>
        <w:pStyle w:val="Heading3"/>
      </w:pPr>
      <w:r>
        <w:t>23살의 내가 쓰는 편지 736 (23.10.25)</w:t>
      </w:r>
    </w:p>
    <w:p>
      <w:r>
        <w:t>학습의 의미</w:t>
      </w:r>
    </w:p>
    <w:p>
      <w:r>
        <w:t>대학에 와서 공부를 하며 느낀 점이라면, 수업에서 배우는 지식들이 완전히는 아니어도 서로 연결점이 존재하고, 그걸 통해 실용적으로 활용할만한 여지가 꽤 많이 있다는 거다. 다만 그러기 위해서는 단순히 지식을 가지고 있는 걸 넘어 제대로 활용할 수 있을 정도의 앎이 필요하지만.</w:t>
      </w:r>
    </w:p>
    <w:p>
      <w:r>
        <w:t>오늘 동아리 GM에 가서 다음 자동차 모델에 활용하기 위해 어떻게 태양광 어레이 배열을 디자인해야 할지에 대해 의논하는 시간을 가졌다. 공통의 관심사를 가진 사람들끼리 모여 지식과 견해를 공유하는 것만큼 값진 배움의 순간은 별로 없는데, 괜히 일을 미루고 세션 몇 번 빼먹는 바람에 그런 즐거운 경험을 걱정과 긴장의 순간으로 인식하게 된 것 같아 아쉽다. 학교에서 가르쳐주지 않는 걸 가지고 학생들끼리 직접 리소스를 찾아 공유하면서 배워나가는 과정 자체가 처음 해보는 일인지라 쉽지는 않지만 매순간이 상당히 보람차다.</w:t>
      </w:r>
    </w:p>
    <w:p>
      <w:r>
        <w:t>어느덧 미드텀이 일주일도 안 남았다. 그동안 해온 걸 정리하면서 빈틈을 채우는 과정을 이어가고 있는데 확실히 평소에 제때 복습을 하지 않은 탓에 다시 공부할 때 애를 먹는다. 수학도, 물리도 지난번과 비교하면 난이도가 많이 올라 처음과 똑같은 방법으로 공부하면 안 되는데, 그러기는 커녕 게임하고 요리하는데 정신 팔려서 그보다도 못했다. 그래도 지금껏 해온 게 있고, 남는 시간동안 열심히 하면 된느데, 저번만큼의 결과 이상을 속으로 바라고 있는건지 불안을 감추지 못한다.</w:t>
      </w:r>
    </w:p>
    <w:p>
      <w:r>
        <w:t>오늘은 일찍 잔다. 언제까지고 지속될지는 모르는 노릇이지만 이 습관을 되도록 자연스럽게 유지해나가고 싶다. 더이상 잠을 자지 않음으로써 밤에 잠이 오게 하고 싶지 않으니까.</w:t>
      </w:r>
    </w:p>
    <w:p>
      <w:pPr>
        <w:pStyle w:val="Heading3"/>
      </w:pPr>
      <w:r>
        <w:t>23살의 내가 쓰는 편지 737 (23.10.31)</w:t>
      </w:r>
    </w:p>
    <w:p>
      <w:r>
        <w:t>14시간</w:t>
      </w:r>
    </w:p>
    <w:p>
      <w:r>
        <w:t>잠을 14시간이나 자버렸다. 1시 쯤에 잠들어서 7시 30분쯤 울린 알림에 눈을 떴는데, 한 10분만 더 자고 일어난다는 게 정신을 차리고 시계를 보니 2시 반이었다. 어? 이게 도대체 어떻게 된거지?</w:t>
      </w:r>
    </w:p>
    <w:p>
      <w:r>
        <w:t>결국 수업을 하나도 못 들었고, 오전에 계획해둔 게 전부 틀어져서 서둘러 침대에서 나와 내일까지 끝내야 할 과제를 마무리하고 저녁을 먹을 겸 도서관에서 공부를 하러 밖으로 향했다. 간단하게 저녁을 챙겨먹고(늘 똑같은 판다 익스프레스 데리야키 치킨과 꿀 호두 새우(honey walnut shrimp인데 이게 맞나)와 차오몐 이었다) 도서관에서 5시간 정도 공부를 하는데, 그중 2시간은 이번주 과제를 끝내는데 전부 쓰고, 3시간 동안 그동안 한 것들을 리뷰했다. 물리가 이게 뭔가 좀 알 것 같다가도 정작 시험 문제를 풀어보면 뭐가 뭔지 잘 모르겠고, 수학도 그렇고 고민이 많다. 이럴줄 알았으면 미리미리 철저하게 해놨어야 한건데. 또 후회만 하게 되네</w:t>
      </w:r>
    </w:p>
    <w:p>
      <w:r>
        <w:t>아침에 일어났을 때 분명 침대에서 나올 수 있었는데, 도대체 뭐가 나로 하여금 침대에서 일어나는 간단한 행동을 취할 미약한 의지조차 들지 못하게 한걸까. 만약 그때 일어났더라면 오늘 하루는 나름 의미있는 시간을 보낼 수 있었을 텐데, 후회만 쌓이는 반복되는 시간을 주체하지 못하는 답답한 내 모습을 바라보는 것 자체가 일상이 되어버린지 오래다.</w:t>
      </w:r>
    </w:p>
    <w:p>
      <w:r>
        <w:t>그렇게 또다시 밤을 새버렸다. 뭐랄까 이런 생활이 지속되니 지금 그렇게 졸리지는 않은데 (근데 자면 아마 오후 늦게 일어날 거다), 허리도 조금 아프고 자꾸 가스가 올라와 속이 메스껍다.</w:t>
      </w:r>
    </w:p>
    <w:p>
      <w:pPr>
        <w:pStyle w:val="Heading3"/>
      </w:pPr>
      <w:r>
        <w:t>23살의 내가 쓰는 편지 738 (23.10.31)</w:t>
      </w:r>
    </w:p>
    <w:p>
      <w:r>
        <w:t>드디어 기어나온 글</w:t>
      </w:r>
    </w:p>
    <w:p>
      <w:r>
        <w:t>그냥 요즘 뭐하고 사는 건지 잘 모르겠다. 글도 귀찮아서 차일피일 미루기만 하고, 공부도 넘쳐나는 시간에 방심한 채 지내다보니 벌써 시험이 16시간밖에 안 남았다. 공부할 때는 노느라 못하고, 글 쓸 짬 낼 때는 또 공부해야 한다는 부담감에 못 쓰고, 이게 무슨 바보 같은 짓들의 반복이냐.</w:t>
      </w:r>
    </w:p>
    <w:p>
      <w:r>
        <w:t>이제 와서 이런 말 한다고 달라지는 건 없지만, 그냥 생각보다 치열하게 살지 않아도 내가 원하는 것들을 얻을 수 있다는 걸 깨달았다. 이게 무슨 말이냐면 노력을 하지 않아도 될 정도의 재능이 나에게 있는 건 아닌데, 기본적인 수준을 유지하는 데 있어서 필요한 노력의 양이 생각보다 그리 많지 않고, 그보다 꾸준함이 더 중요하다. 아니면 그냥 과거에 비해 높아진 기준을 어느 정도 따라가게 되면서, 옛날에는 많다고 생각했던 노력이 비교적 평범해 보이게 된 걸 수도 있겠다. 그러나 요즘에는 시간 관리에 있어서 애를 먹으면서 노력을 투자하는 기간이 짧아지면서 더 많은 시간을 요구받게 되고, 동시에 밀려오는 정신적 압박감(난 이걸 유독 심하게 느낀다) 때문에 더욱 집중하지 못한다.</w:t>
      </w:r>
    </w:p>
    <w:p>
      <w:r>
        <w:t>첫 학기이긴 하지만, 학교 생활동안 개선해 나가야 할 부분이 정말 많다. 우선 밤이 일상에서 차지하는 시간의 비중을 낮춰야 한다. 일찍 자고 일찍 일어나는 삶을 정착시키는데에 계속해서 실패하니 뭔가 공부를 전혀 안 하는 것처럼 느껴지기도 하는데, 다행이라고 해야 하나 공부 시간 자체는 저번 달이랑 크게 차이가 없고, 오히려 운이 좋으면 문제 푸는 내공이 쌓여서 저번보다 더 잘볼 수도 있지 않을까 하는 반성 따위는 찾아볼 수 없는 근거 없는 자신감이 들기도 한다.</w:t>
      </w:r>
    </w:p>
    <w:p>
      <w:r>
        <w:t>교수가 이번 시험은 쉽다고 했다. 지난 시험 때는 평균에서 +1 sd였던 것과 달리 이번에는 어떨지 걱정이 되긴 하지만, 가서 임기응변을 잘 발휘하면 그래도 평균보단 높게 나오지 않을까. 사실 외국인이라는 나의 상황을 고려하면 높은 잣대를 스스로에게 부여해야 하기에 성적을 잘 받아야 하는 건 당연하지만, 정작 그거에 대한 간절함이 나의 행동에는 좀처럼 찾아보기 힘들다.</w:t>
      </w:r>
    </w:p>
    <w:p>
      <w:r>
        <w:t>가끔 시험 공부를 할 때마다 드는 생각이 있는데, 어떤 원리를 가지고 이렇게 저렇게 조금만 꼬아서 낸다면 처음 보는 학생 입장에서 정말 어렵게 느껴지겠다. 그러니까 이거에 대해서도 따로 연습을 해보자. 그걸 직접 계산하면서 공부를 하면 수학이든 물리든 시험에서 더욱 수월하게 풀 수 있을 텐데 매번 귀찮아서 미루는 게 문제다. 다음, 특히 파이널 준비를 할 때는 범위는 넓지만 그만큼 시간도 많은 만큼 다양한 전략을 활용해서 체계적인 공부를 할 필요성을 느낀다.</w:t>
      </w:r>
    </w:p>
    <w:p>
      <w:r>
        <w:t>다음 학기에는 19학점을 들을 예정인데, 과목들끼리 서로 연결되어 있기도 하고, 특히 수학에서 배우는 개념들을 직접적으로 활용해야할 일이 많아지면서 한 쪽에 구멍이 뚫리면 구멍 뚫린 제방마냥 메꾸기 전에 엄청난 양의 물이 밀려들어오는 느낌이다. 다행히 교수가 수학 개념을 활용하는 걸 세게 강조하지는 않았지만, 이번 수학 미드텀 범위인 partial derivative, vector calculus, multiple integral에 대해 제대로 알고있다면 공부하는 데 있어서 훨씬 수월했을 거다. 어차피 이번 학기 수학에서 배우는 겸에 앞으로 이런 미적분 기술들을 숙달할 필요가 있어 보인다. 수학을 잘하면 좋으면 무조건 좋지 나쁠 일은 절대 없으니까.</w:t>
      </w:r>
    </w:p>
    <w:p>
      <w:r>
        <w:t>물리 시험 화이팅하고, 그리고 결과랑 관계없이 난 좀 혼나야 한다. 그런데, 누구한테?...</w:t>
      </w:r>
    </w:p>
    <w:p>
      <w:pPr>
        <w:pStyle w:val="Heading3"/>
      </w:pPr>
      <w:r>
        <w:t>23살의 내가 쓰는 편지 739 (23.11.1)</w:t>
      </w:r>
    </w:p>
    <w:p>
      <w:r>
        <w:t>물리 시험 끝</w:t>
      </w:r>
    </w:p>
    <w:p>
      <w:r>
        <w:t>2번째 물리 미드텀이 끝이 났다. 교수가 말했던대로 난이도는 평이했으나, 2시간이라는 짧지는 않지만 분명히 시간이 제한돼있다는 심적 부담감에다가, 부족한 공부량을 증명하듯이 문제를 풀 때 조금씩 얼타면서 모든 문제를 풀었지만 영 만족스럽지 못한 시험이라고 말할 수 있겠다. 모든 시험을 100점을 맞기 위해 공부하는 건 아니지만, 이번 시험 공부를 하면서 내가 놓친게 꽤나 많다는 걸 확실하게 느겼다.</w:t>
      </w:r>
    </w:p>
    <w:p>
      <w:r>
        <w:t>내가 기억력이 좋은 건지는 모르겠는데, 지난주에 물리 과제를 하면서 조금은 어려운 문제를 마주했고, 답이랑 해설을 인터넷에서 찾아봐도 도저히 이해가 안 돼서 이번주 디스커션 세션에 가서 물어볼 생각이었고, 실제로 안 까먹으려고 수첩에다가 적어두기도 했는데 결국 빼먹었고, 하늘이 그런 나의 게으름을 벌하려고 했던 건지 설마 나오겠어 생각했던 그 문제가 토씨 하나 안 틀리고 그대로 시험에 나왔다.</w:t>
      </w:r>
    </w:p>
    <w:p>
      <w:r>
        <w:t>시험의 맨 마지막 문제의 마지막 부분이었던 그 문제를 본 순간 안일하게 미래의 나에게 떠넘겼던 그 순간이 주마등처럼 스쳐지나갔다. 만약 내가 그때 GSI에게 물어보는 수고를 마다하지 않았더라면, 인터넷에서 해설을 조금이라도 더 꼼꼼히 읽어보면서 이해했다면, 후회해봤자 소용없고, 이게 후회할 정도로 큰 건 아니지만, 그냥 결과가 안 좋을 걸 분명히 알고도 넘긴 나의 안일함에 대해선 입이 열 개라도 할 말이 없는 노릇이었다.</w:t>
      </w:r>
    </w:p>
    <w:p>
      <w:r>
        <w:t>뭐 이렇게 된 거 어쩔 수 없고, 또 다음주 화요일에 있는 수학 시험을 준비해야 하는데 다행히도 다른 과목 시험은 없어서 온전히 여기다가 시간 투자를 할 수 있다. 그나마 문제라면 밀린 게 괘나 있어서 바로 따라잡는 동시에 다른 것들도 이해를 깊게 해야 해 나름 꾸준히 해 온 물리와 달리 정말 밀도있게 준비해야 한다. 이렇게만 보면 도저히 여유를 가질 수 없는 기적적인 시간관리 때문에 생기는 문제가 참 많네…</w:t>
      </w:r>
    </w:p>
    <w:p>
      <w:r>
        <w:t>친구가 왜 요즈엔 글 잘 안 올리냐고 물었는데, 사실 나도 계속 느끼고 있던지라 조만간 시간을 내서 쌓여있던 글을 정리하려고 한다. 마치 정리정돈 안 한 방처럼 이것저것 난자하게 늘어져있는 무질서의 생활 속에 제대로 된 체계를 부여하기 위해선 우선 아침에 일어나는 생활을 해야 하는데, 그게 좀처럼 쉽지가 않네.</w:t>
      </w:r>
    </w:p>
    <w:p>
      <w:pPr>
        <w:pStyle w:val="Heading3"/>
      </w:pPr>
      <w:r>
        <w:t>23살의 내가 쓰는 편지 740 (23.11.2)</w:t>
      </w:r>
    </w:p>
    <w:p>
      <w:r>
        <w:t>요리</w:t>
      </w:r>
    </w:p>
    <w:p>
      <w:r>
        <w:t>10월 한 달은 공부보다 요리에 더 많은 열정을 쏟았다고 해도 과언이 아니다. 아니, 이게 고작 한 달 밖에 안 됐다는 게 신기하다. 생각보다 더 많은 걸 만든 것 같은데 말이야. 이렇게 말하기는 해도 정작 한 달 동안 제대로 만든 거라고는 (들어가는 재료만 바뀌는) 토마토 스파게티, 크림 스파게티, 알리오 올리오 밖에 없고, 요즘 들어서 치즈 감자, 콘치즈 같은 살찌기 좋은 다른 음식들도 시도해보고 있는데 문제라면 기구 종류도 그렇고 만들 수 있는 양도 제한적인 상황에서 매번 재료를 따로 구해오기도 힘든지라 똑같은 메뉴만 반복하게 되면서 뭔가 물린다는 거.</w:t>
      </w:r>
    </w:p>
    <w:p>
      <w:r>
        <w:t>밥을 해먹기도 하는데 밥솥이랑 쌀이 없어서 그냥 인터넷에서 즉석밥을 주문해서 먹는데 이게 생각한 것보다 훨씬 비싸다. 12개짜리 팩이 20달러니까 볶음밥 한 번 만들 때 고기나 기타 재료도 듬뿍 넣고 즉석밥 2개씩 쓰면 재료값만으로 5,6 달러는 그냥 나간다. 그래도 사먹는 것보단 싸지 않냐고 반문할 수 있지만 정작 이렇게 돈을 아낀다는 생각 때문인지 밖에서 사먹을 때 더 많이 쓰게 되는 것 같기도 하고 게다가 주방기구까지 이것저것 구비하다 보니까 단기적으로는 한계비용이 더 높아보이는 착시도 작용한다. 매끼를 사먹게 된다면 당연히 훨씬 비싸겠다만, 개인적으로 혼자서 음식을 해먹는다는 건 생각 이상으로 비효율적이라느 생각이 들기도 한다.</w:t>
      </w:r>
    </w:p>
    <w:p>
      <w:r>
        <w:t>사실 직접 요리 해먹는 게 시간과 돈이라는 변수를 복합적으로 따졌을 때 그리 효과적인 것 같진 않다. 다만 직접 유튜브나 인터넷에서 레시피를 찾아보고, 그동안 남이 해주거나 식당에서 사먹기만 하던 음식을 스스로 해먹는 과정 자체는 비록 번거롭긴 해도 (특히 설거지나 뒷정리..) 매우 즐겁기 때문에 매번 똑같은 메뉴만 만들어도 질리지 않는달까.. 아직은 내 실력에 그다지 자신이 없어서 누굴 초대해 만들어주는 거에 좀 거리낌이 있는데, 앞으로는 파스타나 볶음밥 이외의 다양한 요리를 좀 시도해보려고 한다.</w:t>
      </w:r>
    </w:p>
    <w:p>
      <w:r>
        <w:t>그래서 앞으로 만들어보고 싶은 요리로는 크림 리조토, 데리야키 치킨 구이(판다 익스프레스에서 너무 맛있어서 직접 만들어보려고 몇 번 시도해봤는데 전부 실패로 돌아갔다. 압력솥이 없는 영향이 큰 걸까), 스크램블 에그랑 매시드 포테이토, 프렌치 토스트, 감바스, 오야코동 등이 있다. 김치찌개 같은 한식이나 일식메뉴도 시도해 볼 생각이 있긴한데 문제는 각각 재료 구하기도 번거롭고 무엇보다 김치는 요리재료로 쉽게 활용하기에는 가격이 꽤 비싼데 한 번 해먹을 때마다 많이 넣어야 하는 게 조금 부담이다.. 한국에선 제일 흔하고 저렴한 식재료가 여기선 무슨 프리미엄이라도 붙은 건지 생각없이 구매하기에는 너무 비싸 좀처럼 안 찾게 된다.</w:t>
      </w:r>
    </w:p>
    <w:p>
      <w:r>
        <w:t>뭐 언제쯤 잘려서 잘 안먹을 수도 있긴 하지만, 나만의 다양한 레시피를 확립해나가면서 맛있고 간편하게 만들 수 있는 음식을 여러가지 만들 수 있어야겠다는 생각을 갖고 있다. 무엇보다 다른 사람한테 맛있는 요리를 만들어주고 싶다는 열망 비스무리한 게 있다는 걸 확인했지만 나름 잘 만든 것 같은 음식을 갖고 매번 혼자 먹게 되는 아쉬움 속 쓴 맛을 삼키게 되는데, 요리실력을 높여서 다른 사람들과 나누는 즐거움을 느끼고 싶달까. 당장은 이 알리오 올리오부터 제대로 연마해봐야지. 이멀전이라는 게 어떨 때는 제대로 되다가도 어떨 때는 실패하고 일관적이지가 않네.</w:t>
      </w:r>
    </w:p>
    <w:p>
      <w:pPr>
        <w:pStyle w:val="Heading3"/>
      </w:pPr>
      <w:r>
        <w:t>23살의 내가 쓰는 편지 741 (23.11.2)</w:t>
      </w:r>
    </w:p>
    <w:p>
      <w:r>
        <w:t>T1 다큐 후기</w:t>
      </w:r>
    </w:p>
    <w:p>
      <w:r>
        <w:t>공부를 하다가 잠시 쉬면서 최근 T1 유튜브 채널에 올라온 한 시간 짜리 다큐를 봤다. 내용은 T1 아카데미에서부터 시작해 꾸준히 노력해서 인내하다 마침내 T1의 주전이 된 구마유시의 이야기를 중점적으로 다루고 있는데, 구마유시의 역사가 곧 21년부터 T1의 역사이기에 한국사 복습하듯이 집중해서 봤다.</w:t>
      </w:r>
    </w:p>
    <w:p>
      <w:r>
        <w:t>다큐멘터리는 크게 연습생 시절 챌린저를 찍고 T1에 들어가 여러 아마추어 활동을 했던 것과 1군에 올라간 뒤 본격적으로 주전이 되기 전 2년 넘게 지속된 백업 생활, 본격적인 리그 데뷔와 함께 주전으로 올라선 시기로 나뉜다. 사실 구마유시가 T1에 들어온 게 18년이었나 19년 즈음이었으니까 벌써 거의 5년이 다 되어가는데, 당시 솔랭에서 트롤을 일삼다가 온갖 커뮤니티에서 욕을 먹던 게 아직도 엊그제 같다. 이렇게 보면 시간이 정말 빠르게 흘러간다는 걸 체감하네.</w:t>
      </w:r>
    </w:p>
    <w:p>
      <w:r>
        <w:t>그렇게 2년 넘는 기간동안 T1의 주전 원거리딜러로서 구마유시에 대한 평가를 해보자면, 냉정히 말해 지금까지 봐온 T1 원딜 중에서 가장 아쉽다고 봐도 무방하다. 과거에 비해 시대적인 환경이 많이 달라졌지만 한창 롤을 보기 시작한 시기에는 뱅이 걸출한 활약으로 2번의 롤드컵을 들었고, 그 이후에 들어온 테디는 들어오자마자 팀을 우승시키면서 리그 3연패까지 달성했으니까. 물론 꾸준하게 결승에 갈 정도의 팀적인 수준을 유지한 게 오랜만이긴 하지만 6번의 결승에서 우승은 한 번에 그친 반면에 준우승은 5번이나 한 건 0 아니면 1이냐의 마지막 순간에서 넘어진 순간이 압도적으로 많기 때문에 마냥 좋은 기억으로 남지는 않는다. 특히 작년 롤드컵 결승 때는 정말 이길 거라고 생각한 걸 져서 한동안 아쉬움에 롤에 흥미가 떨어질 정도였는데, 올해도 어김없이 이어지는 준우승에 점점 무뎌져가면서 이제는 우리가 우승할 수 있다는 기대 자체를 어느 정도 접은 상태다.</w:t>
      </w:r>
    </w:p>
    <w:p>
      <w:r>
        <w:t>그러나 미드텀을 준비하는 촉박한 시간 속에서, 위닝 멘탈리티 같은 건 가지기 힘들 상황에서 어떻게든 우승하려고 노력하는 간절함을 가진 구마유시와, 그저 우리 팀은 절대 우승 못한다고 단언한 채 비꼬기나 하는 내 모습이 이루는 극명한 대조를 발견했다. 지금 T1의 우승 배당이 약 15인데, 기대 확률로 쳐도 10퍼센트가 될까말까 한다. 아마 이게 내가 남은 5일 동안 열심히 공부한다는 가정 하에 좋은 점수를 받을 확률보다 낮지 않을까. 그러나 더 낮은 확률을 두고도 그 목표를 대하는 태도는 극명한 대조를 이룬다. 뭐 T1선수들 마음 속에 우승 가능성에 대한 불신이 뿌리깊게 자리잡았다고 해도 놀랄 게 없지만, 최소한 내가 다큐를 통해 본 구마유시는 그 믿음에 대해 생각하기보다는 그저 어떻게든 쟁취해나가려는 의지를 지닌 사람이었다.</w:t>
      </w:r>
    </w:p>
    <w:p>
      <w:r>
        <w:t>T1이 롤드컵 우승을 못한 지 어느덧 7년이라는 시간이 흘렀고, 그사이 T1은 현재보다 과거가 더 빛나는 양키스 같은 팀이 됐다고 봐도 무방하다. 뭐 그렇다고 플레이오프도 못 가는 양키스랑 비교하기는 좀 그렇다만. 그만큼 이번 롤드컵은 팬들에게나 선수 본인들에게나 전환기를 앞둔 상황에서 어떤 마무리를 짓게 되냐를 결정한다는 점에서 매우 중요하다. 뭐 우승이라는 게 당장 8강부터 넘고, 그후에 만날 수많은 강적들을 꺾어야 가능한 거지만, 언제까지나 명품조연 노릇만 하다 허무하게 용두사미 엔딩이 나기보다는 뭔가 시련을 거치다가 결국 이겨내고 의미있는 업적을 이뤄내는 모습을 보고 싶다. 우선 8강, 시험 3일 전인데 그게 무슨 상관이냐, 이기든 지든 내 눈으로 직접 확인해야지.</w:t>
      </w:r>
    </w:p>
    <w:p>
      <w:pPr>
        <w:pStyle w:val="Heading3"/>
      </w:pPr>
      <w:r>
        <w:t>23살의 내가 쓰는 편지 742 (23.11.6)</w:t>
      </w:r>
    </w:p>
    <w:p>
      <w:r>
        <w:t>흩어지다</w:t>
      </w:r>
    </w:p>
    <w:p>
      <w:r>
        <w:t>요즘 오후에 5시간, 새벽에 3시간씩 자는 말도 안 되는 기적의 수면패턴을 반복중이다. 글도 3일 연속으로 안 쓰고 화요일 미드텀 공부도 하는둥 마는둥 하면서 그냥 결과는 나몰라라한 채 사는 것 같다. 사실상 하루종일 반쯤 각성 상태로 지내는 것 같달가. 어딘가 취한 듯한 상태로 지내니 시간은 야속하게도 너무나 빨리 흘러간다. 시간이 지나간다기보다는 그냥 정신을 차려보면 어느 순간 일주일이 벌써 끝나고, 또 새로운 한 주의 해야 할 일을 마주하는 기분이다. 그러니 즐거움보다는 그냥 부담감만 느끼는 건가.</w:t>
      </w:r>
    </w:p>
    <w:p>
      <w:r>
        <w:t>아침에 샤워를 하려다가 양치를 하면서 거울을 보다 문득 수염이 꽤 자랐다는 사실을 깨닫고 면도를 하려고 쉐이빙 폼을 챙기러 방으로 돌아갔다. 그러나 30초 정도 후에 정신을 차려보니 내 손에 들려있던 건 쉐이빙 폼이 아니라 새 칫솔이었다. 그 짧은 순간에 든 다른 생각에 원래 하기로 한 건 잊어버린 거다. 다시 화장실로 돌아왔을 때야 그 사실을 깨달았는데, 방으로 다시 돌아가기에는 귀찮고, 그저 스스로를 탓하며 이후의 일로 미뤘다.</w:t>
      </w:r>
    </w:p>
    <w:p>
      <w:r>
        <w:t>인스타에 글을 올리지 않은지도 벌서 한 달이 넘었다. 글은 나름 꾸준히 쓰지만 그걸 고치고 올리는 데에 걸리는 30분 남짓한 시간을 들일 수고를 마다하는 이유는 따로 없다. 그냥 쉐이빙폼처럼 한 순간 까먹고는, 까먹었다는 걸 깨달은 이후에도 뭔가를 돌려보려기보다는 그냥 흘려보내는 순간을 반복했을 뿐이다. 별로 거창한 이유 따위 없는 거에 더 화가 나야 하는데, 그냥 별 생각이 없다. 쉽게 말해 열정이 완전히 흩어진 듯한 기분이랄까. 계속해서 할 일이 쌓이고, 그걸 치우고를 반복하는 과정 속에서 어딘가 뚜렷한 방향이 없어진 것 같다. 그러다보니 점점 밀리는 일들을 해결할 모멘텀이 안 생기고, 마치 묘기라도 부리려는 건지 매번 데드라인과 줄타기를 한다.</w:t>
      </w:r>
    </w:p>
    <w:p>
      <w:r>
        <w:t>좋지 않은 결과를 마주할 자신은 없다. 그럼 왜 그러냐고? 나도 모른다. 사실 안다고 크게 바뀌는 것도 없고, 단지 지금 필요한 건 ㅈ어말 아무 일도 안 한채 잔디밭에서 돗자리 깔고 시원한 바람이나 쐬면서 하루종일 낮잠자는 것 뿐이라는 건 알겠다.</w:t>
      </w:r>
    </w:p>
    <w:p>
      <w:pPr>
        <w:pStyle w:val="Heading3"/>
      </w:pPr>
      <w:r>
        <w:t>23살의 내가 쓰는 편지 743 (23.11.7)</w:t>
      </w:r>
    </w:p>
    <w:p>
      <w:r>
        <w:t>미드텀 반성문</w:t>
      </w:r>
    </w:p>
    <w:p>
      <w:r>
        <w:t>수학 2번째 미드텀이 끝났고, 어려웠다. 망한 것 같다. 접근에는 딱히 문제가 없었던 것 같은데 그걸 푸는 과정에서 나온 실수에다가 실력도 부족해서 기대한 결과를 받기는 쉽지 않아 보인다. 아 이전부터 시험보기 직전까지 계속 든 생각인데, 이렇게 했다가는 분명 문제가 될 거라는 걸 알고 있었는데, 정말 이렇게 돼버렸네. 오히려 생각했던 최악보다는 나아서 다행이라고 해야하나.</w:t>
      </w:r>
    </w:p>
    <w:p>
      <w:r>
        <w:t>뭐 결과는 우선 보고난 후니까 그렇다치고, 과정 자체를 돌아보면서 반성하게 되는 점이 많다. 우선 첫 번째로 도서관에서 공부하는 시간 자체가 절대적으로 적었다. 매일 수업 끝나고 집에 돌아가니까 주변의 시선을 의식하지 않아도 되는 독립적인 공간에서 있다보니 온전히 공부에 집중도 못하고 나른 햊 ㅣㄹ 때마다 침대에 누우면서 뭔가 시간을제대로 활용하지 못했고, 점점 일이 밀리면서 느끼느 ㄴ압박감 속에 침착하게 ㅇ할 일을 해나가기 보다는 그냥 마지막 순간가지 더욱 미루게 되는 경향을 보였다. 냉정하게 말해 절대적인 노력의 양이 부족했고, 이정도면 충분하겠지 하는 안일한 생각으로 지난 한 달으 ㄹ보냈다.</w:t>
      </w:r>
    </w:p>
    <w:p>
      <w:r>
        <w:t>어쨌든 후회스러운 지난 한 달을 뒤로하고, 아직 하긱가 끝나기까지 한 달 넘게 남았기 때문에 빨리 추스르고 남은 시간동안 제대로 마무리할 수 있는 방법을 강구해야 한다. 여태껏 해온 것보다 훨씬 정교한 공부 전략을 세우고 실천해야 하는데, 우선은 이 생활패턴부터 어떻게든 고치고, 제때 자고 제때 일어나는 체계부터 갖춰야지.</w:t>
      </w:r>
    </w:p>
    <w:p>
      <w:r>
        <w:t>문제를 풀면서 든 생각은 우리 학교 수업들은 대개 과제에서 나온 내용에서 크게 다르게 나오지 않는다는 거였다. 결국 평소에 하는 연습과 공부의 결과가 정직하게 나오고, 과제를 하면서 “여기서 이렇게 좀 꼬아서 내면 정말 어렵겠다” 싶은 문제들을 좀 더 깊게 파고드는 노력을 해야 시험에서 시간관리를 더 원활하게 할 수 있다. 어찌됐든 문제는 다 풀기는 했다만, 여전히 시간에 쫓기면서 침착하지 못하고 초조한 채 시험 문제를 푸는 것 자체가 그 상황에서 엄청난 압박으로 다가온다. 파이널은 시간도 더 길고 범위도 넓은데, 파이널을 애당초 제대로 본 적이 없어서 감이 안 잡히긴 하는데, 지금처럼 애매하게 공부했다가는 안 되겠다는 확신이 든 이번 미드텀이었다.</w:t>
      </w:r>
    </w:p>
    <w:p>
      <w:pPr>
        <w:pStyle w:val="Heading3"/>
      </w:pPr>
      <w:r>
        <w:t>23살의 내가 쓰는 편지 744 (23.11.8)</w:t>
      </w:r>
    </w:p>
    <w:p>
      <w:r>
        <w:t>피곤하다</w:t>
      </w:r>
    </w:p>
    <w:p>
      <w:r>
        <w:t>졸리다. 수면 패턴이 뒤집혔다가 다시 원래대로 되돌리려는 과정에 있는데 오후에 매일 낮잠을 자다가 오늘은 어떻게든 안 자고 버텨보려니 힘들다. 시험이 끝나서 당장 데드라인이 정해진 할 일도 없고, 그렇다고 아무 것도 안 하면서 놀 수도 없는 노릇이다. 금요일에는 휴일이라 집에만 있지말고 어디를 좀 놀러올까 생각 중이다. 그리고 그동안 놓친 렉쳐도 따라가고, 글도 좀 정리해서 올려야겠다. 이렇게 보면 또 할 게 많네. 생각만 해도 피곤하다.</w:t>
      </w:r>
    </w:p>
    <w:p>
      <w:r>
        <w:t>이번 주에는 과제도 거의 없는 대신 정말 다른 의미로 공부를 좀 하고, 무엇보다 휴식을 좀 취해야겠다. 동아리 리서치 관련해서 조사도 좀 하고, 아 왜 자구 좀 일적인 것들만 이야기하게 돼지, 좀 즐거우면서도 의미있는 거 없나.</w:t>
      </w:r>
    </w:p>
    <w:p>
      <w:r>
        <w:t>요즘 시간이 부쩍 빨리 지나간다. 그냥 넋놓고 있다가 어느 순간 보면 과제 제출기한이고, 좀만 방심하고 있던 사이에 또 시험이 찾아온다. 지금까지 결과가 그리 나쁘지는 않지만 문제는 그 결과 이외에 부가적으로 얻어간 게 거의 없다는 사실이다. 인간적으로 더 성장할 수 있는 여러 경험을 할 거라고 기대했건만 용기나 적극성은 물론이고 그냥 삶에 대한 열정 자체가 부족하니 노를 젓기보다는 그냥 바다가 흘러가는 대로 따라간다. 그 목적지가 어딜지는 알 수 없지만, 분명한 건 내가 쉽사리 그리지 못하는 무언가이겠지.</w:t>
      </w:r>
    </w:p>
    <w:p>
      <w:r>
        <w:t>한 달 가까이 글을 안 올리는 모습에 친구들이 글에 대한 열정이 식은건지, 아니면 너무 바쁜건지 묻는다. 정확히 말하면 둘 다 아니긴한데, 굳이 따지자면 전자에 좀더 가까워 보인다. 그냥 이건 나도 잘 모르겠다. 다른 곳에는 그렇게 시간을 잘 쓰면서 왜 이런 사소하지만 중요한 삶의 일부에 들이는 30분은 아깝게 느껴지는 걸까. 삶의 우선순위를 정하는 가치판단의 기준 및 행동의 동기에 있어서 어딘가 잘못된 것 같다.</w:t>
      </w:r>
    </w:p>
    <w:p>
      <w:pPr>
        <w:pStyle w:val="Heading3"/>
      </w:pPr>
      <w:r>
        <w:t>23살의 내가 쓰는 편지 745 (23.11.11)</w:t>
      </w:r>
    </w:p>
    <w:p>
      <w:r>
        <w:t>2</w:t>
      </w:r>
    </w:p>
    <w:p>
      <w:r>
        <w:t>오랜만에 쇼핑이라도 할 겸 버클리 밖으로 나왔다. 에머리빌 베이 스트리트는 처음 가보는데 원래는 영화를 볼까 했다가, 지브리 스튜디오 영화는 상영을 안 하고(이미 끝난듯 했다) 미스 마블즈만 있길래 안 보기로 하고, 그냥 평소에 갖고 싶었던 데님 자켓과 겨울용 바지를 사고 이케아에 들리려고 늦은 점심을 챙겨먹은 후 집을 나섰다.</w:t>
      </w:r>
    </w:p>
    <w:p>
      <w:r>
        <w:t>오늘은 학교 풋볼 경기가 있는 날이라 경기장 주변 교통 통제가 있어서 버스가 대부분 캠퍼스를 우회했고, 구글에 뜬 알림을 제대로 확인하지 않은 탓에 도착 예정시간이 10분이 지날 때까지 가만히 기다리고만 있다가 나중에 그 사실을 알고는 버스를 타러 뱅크로프트 웨이(Bancroft Way)를 내려가 다운타운까지 걸었다.</w:t>
      </w:r>
    </w:p>
    <w:p>
      <w:r>
        <w:t>유난히 Shattuck Avenue 부근이 심한지는 모르겠는데, 버스 정류장에서 대마초 냄새가 너무 심했다. 이제는 좀 익숙해질 법도 하지만, 22년이라는 세월동안 말로만 들어본 걸 제외하면 접해본 적이 전무하다는 걸 증명하듯이 3개월이라는 시간이 지나면서도 이 냄새는 좀처럼 적응이 안 된다. 어제 동네 학교를 지나면서, 그리고 오늘은 이케아 직원 전용 공간을 지나면서 “drug-free”라는 용어를 자주 접하는데, 그만큼 마약이 미국 사회, 특히 베이 에어리어에서 얼마나 심각한 문제로 여겨지는지 간접적으로 알게 된다.</w:t>
      </w:r>
    </w:p>
    <w:p>
      <w:r>
        <w:t>쇼핑 거리에 접어들어 이런저런 가게에 들어갔는데, 대부분 기본 $100를 넘는 가격에 좀처럼 사기를 꺼려하다가 H&amp;M이나 유니클로에서야 발길을 붙잡고 서있을 수 있었다. 여기 물가에 좀 적응이 돼야 하는데, 식료품에는 많이 익숙해졌다고 생각했던 것과 달리 옷 같은 건 한국에서도 비싼 건 잘 안 사는 편이라 바지 하나에 $100를 넘기는 걸 보면 저절로 가게를 나서고 싶어진다. 그런 점에서 나는 확실히 스스로를 부자라고 느끼지 않는 건가. 그렇게 느끼지 못하는 현실을 다른 자잘한 소비로 위로하려고 하는 건 분명 문제가 있어보이기는 한데, 스스로의 힘으로 많다고 느껴지는 액수의 돈을 벌기 전까지는 한 벌에 $100를 넘는 바지를 사는 일은 좀처럼 없지 않을까.</w:t>
      </w:r>
    </w:p>
    <w:p>
      <w:r>
        <w:t>결국 리바이스에 들어가서도 내가 원하는 디자인의 데님 자켓은 찾지 못하고, 그나마 유니클로에서 바지 두 벌을 샀다. 고르면서도 사이즈 생각을 계속하게 되는데, 여기서 만약 살이 더 찌게 된다면 저 옷들은 아예 못 입게 되는 거니까하는 생각에 모처럼 살을 빼야겠다는 과거의 다짐들을 무의식적으로 떠올렸다. 최근에는 집에서 매일 요리해먹는다고 많이 소홀해졌지만 말이야. 정말 이 옆구리 살이랑 목 주위 살은 빼서 없애고 싶은 마음 한가득인데, 슬슬 두꺼운 옷을 입는 시즌이 다가오니까 불편해서라도 살을 빼야겠다는 결심이 더욱 분명해진다. 행동으로 옮기는 건 또 다른 이야기이지만 말이야.</w:t>
      </w:r>
    </w:p>
    <w:p>
      <w:r>
        <w:t>옷을 산 후에는 곧장 이케아로 향했다. 다른 것보다 그냥 그릇이랑 국자가(정작 이건 가놓고 안 샀다) 필요했다. 전시코너는 그냥 후딱 걸어서 지나가는데, 평소에는 짧다고 느껴진 게 하나도 안 둘러보고 바로 지나가려니가 유독 길게 느껴진다. 전시코너를 지나 1층 창고 코너에서 주방 용품을 고르는데, 처음에는 파스타를 담을 접시랑 국자만 살 계획이었지만 막상 가고 나서 ‘그래도 이걸 사두면 쓸 일이 있지 않을까’ 하는 생각에 라면용 국그릇이랑 채반까지 샀는데, 정작 원래 사기로 한 국자는 이미 갖고 있는 뒤집개랑 묶여있어서 카트에 넣지도 않았다.</w:t>
      </w:r>
    </w:p>
    <w:p>
      <w:r>
        <w:t>물건을 고르면서 4개짜리로 묶여있는 게 대부분이라 고민을 하게 됐는데, 단품으로 있는 접시들은 2개씩 골라갔다. 어차피 혼자 먹으면 구딩 이렇게 사는 게 보관하는데 번거롭기만 할 텐데 하는 생각이 들면서도, 그래도 혹시 다른 사람일아 같이 먹을 때는 필요하지 않을까하는 생각을 그만둘 수 없었다. 이성적으로 보면 여러 개씩 사는 게 보관하는 것도 불편하고 돈도 더 많이 들어서 그다지 합리적인 선택은 아니지만, 내 안에는 합리 따위는 무시할만한 어떤 열망이 존재하고 있었고, 그것이 나로 하여금 필요의 영역을 확장하게 했다.</w:t>
      </w:r>
    </w:p>
    <w:p>
      <w:r>
        <w:t>그렇다면 이 그릇을 쓸 일이 자주 있을가. 그거에 대해선 불확실하다. 다른 접시는 먼지만 쌓여가는 와중에 다른 하나는 계속해서 잔기스가 생기고, 어쩌면 하나가 깨지기 전까지 좀처럼 쓸 일이 없을지도 모르지. 그래도 접시를 2개씩 산 합리적인 이유 이면에 있는 열망이 이뤄졌으면, 그리고 그걸 위해 내 안의 지독하리만치 막혀있는 틀을 깨나가기 위해 노력해야 한다는 막연한 다짐을 해본다.</w:t>
      </w:r>
    </w:p>
    <w:p>
      <w:pPr>
        <w:pStyle w:val="Heading3"/>
      </w:pPr>
      <w:r>
        <w:t>23살의 내가 쓰는 편지 746 (23.11.13)</w:t>
      </w:r>
    </w:p>
    <w:p>
      <w:r>
        <w:t>직업</w:t>
      </w:r>
    </w:p>
    <w:p>
      <w:r>
        <w:t>뭐 근래 일주일동안 정말 마음 놓고 아무 것도 안 하면서 그냥 놀고 돈 쓰기만 했는데, 그 배경에는 이번 미드텀을 기대했던 것보다 훨씬 잘봤다는 사실이 작용했다. 일종의 보상심리였을가, 사실 지난번 시험에 비해 준비 과정에 있어서는 아쉬운 부분이 많았지만, 그런 생각과는 달리 결과는 상당히 좋았다. 전체적으로 평균이 수학이나 물리 둘 다 이전 시험에 비해 엄청나게 떨어진 반면에(수학은 39/50에서 27로, 물리는 62에서 54로 떨어졌다), 내 점수는 조금 떨어지거나 대폭 상승했다. 꽤 오래된 기억이긴 하지만 시험에서 내가 최상위권을 차지한 건 중학교 이후로 처음이다. 다시 말하자면 그런 좋은 점수로 나온 결과 뒤의 과정에 대해선 절대 긍정적으로 보지 않는다. 장기적으로 보면 이런 상황을 유지해서는 안 된다는 걸 정말 잘 알고 있다.</w:t>
      </w:r>
    </w:p>
    <w:p>
      <w:r>
        <w:t>오늘 한화 에너지에서 하는 인턴십 관련해 커피챗을 할 기회가 있었다. 우연의 일치인건지 마침 오전에 과거 솔라시티에서 일한 적이 있는 교수와 OH를 가지면서 앞으로의 비전에 대해 얘기했는데, 자연스럽게 하루동안 졸업 이후 무슨 일을 해야 할지 생각하게 됐다. 지금 객관적으로 나에게 부족한 능력이 뭔지, 이걸 향상 시키려면 2년 반동안 뭘 어떻게 해야 할지. 대학원을 가던 취업을 하던 나의 강점을 살리고 약점을 메우기 위해 특별한 노력을 해나가야 하는 건 분명해 보인다.</w:t>
      </w:r>
    </w:p>
    <w:p>
      <w:r>
        <w:t>좋은 기회를 붙잡기 위해선 무엇보다 증명할 수 있는 수준의 능력이 필요하다. 그게 학교 성적이 될 수도, 레쥬메에 넣을 스펙이 될 수도 있겠다. 어느 길을 택하냐에 따라 각 요구사항의 중요도가 조금씩 달라지겠지만, 다양한 선택지를 고려해야 하는 초기에는 맹목적으로 한 가지 선택지만 고려하는 판단은 피해야 한다. 당장 레쥬메에 적을 만한 스펙이 적은 상황에서, 현실적으로 이번 학기동안 할 수 있는 최선의 행동은 우선 좋은 성적을 받는 거고, 그건 두 번째 미드텀까지만 보면 꽤나 성공적이다. 아직 가장 중요한 파이널이 남기는 했지만.</w:t>
      </w:r>
    </w:p>
    <w:p>
      <w:r>
        <w:t>냉정하게 보면 다른 사람들에 비해 비교우위를 가질 수 있는 게 시험성적 뿐이라는 걸 잘 안다. 그리고 당장 그 비교우위는 장기적으로 그다지 의미가 없어질 거다. 시험을 잘 보는 클리셰적인 사람들은 어느 학교든 차고 넘치니까. 그렇다면 내가 해야하는 건 종이에 써있는 상대적으로 정해져있는 체계 속에서 문제를 잘 푸는 걸 넘어 더 높은 차원에서 다양한 변수를 가진 복잡한 문제를 해결하는 능력을 기르는 거다. 그걸 위해 필요한 게(하지만 부족한 게) 프로그래밍 및 커뮤니케이션 능력이고, 이건 진짜 학교 생활 동안 무조건 얻어야 한다.</w:t>
      </w:r>
    </w:p>
    <w:p>
      <w:r>
        <w:t>벌써 중순까지 온 11월이 돼서야 말하지만 그럼 이번 달, 아니 올 한 해 남은 시간동안 뭘 할 것인가. 당장은 파이널 잘 봐서 모든 과목 A로 마무리하고, 비록 늦었지만 교수와 적극적으로 교류하면서 최대한 필요한 리소스를 얻는 게 목표다. 그리고 장기적으로는 지속적으로 나에게 필요한 능력을 쌓아갈 수 밖에 없는 체계를 완성하는 거다. 아직 어떤 목표점이 정해지지는 않았지만, 언제까지나 출발점에 머물러있을 수는 없는 노릇이다.</w:t>
      </w:r>
    </w:p>
    <w:p>
      <w:pPr>
        <w:pStyle w:val="Heading3"/>
      </w:pPr>
      <w:r>
        <w:t>23살의 내가 쓰는 편지 747 (23.11.15)</w:t>
      </w:r>
    </w:p>
    <w:p>
      <w:r>
        <w:t>한 달 남았다</w:t>
      </w:r>
    </w:p>
    <w:p>
      <w:r>
        <w:t>문득 달력을 보니 이번 학기가 끝나기까지 정확하게 한 달 남았다는 사실을 깨달았다. 당장 지난주 화요일에 수학 미드텀 끝났을 때 이후로 별로 오래 논 것 같지는 않은데, 다음주 추수감사절 연휴를 지나고나면 사실상 강의도 거의 마무리되는 와중에 나를 정신차리게 한 건 당연히 A라고 생각했던 것과 달리 딱 정확하게 A-의 끝에 걸쳐있는 미드텀 결과였다.</w:t>
      </w:r>
    </w:p>
    <w:p>
      <w:r>
        <w:t>쉴틈 없이 달려온 3개월은 아니었다. 분명 처음이라는 이유로 안일하게 넘겨보낸 지난 순간들을 돌아보면 포기하지 않아도 되는 여러 것들을 흘려보내왔다. 막상 무조건 챙겨야하는 것들이냐면 그것도 아니기에 별로 후회가 남는 부분은 아니긴하지만, 벌써 미국에 온지도 3개월이나 지났고, 학기를 막 시작해서 정신없던 순간들이 어느새 자연스러운 일상이 된지 오래다. 어느 정도는 이곳의 생활에 적응한걸까. 아직 이 지역에 완전히 녹아들었다고 한다면 그건 또 아니다만.</w:t>
      </w:r>
    </w:p>
    <w:p>
      <w:r>
        <w:t>사실 파이널 결과가 그 이전의 미드텀 결과를 합친 것과 같기 때문에, 아이러니하게도 성적만 따지면 앞으로 4주가 중요도가 그동안의 시간과 맞먹을 정도다. 지금까지는 조금씩 빈틈있게 공부해도 문제 푸는 스킬만 있으면 적당히 임기응변을 발휘해서 좋은 점수를 받을 수 있었다면, 파이널 때는 그런 수작을 부리기에는 리스크가 너무 크고, 또 제때 준비해놓지 않다가는 막판에 심리적 압박감을 너무 크게 느낄 것 같아서 지금부터라도 하는 것들을 놓치지 않고 제대로 잡고 있으려고 한다.</w:t>
      </w:r>
    </w:p>
    <w:p>
      <w:r>
        <w:t>원래 추수감사절 전까지 어떻게든 롤 티어를 다이아까지 올리는 게 목표였는데, 파이널이 한 달 정도 남았다는 걸 깨달은 순간, 이런 목표를 우선순위에 절대 둬서는 안 되겠다는 생각이 강하게 들었다. 어쩌면 과거에 비해 확실히 달라졌다고 할 수 있는 부분은 무엇이 나에게 더 중요한지 인지하고 어느 정도는 그에 맞게 행동하는 능력이 생겼다는 거 아닐까. 학기 동안 안 좋은 습관 때문에 흔들리는 순간은 꽤 여러 번 있었지만, 오뚝이처럼 단 한 번도 넘어지지 않고 언제든지 제자리로 들어오는 자정능력을 갖췄다는 건 긍정적으로 볼만 하다. 어쨌든 다이아 가는 건 당장 중요성 따위라고는 찾아볼 수 없는 일이고, 요즘 랭크 게임할 때 좀처럼 늘지 않는 실력에 답답합을 느끼고 있었기에, 그냥 가벼운 마음으로 내려놓는다. 그리고 이번 주에 할 일을 제때 끝내놔야 주말에 가벼운 마음으로 롤드컵 결승 본다.</w:t>
      </w:r>
    </w:p>
    <w:p>
      <w:r>
        <w:t>당장 목표(계획)는 뉴욕 가기 전까지 밀린 일들을 다 처리하고, 다녀온 후 본격적인 파이널 준비에 들어가는 거다. 개인적으로 좀 길게 시간을 두면서 예전 강의 때 놓친 새로운 지식들을 다시 깊게 들여다보고 내가 배운 것들을 전체적으로 정리하는 계기로 삼으려고 한다. 특히 물리랑 수학은 나중에 과외로도 활용할 여지가 많기 때문에 더 열심히 해둬야지.</w:t>
      </w:r>
    </w:p>
    <w:p>
      <w:pPr>
        <w:pStyle w:val="Heading3"/>
      </w:pPr>
      <w:r>
        <w:t>23살의 내가 쓰는 편지 748 (23.11.16)</w:t>
      </w:r>
    </w:p>
    <w:p>
      <w:r>
        <w:t>샤프</w:t>
      </w:r>
    </w:p>
    <w:p>
      <w:r>
        <w:t>지금이야 미드텀 이후로 정상적인 수면 패턴으로 돌아왔지만, 2주 전까지만 해도 해가 뜨기 시작하는 늦은 새벽 즈음에야 잠에 들고 해가 중천을 넘겼을 때가 돼서야 일어나는 생활을 반복하면서 강의를 여러 번 빼먹어 따라가느라 애를 먹었다. 다른 날들은 강의를 빠져도 언제든지 녹화본을 볼 수 있어서 큰 문제가 없는데(라고 하기에는 일이 밀리는 게 문제다), 온갖 퀴즈가 몰려있는 금요일에는 내 패턴과 상관없이 무조건 가야 하기에 쪽잠을 잔 채 아침 일찍 일어나거나 밤을 새워야만 해서 피곤하고 무기력한 상태로 한 주의 일과를 마무리하고는 했다.</w:t>
      </w:r>
    </w:p>
    <w:p>
      <w:r>
        <w:t>2주 전 그날, 일어나 보니 9시 50분이어서 늦을까 봐 제대로 샤워도 못하고 허겁지겁 챙겨 시작 전에야 겨우 도착할 수 있었다. 그러나 급하게 나온지라 책상 위에 있던 필통을 그냥 두고 와버렸는데, 나는 강박에 가까울 정도로 필기구, 특히 샤프에 있어서만큼은 거의 10년 가까이 함께한 펜텔 스매시가 아니면 종이 위에 뭔가를 쓴다는 건 상상조차 하지 못하는 사람이기에 상당히 곤란스러운 상황에 처했다. 뭐 그렇다고 퀴즈를 보이콧할 수는 없는 노릇이기에 하는 수없이 옆 사람한테 부탁해 샤프를 하나 빌릴 수 있었다.</w:t>
      </w:r>
    </w:p>
    <w:p>
      <w:r>
        <w:t>다른 사람에게 받은 호의에 있어서 그 질을 따지는 건 바람직하지 않지만, 그때 내가 쓴 샤프는 외관적인 부분이나 기능이나 초등학생 때 교문 앞 문구점에서 팔던 700원짜리 샤프와 비슷한 느낌이었다. 심이 제대로 고정이 안돼서 조금만 힘을 줘도 부러지기 일쑤고, 또 HB보다 단단해 부드럽게 안 써지는 샤프심에다가 적당한 무게감조차 느껴지지 않는 플라스틱 소재. 내 편견일 수도 있지만 지금까지만 보면 미국에서는 한국이나 일본에 비해 자기만의 좋은 필기구를 가지고 다니는 경우가 상대적으로 적은 듯하다. 어렸을 때는 이런 샤프에다가 300원짜리 부드럽다 못해 물렁해 종이에 써진 흑연이 액체처럼 번지는 샤프심까지 해서 1000원어치 문구류만 있어도 종이 위에 뭔가를 쓸 수 있었지만, 이제는 18,000원짜리 샤프에다가 한 통에 4,000원을 넘는 아인(Ain) 스테인 샤프심이 아니고선 종이에 좀처럼 쓰려고 하지 않는다. 느끼지 못한 사이 조금씩 까다로워진달까.</w:t>
      </w:r>
    </w:p>
    <w:p>
      <w:r>
        <w:t>그래도 감사하게 받은 샤프 덕분에 퀴즈를 문제없이 마쳤는데, 끝난 후 돌려주려고 한 걸 그냥 가지라고 했다. 지금 말고 딱히 더 쓸 일은 없을 텐데 하는 이유로 호의를 거절할 능력이 없기에 하는 수없이 다음 수업까지 가져가 퀴즈를 보는데 썼다. 그렇게 한 주의 일과가 전부 끝나고, 가방에 넣지 않은 채 손가락으로 플라스틱 샤프를 돌리면서 집까지 걸어가며 자연스럽게 긴 세월 동안 나와 함께 해온 검은색 스매시가 내 삶에서 가진 의미에 대해 생각하게 됐다.</w:t>
      </w:r>
    </w:p>
    <w:p>
      <w:r>
        <w:t>스매시 샤프는 종이 위에 쓰는 행위에 있어서 오랜 생활 동안 가장 주요한, 그리고 거의 유일한 수단이었다. 비록 아이패드를 사면서 애플 펜슬을 더 자주 쓰게 돼 리갈 패드에다가 글을 쓸 때 말고는 쓸 일이 많이 줄었지만, 시험을 볼 때도, 가끔 제대로 수학이나 물리 문제를 풀려고 할 때는 여전히 대체할 수 없는 존재다. 금요일 아침 정신없이 강의실 안에 들어간 후 샤프가 없다는 걸 깨달았음에도 재빨리 다른 선택을 내리지 못하고 안절부절못한 채 혹시라도 필통이 있을지 모른다는 생각에 계속해서 가방을 뒤지던 나의 모습은, 그만큼 그 샤프 한 자루가 나의 삶에서 큰 비중을 차지하고 있다는 걸 보여줌과 동시에 쓴다는 행위에 있어서 삶의 영역이 샤프 한 자루에 제한되어 있었음을 의미했다. 그게 좋냐 나쁘냐를 떠나 이 샤프의 존재는 그 자체로 수백 장의 종이를 책상 서랍에 미리 보관해두게 해주는 이유가 되어주는 행위의 가장 중요한 일부로서 매일 내 가방 안, 책상 위에서 나를 기다린다.</w:t>
      </w:r>
    </w:p>
    <w:p>
      <w:r>
        <w:t>군대에 있었을 때까지는 딱히 신경 쓰지 않아 모르고 있다가, 나와 똑같은 걸 산 동기의 새 샤프와 비교해 내 스매시는 오래 쓰면서 자연스럽게 그립 부분이 닳아 광택이 날 정도로 매끌거린다는 걸 깨달았다. 처음에는 그저 오래 쓰면서 손에서 나오는 기름이 묻어난 거라고 생각하고 총기 손질 때 강중유를 적신 손질포를 가지고 정성스럽게 닦았지만, 때에 가려져있던 흠집만 더 선명해질 뿐, 잡을 때의 느낌은 이전과 다를 게 없었다. 문제는 그동안 그 미끈거림에 적응하면서 쥐는 법도 변해(샤프를 엄청 세게 쥐어서 한 시간 정도만 써도 손이 아프다) 이제는 어지간히 좋은 샤프를 사서 써보려고 해도 금세 적응하기를 포기하고 다시 원래 쓰던 걸로 돌아온다. 제주도 여행에서 4만 원 주고 산 수제 목재 샤프와 긴자 이토야에서 산 4000엔짜리 샤프는 제대로 몇 번 쓰지 않고 한국에 있는 집 연필꽂이에 장식품 신세로 전락했다.</w:t>
      </w:r>
    </w:p>
    <w:p>
      <w:r>
        <w:t>가볍고 불편한 플라스틱 샤프를 쓰는 건, 빠르게 달리는 차 창밖으로 머리를 내밀어 바람을 맞듯이 의식하지 못하던 단단한 삶의 틀 밖으로 잠깐이나마 나오는 경험이었다. 그러나 위험하다고 머리를 다시 넣으라는 부모님의 호통을 들은 것처럼 어느 순간 기존의 틀에 돌아오게 되고, 지금 이 글을 쓰고 있는 것처럼 나는 다시 편안한 목장의 울타리 안으로 들어왔다.</w:t>
      </w:r>
    </w:p>
    <w:p>
      <w:r>
        <w:t>한국이라는 익숙하고 안정적인 공간을 떠나 그동안 한 번도 살아본 적 없던 태평양 건너 미국까지 온 이유는 분명 한국이라는 틀을 벗어나 새로운 삶의 장을 열어보겠다는 과거의 열망이 작용했을 거다. 여전히 새로움에 대한 열망은 있지만 어느 순간부턴가 지나치게 관성적으로만 행동하고, 마치 가우스 면(Gaussian Surface)처럼 정해진 가상의 공간을 벗어나려는 의식적인 노력 따위는 찾아볼 수 없다. 그 이유는 뭘까, 편안함? 안정감? 안타깝게도 관성에는 긍정적이든 부정적이든 마땅한 이유 따위는 찾아볼 수 없다. 마치 필통을 열었을 때 보이는 수많은 필기구 중 굳이 검은색 스매시만을 꺼내서 평소에 여러 개를 넣어두는 의미가 딱히 없는 것처럼 마치 정해진 법칙인 마냥 반쯤은 필연대로 따라가는 행동의 연속 위에 삶은 그저 서있을 뿐인 것 같기도 하다.</w:t>
      </w:r>
    </w:p>
    <w:p>
      <w:r>
        <w:t>언젠가 스매시를 잃어버리는 순간이 온다면 난 어떤 태도를 취할까. 익숙한 필기구가 사라진 결과 자체만으로 글쓰기에 흥미가 떨어질 수도 있겠고, 오래 지난 정이라는 건 어디 갔냐는 듯이 금세 비슷한 샤프를 사서 별일 없을 수도 있겠다. 아마 후자가 가장 가능성 높아 보이는 반응인데, 그 누구보다도 틀을 좀처럼 벗어나려고 하지 않다가도 일순간 벗어나게 됐을 때 찾아오는 인지부조화에 빠르게 적응하는 그동안의 나의 모습을 생각하면, 플라스틱 샤프를 쓰는 그 당황스러운 금요일 같은 경험이 더 자주 찾아오더라도 별로 걱정하지 않아도 되지 않을까.</w:t>
      </w:r>
    </w:p>
    <w:p>
      <w:pPr>
        <w:pStyle w:val="Heading3"/>
      </w:pPr>
      <w:r>
        <w:t>23살의 내가 쓰는 편지 749 (23.11.17)</w:t>
      </w:r>
    </w:p>
    <w:p>
      <w:r>
        <w:t>비오는 금요일</w:t>
      </w:r>
    </w:p>
    <w:p>
      <w:r>
        <w:t>다음주는 추수감사절 연휴라 전체적으로 여유로운 분위기 속에서 지내는 금요일이어야 하지만, 새롭게 범위에 들어간 수학 퀴즈에 대한 부담감과 어차피 이게 끝나도 집에 돌아가서 과제를 해야 한다는 생각에 그리 가볍지만은 않았다.</w:t>
      </w:r>
    </w:p>
    <w:p>
      <w:r>
        <w:t>수업이 끝나고 집에 돌아가자마자 에너지와 사회(Energy and Society) 과제를 시작했지만, 얼마 지나지 않아 문득 아침을 안 챙겨먹었다는 사실을 떠올리고는 토마토 스파게티에 새우랑 명란까지 넣어 배가 터지게 먹고는 식곤증에 잠깐 침대에 누워 빈둥거린다는 게 유튜브를 보다가 깜빡 잠에 들었고, 타는 듯한 갈증에 눈을 떠보니 어느덧 오후도 반나절이나 지나있었다.</w:t>
      </w:r>
    </w:p>
    <w:p>
      <w:r>
        <w:t>원래 오후 일찍 과제를 마무리하고 집 근처에 있는 옷가게들을 둘러볼 계획이었지만, 하는 수 없이 과제를 미루고 더 늦어 해가 져 어두워지기 전에 집을 나섰다. 밖에 나와보니 오전과는 달리 날씨가 흐리고 비가 내리고 있었다. 정말 미국 문화가 그런건지 아니면 비가 세차게 내리는 게 아니라 그런건지는 몰라도 대부분 사람들은 그냥 비를 맞으면서 거리를 다니고 있었다. 나도 우선 나오기는 했고, 이제 와서 다시 방으로 올라가기는 귀찮아서 그냥 조금씩 맞았다. 이런 행동 하나하나가 쌓이고 자연스러워지면서 이곳에 섞여 들어가는 걸까.</w:t>
      </w:r>
    </w:p>
    <w:p>
      <w:r>
        <w:t>다음주에 뉴욕에 가야하는데 긴팔이랑 겨울옷이 없기도 하고(여기는 11월인데도 여전히 기온이 10도에서 20도를 왔다갔다 한다), 이전부터 데님자켓이 갖고 싶어서 돌아다니며 구경을 했다. 결국 마음에 드는 게 하나 있었는데 양털이 붙은 하늘색 자켓은 110불, 하나도 없는 그냥 네이비색 자켓은 90불, 큰 가격차이는 아닌데 여기서 겨울을 나본 적이 없는지라 결정을 내리기가 힘들었다. 그냥 두 개 사기는 그렇고, 뉴욕이 추운 걸 생각하면 두꺼운 걸 사야겠지 싶다가도 여기서 거의 못입을지도 모른다는 생각도 들고, 그렇다고 또 너무 얇은 거 사자니 이미 있는 자켓이랑 겹치고, 욕망과 필요 사ㅣ에서 저울질하면서 합리적 판단을 내리는 건 늘 어렵다.</w:t>
      </w:r>
    </w:p>
    <w:p>
      <w:r>
        <w:t>바지도 마음에 드는 게 여럿 있었고(다만 다리 길이 때문에 수선을 해야하겠지만), 후드티도 사고 싶고 돌아다니면서 수많은 구매의 유혹을 마주했지만, 예전부터 엄마와 쇼핑을 다니면서 배운 덕에 그다지 어렵지 않게 구매욕구를 억제할 수 있었다. 대신 이 답답함을 다른 어딘가에 풀게 될 텐데, 또 먹을거이지 않을까. 어쨌든 오프라인에서 사지 않기를 잘한 게 인터넷에서 똑같은 물건을 거의 3분의 2 가격으로 팔고 있었다.</w:t>
      </w:r>
    </w:p>
    <w:p>
      <w:r>
        <w:t>하루종일 축축한 분위기였지만 사실 비가 오는 건 별로 중요한 현상으로 다가오지 않았다. 그날의 날씨가 내가 무엇을 하고, 하지 않는지를 결정하는데 미치는 영향이 지극히 제한적인지라 비가 내리는 건 그저 창 밖을 통해 보는 배경에 다른 이펙트까 씌워진 것 그 이상 이하도 아니었다. 또 과제를 끝내고 게임을 하고, 관성적으로 유튜브를 보다 시간이 늦은 걸 보고선 뒤늦게 글쓰기를 시작하고선 급 피곤해져 펜을 내려놓고 잠자리에 드는, 지극히 일상적인, 그러나 비가 내린 금요일이었다.</w:t>
      </w:r>
    </w:p>
    <w:p>
      <w:pPr>
        <w:pStyle w:val="Heading3"/>
      </w:pPr>
      <w:r>
        <w:t>23살의 내가 쓰는 편지 750 (23.11.18)</w:t>
      </w:r>
    </w:p>
    <w:p>
      <w:r>
        <w:t>가울비</w:t>
      </w:r>
    </w:p>
    <w:p>
      <w:r>
        <w:t>시점도 그렇고 해가 지는 시간도 6시 이전인 이 계절을 원래는 겨울이라고 불러야하지만, 이곳의 날씨, 그리고 여전히 반팔을 고집하는 나의 옷차림은 그런 사실을 정면으로 반박하고 있었다. 점심 식재룐나 살 겸 홀푸드에 가려고 외출을 하는 내 복장은 한국에서의 가을과 그다지 다를 게 없었으니까. 마침 나가려는데 비가 내려서 잠시 방에서 글이나 쓰면서 일기예보대로 30분 뒤에 그치기를 기다리고 있다.</w:t>
      </w:r>
    </w:p>
    <w:p>
      <w:r>
        <w:t>빗줄기가 먼지와 때가 껴 흐릿한 창문을 통해서도 선명하게 보일 정도로 굵다. 20분 뒤에는 그친다는 일기예보를 도저히 믿을 수가 없는 것 같은데. 그냥 나갈까 싶기도 한데, 돌아올 때는 장바구니에 물건을 담은 채로 와야해서 되도록 비가 안 올 때 나가는 게 맞는 것 같은데, 좀이따가 일기예보대로 비가 그치기를 바라는 수 밖에.</w:t>
      </w:r>
    </w:p>
    <w:p>
      <w:r>
        <w:t>점심으 ㄹ먹은 후에는 학교 도서관에서 밀린 물리 강의를 들으면서 공부를 하려는데, 마침 오늘이 스탠포드와 빅게임을 하는 날이라는 상황과 맞물려 어딘가 너무 공부랑 성적에 목매는 사람처럼 느껴졌다. 사실 하는 행동만 보면 전혀 그렇지 않지만 말이야. 티켓도 못구했고(그렇다기에는 구할 의지도 딱히 없었고)., 스탠포드까지 워낙 멀기도 하거니와 같이 보러갈 사람도 마땅치 않아서 내년에 학교에서 하는 홈경기에 갈 수 있기를 고대하고 있다.</w:t>
      </w:r>
    </w:p>
    <w:p>
      <w:r>
        <w:t>뭔가 아침 일찍 일어나기는 하는데, 오전에 수업 갈 때를 빼고는 마땅히 하는 일이 없어서 이럴거면 왜 일찍 자고 일찍 일어나나 싶다. 물리 강의를 듣자니 오후로 미뤄뒀고, 게임을 하자니 비 때문에 인터넷이 오락가락하고, 공부를 하자니 귀찮고, 결국 유튜브나 보면서 글이나 쓰기로 했다.</w:t>
      </w:r>
    </w:p>
    <w:p>
      <w:r>
        <w:t>이제는 슬슬 나가야지. 아 가을비는 내리는데 이제 단풍도 다 떨어져가는 모습에 겨울이 온다는 게 체감이 되네. 지금은 그냥 가을이라고 부르면 안 될 것 같은데, 그럼 지금 내리는 저 비는 가을과 겨울 사이의 가울비라고 해야 할까.</w:t>
      </w:r>
    </w:p>
    <w:p>
      <w:pPr>
        <w:pStyle w:val="Heading3"/>
      </w:pPr>
      <w:r>
        <w:t>23살의 내가 쓰는 편지 751</w:t>
      </w:r>
    </w:p>
    <w:p>
      <w:r>
        <w:t>카르마, 르블랑, 키아나, 아지르, 아리, 빅토르</w:t>
      </w:r>
    </w:p>
    <w:p>
      <w:r>
        <w:t>위 6개 챔피언은 페이커가 최근 패배한 6번의 국제전 다전제 마지막 세트에서 꺼낸 챔피언이다. 2017 롤드컵 결승전, 2019 MSI 4강 5세트, 2019 롤드컵 4강 4세트, 2021 롤드컵 4강 5세트, 그리고 2022롤드컵 결승 5세트까지, 2015년부터 본격적으로 LCK를 보기 시작하면서 2016년 이후로 7년째 롤드컵 우승이 없는 페이커와 티원을 봐오면서, 그리고 작년부터 이어져온 수많은 준우승의 연속에 진절머리가 나 더이상 이 팀은 위닝 멘탈리티 자체를 잃어버렸다고 생각했다.</w:t>
      </w:r>
    </w:p>
    <w:p>
      <w:r>
        <w:t>2019년 롤드컵 때 당시 그랜드슬램에 도전하던 캡스에게 명확한 미드의 존재감 차이와 중반만 넘어가면 운영에 휘둘리면서 나오는 무리한 플레이로 패배하면서, 더이상 페이커로는 국제전을 우승할 수 없다는 친구의 말에 동의하게 됐다. 실제루 이후 중요한 다전제에서 패배하는 순간마다 그 이유는 대개 미드의 존재감 차이, 혹은 치명적인 실수에서 비롯되었다고 해도 과언이 아니었으니까. 냉정하게 말해 2022 시즌 전까지 페이커는 좋은 플레이어였지만 업계 최고 연봉을 받을 정도로 실력적인 면에서 최고는 아니었다.</w:t>
      </w:r>
    </w:p>
    <w:p>
      <w:r>
        <w:t>우승기록들은 점점 그저 과거의 영광으로만 남으면서 희미한 기억의 파편이 되어가고, 어느 순간부터는 당연하다싶었던 팀의 미드 자리를 차지하는 것도 경쟁이 되면서 이제는 점점 내리막을 타면서 은퇴 하는 것 밖에 남지 않았나 싶었지만, 그럴 때마다 본인의 클래스를 과시했고(개인적으로 21 롤드컵이 4강에서 떨어졌어도 계속해서 내리막을 가는 듯 했던 페이커의 기량이 일종의 반등을 보여줬다고 생각한다), 22년부터는 달라진 멤버들과 함게 한 해의 모든 대회에서 결승을 나가면서 최정상에 도전할 수 있는 선수라는 걸 다시 한 번 증명했다. 비록 결승전마다 아쉬운 경기력으로 우승컵을 놓치고, 심지어 가능성이 정말 높다고 생각했던 작년 롤드컵 결승과 올해 스프링 결승에서는 중요한 순간마다 상대의 노림수에 당하면서 우승컵을 놓쳤고, 언젠가 또 찾아올지 모르는 고점에서 찾아온 기회를 놓친 페이커와 티원에게 다시 한 번 그 기회가 올거라고 생각하지 않았다.</w:t>
      </w:r>
    </w:p>
    <w:p>
      <w:r>
        <w:t>솔직히 올해동안 수많은 대회 속에서 쌓이는 예상했던, 혹은 예상하지 못했던 준우승들 속에 우리는 위닝 멘탈리티를 잃어버린 것처럼 보였다. 중요한 순간마다 반복되는 안일한 판단과 치명적인 실수, 납득이 가지 않는 밴픽 등 소위 안 될 때 나타나는 공통적인 현상들이 겹치면서 매번 넘어지니 나도 일종의 확신을 하게 됐다. “아 그냥 이제 페이커(T1)은 절대 우승 못한다. 냉정하게 쵸비가 훨씬 더 잘하고, 이 멤버로는 절대 우승 못하겠다”</w:t>
      </w:r>
    </w:p>
    <w:p>
      <w:r>
        <w:t>그러나 도전하는 자 앞에서 나를 그저 소시민이었다는 걸 이번 대회를 통해 다시 한 번 느꼈다. 예전에 친구와 페이커 커리어 얘기를 하면서 톰 브래디와 비교한 적이 있었는데, 커리어 중반동안 꽤나 긴 무관의 시기를 겪다가 선수 생활 막바지에 다시 우승을 여러 번 쌓고 논쟁의 여지가 없는 GOAT가 되었던 것처럼, 페이커도 7년의 롤드컵 무관의 시간을 이겨내고 다시 한 번 왕좌에 오를 수 있나 기대하다가도 그럴 수 있을 거라고는 딱히 믿지 않았다.</w:t>
      </w:r>
    </w:p>
    <w:p>
      <w:r>
        <w:t>그러나 페이커는 다시 한 번 롤드컵 트로피를 들었고, 그렇게 그가 왜 역대 최고인지, 그리고 위대한 선수인지를 또다시 증명했다. 과거에 머물러있던 희미해져가는 우승의 기억들을 현재의 영광으로 현현시켰다. 그동안 위대함의 정의에 대해 많이 고민해왔는데, 사람들의 일반적인 기대와 인식을 뛰어넘고, 더 나아가 하나의 틀을 완전히 부숴버리는 게 바로 진정한 의미에서의 위대함이라고 생각한다. 이전의 자신의 커리어보다 긴 무관의 세월을 지나 다시 한 번 압도적인 경기력으로 트로피를 든 페이커는 에이징 커브 같은 걸 운운하면서 평가할 수 있는 존재가 아니었다.</w:t>
      </w:r>
    </w:p>
    <w:p>
      <w:r>
        <w:t>현재진행형인 우리의 삶에서, 좋은 순간도, 별로 떠올리고 싶지 않은 나쁜 순간도 있다. 그러나 한때 그를 상징하는 듯한 챔피언들이 동시에 그의 수난의 역사 속에 기록되었지만 그런 과거의 영광과 지난 날의 시련을 넘어 새로운 역사를 쓴 페이커처럼, 우리가 거쳐가는 삶의 고난도, 언젠가 마주할 거라고 믿는 영광의 서사를 완성시킬 좋은 이야깃거리로 남을 수 있도록 하루하루 의미있게 살아가야겠다는 열정이 샘솟는다.</w:t>
      </w:r>
    </w:p>
    <w:p>
      <w:pPr>
        <w:pStyle w:val="Heading3"/>
      </w:pPr>
      <w:r>
        <w:t>23살의 내가 쓰는 편지 752 (23.11.19)</w:t>
      </w:r>
    </w:p>
    <w:p>
      <w:r>
        <w:t>무력감</w:t>
      </w:r>
    </w:p>
    <w:p>
      <w:r>
        <w:t>언제까지나 성장할 수 있다고 생각하진 않지만, 20대 초반인 지금은 더 많은 걸 배우면서 알고, 삶의 경험을 확장하고, 또 넓은 세상을 보고 느끼는 걸 삶의 중요한 방향성으로 삼는다. 그러나 선형적인 성장 과정 속에서 때로는 내가 당장 할 수 있는 역량을 뛰어넘는 일을 해야하는 경우를 마주하고, 그럴 때마다 필연적으로 느끼는 무력감은 그다지 산뜻한 경험으로 남지 않는다.</w:t>
      </w:r>
    </w:p>
    <w:p>
      <w:r>
        <w:t>오늘 동아리에서 보낸 6시간은 그동안 좀처럼 진전이 보이지 않던 리서치에서 의미있는 결과를 얻고, 앞으로 해나갈 일들에 대한 큰 그림이 그려졌지만, 정작 그 안에서 내가 제대로 1인분이라도 하고 있는지에 대해서는 의문이 들었다. 무엇보다 맥락이 없으면 지나가는 말들을 온전히 이해하지 못하는 탓에 뭘 할 때마다 좀처럼 흐름을 따라가지 못한 채 얼타게 되고, 갑자기 주제가 바뀌는 상황에서는 한 순간 완전히 길을 잃은 듯한 기분이다.</w:t>
      </w:r>
    </w:p>
    <w:p>
      <w:r>
        <w:t>잠시 길을 잃어도 금방 돌아올 수 있다면, 그리고 놓친 것들을 따라잡을 수 있다면 좀 낫겠지만, 문제는 대개 놓친 것들은 평소에 제대로 과정을 밟아도 따라가기 어려운 것들이라 한순간 마네킹으로 전락해 버린다. 분명 나는 이 집단의 일원이고, 내가 원하는 걸 얻어가기 위해서는 무언가를 기여해야한다는 생각과는 달리 내가 이곳에 있음으로써 가져다주는 이점이 별로 없다는 걸 스스로 인정하게 되는 느끼는 씁쓸함은 무엇과도 비교할 수 없다.</w:t>
      </w:r>
    </w:p>
    <w:p>
      <w:r>
        <w:t>미국에 오기 전부터 뭔가를 이뤄내기에는, 경쟁력을 갖추기에는 내 능력이 아직 턱없이 부족하다는 생각은 늘 해왔다. 어떻게 보면 이 고민은 앞으로 20대 전체를 관통하는 가장 중요한 글 주제 중 하나다. 오늘 느낀 무력감, 그러나 동시에 찾아온 미약하지만 분명 의미가 있는 성취감 같은 것들을 마주할 순간들은 앞으로 수없이 있을 거고, 그 감정을 느낄 시간 사이사이에(똑같은 상황이 반복되지 않도록) 어떤 성장이라고 정의하는 것을 이뤄내야 한다. 결국 똑같은 얘기들을 자꾸 반복하게 되는 것 같아 별로 내키지는 않는데, 어쨌든 정말 중요한 것들이니까.</w:t>
      </w:r>
    </w:p>
    <w:p>
      <w:r>
        <w:t>이런 감정적인 이야기들과는 별개로, 엔지니어가 된다는 것에 대한 의미를 동아리 활동을 통해 처음 제대로 생각해봤는데, 그동안 단순히 책상 위 종이에 적힌 텍스트로 되어있는 지식을 얻고, 문제를 풀면서 공부를 하는 거에만 집중했다면, 엔지니어가 되는 건 실제로 어떤 문제를 해결하는 과정에서 내가 가진 지식과 기술을 최대한 활용하고, 만약 그게 부족하다면 타인과 교류하거나 최대한 빨리 새로운 걸 터득하는 게 중요하다. 그런 점에서 당장 느끼는 이 무력감은 앞으로 내가 배우고 성장해야할 새로운 방향성을 분명하게 제시하는 이정표로서 작용한다고 생각한다. 이 태양광 자동차 동아리에서 내가 앞으로 어떤 기여를 해나갈 수 있을지 당장은 모르겠지만, 그저 묻어가지 않고 그 안에서 의미있는 결과를 만들어 나가기 위해선 지금껏 해오지 않은 새로운 영역에서의 발전을 이뤄내야한다는 건 확실하다.</w:t>
      </w:r>
    </w:p>
    <w:p>
      <w:pPr>
        <w:pStyle w:val="Heading3"/>
      </w:pPr>
      <w:r>
        <w:t>23살의 내가 쓰는 편지 753(23.11.21)</w:t>
      </w:r>
    </w:p>
    <w:p>
      <w:r>
        <w:t>이토야 긴자</w:t>
      </w:r>
    </w:p>
    <w:p>
      <w:r>
        <w:t>이전에 샤프 이야기를 하면서 말했던 것처럼, 나는</w:t>
      </w:r>
    </w:p>
    <w:p>
      <w:pPr>
        <w:pStyle w:val="Heading3"/>
      </w:pPr>
      <w:r>
        <w:t>23살의 내가 쓰는 편지 754 (23.11.23)</w:t>
      </w:r>
    </w:p>
    <w:p>
      <w:r>
        <w:t>취했다</w:t>
      </w:r>
    </w:p>
    <w:p>
      <w:r>
        <w:t>어제 뉴욕에 도착한 이후로 딱히 어딜 열심히 돌아다니지는 않았다. 유명한 장소들은 7년 전에 이미 대부분 가보기도 했고, 오기 전부터 여러 장소를 돌아다닐 생각이 별로 없었던지라 별로 리서치를 해둔 게 없기도 했다. 브루클린 브릿지 같은 유명한 스팟에서 사진 좀 찍고, 잠깐 공원에서 돌아다니다가 맨해튼으로 가서 코리아 타운에서 저녁을 먹고, 노래방 갔다가 다시 방으로 돌아와 술마시다가 언제였을까 한 오후 9시부터 완전히 뻗어버렸다.</w:t>
      </w:r>
    </w:p>
    <w:p>
      <w:r>
        <w:t>혼자 여행을 다닐 때는 살면서 다시 오지 못할 수도 있다는 생각이 무의식적으로 들어서인지 무조건 최대한 다양한 곳을 다니려는 강박 같은 게 있었다. 그런 강박이 있다고 무조건 하루 종일 돌아다니는 건 아니지만(사실 체력적인 부분에서 부족함을 그럴 때마다 체감하긴 했다), 여행 가기 짧아도 한 달 전부터 꾸준하게 계획을 세우고, 동선도 어느 정도는 정해져있는 상태로 여행을 다니고는 했다. 그러나 이번 여행은 몇 달 전부터 이미 계획되어 있었지만 학교 생활에 적응하느라 여유가 별로 없었기도 했고, 어차피 가면 친구들이 거의 다 알아서 해주지 않을까 하는 생각에 개인적인 차원에서 그다지 기대를 하고 있지는 않았다.</w:t>
      </w:r>
    </w:p>
    <w:p>
      <w:r>
        <w:t>실제로 단순히 여정을 설명하라고 하기에는 오늘 한게 별로 없다. 전날에 밤 늦게까지 술을 마신 탓에 오후 1시가 다 되어서야 일어났고, 점심 시간을 훌쩍 지나서야 방 밖으로 기어나가 저녁 먹은 후 바로 돌아왔고, 돌아온지 얼마 안 돼 술에 완전히 취해 침대에서 뻗어버렸고, 정신을 차리니 새벽 1시였다.</w:t>
      </w:r>
    </w:p>
    <w:p>
      <w:r>
        <w:t>원래도 몸이 술을 잘 못 받아서 잘 안 마시는 편인데, 오늘은 오랜만에 만날 친구들끼리 좋은 분위기 속에서 별 생각 없이 마시다가 내 몸의 한계를 넘어버렸달까. 평소에도 소주 반 병이면 얼굴이 확 달아올라서 주변 사람들이 더 못 마시게하지만, 오늘은 그냥 애들이 그만 마셔도 된다고 하면서 말렸음에도 대책없이 더 마시다가 한 순간 확 가버렸다. 필름이 끊겼다고 해야하나 사실 취해서 침대 위로 들어가는 순간까지 어느정도 기억은 나는데, 심장이 정말 빠르게 뛰면서 온몸의 피가 평소보다 2배는 빠르게 흐르는 느낌에 몸을 도저히 가누지 못했다.</w:t>
      </w:r>
    </w:p>
    <w:p>
      <w:r>
        <w:t>그래도 다행인 점은 빨리 취하는 만큼 해독도 빠르다. 애당초 술을 마시고 나면 그날 밤은 쭉 오랫동안 잔 적이 좀처럼 없고 새벽에 도중에 깨는 일이 대부분이다. 막상 애들이 다 잠에 들려고 할 때 일어나버렸는데 그동안 할 거는 없고, 밖에 나가서 뭐라도 좀 사먹을까 싶다가도 추수감사절 연휴라 상점이 대부분 문을 닫아서 하는 수 없이 어제 먹고 남은 볶음밥을 좀 먹다가 드라마를 볼까하다 포기하고 글을 쓰기 시작했다. 드라마 한 편 보기 참 힘들다. 어느 순간부터 유튜브에서 짧은 길이의 영상만 주로 보게 되면서, 상대적으로 책이나 드라마, 영화 같은 시간의 단위가 다른 미디어는 잘 안 보게 된다.</w:t>
      </w:r>
    </w:p>
    <w:p>
      <w:r>
        <w:t>오늘 하루를 뭐라고 설명해야 할까. 배경이 뉴욕이라는 대도시라는 걸 제외하면 일상과 크게 차이점을 발견하기 어려운 하루였다. 정오가 다 되어서야 일어나 잠깐 외출했다 돌아와서 술 마시다 취해 일어나니 벌써 하루가 끝나버리는. 그러나 정말 틀에 박혀있는 듯한 생활의 반복 속에서조차 충실하지 못해 여러 후회를 갖고 있던 나에게 이번 여행을 통해 하는 일상같은 특별한 경험은, 미국 생활동안 좀처럼 찾지 못했던 숨구멍을 뚫어준 듯 하다. 아직 반 이상 남은 뉴욕 여행이지만, 내일은 뭘 해야만 한다는 강박에 시달리고, 그 강박 속에서 딱히 별다른 의미있는 일을 하지 않는 것 같은 부정적인 느낌에서 벗어나 아무 생각 없이 다닐 수 있다는 것 자체가 마음을 편하게 해준다.</w:t>
      </w:r>
    </w:p>
    <w:p>
      <w:r>
        <w:t>흔히 여행은 일상으로부터의 탈출이 되어선 안 된다고 하지만, 때로는 냉정하게 바라볼 수 없는 일상의 반복으로부터 벗어나 다른 시점에서 일상을 바라보는 계기를 만들어준다는 점에서 여행이라는 전환의 중요성을 여실히 체감한다. 이번 여행을 통해 뉴욕이라는 도시에 대해 잘 알게 될 수 있냐면 그건 잘 모르겠다. 당장 있는 동안 센트럴 파크 한 번 가볼 수라도 있을지도 확신이 안 들기도 하고, 어차피 친구들 따라가는 수동적인 여행이라 어딘가를 다 둘러볼 수 있을 거라는 생각도 완전히 버렸다. 그런 장소들은 어차피 언젠가 이곳에 다시 올 때 갈 수 있을 거라는 미래에 대한 믿음이 있기도 하고. 그냥 매주 반복되는 과제, 때로는 밀리면서 쌓이는 일들에 대해 생각하지 않아도 된다는 거에 충분히 만족하는 시간이다.</w:t>
      </w:r>
    </w:p>
    <w:p>
      <w:r>
        <w:t>당장 돌아가면 파이널에 2주 밖에 안 남는다. 그에 반해 아직 정리되지 않은 진도들도 있고, 그동안 해온 것들을 다시 리뷰도 해야 한다. 정말 밀도 있는 시간을 보낼 수 있어야 하는데, 이번 뉴욕 여행을 통해 불어넣은 새로운 공기가 이후 시간동안 달리면서 호흡하는데 필요한만큼의 충분한 양이기를 바라본다.</w:t>
      </w:r>
    </w:p>
    <w:p>
      <w:pPr>
        <w:pStyle w:val="Heading3"/>
      </w:pPr>
      <w:r>
        <w:t>23살의 내가 쓰는 편지 755 (23.11.24)</w:t>
      </w:r>
    </w:p>
    <w:p>
      <w:r>
        <w:t>내일이 기대될까</w:t>
      </w:r>
    </w:p>
    <w:p>
      <w:r>
        <w:t>정신을 차려보니 어느덧 11월도 끝을 향해 달려가고 있다. 8월, 9월, 10월, 그리고 11월. 미국에 온 후 시간이 쌓이고 쌓여가고 있고, 처음 왔을 때와는 다르게 하루하루가 차지하는 비중이 줄어들면서 자연스럽게 하루의 중요성에 대해 무뎌지고, 그렇게 날리는 시간들에 대한 간절함도 줄어들고 있다는 게 분명하게 느껴진다. 초반에는 하루라도 뭔가 놓치면 어떻게든 따라잡으려고 안간힘을 썼고, 그런 것들에 스트레스를 받았는데, 지금은 별 생각이 없다. 그렇다고 밀리는 일들에 대해서는 계속해서 신경을 쓰게 되긴 하지만.</w:t>
      </w:r>
    </w:p>
    <w:p>
      <w:r>
        <w:t>과거와 비교해 나의 달라진 부분이라고 한다면, 그냥 화가 많이 없어졌다. 단순히 성격적인 면에서 화가 많은 걸 넘어서 그냥 분노의 감정 자체가 일상에서 찾아보기 힘들다고 하달까(그런 나조차도 화나게 만드는 롤이랑 야구는 참… 해롭지만 끊을 수 없는 존재다), 감정에 에너지를 소진하는 일이 별로 없기에 좋은 점이 많지만, 문제는 뭔가 잘못된 게 있어도 적극적으로 어필하려고 하기보다는 자연스럽게 넘기려고 하는 태도가 익숙해지면서 저절로 예스맨이 되는 것 같은 느낌이랄까. 어려운 사람이 되고 싶은 건 아닌데 그래도 너무 쉬운, 예상하기도 대처하기도 쉬운 사람이 되는 건 내 가치적인 면에서 별로 좋은 게 아니니까.</w:t>
      </w:r>
    </w:p>
    <w:p>
      <w:r>
        <w:t>내가 시간 약속을 엄격하게 따지는 사람은 아니지만(친구들끼리 만날 때 서로 약속 시간을 미루는 게 일상이다), 어느 순간부터 제시간에 도착한 후 약속에 늦는 누군가가 오기를 기다리는 거에 대한 반감이 사라진 것 같다는 느낌을 받았다. 그냥 안 오면 핸드폰 좀 보면서 조금 늦는다는 연락을 확인하면 잠시 하늘을 올려다보거나 거리를 둘러보면서 별 의미 없는 생각에 잠긴 채 시간을 보내는데, 그날도 어김없이 기다리다 하늘을 올려다보면서 이렇게 대놓고 하늘을 뚫어져라 쳐다본 적이 없었다는 걸 느꼈다. 버클리 날씨가 원래도 좋기는 했지만, 이 시간대에 구름이 원래 이렇게 예뻤나. 가끔 홀푸드 갈 때 빼고는 평소에 잘 지나가지 않는 길의 풍경을 뚫어져라 바라보고, 가로수에 대해 생각하니 시간은 금방 흘러갔지만, 약속에 늦는 누군가에 대해 별다른 느낌이 없는 나의 태도에 무언가 문제가 있는게 아닐까 하는 생각이 들기도 했다.</w:t>
      </w:r>
    </w:p>
    <w:p>
      <w:r>
        <w:t>고백하자면 삶 자체에 열정이 많이 약해진 것 같다. 그냥 할 일 하고, 문제 없이 살아가고는 있다고 생각하지만, 내가 갖고 있는 역량이나 삶의 틀 밖으로 벗어나 더한 가치를 창출해보겠다는 생각은 머릿속에 갖고 있어도 행동으로 옮기는 일은 좀처럼 없다. 과거에 비해 열심히 한다는 것의 기준이 올라갔기 때문에 더 많은 노력을 해도 만족하지 못하기 때문이기도 하겠지만, 그냥 내가 갖고 있는, 할 수 있는 것의 100%, 혹은 그 이상을 해내겠다는 야망을 현실로 내비치지 않는다. 분명 나는 야망을 가지고 있지만, 그걸 실현하기 위해 거쳐야 하는 과정과 해나가야 하는 노력까지 다 해나가는 것에까지 열정적이지는 않다. 소위 말하는 귀찮음에 지배되어 버렸달까.</w:t>
      </w:r>
    </w:p>
    <w:p>
      <w:r>
        <w:t>내일이 별로 기대되지 않는다. 비슷한 반복되는 생활이었지만 군대에 있었을 때는 분명 나가서의 새로운 삶에 대한 기대가 하루하루를 의미있게 보낼 수 있도록 노력하게 해주는 원동력으로 작용했다면, 학교에 돌아온 후에는</w:t>
      </w:r>
    </w:p>
    <w:p>
      <w:pPr>
        <w:pStyle w:val="Heading3"/>
      </w:pPr>
      <w:r>
        <w:t>23살의 내가 쓰는 편지 756(23.11.26)</w:t>
      </w:r>
    </w:p>
    <w:p>
      <w:r>
        <w:t>그녀를 만났다</w:t>
      </w:r>
    </w:p>
    <w:p>
      <w:r>
        <w:t>별로 중요하지 않은 사실이지만 784는 28의 제곱이다. 784에 9를 곱하면 7056이 되고, 또 9를 곱하면 252의 제곱인 63504가 된다. 그리고 이 숫자를 21의 제곱으로 나누면 144다. 이유는 잘 모르겠지만 중학생 때부터 반쯤은 버릇으로 머릿속으로 소인수에 7이 들어가는 숫자의 계산에 대해 거의 10년 가까이 생각해왔는데, 무의식적으로 생각 속에서 굴려놓기만 하던 수많은 계산 과정의 시작이 언제 어디서부터 비롯됐는지는 잘 모르겠다.</w:t>
      </w:r>
    </w:p>
    <w:p>
      <w:r>
        <w:t>다들 그럴지도 모르지만, 난 스스로 기억력이 꽤나 괜찮은 편이라고 생각한다. 이런 능력을 암기에도 좀 잘 활용할 수 있으면 좋으련만, 맥락 기억이라는 말이 있듯이 수많은 기억들이 머릿속에서 조금의 단서와 함께 떠올려지기를 기다리고 있다. 물론 시간이 지나면서 그 맥락도 떠올리지 못하게 되면서 사라지는 기억들이 점점 많아진다는 사실을 요즘 체감하고 있지만, 정말 오랜만에 만난, 과거에 좋아했던 사람을 만난 건, 돌아오지 않는 과거의 시간 속에 묻혀있던 기억들을 끄집어내 마주하게 했다.</w:t>
      </w:r>
    </w:p>
    <w:p>
      <w:r>
        <w:t>중학교 친한 친구와 만날 때마다 소식을 전해줘서 뭘 하고 사는지에 대해서는 대충 알고 있었다. 그러나 현재에 시달리다 보니 이미 지나가버린 과거의 기억에 파묻힌 사람에 대한 관심은 지속될 수 없기 마련이고, 어차피 다시는 마주칠 일이 거의 없을 거라는 확신 속에, 그녀는 나의 기억의 파편 속에만 담겨 있는 가상의 존재로 남아 왔고, 그렇게 받아듣는 소식들도 명절날 가족들끼리 모여 보는 뉴스 내용처럼 한 귀로 듣고 한 귀로 흘리고는 했다. 어쩌면 미국에 온 이후로 한 번 궁금해서 그녀에게 인스타그램 팔로우 요청을 보냈던 순간부터 잔잔했던 물결이 파도로 이어졌던 걸지도 모르겠다.</w:t>
      </w:r>
    </w:p>
    <w:p>
      <w:r>
        <w:t>연휴를 보내려 뉴욕에 왔다. 몇 달 전부터 추수감사절에 친구들끼리 모이자고 미대륙 반대편에 있는 나를 부르는 끈질긴 요청에(그땐 그다지 간절하지 않은 조연 역할을 위해 이렇게까지 끈질겨야 하나 원망스러웠지만, 지금 돌아보면 어느 정도 고마움을 느낀다) 반쯤 끌려온 별로 내키지 않은 여행이어서 이전에 유튜브에서 우연히 본 장소들 중에 인상 깊다고 생각했던 곳을 제외하면 딱히 갈 곳도 생각해두지 않았다. 어차피 술 열심히 마시다가 오후가 다 돼서야 늦게 일어나서 잠깐 돌아다니고 또 밥 먹고, 숙소 돌아와서 술 마시는 시간을 반복하면서 연휴의 산뜻함이라는 건 그다지 못 느끼고 그냥 버클리에 남아있을 걸 하는 후회만 남긴 채 돌아가는 비행기에 오르지 않을까 하는 망상은 이곳에 오기 전까지 머릿속을 떠나지 않았다.</w:t>
      </w:r>
    </w:p>
    <w:p>
      <w:r>
        <w:t>그렇게 오랜만에 만난 친구들과 같이 술을 마시며 모처럼 익숙하고 편안한 분위기 속에서 하루를 보냈지만, 그거 하나만으로는 내가 뉴욕에 와야만 했던 충분한 이유가 되어주지는 않았는데, 다행히도 그게 현 상황에 대한 답답함을 느끼게 하진 않았다. 그 어느 때보다도 긴 시간 동안의 휴식을 갈망했던 나에게 5일 가까이 되는 추수감사절 연휴는 쉼 없이 돌아가기만 하는 쳇바퀴 위에서 어지러움을 느끼고 있던 찰나 찾아온 소중한 휴식 시간이었으니까. 여행 동안 뭔가 새로운 걸 해야 한다는 강박 따윈 버리고 온지라 그냥 수동적으로 구글맵 열심히 보면서 길 찾는 친구들 따라다니면서 인스타 스토리 태그 하면 같이 공유해 주고, 뭐 먹자고 하면 가서 맛있게 먹어주고, 토크 참여하라고 잔소리하면 참여하고, 하루 만에 너무나도 익숙해진 우리들의 시간 속 나에게 기대받는 역할을 수행하고 있었을지도 모르겠다.</w:t>
      </w:r>
    </w:p>
    <w:p>
      <w:r>
        <w:t>그러다 인스타 스토리에 올린 브루클린 브릿지 사진에 달린 그녀의 좋아요를 봤을 때, 왠지 모르게 예상보다 더 좋은 방향으로 편안하게만 흘러가고 있던 여행에 어딘가 새로운 변수가 생길 수도 있지 않을까 하는 기대감이 들었다. 사실 예전에 설마 받아주겠어 싶은 생각으로 보냈던 팔로우를 받았던 거에도 의아함을 느꼈긴 했는데, 과도한 망상은 인생에 해롭기에 뉴요커가 여행자에게 보내는 형식적인 반응이라고 치부하고 넘겼다.</w:t>
      </w:r>
    </w:p>
    <w:p>
      <w:r>
        <w:t>수요일과 비슷하게 목요일도 친구들끼리 숙소로 돌아와 술을 마셨는데, 원래 술을 정말 못 받는데 애들 페이스를 따라가다가 정말 오랜만에 완전히 취해서 어지러움에 잠깐 소파에 눕자마자 곧바로 쓰러졌다. 어느 순간 정신을 차려보니 아래층 침대에서 눈을 떴고, 집 안은 아무도 없는 듯 조용했다. 이름을 불러봤지만 돌아온 건 침묵뿐이었고 그제야 첫날부터 노래를 부르던 클럽에 가려고 나갔다는 걸 깨달았다. 정확히 언제 필름이 끊겼던 건지는 모르겠는데 적어도 2-3시간 이상 잠들어있던 건 분명했다. 아까 전에는 도저히 주체하지 못하던 심장 박동이 안정을 되찾았고, 두통도 어느 정도는 생각이라는 걸 할 수 있을 정도로 가라앉아 있었다. 게다가 취한 덕에 별로 내키지 않던 클럽도 자연스럽게 면제? 하고 싶은 건 실컷 하고 하기 싫은 건 안 하는 이상적인 여행의 그림이 완성되어가고 있던 걸까 하는 생각이 들었다.</w:t>
      </w:r>
    </w:p>
    <w:p>
      <w:r>
        <w:t>그래도 언제쯤에 돌아오려나 확인하려고 핸드폰을 켰는데, 카톡으로 보낸다는 걸 주 인스타그램에 들어가 DM을 확인했는데, 전혀 예상하지 못했던 그녀에게 메시지가 와있었고, 순간 놀라 ‘이 사람이 나한테 이런 문자를 보낼 리가 없는데, 아직 내가 술을 덜 깰 건가’ 싶어 다시 제대로 봐도 현실은 변하지 않았고, 이게 진짜라는 걸 깨닫자마자 잠깐 핸드폰을 내려놓은 채 어떤 내용이 온 건지, 뭐라고 답해야 할지 유심히 고민했다. 마침 그때 추수감사절이라 클럽이 닫은 탓에 애들이 일찍 돌아왔고, 전부 잠자리에 든 이후 혼자 거실에 나와 여행에 대한 글을 쓰면서 어떻게 답할지 곰곰이 생각해 봤다.</w:t>
      </w:r>
    </w:p>
    <w:p>
      <w:r>
        <w:t>처음에 복잡하게 생각했던 것과 달리, 결론은 금방 났다. 다른 애들이 먼저 떠나고, 뉴욕 사는 친구와 나만 남는 토요일 저녁에 만나기로 약속을 잡았았는데, 여행 전에는 상상조차 못한, 당장 내일로 다가온 그녀와의 만남을 어떻게 대해야 할지 갈피를 잡지 못했다. 거진 8년 가까운 시간 동안 마주친 적도 딱히 없는, 오히려 처음 만나는 사람들보다도 어색하게 느껴지는 그녀와의 만남이 어떨지 좀처럼 머릿속에 그려지지 않았다. 내가 아는 거라고는 친구를 통해 전해 들은, 한국에서 대학을 다닌 지 얼마 안 돼 미국으로 편입해 뉴욕으로 갔다는 것뿐이었으니까. 내가 아는 거라고는 과거의 그녀에 대한 기억뿐인지라, 어쩌면 아무것도 모르는 채 만나 새로운 사실들에 열려있을 낯선 사람들과의 만남보다도 어렵겠다는 걱정이 밀려왔다. 지금 와서 보면 아무 의미 없는 기우였지만.</w:t>
      </w:r>
    </w:p>
    <w:p>
      <w:r>
        <w:t>이제 와 고백하자면 원래 25일까지로 예정되어 있었던 뉴욕 여행에서 혼자 26일에 돌아가기로 한 건 온전한 실수였다. 정말 별생각 없이 떠난 여행이라는 걸 증명하듯이, 그냥 싼 비행 편을 찾으면서 고르다가 무심코 26일에 떠나는 항공편을 예매했고, 그게 애들 일정과 다르다는 걸 깨달은 건 뉴욕에서 친구들을 만난 후 돌아가는 일정을 공유할 때였으니까. 박약한 의지, 그에 맞는 허술한 계획 때문에 생긴 빈틈 덕분에 우연한 만남을 위한 공간이 생겼는데, 처음엔 하루라도 혼자 다닐 수 있는 날이 있다는 안도감이 들다가, 그녀와 약속을 잡은 이후에는 뭔가 여행 중 의무가 하나 생긴 것 같은 부담감을 느꼈다. 딱히 그런 걸 느낄 이유는 없는데, 어느 순간부터 습관적으로 새로운, 특히 예상하지 못한 일에 대한 두려움을 가지고 다닌다.</w:t>
      </w:r>
    </w:p>
    <w:p>
      <w:r>
        <w:t>어쨌든 토요일 오후 5시 반에 K-타운에 있는 북창동 순두부 앞에서 만나기로 하고, 먼저 가기로 한 친구들과 헤어진 후 혼자 뉴욕을 돌아다녔다. 11시 넘어 늦게 나오긴 했지만 9/11 메모리얼에서 추모 박물관까지 가 꽤 오랫동안 있던 탓에 처음에 세운 계획대로 미술관 한곳까지 둘러보기에는 시간이 애매하게 남았다. 센트럴 파크 바로 옆에 있는 구겐하임 미술관에 도착했을 때가 딱 오후 3시 반이었는데, 보통 미술관에서 2-3시간은 있으니까 지금 들어가면 다 못 보고 도중에 나와야 할 게 분명해 나중을 기약한 채 센트럴 파크를 가로질러 타임 스퀘어로 향했고, 전날에 구경만 하다가 넘어간 바지를 산 후 곧장 약속 장소로 향했다.</w:t>
      </w:r>
    </w:p>
    <w:p>
      <w:r>
        <w:t>조금이라도 늦으면 오랜만에 만나는 사람에게 실례일 것 같다는 생각에 일부러 15분 정도 일찍 약속 장소에 도착했는데, 마침 문자로 10분 정도 늦게 도착할 것 같다는 연락에 여유가 생겨 전날에 갔던 고려 서적에서 책 구경을 했다. 우리 학교 East Asian Library에도 한국어 책이 엄청 많이 있지만 정작 책을 읽으러 가지는 않는데, 서점에서 한 권에 최소 $20에서 비싸면 $70까지도 호가하는 책들을 보면서 미국에서 학교 다니면서 무료로 읽을 수 있을 때 도서관을 자주 다녀야겠다는 생각이 들었다. 물가 탓일 수도 있겠지만 책값이 상상 이상으로 비싸서 상대적으로 한국에 있는 책들이 혜자처럼 느껴진다. 왜 요즘 사람들이 뭐만 하면 책 내려고 하는지 알겠네. 예전에 비해 줄어든 수요량을 높아진 가격으로 메꾸는 걸까.</w:t>
      </w:r>
    </w:p>
    <w:p>
      <w:r>
        <w:t>비록 비싸기는 했지만, 버클리에서 박완서 책을 구하는 게 쉽지 않을 것 같아 $30 가까이하는 &lt;나목&gt; 한 권을 집어갔다. 아마 이것도 읽히지 않은 채 서랍 안에 쌓여가기만 하는 수많은 책들 중 하나가 되지 않을까. 시간이 많을 때는 책 생각이 안 나고, 책 생각이 날 때는 다른 걸 해야 하고. 무조건 무언가 하나를 포기해야만 하지만 포기하는 것들 중에 포함되지 않은 내 독서습관이, 군 시절과 비교해서는 많이 약해진 것 같아 아쉬움이 들었다.</w:t>
      </w:r>
    </w:p>
    <w:p>
      <w:r>
        <w:t>그렇게 약속시간이 돼서 식당 앞으로 갔는데, 꽤나 길게 늘어진 줄을 보고 어떻게 해야 할지 고민했다. 그냥 말 안 하고 (나름 센스 있게) 먼저 예약을 해놓을까, 아니면 그냥 올 때까지 기다릴까. 이렇게 보면 어떤 게 더 나은 행동인지를 진지하게 고민하게 되는 것부터 그녀와 나의 관계가 그다지 가깝지 않다는 걸 방증한다. 그렇다고 이제 와 다른 식당을 찾기에는 어차피 이 시간대에 줄 안 서야 하는 곳은 찾기 힘들 것 같아 먼저 안에 들어가 예약을 했다.</w:t>
      </w:r>
    </w:p>
    <w:p>
      <w:r>
        <w:t>다행히 두 명은 자리가 금방 났는데, 문제는 일행이 오기 전에는 못 들어갈 수가 없어서 뻘쭘하게 서있는 와중에 구석에 놔둔 캐리어를 가져가는 사람에게 자리를 비켜주고, 빨리 오라고 보채기는 좀 그래서 그냥 핸드폰이나 보면서 만날 때 어떻게 대해야 할지를 고민했다. 그런 점에서 약속 시간을 미뤄준 게 오히려 고마웠달까. 어딘가 부담스럽게만 여겨지는 누군가와의 만남을 앞둔 상황에서 숨을 고를 수 있는 틈을 준 거니까</w:t>
      </w:r>
    </w:p>
    <w:p>
      <w:r>
        <w:t>몇 분쯤 지나 유리문을 통해 들어오는 그녀의 모습을 봤을 때, 비로소 어딘가 예상치 못해 좀처럼 그려지지 않던 상황들이 비로소 현실이라는 분명한 형태를 갖췄음을 자각했다. 자세히 보니 옛날에 비해 키가 엄청 컸고, 그리고 무엇보다 내 기억 속의 데이터와는 완전히 상반된 그녀의 목소리는 마치 기억 속에 활엽수림이었던 곳이 오랜 시간이 지난 후 찾아갔을 때 침엽수림으로 바뀐 듯한 반전을 가져다줬다. 만약 얼굴이라는 형태가 아니었다면 완전히 다른 사람이라고 생각해도 전혀 이상할 게 없을 정도. 그녀를 보자마자 내가 건넸던 첫 번째 질문도 " 야 너 목소리가 왜 이렇게 변했냐?"였다.</w:t>
      </w:r>
    </w:p>
    <w:p>
      <w:r>
        <w:t>지금 돌아보면 그녀와의 대화에서 어떤 일정한 흐름 같은 건 없었다. 원래 내가 대화하는 스타일이 조금 그렇긴 한데(군 생활 때 탄약고 초소 근무를 설 때 2시간을 보낼 수 있는 가장 빠른 방법이었던지라 계속하다 보니 이런 쪽으로 완전히 굳어져 버렸다), 그동안 뭐 하고 지냈는지, 어쩌다가 미국으로 유학 온 건지, 학교 다니면서 앞으로 뭘 하고 싶은지 등 형식적인 것들뿐 아니라 정말 사소하고 쓸데없지만 재밌는 것들, 예를 들어 여행하면서 느낀 캘리포니아와(라고 하기에는 베이 에어리어랑 LA만 가봤지만) 뉴욕의 차이, 유학생이 되고 난 후 특히 더 공감이 되던 두바이에서 만난 외국인 노동자들 이야기, 재밌게 읽은 책 추천, 전날 있었던 해프닝 같은 것들도 얘기하니 6시간이 정말 빠르게 지나갔다.</w:t>
      </w:r>
    </w:p>
    <w:p>
      <w:r>
        <w:t>오랜만에 한 대화 속에서 인상 깊었던 부분이라면, 도중에 미국으로 편입하는 삶에 극적인 변화를 가져올 수 있게 하는 높은 목표 의식과, 그만큼 엄청나게 열심히 산다는 거였는데, 직접 확인할 수는 없지만 이야기를 듣기만 해도 평소에도 작업에 엄청난 시간을 쏟으면서 내내 일 생각만 한다는 것만 들어봐도, 이제야 미국에 온 지 3개월 된 나와는 달리 훨씬 치밀하고 치열하게 삶을 만들어나가고 있다는 확신이 들었다. 게다가 자신의 능력에 대한 어느 정도의 자신감까지... 내가 갖춰나가야 하는 것들을 이미 충분히 갖고 있는 듯한 모습에 뭐든 어떻게든 되겠지 하며 안일하게 살아온 지난날의 시간을 저절로 반성하게 됐다.</w:t>
      </w:r>
    </w:p>
    <w:p>
      <w:r>
        <w:t>만난 후 시간이 좀 지나 써서 전부 기억나지는 않는데, 하나 덧붙여보자면 식당에서 먹다 남은 음식을 포장해 가는, 일반적인 행동에 감명을 받았는데, 미국에 온 이후로 음식량이 많으면 다 먹거나 버리곤 했는데, 알지만 전혀 생각하지 않고 있던 제3의 선택지가 조금은 충격적으로 다가왔다. '아 양이 많으면 두 끼로 나눠서 먹으면 되는구나. 이토록 간단한 걸 여태까지 떠올리지 못했던 거지' 나보다 훨씬 오래된 유학 생활을 통해 알뜰하게 살기 위한 삶의 지혜를 갖춘 듯해 많이 부러웠달까. 이렇게 보면 지혜라는 게 뭐 복잡하고 어려운 게 아니라 일상 속 문제들을 해결할 수 있는 간단한 사고의 전환으로부터 비롯되는 것 같다. 그런 면에서 틀에 갇힌 행동과 생각을 반복하는 나로서는 그런 것들 하나하나가 신기하게 느껴진다.</w:t>
      </w:r>
    </w:p>
    <w:p>
      <w:r>
        <w:t>오랜만에 만난 탓에 처음에는 적당히 사리면서 별로 익숙하지 않은 가식까지 부렸던 것 같은데, 점점 대화가 자연스러워지면서 긴장이 풀리니 너무 투명하게 속을 다 내보인 것 같기도 하다. 생각보다 솔직하게 할 말 다 하는 상대에게 나도 자연스럽게 동화됐던 걸까. 옛날이야기를 하던 도중에 그때 자기에게 어떤 매력을 있었길래 좋아했던 걸까 하는 그녀의 물음에 처음엔 답을 내놓지 못했는데, 다시 생각해 보면 어쩌면 부쩍 자란 키와 급격하게 낮아진 목소리 톤 사이에서 변하지 않은 채 남아있는 무언가이지 않을까 싶다. 같은 사람이라고 말하기 무안할 정도로 과거의 내 행동이나 생각 중에 이해되지 않는 게 너무나 많은데, 그래도 지금 내가 봐도 납득이 갈만한 어떤 이유가 있었다는 건 분명해 보였다.</w:t>
      </w:r>
    </w:p>
    <w:p>
      <w:r>
        <w:t>그렇게 여러 가지 이야기들로 장식된 즐거운 시간을 뒤로 하고 언젠가 있을지 모르는 만남을 기약한 채 그녀와 헤어진 후, 열차를 기다리며 전체적으로 뉴욕 여행을 복기하니 오기 전 그렸던 흑백 스케치와는 달리 진짜 여행은 물감 놀이라도 한 것처럼 선의 경계를 침범해 불규칙하게 칠해져있었지만, 여러 가지 색깔들이 혼란 속에서 만들어낸 즐거운 순간들이 뉴욕 여행을 정의한다. 처음엔 그다지 내키지 않았지만, 갔다 오고 난 후 어딘가 생기를 되찾은 듯한 기분이 든다. 높은 여행 비용과 오가는 비행시간이 전혀 아깝지 않다. 그런 점에서 반쯤 강제로 나를 뉴욕까지 오게 한 친구들에게 조금은 감사함을 느낀다. 덕분에 학교생활 중 찾아온 첫 연휴가 그저 집과 동네에만 박혀있는 채 별다른 것 하지 않은 시간에서 벗어나 제한적인 삶 밖으로 얼굴을 내민 채 신선한 공기를 들이마실 수 있던 의미 있는 시간이 되었다.</w:t>
      </w:r>
    </w:p>
    <w:p>
      <w:r>
        <w:t>사족으로, 내가 그녀에게 이야기해 준 것 중에 가장 기억에 남는 건 삶을 대하는 운명론적인 관점이었는데, 중학교 이후 다시는 마주칠 일이 없으리라 여겼던 그녀와의 만남이 우연히 뉴욕 여행 중에 이뤄줬던 것처럼, 인생 살다 보면 긍정적이던 부정적이던 내가 전혀 예상하지 못했던 수많은 일들을 마주한다는 걸 새삼 느낀다. 10년 전 갓 전주를 떠나 분당으로 이사 왔을 때 지금의 결과들을 상상조차 하지 못했던 것처럼, 10년 후로 가는 길 위에서는 그보다 훨씬 다이나믹한 것들을 마주하지 않을까. 그 안의 경험들 속에서 느낄 다양한 감정과 깨달음으로 삶의 깊이는 쌓이고, 그렇게 작은 서류 상자를 겨우 채울까 했던 글들은 나만의 공간을 가득 채워 결국 세상 밖으로 나가기를 바란다.</w:t>
      </w:r>
    </w:p>
    <w:p>
      <w:r>
        <w:t>미국에 온 이후로 별다른 변수 없이 반복되기만 하는 생활 속에서 과거에는 간절히 꿈꿔왔던 일들이 일상적인 부담이 되면서 의욕이 줄어들고, 자연스럽게 삶 자체에 대한 열정이 식어가고 있었음을 분명히 느끼고 있었을 때 떠난 뉴욕 여행, 그리고 그 안에서 반쯤 우연처럼 찾아온 그녀와의 만남은 앞으로의 시간을 대할 태도에 변화를 가져다줄 중요한 전환점이었다. 또다시 학교로 돌아와 2주 남은 학기의 마지막까지 치열하고 밀도 있는 시간을 보내야 하지만, 별로 걱정을 하지 않는 데에는 뉴욕에서 만난 그녀처럼, 학기 이후 운명처럼 마주할 삶의 새로운 변수에 대한 기대감을 품고 있기 때문이리라.</w:t>
      </w:r>
    </w:p>
    <w:p>
      <w:pPr>
        <w:pStyle w:val="Heading3"/>
      </w:pPr>
      <w:r>
        <w:t>23살의 내가 쓰는 편지 757 (23.11.29)</w:t>
      </w:r>
    </w:p>
    <w:p>
      <w:r>
        <w:t>이상형</w:t>
      </w:r>
    </w:p>
    <w:p>
      <w:r>
        <w:t>“넌 이상형이 뭐냐”</w:t>
      </w:r>
    </w:p>
    <w:p>
      <w:r>
        <w:t>가장 단순하면서도 나를 당황스럽게 하는 질문이다. 내가 내놓을 수 있는 답이 딱히 없어서 그냥 하니 같은 연예인 하나 언급해서 이런 사람이 좋다는 둥 뭉뚱그려 표현할 뿐이었다. 끌림이 있어도 지금 내가 갖춰놓은 것에서 아무 것도 양보하고 싶지 않았기에 거리가 좁혀질 일은 없고, 내가 만들어놓은 틀 안에서 그런대로 만족하면서 살아가고 있다. 그런데 뭐라고 할까 이 안정적이면서도 지루한 3개월 간의 미국 생활, 그렇게 첫 학기가 점점 마지막을 향해 치닫고 있을 때,다녀온 뉴욕 여행은 이 견고한 틀 밖으로 나가는 일이 얼마나 즐거운 일인지,</w:t>
      </w:r>
    </w:p>
    <w:p>
      <w:pPr>
        <w:pStyle w:val="Heading3"/>
      </w:pPr>
      <w:r>
        <w:t>23살의 내가 쓰는 편지 758 (23.12.1)</w:t>
      </w:r>
    </w:p>
    <w:p>
      <w:r>
        <w:t>저탄소 독서 여행</w:t>
      </w:r>
    </w:p>
    <w:p>
      <w:r>
        <w:t>뉴욕 여행에서 얻어간 좋은 기억들 덕분인지, 학기가 끝나고 방학을 틈타 일주일 정도 여행을 해야겠다는 생각이 강하게 들었고, 비교적 구체적으로 계획이 떠오르고 있다. 지금 계획으로는 샌프란시스코에서 출발해서 샌디에이고까지 갈 계힉이고 개인적으로 갖고 있던 작은 목표를 여행 테마로 삼아 전체적인 계획을 구상하고 있다.</w:t>
      </w:r>
    </w:p>
    <w:p>
      <w:r>
        <w:t>크게 여행의 테마는 두 가지. 저탄소와 독서다. 에너지와 환경 문제에 관심이 많은 것과는 달리 문제의식을 직접 실천함으로써 내보인 적은 없었는데, 여행 중 하는 모든 활동으로부터 배출되는 이산화탄소(CO2 eq)량을 고려하면서 최한 친환경적인 여행을 해보고, 그동안 학교 생활에 휘둘리면서 읽어야지 생각만 해둔 채 읽기를 미뤄오기만 했던 책들을 읽을 계획이다. 쓸데 없는 고민만 하게 되면서 그닥 필요도 없고 도움도 안되는 생각만 반복하는 과정 속에서 정신이 지쳐가고, 저절로 그토록 하고 싶었던 일들조차 하기 싫어졌는데, 그동안 읽고 싶었던 책이나 보면서 아무 것도 안 하고 별다른 목표의식 없이 돌아다니는게 목표다.</w:t>
      </w:r>
    </w:p>
    <w:p>
      <w:r>
        <w:t>방금 걸어서 여행하는 건 어떻겠냐는 친구의 제안이 있었는데, 제한된 시간 상 그렇게 길게 돌아다닐 수가 없어 일단 그건 보류하고, 주로 기차와 대중교통, 도보로 돌아다니려고 한다. 비교적 버스가 잘 되어있는 이곳에서도 어딜 돌아다니는데 시간이 오래 걸리는 걸 생각하면 여행 중에 아무 곳이나 돌아다니기는 쉽지 않을 것 같다. 미국에서 살면서 차가 없는 건 여러모로 많은 선택의 자유를 빼앗기는 느낌이랄까. 그래서 이번 여행은 관광지 위주로 돌아다니기보다는 그냥 지나가는 길에 끌리는 곳에 있으면 시간 내서 들리는 식으로 하려고 한다.</w:t>
      </w:r>
    </w:p>
    <w:p>
      <w:r>
        <w:t>그리고 또 하나, 돌아오는 날을 딱히 정해두지 않은 상태에서 탄소 배출량 목표 상한선을 넘으면 바로 돌아가는 기차를 탈 계획이다. 그렇다고 다 채울 때까지 버티겠다는 건 아니지만, 우선 샌프란시스코에서 출발해서 샌디에이고 까지 갈 때 최대한 탄소 배출량을 줄여보고, 거기서 책을 다 읽으면 곧바로 떠날 계획이다. 간단하게 말해 궁극적인 목적지는 정해져있지만, 내가 정한 탄소 배출 할당량을 넘으면 그곳이 바로 목적지가 되는 방식이다.</w:t>
      </w:r>
    </w:p>
    <w:p>
      <w:r>
        <w:t>독서에 있어서 책 권 수는 정해갈 수 있지만, 탄소 배출량은 내가 직접 측정할 방법이 없어서 참고해서 활용할만한 지표가 필요하다. 그런 점에서 내가 측정하는 탄소 배출량도 실질적인 것이라기보다는 그저 기분 맞추기에 불과하지 않을까하는 생각도 든다. 최근 학교 수업을 통해 LCA(Life Cycle Assessment)에 대해 배우면서 탄소 배출이나 에너지 소비에 관한 데이터를 미시적인 차원에서 유용하게 활용할 수 있지 않을까 고민했는데, 어떤 기준을 활용하는지, 언제, 어디서, 어떤 활동을 하는지에 따라 차이가 천차만별이기 때문에 내 한계상 모든 것을 고려할 수는 없고, 어느 정도는 획일화 된 참고 지표를 설정해놓을 필요가 있다. 게다가 터무니없는(너무 낮거나, 혹은 너무 높은) 수치를 설정했다가는 그런 테마의 여행을 가는 것 자체가 의미가 퇴색되기에 현실적인 목표 설정을 위한 사전조사도 해놔야 한다. 결국 이것도 공부를 해야 한다.</w:t>
      </w:r>
    </w:p>
    <w:p>
      <w:r>
        <w:t>제대로 계획을 세워서 여행을 가는 건 지난 번 일본 여행 이후로 7개월 만이다. 여행을 통해 세상을 보는 새로운 시야가 생기는 건 늘 즐거운 경험이지만, 요즘엔 귀찮음을 이유로 새로운 곳을 돌아다니는 걸 미루고 미루다보니 그 긍정적인 느낌과는 거리가 먼 생활을 하고 있었는데, 그러다 이번 추수감사절 뉴욕 여행을 통해 오랜만에 여행이 주는 즐거움을 만끽할 수 있었다. 언제까지일지는 모르지만 앞으로 꽤나 오래 머무를 듯한 캘리포니아라는 넓은 공간을 비록 겉핥기 식으로라도 한 번 둘러봐야겠다.</w:t>
      </w:r>
    </w:p>
    <w:p>
      <w:pPr>
        <w:pStyle w:val="Heading3"/>
      </w:pPr>
      <w:r>
        <w:t>23살의 내가 쓰는 편지 759 (23.12.2)</w:t>
      </w:r>
    </w:p>
    <w:p>
      <w:r>
        <w:t>종강 후기</w:t>
      </w:r>
    </w:p>
    <w:p>
      <w:r>
        <w:t>아직 파이널이 남아있기는 하지만, 마지막 강의가 끝나면서 복학 이후 첫 학기의 수업은 완전히 끝났다. 동시에 2023년에는 더이상 수업이 없다.</w:t>
      </w:r>
    </w:p>
    <w:p>
      <w:r>
        <w:t>처음 수강신청하고 미국에 와서 막 생활에 적응하기 시작할 때는 앞으로 뭔가 많은 걸 배울 수 있을 거라는 기대감으로 충만해 있었다. 그러나 학기 동안 수많은 자기관리 실패로 인해 학교가 제공하는 규칙적인 흐름에 제대로 따라가는데 애를 먹었고, 결국 수업에서 다루는 내용들을 개인적으로 깊게 파고들면서 배움의 영역을 확장하고 새로운 지식을 많이 얻어가려고 하기보다는 시험 잘 보고 어떻게든 A로 마무리하려는 데에만 급급했다. 그러다보니 막상 3개월이 지난 지금 돌아보면 분명히 배운게 없지는 않은데 어딘가 분명하게 정리가 안 되고, 이게 뭘 위해 어떻게 활용할 거냐고 물으면 애매한 답만 떠올리고는 했다.</w:t>
      </w:r>
    </w:p>
    <w:p>
      <w:r>
        <w:t>그러다 목요일, 마지막 강의에서 물리와 수학 둘 다 끝나기 30분 전에 막스웰 방정식에 관해 다뤘다. 물리에서는 단순히 자기장과 전기장이 어떻게 서로 연관되어 있는지 일반적인 물리 공식들을 통해 설명했다면, 수학 수업에서는 Surface Integral이나 curl, divergence 같은 Multivariable Calculus의 마지막 장인 vector calculus의 주요 개념들을 통해 수학적으로 접근하는데에 초점을 맞췄다. 수학과 물리가 서로 깊게 관련되어 있다는 건 학기 중에도 느끼는 순간이 여러 번 있기는 했지만, 제대로 이해했다고 말하기 뭐한 막스웰 방정식에 대해 들으면서 내가 왜 이것들을 공부해왔는지에 대해 생각해보니 어딘가 울림을 느꼈다.</w:t>
      </w:r>
    </w:p>
    <w:p>
      <w:r>
        <w:t>어쩌면 가장 기본적인 겆미ㅏㄴ 앞으로 배워나갈 지식의 체계에 들어서는 문을 연듯 했다. 사실 이렇게 말하지만, 군대 다녀오고 뒤늦게 학교 생활을 다시 이어가면서 1층 중간보스를 만난 것에 불과한데, 그래도 앞으로 공부라는 탑의 층을 올라갈 때마다 맞닥뜨릴 온갖 미로와 장애물을 생각하면 조금 두려우면서도 기대가 된다.</w:t>
      </w:r>
    </w:p>
    <w:p>
      <w:r>
        <w:t>이번 학기의 결과가 어떻게 될지는 앞으로의 10일이 정하겠지만, 그것과 별개로 과정에 있어서 무엇이 잘못됐는지는 분명히 인지하고 있다. 백종원식 계란말이는 과정이 아닌 결과만 중요하다고 하지만, 공부는 단순히 최종적인 결과만큼이나 과정 속에서 얻어갈 수 있는게 많기 때문에 수련회 캠프파이어 같은 사고방식으로는 효과적으로 배울 수 없다. 아니 사실 중요한 건 무엇보다 공부를 그렇게 많이 하지 않았는데 정작 남는 시간은 죄다 공부에다가 투자하게 되는 잘못된 생활 패턴, 게으름, 귀찮음, 쓸데 없는 걱정 같은 것들이지. 당장 다음 학기에는 지금보다 더 많은 수업을 듣게 될 텐데, 똑같은 결과를 반복하지 않기 위해서는 단순히 공부를 잘하는 걸 넘어 삶이 좀 더 윤택하고 그 안에서의 즐거움을 누리기 위한 긍정적인 방향으로의 변화가 필요하다.</w:t>
      </w:r>
    </w:p>
    <w:p>
      <w:r>
        <w:t>이제 남은 건 데드위크와 파이널, 후회는 남지만 그래도 많은 의미가 있었던 시간으로 이번 학기를 정의하기 위해서는 남은 시간 동안 내가 할 수 있는 최선을 이끌어내야 한다. 밀린 것들도 빨리 따라잡은 다음에 여유롭게 준비를 마치고, 기분 좋게 시험을 끝낸 후 푹 쉬고 싶다. 미래에 대한 다짐은 과거에 대한 후회로부터 비롯되지 않아도 된다는 걸, 그런 점에서 과거와는 다른 행동을 한다는 걸 이번 학기를 통해 스스로 증명하려고 한다.</w:t>
      </w:r>
    </w:p>
    <w:p>
      <w:pPr>
        <w:pStyle w:val="Heading3"/>
      </w:pPr>
      <w:r>
        <w:t>23살의 내가 쓰는 편지 760 (23.12.12)</w:t>
      </w:r>
    </w:p>
    <w:p>
      <w:r>
        <w:t>수학 파이널 4시간 전</w:t>
      </w:r>
    </w:p>
    <w:p>
      <w:r>
        <w:t>정말 오랜만에 글을 쓴다. 시험 공부를 핑계로 하루에 30분 좀 넘게 걸리는 글 한 편 쓰는 데에 시간을 할애하는게 너무나 부담스럽게 느껴져서 계속 미뤄왔다.</w:t>
      </w:r>
    </w:p>
    <w:p>
      <w:r>
        <w:t>내가 정말로 공부를 잘못했기 때문에 그런 거일 수도 있겠지만, 여전히 시험이 다가오기 전 막판으로 갈수록 마음이 불안해지는 게 좀처럼 달래지지 않는다. 냉정하게 잘 생각해보면 시험 난이도가 고등학교 때와 비교하면 많이 쉬운 편이고 게다가 추수감사절 연휴 이후 2주 동안 꾸준히 공부를 해온 덕에 성적을 잘 못 받는 거에 불안할 필요가 없고, 시험 성적 좀 안 나와봤자 인생에 끼치는 악영향이라고는 미래에 후회할 거리들을 얹는다는 것 뿐이겠다.</w:t>
      </w:r>
    </w:p>
    <w:p>
      <w:r>
        <w:t>전역 후 첫 학기라고 치부하고 넘기기에는 과거에도 나를 좀먹던 문제들에 시달린 시간이었다. 단지 차이라면 끊임없이 문제들에 대해 인식하고 별로 영향이 없게하도록 나름대로의 노력을 했다는 거지만. 시험이 고작 몇 시간 남은 지금, 아니 한 일주일 전부터 느껴온 이 긴장의 이유를 잘 모르겠다. 그 긴장을 별 거 아닌 것처럼 느끼기 위해서 마음 속으로 시험의 중요도를 절하하는 과정을 끊임없이 반복하지만, 구름에서 떨어지는 빗방울, 경사로를 따라 굴러 내려가는 바퀴처럼 어떤 외부의 작용이 없는 상황에서 필연적으로 일어나는 현상처럼 내 앞에 다가온 일들을 무의식적으로 두려워하게 된다.</w:t>
      </w:r>
    </w:p>
    <w:p>
      <w:r>
        <w:t>힘들게 만들어놓은 일찍 자고 일찍 일어나는 습관이 추수감사절 이후로 원래대로 돌아와버렸다. 이쯤되면 나는 낮보다 밤에 더 잘 맞는 사람인건가 싶기도 하고. 낮에 맞춰서 돌아가는 세상의 시간선에 따라가야하기도 하지만, 조금이라도 더 놀아야해서 한시라도 아까운 해가 떠있는 시간을 조금이라도 늘이기 위해 어떻게든 일찍 일어나던 어렸을 적의 관성이 여전히 남아있기 때문일 수도 있지 않을까. 시험이 대부분 아침에 몰려있어 패턴을 다시 되돌려보려고 했지만, 결국 포기하고 살짝 밤에 시험을 본다는 느낌으로 아침까지 안 자다가 시험을 보고 돌아온 후 오후에 잠을 자는 식으로 한 주를 보내기로 했다.</w:t>
      </w:r>
    </w:p>
    <w:p>
      <w:r>
        <w:t>정신없이 한 주의 일거리에 쫓기는 일들을 몇 번 반복하다보니 어느덧 학기의 끝과 함께, 한 때는 전역이라는 순간을 담은 2023년의 끝이 다가오고 있다. 글을 처음 쓰기 시작했을 때 해결하겠다고 다짐한 문제들에 여전히 시달리고, 때로는 이유모를 순수한 열정이 있었던 군복을 입던 시기가 그리워지기도 하지만, 그럼에도 현재 상황에서 어떤 변화를 가져와야겠다는 동기가 없는 건 지금 누리고 있는 소중한 기회와 여러 특권들에 대한 미련에 이곳에서의 생활이 만족스럽다고 스스로를 위로해서일지도 모르겠다. 사실 공부한 거에 비해 지나치게 시험 점수에 대해 걱정하는 것도, 지나온 시간 속에서 내가 놓친 것들을 어떻게든 높은 시험 점수로 감추려고 하는 마음이 있어서 아닐까? 공부는 잘해야 하지만 역설적으로 어떤 기회를 붙잡을 가능성을 높이기 위한 공부에 대한 의존적인 태도에 삶의 또다른 기회들은 뒷전으로 밀리고 있는 상황을 생각하면 지금 방향성이 맞지 않는 건 분명하다.</w:t>
      </w:r>
    </w:p>
    <w:p>
      <w:r>
        <w:t>지금 공부를 더 한다고 의미가 있을까. 이미 몇 번은 본 문제들을 다시 풀고, 이미 반쯤은 각인된 수학 공식들을 외우려는 노력들은 그냥 불안한 마음을 달래는 것 이상의 의미가 있을까. 모르겠다. 불안감만큼, 모든 것들을 마무리하고 좋은 결과를 받아들일 때의 해방감과 성취감 역시 크지만, 사소한 흔들림에 민감한 내 유리같은 멘탈을 생각하면 이런 감정의 고점과 저점을 드나드는 현상이 긍정적으로 받아들여지지는 않는다. 그래도 마지막으로 뒷심 발휘해서 공부 좀 하다가, 한 시간 전부터 고양이 영상이나 봐야겠다.</w:t>
      </w:r>
    </w:p>
    <w:p>
      <w:pPr>
        <w:pStyle w:val="Heading3"/>
      </w:pPr>
      <w:r>
        <w:t>23살의 내가 쓰는 편지 761 (23.12.13)</w:t>
      </w:r>
    </w:p>
    <w:p>
      <w:r>
        <w:t>벌써 수요일: 물리 파이널 8시간 전</w:t>
      </w:r>
    </w:p>
    <w:p>
      <w:r>
        <w:t>어제 수학 시험이 끝났을 때, 물리 시험까지 31시간이나 남았으니 8시간 자는 걸 생각해도 공부할 수 있는 시간이 23시간이 남는다는 생각에 다행이라고 느꼈는데, 어느덧 정신을 차려보니 옛날 진도를 겨우 복습했을 뿐인 상황에서 시험이 8시간 밖에 안 남았다. 그리고 공부가 어느 때보다도 정말 하기 싫다.</w:t>
      </w:r>
    </w:p>
    <w:p>
      <w:r>
        <w:t>어제는 수학 시험 이후 자면서 푹 쉬다가 빈둥거리기를 반복했다. 이정후가 샌프란시스코로 온다는 설렘이 다음날 시험에 대한 불안감을 가려준 건지, 아니면 지난 두 번의 미드텀에서 안정적으로 A에 들만한 성적을 받아서 파이널은 좀 못 봐도 괜찮다는 생각이 들었던 건지, 몇 시간 전까지 공부가 손에 잡히지 않았다가, 그래도 금요일 시험이 별로 부담이 없다는 걸 고려하면 물리 파이널이 중요한 마지막 시험이기에 자리에 앉아 내용들을 정리해 보지만 여전히 30분 정도 집중하면 금세 다른 걸 하고 싶어진다.</w:t>
      </w:r>
    </w:p>
    <w:p>
      <w:r>
        <w:t>어제 수학 파이널을 보면서 느낀 건데, 화장실을 간 한 번을 제외하면 3시간 내내 끊기지 않고 쭉 집중할 수 있다는 걸 처음 알았다. 전자기기가 없는 상태에서 그 누구도 나에게 말을 걸지 않는, 마치 나 혼자만이 존재하는 작은 가상의 공간 속에서 있는 듯한 경험이었달까. 그 안에서 할 수 있는, 그리고 해야 하는 일이라고는 종이 위에 있는 문제들을 푸는 것 단 하나인 상황은 그동안 현대인에게 존재한다고 생각하지 않았던 엄청난 수준의 집중력을 발휘하게 해줬다.</w:t>
      </w:r>
    </w:p>
    <w:p>
      <w:r>
        <w:t>그리고 오늘 물리 파이널. 사실 이번 학기 내내 가장 많은 시간을 투자한 과목이 물리였다. 냉정하게 말해 물리와 비교해 수학은 과제하려고 잠깐 공부하는 걸 제외하면 평소에 공부를 별로 하지 않았고, 그래서 괜히 A를 못 받을 수도 있다는 생각에 파이널 준비 기간에는 수학에만 대부분의 시간을 할애했다. 물리는 지난 두 번의 미드 텀을 잘 보기도 했고, 랩이나 숙제 같은 것도 나름 평소에 성실하게 해둔 데다가 시험이 어려우면 그에 맞게 평균도 내려갈 거기 때문에 괜찮을 거라는 기대를 가지고 있었다. 게다가 평균이 54였던 두 번째 미드텀에서 운 좋게 95를(최고 점수가 98.5였다) 받아서 나 정도면 나름 열심히 잘하고 있다는 나름대로의 자신이 있었다.</w:t>
      </w:r>
    </w:p>
    <w:p>
      <w:r>
        <w:t>그러나 수학에만 신경 쓰느라 물리에 잠깐 소홀해진 사이 공부에 어딘가 큰 빈 공간이 생긴 것 같다는 불안이 엄습해왔고, 뭔가 두려우면 무의식적으로 피하고 보는 성격 탓에 시험이 다가오기 거의 직전까지 미뤄둔 채 “더 중요하다고 생각한” 수학에 더 많은 시간을 쏟았다. 다른 두 과목은 학기 내내 쌓아 올린 게 쉽게 사라지지 않아서 별도로 시간 투자를 많이 하지 않아도 파이널 준비에 크게 지장이 없었는데, 서로 연관되어 있으면서도 각자의 영역이 분명한 수학과 물리를 동시에 공부하는 건 균형을 맞추기 쉽지 않았다. 마치 이 제로섬 게임에 빠진듯한 느낌에 쓸데없이 불안감만 커진다.</w:t>
      </w:r>
    </w:p>
    <w:p>
      <w:r>
        <w:t>뜬금없지만 그런 점에서 나와 형 사이에서 애정의 균형을 나름 잘 유지해온 부모님의 능력에 감탄하게 된달까. 균형을 잘 유지했거나 아니면 사랑의 총량이 사실상 무제한이었다거나. 솔직하게 말하면 형에 비해 부모님이 나에게 더 많은 (물적) 자원을 투자하고, 귀염둥이 막내 취급을 받는 와중에 집에 있던 시간도 별로 없어서 훨씬 덜 엄격했다고 생각하는데, 그런 와중에 결국 어떤 일이 생겼을 때 당장 닿을 수 있는 건 형인 걸 생각하면, “아들은 키워봤자 아무런 도움이 안 된다"라는 옛날에 반농담으로 했던 말이 나에게만 해당되는 것 같다. 그런 점에서 엄마랑 아빠한테 나는 물리 같은 존재다! 더 많은 걸 투자했지만 정작 인풋이 그렇게 크지 않은. 재무제표상 마이너스 자산인 나의 존재를 생각하면, 욕심 없이 살기에는 이미 너무 먼 길을 와버린 것 같다. 미국에 온 건 어렸을 때 가진 어떤 큰 꿈이나 야망을 쫓아온 결과지만, 그런 선택을 내린 과거의 나와 지금의 나 사이의 첨예한 갈등 사이에서 열심히 하다가도 한순간 게을러지는 삼각함수식 인생 패턴 위에 있다.</w:t>
      </w:r>
    </w:p>
    <w:p>
      <w:r>
        <w:t>그래도 뭐 이런저런 생각들과는 별개로, 당장 내 삶이 하루 남았더라도 무조건 오후 3시에 있는 물리 시험에서 좋은 결과를 가진다는 마음가짐으로 마지막 정리를 잘 해놔야지. 끝나고 와서 쉬면서 롤이나 더 해야겠다. 한창 폼이 물올라서 다이아 2까지 쉽게 찍었는데 파이널 때문에 솔로 랭크가 손에 안 잡히네.</w:t>
      </w:r>
    </w:p>
    <w:p>
      <w:pPr>
        <w:pStyle w:val="Heading3"/>
      </w:pPr>
      <w:r>
        <w:t>23살의 내가 쓰는 편지 762 (23.12.14)</w:t>
      </w:r>
    </w:p>
    <w:p>
      <w:r>
        <w:t>학기의 마지막에서 돌아보기</w:t>
      </w:r>
    </w:p>
    <w:p>
      <w:r>
        <w:t>어찌어찌 지나치게 평탄하기만 했던 전역 후 복학 첫 학기가 끝에 다다랐다. 힘들지는 않은데 그렇다고 이곳에서의 생활이 막 환상적이었다고 말할 만큼 재밌지도 않았다. 그래도 나름 새로운 사람들을 여럿 사귀었고, 우연히 찾아온 즐거운 순간들 속에서 새로운 경험을 통한 의미있는 가르침을 받기도 했다. 그리고 무엇보다 학교라는 틀 안에서 정말 오랜만에 있어보면서 에너지라는 영역에서의 관심을 확장해나가는 체계적인 노력을 하게 되니, 어떤 지식이나 능력을 쌓는 공간으로서 학교의 중요성을 다시 한 번 느끼는 시간이었다.</w:t>
      </w:r>
    </w:p>
    <w:p>
      <w:r>
        <w:t>글쎄 그렇다고 의미가 충만한 시간이었을까, 딱히 후회가 남는 건 아니지만 분명 환상을 가지고 보던 군 생활 때의 기대로 가득찬 관점과 비교하면 이번 학기에 아쉬움이 남지 않는 건 아니다. 때로는 이런 아쉬움을 남기는 게 결국 내 그릇의 문제가 아닌가 싶기도 하고. 스스로 부여하는 높은 기대치에 따라가기 위해선 그만큼 더 노력해야 하지만, 불행하게도 내 생활이라는 틀을 그걸 감당할만큼 견고하지 않았다.</w:t>
      </w:r>
    </w:p>
    <w:p>
      <w:r>
        <w:t>어제 물리 시험을 보기 전 친구와 시험에 어떤게 나올지 얘기하다가 강의에서 나온 주제에서 조금 변형된, 예를 들어 길이가 무한하지 않은 전류에 의한 자기장을 구하는 게 나올 수도 있겠다는 예상을 했는데, 공교롭게도 그게 시험에 정확히 나와버렸다. 문제는 평소에 공부할 때 이런 게 나올 수도 있다는 생각이 든 게 한 두번이 아니었는데, 귀찮음을 핑계로 연습에 소홀했던 탓에 막상 그런 문제가 시험에 나왔을 때 능숙하게 해결하지 못하고 애를 먹었다. 시험이 끝나고 복기를 해보면서 든 생각은, 이런 작은 차이로부터 비롯되는 후회가 이번 학기를 잘 정의한다는 거였다. 역시 평소에 꼼꼼하게 안 하고 듬성듬성 빼먹으면 마지막에 가서 큰일난다는 걸 확실하게 깨달았는데, 그 깨달음의 결과가 그렇게 나쁘지는 않다는 건 정말 다행이다.</w:t>
      </w:r>
    </w:p>
    <w:p>
      <w:r>
        <w:t>어느 순간부터는, 공부를 하고 시험을 보거나 과제를 하는게 아니라, 문제를 무조건 풀어보는 식의 체계없는 공부를 했다. 게다가 나중에는 나름 꼼꼼하게 풀던 과제도 대충 풀거나, 조금만 몰라도 인터넷에서 찾아본 후 그냥 넘기고는 했는데 뭐든 급한 성격 탓에 진득하게 해보기도 전에 대충 넘기는 짓을 계속 하다보니 시험에서 조금이라도 어려운 문제가 나올 때 크게 애를 먹었다. 결국 문제를 푸는 “능력”을 터득한다기보다는 단기적으로 문제를 외우는 식의 접근법이었다. 그러다보니 문제는 풀어도 정말 제대로 배웠다는 느낌은 별로 들지 않았고, 그렇게 공부 자체가 귀찮고 하기 싫어지는 악순환에 빠져들었다. 다음 학기에는 단순히 시험에 나올 문제를 잘 푸는데에 대한 집착을 버리고 좀 더 여유를 가진 채 공부를 하는 습관이 필요하다.</w:t>
      </w:r>
    </w:p>
    <w:p>
      <w:r>
        <w:t>매번 느끼기는 하지만, 이번 학기를 통해 앞으로 커리어에 있어 내가 원하는 목표를 이루기 위해서는 배워야 할 게 너무나도 많다는 걸 유독 더 많이 느꼈다. 이제 20대 중반을 향해 나아가는 상황에서 순전히 다양한 지식만을 추구하는 건 어쩌면 순진하기 짝이 없는 일이란느 걸 어느 정도 알지만, 그래도 학교에 있으면서 기회가 있을 때 배움의 가짓수를 최대한 늘리고 싶다. 다음 학기에 들을 수업 중에서 마지막 하나를 뭐로 할지 고민 중인데, 모쪼록 다음 학기에는 형식적인 성적을 잘 받는 걸 넘어 배움이라는 가치를 충만하게 채워나가는 시간으로 만들고자 한다.</w:t>
      </w:r>
    </w:p>
    <w:p>
      <w:pPr>
        <w:pStyle w:val="Heading3"/>
      </w:pPr>
      <w:r>
        <w:t>23살의 내가 쓰는 편지 763 (23.12.15)</w:t>
      </w:r>
    </w:p>
    <w:p>
      <w:r>
        <w:t>방학 때 뭐하냐</w:t>
      </w:r>
    </w:p>
    <w:p>
      <w:r>
        <w:t>복학 후 첫 학기가 끝났다. 적응하는데 딱히 애를 먹은 건 아니지만, 그렇다고 생활적인 면을 넘어 다른 것들에도 완전히 녹아들었다고는 할 수 없는 시간이었다. 학기 동안 남은 후회를 미래에도 안고 가지 않기 위해서는 이번 겨울 방학을 나름 알차게 보내야 하는데 파이널이 끝난 지금은 딱히 하고 싶은 것도, 마땅한 계획도 없다. 그나마 방학동안 샌프란시스코에서 샌디에이고까지 저탄소 여행을 계획하고 있는데, 그거 말고는 당장 이번주 주말 이후에 뭐할지도 생각해둔 게 없다.</w:t>
      </w:r>
    </w:p>
    <w:p>
      <w:r>
        <w:t>대략적으로 생각해둔 방학의 그림이라면 돈은 적게 쓰면서 집에 덜 있고, 건강한 생활을 유지하면서 학기 중에 바쁘다는 핑계로 미뤄둔 독서나 개인적인 공부를 하는 거다. 그러나 방학이 늘상 그래왔듯이 점점 늘어지는 기간이 길어지다가 허무하게 끝날지도 모르겠다만.</w:t>
      </w:r>
    </w:p>
    <w:p>
      <w:r>
        <w:t>그래도 대학에 와서는 조금은 달라야 하지 않을까. 예전과는 달리 앞으로 무엇을 해야할지에 대한 구체적이고 분명한 비전이 필요하기에 흘러가는 시간을 후회로 점철시키기에는 여유가 없다.</w:t>
      </w:r>
    </w:p>
    <w:p>
      <w:r>
        <w:t>방학 동안 룸메이트도 없고, 어쩌면 이번 방학은 외롭지만 익숙한 시간이 될 수도 있겠다. 원래도 혼자 보내는 시간이 많긴 하지만 앞으로의 한 달은 숨통이 트이다 못해 폐가 완전히 열린 듯한 기분을 내내 느끼지 않을까. 흘러 넘치는 시간을 어떻게 해야 나라는 그릇에 잘 담을 수 있을까. 다음 학기를 위한 준비까지는 바라지 않는다만, 최소한 무언가 의미있는 걸 얻어갈 수 있기를 바라고 있다.</w:t>
      </w:r>
    </w:p>
    <w:p>
      <w:r>
        <w:t>첫 학기가 끝난 지금부터 앞으로 남은 2년 반동안 해나가야 할 일들을 정리해보자면 다음과 같다. 대학원이나 취업을 위한 스펙 쌓기, 에너지 관련 연구를 위한 데이터 활용 능력 터득하기, 에너지 시장이나 기술적인 면에서 확실한 지식의 기반을 다져놓기, 내 분야에서 확실한 네트워킹 형성하기, 높은 수준의 커뮤니케이션 능력 터득 등 나열하자면 끝이 보이지 않을 정도로 해야 할 중요한 일들이 많다 막막해진다. 작년부터 가지고 있던 구체적인 목표라고 한다면 스탠포드의 Doerr School of Sustainability의 에너지 공학(Energy Engineering/Science Program)에 들어가는 게 가장 이상적인 그림이고, 앞으로의 결과가 어떨지는 모르지만 그걸 중점적으로 앞으로 해나갈 일들의 큰그림을 그려보려고 한다. 어쩌면 외부로부터 아무런 기대도, 요구도 받지 않는 방학의 한 달이 그걸 하기 가장 좋은 시간일지도.</w:t>
      </w:r>
    </w:p>
    <w:p>
      <w:r>
        <w:t>그런 의미에서 방학 동안 계획하고 있는 저탄소 여행에 부여하는 의미가 크다. 그동안 책이나 화면에서의 텍스트로만 접하던 지속가능성에 대한 지식들을 직접 내 생활에 녹아들게 할 수 있는 절호의 기회다. 뭐 그렇게 크지는 않겠지만 나름대로 학교 수업에서 배운 내용들을 토대로 나의 삶과 지속가능성이라는 큰 주제가 어떻게 연결될 수 있는지를 하나하나 파고들어 탐구하려고 한다. 동시에 나름 캘리포니아라는 지역에 대해 많이 알아보기도 하는 등 방학동안 여러 일들을 해나가는 것에 큰 기대를 품고 있다.</w:t>
      </w:r>
    </w:p>
    <w:p>
      <w:pPr>
        <w:pStyle w:val="Heading3"/>
      </w:pPr>
      <w:r>
        <w:t>23살의 내가 쓰는 편지 764 (23.12.16)</w:t>
      </w:r>
    </w:p>
    <w:p>
      <w:r>
        <w:t>뒷북으로 쓰는 이대호 은퇴식 후기</w:t>
      </w:r>
    </w:p>
    <w:p>
      <w:r>
        <w:t>롯데의 레전드 이대호가 은퇴한 지 1년이 넘었는데, 그때는 은퇴식에 별로 관심이 없다가 최근 이대호 유튜브에서 은퇴식 당시 이야기를 하는 영상을 보고 어떤 내용이었는지 궁금해서 같은 해에 은퇴식을 치른 박용택의 영상과 같이 찾아봤다. 둘 다 팀의 영구결번이 되는 전설적인 선수들이지만 끝내 팀을 우승시키지 못하고 커리어를 끝내게 되었다는 공통점이 있는데, 화려하지만 리그 우승이라는 가장 중요한 조각을 끼우지 못한 퍼즐 같은 그들의 선수 생활은, 응원하는 팀이 3번이나 우승하는 걸 목격한 팬인 나조차도 아쉬움을 느끼게 한다.</w:t>
      </w:r>
    </w:p>
    <w:p>
      <w:r>
        <w:t>이대호의 최전성기인 2010년 타격 7관왕을 했던 임팩트는 아직도 기억에 남는다. SK에 다니는 부모님의 영향으로 본격적으로 와이번스를 응원하면서 매일 밤 9시 45분에 틀어주던 KBS 스포츠 뉴스에서 그의 홈런 소식은 매일 첫 소식으로 뜨고는 했으니까. 당시 케이블 티비가 없어서 지상파만 볼 수 있던 내가 유일하게 야구를 접할 수 있던 스포츠 뉴스를 통해 그의 전설적인 순간들을 목격할 때는 그게 얼마나 대단한 건지 잘 몰랐는데, 우승은 전무하고 가을 야구에 가기만 하면 축제 분위기가 되는 롯데가 내세울 수 있는 몇 안 되는 자랑, 조선의 4번 타자가 우리 팀이라는 자부심은 어느 것보다도 크지 않을까(한국 최고의 포수를 가졌다는 자부심도 있었겠지만 아쉽게도...).</w:t>
      </w:r>
    </w:p>
    <w:p>
      <w:r>
        <w:t>그의 전설적인 기록을 목격한지도 어언 13년이 지났고, 팬들 역시 롯데에 이대호가 없다는 사실에 익숙해져 간다. 그런 점에서 오랫동안 한 팀의 팬을 한다는 거에는 그 팀의 경기를 오랫동안 봐와서 잘 안다는 것 이상의 의미를 가진다. 사직 구장 홈경기에서 접전 상황 속 4번 타자로 타석에 들어오는 선수가 이대호가 아닌 다른 새로운 얼굴이 되는 것처럼(그런데 롯데가 그런 선수가 있긴 한가?), 우리는 한때 당연하다고 여겼던 순간들이 언젠가 우리들만의 추억이 되는 과거 속에 남겨진 기억들의 빈자리를 새롭게 채우게 되는 과정의 반복하며 살아간다. 삶이라는 게 언제까지나 빈 공간을 채워나갈 수 있는 무한한 선형 그래프가 아니지만, 우리의 마음속에는 사직 야구장에서 만원 관중의 환호와 아쉬움의 박수갈채 속에서 마무리하는 이대호의 은퇴식 같은 삶의 마무리를 꿈꾸고 있을지도 모르겠다.</w:t>
      </w:r>
    </w:p>
    <w:p>
      <w:r>
        <w:t>한때 삶의 전부라고 생각했던 순간들을 마무리하고 새로운 국면을 맞이하게 되는 레전드의 모습을 보면 그 팀 팬이 아니더라도 뭉클한 감정을 느낄 수밖에 없다. 타격 7관왕, 수차례의 골든 글러브, KBO 정규 시즌과 일본시리즈 MVP 등 수많은 영광의 빛의 뒤편에는 무관에 대한 비난(야구는 혼자 캐리 할 수 없는 스포츠이기에 어쩔 수 없긴 하다), 성적 부진으로 인해 한 팬이 던진 치킨 등의 그림자도 존재한다. 삶에 빛이 있다면 그 안티 테제인 그림자가 없을 리가 있겠는가. 오히려 빛과 그 부재인 어둠의 존재가 이루는 적당한 조화는 우리로 하여금 너무 눈이 부시지 않도록 해 누군가의 삶을 온전히 바라볼 수 있게 해주는 게 아닐까. 사람들에게 잊히지 않을 법한 어떤 위대함을 이뤄내보고 싶은 사람으로서 수많은 영광 속에서 끝내 리그 우승만큼은 이루지 못한 이대호의 은퇴식을 보면 삶을 대하는 태도를 돌아보게 된다.</w:t>
      </w:r>
    </w:p>
    <w:p>
      <w:r>
        <w:t>은퇴식을 한지도 벌써 1년이 넘었고, 이제 다가오는 시간들에 우리 팀 레전드인 최정과 김광현을 떠나보낼 순간이 찾아온다는 걸 생각하니 어딘가 씁쓸하다. 내가 야구를 보는 동안 꾸준하게 팀을 지탱해오던 큰 기둥이 사라진다는 아쉬움과, 이 무능력한 스카우트와 육성팀의 꼬라지를 보니 도저히 그 둘의 빈자리를 채울 수 있을 것 같지 않다는 불안감이 드는데, 마침 최근 팀에 20년 넘게 헌신해온 레전드인 김강민을 어처구니없게 다른 팀으로 떠나보낸 것도 화가 나 그 얘기를 하고 싶지만 괜히 이야기가 엄청 길어질 것 같아 다음으로 미룬다.</w:t>
      </w:r>
    </w:p>
    <w:p>
      <w:r>
        <w:t>FA 계약으로만 보면 최정은 1년, 김광현은 2년 남았는데, 2019년에 맺은 6년 106억짜리 혜자 계약도 벌써 1년 밖에 안 남았다니, 시간 참 빠르다. 그 사이 우승을 한 번 더 했지만 그 외의 시즌들을 보면 전체적으로 팀이 가진 고질적인 문제들이 심화됐다. 뭐 그 우승을 못한지도 31년이나 된 롯데에 비하면 강팀을 통해 야구에 입문한 걸 행운이다만, 어쩌면 그런 영광의 순간들이 미래에는 오래된 과거의 기억에 불과하게 될지도 모른다는 불길한 예감이 든다. 최정이나 김광현이나 둘 다 커리어 동안 5번이나 우승을 경험했기 때문에 더 이상 우승에 대한 간절함이 있지는 않지만, 개인적으로는 말년이 되어서 기량이 급하락하다가 반쯤 등 떠밀려 은퇴하기보다는, “그 정도 실력이면 좀 더 뛸 수 있지 않나요” 팬들의 아쉬움의 말이 나올 수 있는 순간에 필드를 떠나기를 내심 바라고 있다. 가능성이 높아 보이지는 않지만 최정이 은퇴하기 전에 MVP라도 한 번 받아볼 수 있으면 하는데 뛰어난 젊은 선수들이 등장하고 있는 가운데 현실적으로 그건 쉽지 않은 것 같기도.</w:t>
      </w:r>
    </w:p>
    <w:p>
      <w:r>
        <w:t>그나저나 나는 그 둘의 은퇴식을 보러 갈 수는 있으려나. 학교를 다니는 동안 은퇴한다면 절대 못 가겠지만 직장이 있다거나 시간적(+경제적)으로 여유가 있는 시기라면 한 번쯤은 가볼 수 있을 텐데. 게다가 레전드의 은퇴식이라는 이유로 티켓 예매 경쟁이 엄청나게 치열할 것까지 생각한다면 은퇴식을 경기장에서 직접 볼 확률이 그다지 높아 보이지 않는다. 김광현은 몰라도 내가 아는 최정은 은퇴식에서도 딱히 울 것 같다는 느낌이 안 들고, 15년 넘는 지금까지도 여전히 인터뷰에서 말을 절어서 굳이 직접 가서 봐야만 할 정도의 기대는 없다... 은퇴식을 할 때 미국에 있느라 라이브 방송으로도 못 보고 유튜브에 올라오자마자 보고 글에 후기를 올리는 그림이 벌써부터 그려지네.</w:t>
      </w:r>
    </w:p>
    <w:p>
      <w:pPr>
        <w:pStyle w:val="Heading3"/>
      </w:pPr>
      <w:r>
        <w:t>23살의 내가 쓰는 편지 765 (23.12.17)</w:t>
      </w:r>
    </w:p>
    <w:p>
      <w:r>
        <w:t>SF 탐방기</w:t>
      </w:r>
    </w:p>
    <w:p>
      <w:r>
        <w:t>아직 구석구석 다 가보지는 못했지만 베이 브리지 주변 바닷가를 따라 있는 오라클 파크와 체이스 센터, 그리고 유니언 스퀘어가 있는 포웰 스트리트 주변의 상점가를 중심으로 돌아다니면서 대충 도시의 간 정도는 봤다. 미국에 온 후 샌프란시스코에 오기까지 정확히 4개월이 걸렸는데, 아이러니하게도 처음 간 후 두 번째로 가는 데 필요한 시간은 하루면 충분했다. 그런 점에서 귀찮음이 나를 여러 삶의 기회로부터 차단한다는 사실을 확실히 체감하는데, 다행히도 처음 간 샌프란시스코는 다음날 그런 귀찮음 따위는 가볍게 날려버릴 정도로 매력이 넘쳤다.</w:t>
      </w:r>
    </w:p>
    <w:p>
      <w:r>
        <w:t>이틀 연속 갔지만 애초에 영화를 볼 겸 들렀기 때문에 AMC랑 MOMA 주변, 그리고 베이브리지 근처를 따라 난 해안가 근처만 돌아다녔는데, 그동안 한국 미디어에서 흔히 접하는, 거리에 노숙자가 넘쳐나고 더럽다는 이미지와 달리 길거리도 꽤 깨끗하고 사람들도 많아 생기를 띄고 있었다. 중심부만 돌아다녀서 그런 부정적인 이미지를 접할 기회가 별로 없을 수도 있고, 지난달 APEC을 계기로 거리를 싹 정리했기 때문일 수도 있겠지만, 어쨌든 여러 이유로 내가 본 샌프란시스코에서는 언론이 사람들에게 비춰주던 모습 따위는 찾아볼 수 없었다. 그렇다고 뉴욕처럼 활기가 넘치는 건 아니었지만, 거리를 돌아다니는 노면전차에다가 트롤리 버스 같은 것들로 나름대로 대도시의 모습을 잘 갖추고 있었다.</w:t>
      </w:r>
    </w:p>
    <w:p>
      <w:r>
        <w:t>살면서 노면 전차를 타본 건 샌프란시스코가 처음이었는데, 한국의 지하철 시스템과 비교하면 노선이 커버하는 지역의 범위가 좁다는 게 아쉬웠지만 지상에서 편하게 타고 내릴 수 있다는 건 큰 장점이다. 자기 나라의 시스템의 우월성을 자랑하는 건 흔한 일이지만, 한국인에게 있어 편리하고 상대적으로 저렴한 대중교통 시스템은 매번 선진국과 비교하면서 찬양하는 이야기를 자주 접하게 되는데, 샌프란시스코 MUNI나 BART 같은 경우에는 분명 요금도 훨씬 비싸고 배차 간격도 긴데다가 노선망도 좁지만 적응이 돼서 그런건지 이곳 대중교통도 그럭저럭 불만없이 탈만하다. 오히려 한국에 있을 때는 엄청나게 길게 느껴져 자꾸만 안내 화면을 보게 되던 것과 달리 여기선 반쯤 체념한 듯 여유롭게 기다리는 자세를 가지게 됐다.</w:t>
      </w:r>
    </w:p>
    <w:p>
      <w:r>
        <w:t>샌프란시스코의 대중교통 체계가 다양하다는 건 어느 정도 알고 있었는데, 여러 종류의 교통 수단을 눈으로 직접 본 건 이번이 처음인지라 더욱 신기하게 느껴졌다. 단순히 레일을 따라다니는 트램(LRT) 뿐만 아니라 동력선을 따라 움직이는 트롤리 버스(무궤도 전차), SF의 명물 케이블카 같이 한국에서는 좀처럼 보기 힘든 것들이 여럿 있다. 인구 밀도도 상대적으로 낮고 면적이 좁아서인지 BART를 제외하면 전부 트램이었는데, 지하철과 비교해 규모가 작긴 해 수송능력이 부족해 보이기는 하지만 거리에 있는 정류장을 통해 바로 타고 내릴 수 있다는 장점만큼은 확실해 보였다. 다만 지하에 역이 있는 경우를 제외하면 개찰구가 없어 대놓고 무임승차를 하는 걸 막을 수 없는, 전형적인 탑승객의 양심의 전적으로 의존하는 구조이기 때문에 일정 수준 이상의 수익성을 보장할 수 있을지 의심스러울 정도였고, 게다가 도로 위를 다니기 때문에 잘못되면 언제든지 사고의 가능성을 가지고 있기도 하다.</w:t>
      </w:r>
    </w:p>
    <w:p>
      <w:r>
        <w:t>미국에선 차가 없으면 돌아다니기 힘들다는 이야기가 정설처럼 돌아다니는데, 실제로 상당 부분 동의하지만, 뉴욕 같은 대도시에서는 교통 체증이 워낙 심한 탓인지 딱히 차가 없는 불편함을 크게 체감하지 못했고(대중교통이 커버하지 못하는 곳은 우버로 가면 되니까), 샌프란시스코에서도 나름대로 유명한 장소를 중심으로 돌아다니는데에는 크게 불편함을 느끼지 못했다. 돌아다니기 확실히 불편하다고 느끼는 정도의 마지노선이 있는데, 버클리랑 베이 에어리어의 대중교통을 생각할 때 그럭저럭 감수할만 하다고 느끼는 거면 아마 나에게 역까지 걸어가는 10-15분 남짓한 시간과 20분의 배차간격은 그다지 크다고 여겨지지 않나보다. 매일 사용해야만 하는 상황이라면 이야기가 조금 달라지겠지만.</w:t>
      </w:r>
    </w:p>
    <w:p>
      <w:r>
        <w:t>분명 공간의 자유로운 확장이 가능해진다는 점에서 자동차가 개인에게 선사하는 의미는 크지만, 당장 나에게 차가 없다는 이해관계가 맞물릴 뿐 아니라 에너지 효율과 탄소 배출이라는 면에서 사람들이 조금이라도 자가용을 덜 이용하게 해야하는 게 사회가 궁극적으로 추구해야 하는 방향성이라고 생각한다. 그런 점에서 탄소 중립이라는 과제를 위해서는 단순히 탈화석연료라는 동력원에서의 전환을 넘어 생활방식 전반에서의 변화가 필요해 보인다.</w:t>
      </w:r>
    </w:p>
    <w:p>
      <w:r>
        <w:t>샌프란시스코는 도시 자체로는 그다지 크지 않고 인구가 빽빽하게 모여있지도 않기 때문에 오히려 한국에서 보지 못하는 여러 신기한 교통수단이 공존하고 있었다. 아직까지 트램 밖에 안 타봤지만 앞으로 샌프란시스코 다른 곳을 더 열심히 둘러보면서 서울과 비교해 어떤 차이와 공통점이 있는지 탐구해 봐야지.</w:t>
      </w:r>
    </w:p>
    <w:p>
      <w:pPr>
        <w:pStyle w:val="Heading3"/>
      </w:pPr>
      <w:r>
        <w:t>23살의 내가 쓰는 편지 766 (23.12.19)</w:t>
      </w:r>
    </w:p>
    <w:p>
      <w:r>
        <w:t>소비와 환경</w:t>
      </w:r>
    </w:p>
    <w:p>
      <w:r>
        <w:t>에너지와 탄소 배출이라는 문제에 있어 경제를 엮지 않는 건 해결할 의지 자체가 없는 것과 같다. 유럽의 에너지 위기에서도 당장 천연가스 공급이 줄면서 에너지 요금이 폭등하자마자 정부에 대한 국민들의 정치적 압박이 거세진 것처럼 에너지라는 문명의 가장 기본적인 요소가 영향을 받으면 사회가 전체적으로 흔들릴 수 밖에 없다. 게다가 에너지는 기후 변화, 지구 온난화라는 전지구적인 문제의 가장 큰 원인 중 하나이기 때문에 100년 넘게 인류 문명을 지탱해오던 화석연료로부터의 전환은 제아무리 구체적인 선언만으로는 해결할 수 없는 복잡한 문제다.</w:t>
      </w:r>
    </w:p>
    <w:p>
      <w:r>
        <w:t>-</w:t>
      </w:r>
    </w:p>
    <w:p>
      <w:r>
        <w:t>뉴욕에서도, 샌프란시스코에서도 대개 대도시에 가면 가장 먼저 눈에 들어오는 건 그 도시의 대중교통 시스템이다. 차가 없는 뚜벅이기에 무조건 대중교통만 타고 다녀야 하기 때문이기도 하지만, 무엇보다 교통이 한 곳으로 모이는 곳이 곧 그 지역의 문화적, 경제적 중심이기에 여행을 갈 때 꼭 염두한다. 차가 없기 때문에 무조건 지하철이나 버스를 타고 다녀야하는 상황이 아쉽게도 여행의 시간적 효율성이나 확장성을 해치지만, 오히려 일반 시민들에 섞여들어가게 되면서 자연스럽게 도시에 대해 더 파고들 수 있는 기회가 생긴다는 장점도 있다. 20대 들어 지금까지 여행 다닌 도시들(오사카, 도쿄, 교토, 나라, 도하, 아부다비, 두바이, 뉴욕, 샌프란시스코 등) 중에서 아부다비를 제외하면 전부 전철 시스템이 잘 갖춰져 있는데, 어쩌면 내가 여행을 가는 곳을 정하는 가장 중요한 기준이 그 도시가 일정 수준 이상의 대중교통 체계를 갖추고 있는가일지도 모르겠다.</w:t>
      </w:r>
    </w:p>
    <w:p>
      <w:r>
        <w:t>대중교통체계는 HVAC와 더불어 도시의 에너지 효율성을 가늠하는 가장 중요한 척도다. 자가용 이용 비율이 높을수록 최종 에너지 소비에 있어 화석연료 비율이 높고, 대중 교통에 있어서도 버스나 전철 중 어떤 수단이 더 많이 쓰이냐에 따라 크게 달라진다. 여태껏 에너지 문제에 있어 단순히 얼마나 많이 안정적으로 전력을 발전하고 공급할 수 있는지에 대해서만 관심을 가져온 나에게 도시라는 공간에 대해 에너지 측면에서 분석하는 건 조금 복잡하게 다가온느데, 앞으로 탈탄소나 에너지 효율 달성이라는 과제를 대도시 안에서 어떻게 해결할 수 있을지 공부해 봐야겠다는 생각이 들었다.</w:t>
      </w:r>
    </w:p>
    <w:p>
      <w:r>
        <w:t>인구, 식량, 에너지, 기후, 환경 등 서로 맞물려 돌아가는 문명의 톱니바퀴들을 어떻게 제어할 수 있느냐가 인간 사회의 방향을 결정한다. 저탄소 여행도 그렇고, 요즘 관심사 중 하나가 어떻게 해야 불필요한 소비를 최소화할지, 혹은 경제적으로 합리적인 소비를 하면서 탄소를 적게 배출할 수 있는가인데, 많은 소비가 궁극적인 미학으로 여겨지는 듯한 자본주의 사회에서 양의 논리를 타파할 방법으로 어떻게 해야 더 적게 소비하면서도 만족감 높은 생활을 영위할 수 있을지 고민하고 있다.</w:t>
      </w:r>
    </w:p>
    <w:p>
      <w:r>
        <w:t>성장이나 확장이라는 현대에 와서는 아이러니하게도 파괴로 이어지는 논리를 넘어, 우리의 생활 양식을 파괴하지 않는 선에서의 온건한 전환이라는 게 과연 가능할까. 예전에는 우리 개개인의 의식이나 행동을 통한 변화가 가진 정신적인 것들의 중요성이 크다고 믿었지만, 좀처럼 꺾일 기세를 보이지 않는 석유 사용량만 봐도 드라마틱한 기술적 혁신이 등장하지 않는 이상 2035년, 아니 2050년 까지도 넷제로를 달성하겠다는 건 그저 허무맹랑한 이야기일지도 모르겠다.</w:t>
      </w:r>
    </w:p>
    <w:p>
      <w:pPr>
        <w:pStyle w:val="Heading3"/>
      </w:pPr>
      <w:r>
        <w:t>23살의 내가 쓰는 편지 767 (23.12.19)</w:t>
      </w:r>
    </w:p>
    <w:p>
      <w:r>
        <w:t>방학과 영화</w:t>
      </w:r>
    </w:p>
    <w:p>
      <w:r>
        <w:t>방학 중 가장 큰 걱정거리는 집에만 박혀있으면서 별로 의미 있는 일을 하지 않고 빈둥빈둥 대다가 한 달간의 방학을 무의미하게 날려보내는 거다. 내가 아는 바에 의하면 나는 집 안에서 머무는 시간이 길어질수록 침대에 누운 채 늘어지고 생활패턴도 불규칙적으로 바뀌기 때문에 건강한 생활을 유지하기 위해서는 최대한 자주 밖에 나가야 한다. 문제는 학교 건물(도서관)이 대부분 방학 동안 문을 닫아 갈 곳도 없고, 규칙적으로 할 일도 별로 없다. 그래서 곰곰이 생각해 본 결과 밖에 나갈 수밖에 없는 상황을 조성하기로 했고, 그중 하나로 자주 영화를 보러 갈 수밖에 없게 AMC Stubs A-list 멤버십을 끊었다.</w:t>
      </w:r>
    </w:p>
    <w:p>
      <w:r>
        <w:t>그렇게 미국에 온 후 본 첫 영화는 미야자키 하야오의 “그대들은 어떻게 살 것인가”였다. 원래는 에머리빌에 있는 AMC 베이 스트리트에서 보려고 했다가 시간대가 애매해 샌프란시스코 메트레옹으로 갔는데, 그게 내 첫 샌프란시스코에 방문이었다. 지브리 영화를 즐겨 보는 편은 아닌지라 어렸을 때 이후로 본 적이 전무한데, 밤을 새워서 물밀듯이 밀고 들어오는 졸음을 이겨내며 본 영화에 대한 평으로는 서사 자체는 로직이 부족하고 기승전결이 조금 모호하다는 느낌을 받았지만, 하야오와 지브리 스튜디오의 마무리를 장식하는 작품으로서 감정적인 울림을 주기에는 충분했다고 생각한다. 그리고 영화 엔딩에 나오는 주제가인 요네즈 켄시의 “지구본”이 특히 좋았는데, 신카이 마코토 작품도 그렇고 전반적으로 엔딩곡이 좋아 영화가 끝나고 나가는 길에 더욱 여운이 남는달까.</w:t>
      </w:r>
    </w:p>
    <w:p>
      <w:r>
        <w:t>A-list 회원이면 일주일에 최대 3편까지 볼 수 있어서 그 달에 개봉하는 영화들은 볼 수 있는 만큼은 다 챙겨 봐야겠다는 생각으로 다음 날에도 영화를 보러 샌프란시스코로 향했고, 두 번째로 고른 영화는 특별히 AMC 메트레옹에서만 일찍 개봉했던 엠마 스톤 주연의 Poor Things였다. 2일 연속 극장에 가는 건 살면서 몇 번 없었는데, 다양한 작품을 보고 싶어 대충 예매했고, 나무위키에서 페미니즘 영화로 분류되어 있는 것만 보고 대충 그렇다는 것만 안 채 들어갔다.</w:t>
      </w:r>
    </w:p>
    <w:p>
      <w:r>
        <w:t>요르고스 란티모스의 작품을 잘 모르기 때문이어서 더 그렇기도 하겠지만, 영화를 본 2시간 40분은 그동안 대부분 오락용으로 영화를 봐온 나에게 신선한 충격 그 자체였다. 한국이었다면 통째로 잘리거나 모자이크 처리됐을 수위 높은 장면도 여러 번 나오고(과거 유명한 작품들을 통해서만 접한 엠마 스톤의 이미지를 완전히 박살 내줬다), 실제로 프랑켄슈타인을 연상시키는 그로테스크한 묘사들도 상당히 인상적이었는데, 아쉬운 점이라면 영어가 부족한 탓에 대사에서 나오는 표현들의 많은 부분을 제대로 알아듣지 못하고 문맥상으로 대충 이해한 채 넘겼다는 거였다.</w:t>
      </w:r>
    </w:p>
    <w:p>
      <w:r>
        <w:t>집에만 늘어져있기보다는 최대한 밖을 나돌아다니고, 게임 이외로 시간을 보낼 취미로서 영화를 선택했는데, 대충 예상은 했지만 자막 없이 외국어로 영화를 보는 게 쉽지만은 않다. 아직까지 낯선 표현들도 너무 많고, 게다가 영화라는 매체의 특성상 어떤 작품이냐에 따라 사용하는 표현들도 천차만별이기 때문에 최대한 많은 영화를 보고, 텍스트를 읽으면서 익숙해지는 것 이외에는 마땅히 방법이 없다. 맥락을 확실히 알지 못하는 대화에서의 내용을 온전히 알아듣는 데에 어려움을 겪는다는 점에서 아직까지 내 영어 실력은 갈 길이 멀다. 더 많이 말하고 들어야 하는데 말이야. 그렇기 때문에 오히려 영화를 더 자주 봐야겠다는 생각이 들었는데, 동시에 제한적인 생활의 반복에서 벗어나 최대한 많은 변수를 삶에 불어넣고, 그렇게 더 다양한 경험을 하면서 삶의 활력을 높여나가는 게 이번 겨울 방학의 목표다.</w:t>
      </w:r>
    </w:p>
    <w:p>
      <w:r>
        <w:t>그래서 내가 설정한 겨울방학 동안 소소한 목표, A-list 최대한 뽕 뽑는다는 각오로 일주일에 2,3번씩 영화를 보러 가고, 특히 늘어질 것 같은 날에는 곧바로 영화표를 예매해서 밖에 나갈 이유를 만드는 거다. 정 힘든 날에는 온라인으로 20달러 가까이하는 팝콘 콤보까지 주문해, 갈 수밖에 없는 상황을 만든다. 본 후에는 인터넷에서 리뷰를 열심히 찾아보면서 나름대로 영화 공부를 한다. 상업 영화의 천국인 미국에서 한 달에 고작 25불만으로 이 정도의 콘텐츠를 즐길 수 있다는 건 좋은 기회인데, 팝콘만 안 사 먹으면 돈 쓸 일도 거의 없는 거 이런 식으로라도 자주 돌아다녀야겠다.</w:t>
      </w:r>
    </w:p>
    <w:p>
      <w:pPr>
        <w:pStyle w:val="Heading3"/>
      </w:pPr>
      <w:r>
        <w:t>23살의 내가 쓰는 편지 768 (23.12.20)</w:t>
      </w:r>
    </w:p>
    <w:p>
      <w:r>
        <w:t>쇠퇴</w:t>
      </w:r>
    </w:p>
    <w:p>
      <w:r>
        <w:t>이번주 금요일에 집 1층에 있는 차이니스 익스프레스(Chinese Express) 문을 닫는다. 30년 동안이나 이곳에서 장사를 해왔다는데, 그런 곳이 비슷한 종류의 프랜차이즈 업체인 판다 익스프레스가 학교 앞에 개업한지 얼마 되지 않아 문을 닫는 이 상황은 우연의 일치라고 치부하기에는 위화감이 든다. 사실 나도 데리야키 치킨이 더 맛있는 판다를 훨씬 자주 가고는 했는데, 자본주의적인 가치들이 우선시되는 상황속에서 가려지는 소중한 것들을 잃으면 안 된다는 개인적인 소신과 달리, 나 역시 그 흐름을 가속화하는데 일조하고 있었다는 걸 깨달았다.</w:t>
      </w:r>
    </w:p>
    <w:p>
      <w:r>
        <w:t>이 주변에는 영화관이 없다. 그나마 가장 가까운 영화관은 버스를 타고 25분 정도 가야하는 에머리빌의 베이 스트리트 AMC나 BART를 타고 샌프란시스코로 가야 하는데. 베이 에어리어에서도 젊은 사람들이 가장 많이 모여있을 UC 버클리 주변에 왜 극장이 하나도 없을까 의문이 들어 구글맵에서 찾아보니, 비교적 최근까지 다운타운에 있던 UA Regal이 올해 초에 폐업했다는 사실을 알게 됐다. 우연의 일치인건가, 코로나 시국이 끝난지 얼마 되지 않았을 때, 그리고 절묘하게 내가 미국에 처음 오는 해에 1930년에 개업해 100년 가까운 역사를 자랑하던 영화관의 끝이 다다랐다는 사실이 어딘가 씁쓸하게 느껴진다. 누군가의 시작이 누군가에게는 끝이 되는 상황이 나와 이 동네의 경우와 맞아떨어지는 듯한 상황에 내가 아니었다면 이런 나비효과 같은 결과들이 일어나지 않았을까 하는 괜한 죄의식 같은 게 든달까.</w:t>
      </w:r>
    </w:p>
    <w:p>
      <w:r>
        <w:t>오클랜드도 그렇고 이스트 베이 지역 전체적으로 과거와 비교해 점점 쇠퇴해가고 있다는 이야기들은 어렵지 않게 접할 수 있다. 실제 숫자로 드러나는 현실이 어떤지는 모르지만 그냥 주변을 돌아다니면 어딘가 현대적인 느낌의 동네라기보다는 전체적으로 조금 낡은 듯한 인상은 내 경험으로 비추어 보자면 부대 근처에 있던 서화면 천도리나 원통 읍내 같은 곳을 연상시킨다. 지역 경제가 학교에 의존하는 비중이 적지 않고, 마땅히 내세울 산업 자체도 크지 않다는 점도 위수 지역 동네와 비슷한 느낌을 주겠다. 물론 여건 면에선 이곳이 비교할 수 없을 정도로 좋지만.</w:t>
      </w:r>
    </w:p>
    <w:p>
      <w:r>
        <w:t>마침 어제 영화관에 가려고 버스를 타러 갈 때와 영화를 다 보고 집에 돌아갈 때 정류장 표지판에 특정 노선을 더이상 운행하지 않는다는 안내 문구를 봤다. 인구가 밀집된 대도시가 아닌지라 수익을 내기 쉽지 않거니와 사람들이 대중교통보다는 자가용을 선호하는 문화도 있고, 특히 이 주변에서 많이 이용할 학생들은 무료로 타기 때문에(아마 등록금 안에 포함되어 있고, 그 돈이 궁극적으로 운송 회사로 들어가는 구조지 않을까 싶다) 수익성이 그다지 좋아보이지 않는 노선을 하나둘 정리하는 건 그다지 놀랍지 않다. 제아무리 캘리포니아라고 하더라도 엄연한 자본주의 사회에서 효용은 크지 않은 반면에 적자만 늘어나는 서비스를 제공할 수는 없는 노릇이다. 궁극적으로 불가피한 구조조정이나 폐업이 늘어나는 이런 현상들이 눈에 자주 들어오는 듯한 상황은, 이 도시가 점점 쇠퇴하고 있는 것 같다는 직감을 반쯤 확신으로 바꾸고 있다.</w:t>
      </w:r>
    </w:p>
    <w:p>
      <w:r>
        <w:t>내가 살고 있는 도시가 점점 활기를 잃어간다는 건 분명 슬픈 일이지만(사실 실제로는 그렇지 않을 수도 있다. 현실은 어떤지 한 번 찾아봐야겠다) 내가 있는 공간과는 별개로 내 삶은 계속해서 앞으로 나아가야만 한다. 그렇기에 한국도 그렇고 버클리도 그렇고 우리가 받아들이고 싶지 않았던 변화들이 찾아오는 과정 속 경험들을 기록해 나가면서도 거기에 매몰되면 안 된다. 인생 역시도 어떤 도시처럼모든 게 성장과 쇠퇴, 그리고 부흥과 같은 수많은 과정들을 지나가기 마련이기에 지금 이곳에서의 경험들이 앞으로 찾아올 여러 순간에서 도움이 되지 않을까.</w:t>
      </w:r>
    </w:p>
    <w:p>
      <w:pPr>
        <w:pStyle w:val="Heading3"/>
      </w:pPr>
      <w:r>
        <w:t>23살의 내가 쓰는 편지 769 (23.12.21)</w:t>
      </w:r>
    </w:p>
    <w:p>
      <w:r>
        <w:t>바보 같은 짓들의 연속</w:t>
      </w:r>
    </w:p>
    <w:p>
      <w:r>
        <w:t>아직 오후 3시밖에 안 됐지만, 오늘 하루종일 계속해온 바보 같은 행동들이 너무 많아 기록해야만 했다. 돌아보면 어떻게 결과가 이렇게 잘 풀린건지 의문이 들 정도로 내내 이상한 행동을 반복한 하루다.</w:t>
      </w:r>
    </w:p>
    <w:p>
      <w:r>
        <w:t>어제 자기 전에 침대에 누운 채 아이패드로 스타크래프트 영상을 봤는데, 언제 잠든지도 몰랐던 나를 깨운 건 2층 침대에서 무언가 우당탕하고 떨어지는 소리였다. 소리에 놀라 막 잠에서 깼을 때는 핸드폰이 떨어진줄 알고(지난번에 떨어뜨렸을 때 액정 필름을 벗겨놨던지라 이번에는 큰일이었다) 헐레벌떡 침대에서 내려왔는데, 알고보니 핸드폰은 전날 밤에 충전기에 꽂아놓은 채 책상 위에 놨던지라 멀쩡했고, 책상 뒤 틈새로 떨어진 아이패드도 다행히 케이스 모서리가 조금 패인 걸 제외하면 멀쩡해 보였다. 사실 처음부터 책상 위 핸드폰을 보자마자 약간 안도의 한숨을 내쉬었는데, 핸드폰과 달리 아이패드는 애플케어를 들어놓기도 했고, 당장 학기 중이 아닌지라 별로 쓸 일이 없었다.</w:t>
      </w:r>
    </w:p>
    <w:p>
      <w:r>
        <w:t>그렇게 아침 일찍 일어나 전날 마저 다 못 본 스타 영상을 보면서 빈둥거리다(요즘 테란 대 저그, 프로토스 대 저그 영상 위주로 자주 보는데, 스타를 직접 하고 싶어도 미국에 있는지라 못해 아쉽다), 10시쯤 돼서 방학이라고 언제까지나 늘어져서는 안 된다는 생각에 앞으로 들을 강의 계획을 짜고, 대충 할 일 하면서 공부나 하려고 짐을 챙겨 밖으로 나갔다. 그런데 이게 웬 걸, 방학동안 학교 도서관만 닫을 줄 알았는데 알고보니 MLK 센터도 문을 닫았었다. 학교에서 마땅히 갈 곳이 없는 상황에서 카페를 가자니 괜히 나와서 돈 쓰기는 싫고는 해 그냥 집으로 다시 돌아갔다.</w:t>
      </w:r>
    </w:p>
    <w:p>
      <w:r>
        <w:t>학교에 가까우면 좋은 점이 많으면서도, 굳이 단점을 꼽자면 뭔가 학교에 와놓고 상황이 애매할 때 별 고민 없이 다시 집으로 돌아가게 된다는건데, 집에 있으면 유독 쉽게 늘어지고는 하는 나에게 집이 학교에 가까운 건 통학하기 편하다는 장점과 함께 이런저런 문제를 야기하고는 한다.</w:t>
      </w:r>
    </w:p>
    <w:p>
      <w:r>
        <w:t>집으로 돌아온 후 가방에 있던 책과 노트북을 다시 꺼내고, 이제야 계획한 공부를 본격적으로 시작하려고 강의 영상을 켰다. 그러나 역시 오늘은 뭔가 안 풀리는 날인건지 들으면서 필기를 하려 하니 애플 펜슬이 작동을 안 했다. 처음엔 액정 문제인가 했지만 별 기스 같은 것도 없이 깔끔하고, 블루투스랑 충전 연결도 멀쩡하게 잘 되는데 도대체 왜 안 써지는지 도저히 알 수가 없어 펜을 유심히 보니 흔들 때 안에서 조각 같은 게 느껴졌다. 안에서 깨졌구나. 아마 아침에 떨어뜨릴 때 펜이 책상 모서리 같은 곳에 부딪쳐서 그렇게 됐나보네.</w:t>
      </w:r>
    </w:p>
    <w:p>
      <w:r>
        <w:t>갑작스러운 변수에 공부 할 생각은 싹 사라졌고(무슨 세팅 강박증도 아니고 내가 정해놓은 상황에서 뭔가 조금이라도 틀어지면 바로 의지를 잃어버린다), 애플 펜슬 수리를 받으러 다시 짐을 챙겨 밖으로 나갔다. 버클리 마리나 쪽은 3달 전에 아이패드 사러 갈 때 이후로 좀처럼 갈 일이 없었는데, 이런 이유로 다시 가네. 원래 하루 계획이 학교에서 공부를 하다가 어제 시킨 식재료 배송 받으러 집으로 돌아가는 거였는데, 하루가 생각했던 방향에서 완전히 벗어난 채로 흘러갔다.</w:t>
      </w:r>
    </w:p>
    <w:p>
      <w:r>
        <w:t>집에서 나와 학교 앞에 있는 버스 정류장까지 걸어갔는데 정류장에 도착하자마자 교통카드가 들어 있는 지갑을 챙겨 나오지 않았다는 걸 깨닫고는 다시 집으로 돌아갔다. 정말 사소한 행동의 차이로 인해 하루종일 틀어지는 일들이 너무 많다는 생각에 슬슬 짜증이 밀려와 그냥 아무 것도 안 하고 집에 있을까 생각이 들던 찰나, 집 근처에 거의 다다라 현관문을 열려고 가슴 주머니에 손을 가져다대니 그 순간 손 끝으로 느껴지는 두툼한 감촉은 오늘 하루종일 반복되는 바보같은 행동들의 절정에 달했음을 깨닫게 했다.</w:t>
      </w:r>
    </w:p>
    <w:p>
      <w:r>
        <w:t>오늘은 이런 날이구나 반쯤 체감한 채, 다시 발걸음을 돌렸다. 버스를 타고 갈 때도 잠깐 멍 때린 사이 내려야할 곳을 놓쳐 애플 스토어가 있는 상점가에서 멀리 떨어진 세자르 차베즈 공원 근처에서 내렸다. 어차피 500미터도 안돼서 걸어서 왔던 길로 돌아갈 수 있겠거니 생각했던 것과 달리 인도가 없어 갓길을 위험하게 따라가야했고, 그마저도 옆쪽으로 쭉 돌아가야해서 꼬박 20분을 더 허비했다.</w:t>
      </w:r>
    </w:p>
    <w:p>
      <w:r>
        <w:t>그렇게 도착한 애플스토어, 크리스마스 연휴가 다가와서 그런지 생각했던 것보다 사람들이 붐빈 탓에 대기 시간이 꽤나 길었다. 그사이 이번에 새로 출시한 아이폰과 맥북을 구경했는데, 특히 요즘 노트북 팬 소음이 유독 심해져서 다른 걸 하나 살까 고민중이라 프로를 유심히 봤다. 개인적으로 마음에 드는 사양은 18GB램에 512GB SSD의 14인치 맥북프로인데, 가격이 세금 제외 $1,999이어서 당장부터 최대한 돈을 모아놔야겠네. 다음 학기부터는 진짜 외식 많이 줄여야겠다.</w:t>
      </w:r>
    </w:p>
    <w:p>
      <w:r>
        <w:t>구경 좀 하다보니 금방 내 차례가 왔고, 대충 이런 문제가 있다 설명해주니 직원이 애플 펜슬 시리얼 넘버랑(펜 안쪽에다가 돋보기 같은 걸 가져다대서 확인하는데, 이런게 있구나 신기하다는 듯이 구경했다) 고객 정보만 좀 확인하더니 곧바로 새 제품을 가져다줬다. 분명 인터넷에서는 애플 케어 적용받아서 $29를 내야한다고 알고 있어서 돈을 안 내도 되냐고 직원에게 물어보니, 보증이 아직 안 끝나서 무료로 교환해준다고 했다. 아니 보증이라기에는 내가 실수로 침대에서 떨어뜨려서 망가진건데, 수리가 힘들어서 그런건지는 몰라도 아예 새걸로 바꿔주는 방식은 처음인지라 생각보다 좋은 쪽으로 흘러가는 상황이 마냥 좋게 느껴지지 않았다.</w:t>
      </w:r>
    </w:p>
    <w:p>
      <w:r>
        <w:t>결과적으로 오늘 내내 해온 바보같은 짓들에 비해 애플 스토어까지 갔다오는 시간 정도를 제외하면 손해본 게 없는 하루였다. 게다가 애플 스토어에 갔다오느라 홀푸드에서 식용유 사기로 한 계획도 틀어졌는데, 버스에 있을 때 요리 레시피를 찾아보다가 파스타에 들어갈 양파랑 다른 채소들을 올리브유로 볶는다는 사실을 알게 돼 굳이 당장 사러갈 필요가 없어졌다. 바보에게도 행운은 찾아오는 걸까. 아니면 나의 행동들에 대한 결과가 이렇게 될 수 밖에 없는 거지만 나의 이상한 기대와 맞물린 탓에 괜히 운이 좋았다고 느끼는 걸까. 아무리 생각해봐도 알 수 없는 기묘한 하루다.</w:t>
      </w:r>
    </w:p>
    <w:p>
      <w:r>
        <w:t>점심으로 뭘 해먹을지 고민하면서 집 현관 앞에 도착하자, 내일 영업을 종료하는 중국 음식점이 눈에 들어와 오늘 아낀(사실 아꼈다고 생각하는) 돈도 있는 김에 음식을 포장해갔다. 아직 하루의 반도 안 지났는데 벌써부터 엄청 피곤하네….</w:t>
      </w:r>
    </w:p>
    <w:p>
      <w:pPr>
        <w:pStyle w:val="Heading3"/>
      </w:pPr>
      <w:r>
        <w:t>23살의 내가 쓰는 편지 770 (23.12.22)</w:t>
      </w:r>
    </w:p>
    <w:p>
      <w:r>
        <w:t>영화관과 팝콘</w:t>
      </w:r>
    </w:p>
    <w:p>
      <w:r>
        <w:t>전역 후 미국 가기 전에 자주 영화관에 갈 때는 혼자냐 둘이냐 관계없이 매번 팝콘 세트를 사먹곤 했다. 지금 보면 약간 팝콘이 정말 맛있어서였다기 보다는 그냥 영화관이 갔기 때문에 관성적으로 사먹은 것 같다는 생각이 드는데, 여기 와서는 그런 관성을 완벽하게 차단해주는 비싼 가격 때문에 혼자서는 엄두조차 내지 못하고 있다.</w:t>
      </w:r>
    </w:p>
    <w:p>
      <w:r>
        <w:t>20달러, AMC에서 고메 팝콘과 음료(라지 사이즈 기준) 가격이다. 물론 달콤짭짤한 팝콘과 입안에서 톡쏘는 탄산음료가 영화를 보는 동안 가져다주는 즐거운 미각적 자극은 영화가 가져다주는 긍정적인 느낌을 극대화 시켜준다. 게다가 팝콘을 먹느라 손가락에 치즈나 마늘, 혹은 양파 가루가 묻게 되면서 자연스럽게 핸드폰을 못 만지게 돼 영화라는 제한된 시공간적 경험에 좀 더 깊게 몰입하게 만들어주기도 한다. 그런 점에서 팝콘은 최소한 나에게만큼은 단순한 미각적 즐거움을 넘어 부족한 집중력으로도 2시간 넘는 영화에 몰입하게 만들어주는 중요한 장치로서 역할을 한다.</w:t>
      </w:r>
    </w:p>
    <w:p>
      <w:r>
        <w:t>그러나 그런 이점들을 생각해도 매번 20달러를 내야하는 건 큰 부담이다. 특히 방학에는 샌프란시스코까지 가서 영화를 자주 보는데, 한 번에 왕복 교통비 10달러에다가 20달러 팝콘 세트를 내면 최소 30달러는 나가는 꼴이니(거기다가 외식까지 하면 으…), 학교 수업과 과제라는 시간상의 제약 없이 주변을 돌아다니는 게 일상의 대부분인 방학에는 시간과 비례해서 올라가는 비용적인 부담이 특히 크게 느껴진다.</w:t>
      </w:r>
    </w:p>
    <w:p>
      <w:r>
        <w:t>처음에는 한 달에 25달러만 내고 일주일에 3번씩 영화를 볼 수 있다는 게 매우 가성비 좋은 선택이라고 생각했다. 그러나 높은 효율과는 별개로 집과 학교만 오가던 학기 중과 달리 훨씬 밖을 자주 나돌아다니는 지금 상황이 더 많은 소비의 기회를 창출하기 때문에 0에 수렴하던 평소와 비교하면 비용 자체는 더 많이 나가는 것 같다.</w:t>
      </w:r>
    </w:p>
    <w:p>
      <w:r>
        <w:t>그래서 어떻게든 군것질 없는 영화 관람에 익숙해지려고 나름대로 노력하고 있다. 콜라는 물병을 따로 챙겨와서 상영 도중에 마시고, 팝콘은 바나나 같은 과일로 대체한다. 이런 식으로 행동 양식을 바꿔나가면서 쓸데 없는 소비를 최소화하는 동시에 만족도를 떨어뜨리지 않으려고 하는데, 역시 필요한 거, 갖고 싶은 거 대부분 얻으면서 살아온 나에게 절약이 배어있는 생활은 너무나 힘들다. 지금 와서 평소에 엄마가 나를 대하는 태도를 돌아보면, 이런 나의 습성을 제대로 꿰뚫고 있던 것 같다. 딱히 사치는 안 하지만 다양한 곳에 씀씀이가 있는 탓에 돈을 아끼지는 못하는, 전형적인 남편감으로서 꽝인 그런 유형.</w:t>
      </w:r>
    </w:p>
    <w:p>
      <w:r>
        <w:t>마침 오늘은 물병을 집에 두고 왔고, 그렇다고 물 마시러 상영 도중에 나가기는 싫어서 저녁은 외식 안하고 집에서 먹는다고 합리화하면서 한 컵에 8달러짜리 콜라 슬러시 음료를 사먹었다. 음료 큰 컵 하나에 8달러…. 한국이었다면 무슨 일이 있더라도 절대 안 사먹었을텐데 보상심리라는 게 이래서 참 무섭다. 괜히 아까운 마음에 영화가 끝나고 나가는 길에 음료를 리필해갈까 싶었지만, 이게 뭐라고 한 번 더 먹어봤자 달라질 거 없다는 한계효용의 법칙을 떠올리고는 빈 컵을 마음 속에 남아있던 미련과 함께 쓰레기통에 던져버렸다. 그래도 이 콜라 슬러시, 나폴레옹과 조세핀의 롤러코스터 같은 사랑과는 달리 일관적으로 맛있었다. 이러다 다음에 또 사먹겠네.</w:t>
      </w:r>
    </w:p>
    <w:p>
      <w:pPr>
        <w:pStyle w:val="Heading3"/>
      </w:pPr>
      <w:r>
        <w:t>23살의 내가 쓰는 편지 771 (23.12.23)</w:t>
      </w:r>
    </w:p>
    <w:p>
      <w:r>
        <w:t>보내줘야 하나</w:t>
      </w:r>
    </w:p>
    <w:p>
      <w:r>
        <w:t>졸업할 때까지는 별문제 없을 거라고 믿어 의심치 않았던 노트북이 갑자기 비명을 지르기 시작했다. 근래 들어 팬소음이 유독 심해졌고, 들고 다닐 때 안쪽에서 부스럭대는 소리가 나기 시작해 뭐가 문제인지 알아보려고 혼자 커버를 열어본 후 먼지를 털어주고, 풀려서 떨어져 있던 나사도 다시 넣어 조여줬다. 그런 후 인터넷에서 알려준 대로 BIOS 업데이트까지 마무리하니 한순간 소음이 거의 멎었다. 어제까지만 해도 문제가 없어진 줄 알았다.</w:t>
      </w:r>
    </w:p>
    <w:p>
      <w:r>
        <w:t>그렇게 아침에 일어난 후 전날 마저 못 끝낸 수강 계획을 이어서 하려고 노트북을 키니, 그때 갑자기 문제가 생겼다. 소음이 사라진 줄 알았던 팬에서 당장이라도 폭발할 것 같이 미친 듯이 소리를 내기 시작했는데, 마치 영화나 드라마에서 병에 걸렸다 잠시 병세가 나아져 방심한 사이 갑자기 급격하게 악화돼 죽는 전개를 연상하게 했다. 전날에 한 번 열어본 게 문제를 악화시킨 걸까. 예전부터 뭐든 조금만 만져도 이상하게 만드는 기계치이긴 한데, 이번에는 정말 딱히 별거 안 했는데도 이런다.</w:t>
      </w:r>
    </w:p>
    <w:p>
      <w:r>
        <w:t>그래서 60달러를 주고 수리를 맡기고 왔다. 작년에 음료수를 쏟아 키보드를 새거로 바꾸고 전체적으로 정비를 받은 지 겨우 6개월 좀 지났을 뿐인데 또 수리를 맡기게 되면서, 슬슬 수리비로 나가는 액수도 부담스러워지기 시작했다. 처음에는 졸업까지 쓰다가 그 이후에 맥북으로 갈아타려고 했는데 벌써부터 이런 징조가 나타나니 어딘가 불길한 예감이 든다.</w:t>
      </w:r>
    </w:p>
    <w:p>
      <w:r>
        <w:t>이걸 못 쓰게 되면 다음 학기는 아이패드로 버티거나 새 노트북으로 바꿔야 하는데, 당장 새 노트북을 살 돈도 없거니와, 산다고 해도 그냥 가성비 좋은 걸로 사자니 장기적으로는 맥북으로 바꾸고 따로 데스크톱을 살 계획인지라 중간 과정에 다른 소비를 해야 하는 것 자체가 달갑지 않다. 산지 고작 4년 밖에 안 됐고, 심지어 그중 1년 반은 군대에 있었던지라 실질적인 서비스 타임은 잘 쳐줘도 3년 밖에 안 됐는데 벌써 이렇게 맛이 갈 수가 있나. 아니면 내가 이거 가지고 롤을 너무 많이 했나.</w:t>
      </w:r>
    </w:p>
    <w:p>
      <w:r>
        <w:t>물건, 특히 전자기기를 오랫동안 쓰는 게 참 어렵다. 개인적으로는 한 물건을 오래 쓰면서 정을 붙이고 싶은 스타일인데, 자주 잃어버리는 내 버릇도 그렇고 여건 자체가 그런 의지와는 상반되게 흘러간다. (비싸고) 좋은 걸 산 다음에 오랫동안 사자는 주의이지만 그런 핑계로 좋은 걸 사놓고 정작 매번 오래 쓰는 일은 거의 없다(그나마 오래 써온 건 계산기랑 샤프뿐이다). 전자기기 하나 사면 오랫동안 별 고장 없이 잘 쓰는 부모님의 영향이기도 하겠지만, 유독 가족들에 비해 물건을 오래 못 쓰고 바꾸게 되는 나를 보면 우리 집에서도 유독 내가 낭비벽이 심하다는 생각이 든다.</w:t>
      </w:r>
    </w:p>
    <w:p>
      <w:r>
        <w:t>참, 내 전자기기들은 다 왜 이러냐(사실 대부분 내 잘못 때문이다). 애플 펜슬 망가져서 새거로 받은 지 채 이틀도 안 돼서 또 이렇게 되네. 그때 애플 스토어에서 기다리면서 진지하게 살 생각으로 맥북 프로 14인치 사전조사하고 온 걸 얘가 눈치채고 신호를 보내는 걸까. 우연의 일치인 것처럼 맞아떨어지는 일련의 사건들을 생각하면 괜히 노트북을 의인화하게 되네. 아니 맥북 산다고 원래 노트북 안 사는 것도 아니고, 어차피 롤 해야 돼서 버릴 생각은 하나도 없는데 대체 뭐 때문에 이러는 걸까. 마치 애인 몰래 소개팅 갔다가 걸려서 시답잖은 해명을 해야 하는 것 같은 이 난감한 상황…. 덕분에 당분간 컴퓨터 쓰는 작업은 올 스톱이다..</w:t>
      </w:r>
    </w:p>
    <w:p>
      <w:pPr>
        <w:pStyle w:val="Heading3"/>
      </w:pPr>
      <w:r>
        <w:t>23살의 내가 쓰는 편지 772 (23.12.24)</w:t>
      </w:r>
    </w:p>
    <w:p>
      <w:r>
        <w:t>크리스마스 이브 아침</w:t>
      </w:r>
    </w:p>
    <w:p>
      <w:r>
        <w:t>군대에 있을 때를 제외하고는 그토록 하기 힘들었던 일찍 자고 일찍 일어나는 규칙적인 생활 습관이 방학 내내 순조롭게 이어지고 있다. 딱히 남는 시간을 활용해 다른 걸 열심히 하는 정도는 아니지만, 그래도 긍정적인 변화라고 한다면 더 이상 침대에 누운 채 어떻게든 잠에 들려고 아둥바둥할 필요 없이 그냥 잠깐 눈을 감았다 깨면 새벽 5,6시에 저절로 눈을 뜨게 될 정도로 쉽게 잠에 든다는 거다. 보통 11시나 12시 사이에 자서 하루에 6-7시간 정도 자는데, 이정도의 시간으로는 그다지 충분하지 않은 건지 온종일 하품을 하게 된다.</w:t>
      </w:r>
    </w:p>
    <w:p>
      <w:r>
        <w:t>오늘은 크리스마스 이브(1224 = 34*36)다. 어김없이 새벽 6시, 밖이 한창 어두울 때 눈을 떴는데, 역시나 일어나자마자 마땅히 할 것도 없고, 어제 저녁을 따로 챙겨먹지 않은 탓에 배가 고파 라면을 끓여 먹었다. 아침부터 무슨 라면이냐고 하겠지만, 그니까 아침부터 무슨 라면이냐. 사실 뭐 먹을지 고민하다가 한 끼에 제일 저렴할 것 같은 걸로 고른건데(사실 안 먹으면 지출도 0이기 때문에 안 먹는게 낫긴 하다), 라면이 하나에 1.5불에 햇반 하나도 그정도 하니까 보통 내가 용인하는 한 끼 식사 가격의 하한선은 $3 정도겠다.</w:t>
      </w:r>
    </w:p>
    <w:p>
      <w:r>
        <w:t>이브에 딱히 약속도 없을 뿐더러, 컴퓨터 수리를 맡겨 게임도 못해 그냥 영화를 보러 샌프란시스코에 갔다오려고 한다. 지난번에 본 &lt;그대들은 어떻게 살 것인가&gt;를 다시 볼건데, 처음 봤을 때는 마땅히 개연성도 없고 생략이 많은 불친절한 전개에 스토리 따라가는 데에 급급했는데, 이번에는 또 다른 느낌을 받아갈 수 있기를 바란다. 그나저나 A-list 주 3회 주는 거 벌써 다 썼네. 금요일에 초기화되는 걸 들어오자마자 3일 만에 소진해 버렸다. 안볼 때는 아예 생각도 안 나다가, 막상 보려고 하니 계속해서 찾아나서게 된다. 게다가 지금은 게임도 못하고, 집에 있다고 넷플릭스 같은 걸 잘 보는 것도 아닌지라 공부를 안 하고서는 도저히 시간 보낼만한 게 안 보인다. 그래서 그런지 학기 중에는 자주 까먹고는 했던 글도 하루에 한 편 이상 술술 나온다.</w:t>
      </w:r>
    </w:p>
    <w:p>
      <w:r>
        <w:t>영화 보고나선 뭐하지, 그래도 나름 비싼 교통비 내고 가는 거 좀 돌아다니기는 해야 하는데 문제는 돈을 아끼기로 해놓고 이런 식으로 돈 나갈 여지를 늘리고 있어 여행을 떠날 정도로 남길지 모르겠다. 아껴써야 하는데 자꾸 돈 나갈 곳만 만드네. 다양하게 돌아다니면서도 최대한 열심이 돌아다니려면 많은 인내가 필요하겠다. 맞다 집으로 돌아가는 길에 식용유 사가는 거 까먹지 말고.</w:t>
      </w:r>
    </w:p>
    <w:p>
      <w:pPr>
        <w:pStyle w:val="Heading3"/>
      </w:pPr>
      <w:r>
        <w:t>23살의 내가 쓰는 편지 773 (23.12.25)</w:t>
      </w:r>
    </w:p>
    <w:p>
      <w:r>
        <w:t>심심한 크리스마스</w:t>
      </w:r>
    </w:p>
    <w:p>
      <w:r>
        <w:t>방학 이후로 거의 하루도 빠짐없이 밖을 돌아다니다가, 체력이 달리기도 하고 돈도 아낄 겸 오늘은 그냥 안 나갔다. 만날 사람도 딱히 없고, 영화관 멤버십 횟수도 다 채웠고, 그동안 열심히 돌아다녀서 조금 지친 건지 그냥 좀 쉬고 싶어서 안 나가고 집에만 있었다.</w:t>
      </w:r>
    </w:p>
    <w:p>
      <w:r>
        <w:t>오늘도 평소처럼 새벽 6시에 눈을 떴는데, 방이 캄캄한 와중에 마땅히 할 게 없어서 요즘 푹 빠진 스타 프로 리그 하이라이트 영상들을 찾아보다가 날이 밝아진 후 침대에서 내려왔다. 이른 아침답게 뭔가를 해볼까 했지만 마땅히 해야 할 일은 없는 방학인지라 스스로를 밀어붙이지는 않았고, 그렇다고 딱히 놀 거리가 있는 것도 아니어서 반쯤 멍 때린 채 오전을 보냈다.</w:t>
      </w:r>
    </w:p>
    <w:p>
      <w:r>
        <w:t>넷플릭스로 영화나 드라마를 볼까 했다. 요즘 김유정 배우에 꽂혀서 시간 날 때 그녀가 나온 작품들을 정주행해 볼까 했지만, 도파민 중독에 찌든 나머지 채 10분도 집중하지 못하고 금세 유튜브의 유혹에 넘어가 버렸다. 1분도 안 되는 짧은 컨텐츠를 보는 거에만 익숙해지다 보니, 책이나 영화같이 시간 단위로 이어지는 컨텐츠에 집중하는 게 왜 이리도 어려운지.</w:t>
      </w:r>
    </w:p>
    <w:p>
      <w:r>
        <w:t>현대인으로서 나의 미약한 집중력을 그나마 극한까지 끌어올리려면 지금 하는 것 이외의 모든 요소들로부터 스스로를 격리시켜야 하는데, 그런 점에서 이곳에서는 시험장, 한때는 부대 병영 도서관이 가장 집중하기 좋은 환경이었다. 시험과 군대 정해진 규칙 내에서 행동해야 한다는 공통점을 지닌 상황 속에서 아이러니하게도 가장 좋은 생각들을 떠올린 이유는 다른 것들에 휘둘리지 않고 한 가지에 집중할 수밖에 없었던 그때 상황적 요인이 필연적으로 작용했기 때문이리라. 앞으로 살면서 그때보다 책을 많이 읽는 때는 아마 없지 않을까.</w:t>
      </w:r>
    </w:p>
    <w:p>
      <w:r>
        <w:t>크리스마스인 김에 밖에 나가서 뭘 사 먹을까 했는데, 한국과 달리 연휴 기간이면 가게란 가게는 다 문을 닫아서 딱히 근처에 갈 곳이 없다. 그래서 아침엔 대충 바나나랑 오렌지로 때우고 점심은 알리오 올리오 파스타, 저녁은 짜장밥을 먹었다. 혼자 있으니까 진수성찬 해먹기도 부담스럽고, 나름대로 맛있는 음식을 자주 만들어 먹기는 해도 종류 자체가 다양하지 않아서, 평소에 먹지 못하는 음식들이 자꾸 머릿속을 맴돈다. 특히 치킨.</w:t>
      </w:r>
    </w:p>
    <w:p>
      <w:r>
        <w:t>방금까지 친구와 통화하면서 처음으로 포티나이너스 경기를 라이브로 처음부터 끝까지 봤는데, 슈퍼볼 우승후보로 꼽히는 나이너스가, 내가 라이브를 처음으로 보자마자 온갖 인터셉션을 남발하는 형편없는 경기력으로 패배하는 걸 보면 이쯤 되면 내가 경기를 보는 행위 자체가 어떤 패배의 기운을 가져다주는 게 아닌가 싶다. 미국 오기 전에 한창 야구 직관 갈 때도 그렇고, 경기를 보러 갈 때마다 지는 건 우연의 일치인 건지, 아니면 내가 반쯤 고의로 질 가능성이 높은 경기들만 고르는 건지 구분이 안 간다. 물론 오원석 선발 경기를 3번이나 보러 간 건 내 잘못이 맞는데, 그런 걸 고려해도 이긴 걸 본 지도 꽤나 오래됐다(공교롭게도 유일하게 이긴 경기의 상대는 롯데였다).</w:t>
      </w:r>
    </w:p>
    <w:p>
      <w:r>
        <w:t>MVP 후보라고 칭송받던 퍼디와, 나름 시스템의 핵심 중 하나인 엘리트 리시버 디보가 나사가 여러 개 빠진 듯한 플레이를 게임 내내 보인 게 가장 큰 패배의 원인이라고 생각하는데,, 그것과 별개로 레이븐스가 원정에서 큰 실수 하나 없이 깔끔한 경기력을 보이면서 그동안의 지표와 성적이 괜히 그런 게 아니라는 걸 제대로 증명했다. 아마 나이너스가 슈퍼볼 올라간다면 다시 만날 가능성이 꽤나 높을 텐데, 이번 시즌 플레이오프가 얼마 안 남은 시점에서 벌써 흥미진진하게 흘러가네.</w:t>
      </w:r>
    </w:p>
    <w:p>
      <w:pPr>
        <w:pStyle w:val="Heading3"/>
      </w:pPr>
      <w:r>
        <w:t>23살의 내가 쓰는 편지 774 (23.12.26)</w:t>
      </w:r>
    </w:p>
    <w:p>
      <w:r>
        <w:t>운수 좋은 날</w:t>
      </w:r>
    </w:p>
    <w:p>
      <w:r>
        <w:t>불운도 행운도, 다 예기치 않은 순간 우리 삶에 스며든다. 때론 그게 찾아왔는지조차 모를 정도로. 오늘 생각지도 못한 사이 나에게 찾아온 불행은 기대 밖의 행운으로 이어졌다. 눈치채지도 못한 불행을 피하게 된 행운, 그리고 그 과정에서 이름 모를 타인의 선의가 작용했다는 점에서 더욱 기분 좋은 하루다.</w:t>
      </w:r>
    </w:p>
    <w:p>
      <w:r>
        <w:t>전날 주문한 신발을 픽업하러 베이 스트리트에 있는 나이키로 가야 했다. 처음엔 배송을 시키려고 했으나 8달러나 하는 배송비가 부담스러워 밖을 돌아다닐 겸 매장에서 받기로 했다. 원래는 점심때쯤 집에서 출발해 베이 스트리트 이케아에서 치킨 텐더를 먹으려고 했다가 침대 위에 빈둥대며 늘어지는 바람에 때를 놓쳐 집에서 간단하게 파스타를 시간도 남겠다 저녁 즈음에 집을 나선다는 생각으로 또 침대에 누워 시간을 보냈다.</w:t>
      </w:r>
    </w:p>
    <w:p>
      <w:r>
        <w:t>누워서 감염된 제라툴(옛날 스타 프로경기 리뷰 채널)의 신상문 대 홍진호의 경기를 다 보고 다음 영상으로 넘어가려는데, 모르는 번호에서 전화가 왔다. 어떻게 내 번호를 아는 건지 이상한 번호로 스팸 문자나 전화가 오는 일이 잦은데, 그래서 이번에도 어김없이 끊을까 하다가 번호가 510(버클리 지역번호)로 시작해 혹시 내가 아는 사람인가 싶어 전화를 받았다.</w:t>
      </w:r>
    </w:p>
    <w:p>
      <w:r>
        <w:t>받아보니 본인이 체이스 직원이라고 소개하고는 내 이름을 말하며 본인이 맞냐고 물었는데, 순간 맞다고 답했지만 동시에 이게 보이스피싱일지도 모른다는 의심이 들어 무슨 일로 전화를 했냐고 물었다. 그러자 누군가 다운타운 버클리 바트 스테이션 근처에 떨어져 있던 지갑을 누군가 갖다 줬단다. 어라? 내가 지갑을 잃어버렸다고? 그랬다면 분명 이틀 전이었을 텐데(어젠 하루 종일 집에만 있었다), 그 사이 지갑을 꺼낼 일이 없어서 잃어버린 건지도 몰라 곧장 자켓 주머니 구석구석 손을 넣어가며 확인해 봤다.</w:t>
      </w:r>
    </w:p>
    <w:p>
      <w:r>
        <w:t>지갑이 없었다. 겉주머니랑 속주머니 둘 다. 혹시나 싶어 가방까지 뒤져봤지만 전혀 보이지 않았고, 그제야 내가 지갑을 잃어버렸었다는 사실을 깨달았다. 며칠 전에 이어 또다시 반복한 바보 같은 행동에 잠깐 당황했지만 금세 생각을 정리하고 침착하게 지갑에 사라진 카드가 있는지 물었다. 엄마 카드, 체이스 체크 카드, 교통 카드, 현금 등등 다행히도 사라진 건 아무것도 없었고, 은행이 5시에 문을 닫으니 그전까지 오거나 내일 오라는 말로 전화를 끊자마자 베이 스트리트에 갈 겸 나갈 채비를 했다.</w:t>
      </w:r>
    </w:p>
    <w:p>
      <w:r>
        <w:t>다행히(?) 다운타운에서 떨군 덕에, 지갑을 찾자마자 F 버스를 타고 바로 베이 스트리트로 갈 수 있었다. 다운타운으로 가는 길, 지난번 글 때문에 그런지 이곳의 영화관이 두 곳이나 폐업했다는 사실을 알게 된 후 유독 대로변의 1층 점포들이 비어있는 게 더욱 부각돼 보였다. 코로나 이후로 쭉 이런 상태였다는데, 코를 찌르는 대마 냄새와 길거리를 오가는 노숙자와 마약 중독자가 거리의 일상적인 풍경이 된 이곳이 다시 예전의 활기를 되찾을 수 있을지는 의문이다. 솔직히 이쪽은 사람들도 잘 안 다니려고 하는데, 지갑을 떨어뜨려놓고 되찾은 건 확률적으로도 정말 운이 좋다.</w:t>
      </w:r>
    </w:p>
    <w:p>
      <w:r>
        <w:t>체이스 점포 안에 들어가 지갑을 찾으니 직원분이 친절하게 찾아주면서 카드를 새로 발급받기를 권했다. 그때는 빨리 나가고 싶어 거래 기록에 아무것도 없어서 괜찮을 거라고 대충 얼버무리고 나왔지만, 다시 생각해 보니 카드 번호랑 CVC가 유출됐을 수도 있어 조만간 바꿀 필요가 있어 보인다.</w:t>
      </w:r>
    </w:p>
    <w:p>
      <w:r>
        <w:t>요즘 자꾸 바보 같은 짓을 해서 한 번쯤 크게 당하는 순간이 올 것 같은데, 그래도 정말 운 좋게 스스로 야기한 여러 위기의 순간들을 잘 모면할 수 있어서 크게 문제가 생기진 않았다. 이러다가 언젠가 나에게 주어진 행운을 전부 소진해 버릴 수도 있어서 앞으로는 정말 정신을 차려야 하겠지만, 잃어버린지도 몰랐던 지갑을 온전하게 돌려받은 건 분명 분에 넘칠 정도의 운이었기에 그저 감사할 뿐이다. 그 선한 마음을 실천으로 옮긴 누군지 모르는 한 사람의 앞길이 내가 받은 것처럼 행운으로 가득하기를 바란다.</w:t>
      </w:r>
    </w:p>
    <w:p>
      <w:pPr>
        <w:pStyle w:val="Heading3"/>
      </w:pPr>
      <w:r>
        <w:t>23살의 내가 쓰는 편지 775 (23.12.27)</w:t>
      </w:r>
    </w:p>
    <w:p>
      <w:r>
        <w:t>굳이 살 필요는 없네</w:t>
      </w:r>
    </w:p>
    <w:p>
      <w:r>
        <w:t>수리를 맡겼던 노트북이 돌아왔다. 터질 것 같은 소리를 내던 것과 달리 팬 한 번 교체하고 나니까 소음이 나기는 했냐는듯 깔끔하게 멎었다. 일주일동안 나름 열심히 맥북 모델들을 구경하고 다녔는데, 정작 수리 한 번에 너무 멀쩡하게 돌아와 그동안 나름대로 열심히 조사한 게 의미가 없을 지경이다.</w:t>
      </w:r>
    </w:p>
    <w:p>
      <w:r>
        <w:t>이렇게 된 거 맥북으로 바꾸는 건 사실상 확정이고, 프로냐 에어냐 사이에서 계속해서 고민을 했다. 냉정하게 내가 하는 수준의 코딩이나 작업에선 높은 사양이라는 게 그다지 필요하지 않지만, 늘 (기왕이면) 좋은 전자기기를 가지는 게 좋지 않겠냐는 허세 비스무리한 게 있어서 맥북 프로 14인치 M3 프로 모델에 관심이 갔지만 세금 제외 가격이 $1,999를 넘기도 하고(애플 케어까지 포함하면 한화로 300만 원을 넘는다), 내가 고화질의 영상 편집이나 그래픽 디자인을 할 리도 만무하기에 이성적으로 생각하면 사는 것 자체가 말이 안 되는 현실을 인정했다.</w:t>
      </w:r>
    </w:p>
    <w:p>
      <w:r>
        <w:t>마침 맥북의 여러 모델을 두루 섭렵한 친구의 조언은 맥북 에어 15인치를 사라는 거였다. M2 프로세서를 써서 사양 자체도 상당히 뛰어나면서 가격도 생각적으로 괜찮고, 그리고 무엇보다 낮은 무게로 인한 휴대성이 엄청 좋다는 걸 강조했다. 그에 반해 맥북 프로는 지나치게 오버스펙인데다가 무게도 무거워 그다지 장점이 없기 때문에, 우선 에어로 2-3년 쓰다가 더 높은 사양이 필요할 때가 올 때 사기를 추천했다.</w:t>
      </w:r>
    </w:p>
    <w:p>
      <w:r>
        <w:t>분명 사용 경험이 풍부한 사람의 말을 들어야 하고, 나 역시도 그녀의 말이 맞다고 속으로 동의했지만, 맥북 프로 M3프로 모델에 대한 욕망이 자꾸만 나를 확증편향에 빠지게 하는 건지 자꾸 왜 더 높은 사양을 골라야하는지 정당화할 명분을 찾게 됐다.</w:t>
      </w:r>
    </w:p>
    <w:p>
      <w:r>
        <w:t>그러다 죽은 줄 알았던 노트북이 멀쩡히 살아 돌아왔다. 그러니 한때 얘를 사기 위해 구체적인 이유까지 들어가고 앞으로 어떤 긍정적인 영향이 있을지 하나하나 열거해가며 엄마를 설득하던 때의 기억이 떠올랐다. 노트북은 한 번 사면 7년은 써야한다는 부모님의 말을 철썩 같이 믿어오며 어떻게든 고장내지 않으려고 애지중지 써온 그 노트북이 벌써 4년이라는 시간이 흐르면서 이제는 주인의 또다른 욕망에 휩쓸려 대체될 처지에 놓였다. 샀을 당시에는 i7에다가 16GB 램이라는 나에게는 파격적인 고사양을 가진 덕에 롤 뿐만 아니라 다양한 고사양 게임과 프로그램을 쓸 수 있게 해준 노트북이었지만, 단순한 쓰임새를 넘어서는 기대치를 요구하는 주인의 욕망이 그 범위를 넓혀가면서 이 노트북도 끝이라는 순간에 가까이 다가가고 있었다.</w:t>
      </w:r>
    </w:p>
    <w:p>
      <w:r>
        <w:t>사람들이 물건을 너무 짧게 쓰고 버리고 사기를 반복한다는 건 나에게 큰 문제의식 중 하나였다(나중에 물건을 아끼는 것에 대한 글을 써보도록 하겠다). 그러나 나 역시 욕망을 주체하지 못하고 문제라고 생각했던 것에 휘둘리기 일쑤다. 정작 이 노트북을 산 이후로 정말 열심히 공부했던 때를 꼽자면 지난 학기 말고는 없는데(군대와 코로나 기간을 거치는 동안 노트북은 주로 게임용으로 사용됐다. 사실 게임도 형 데스크탑으로 더 많이 한 것 같지만), 언제 떠나보낼지는 모르지만 별다른 의미를 만들어내지 못한 채 새로운 걸로 대체하고 싶지는 않다. 필요와 욕망에 의해 맥북이 들어설 미래는 반쯤 필연적이지만, 비록 그날이 와 방구석 한 곳에 먼지만 쌓여갈 이 노트북이 가지고 들어갈 의미있는 기억 정도는 깊어지게 해놓고 하고 싶다.</w:t>
      </w:r>
    </w:p>
    <w:p>
      <w:pPr>
        <w:pStyle w:val="Heading3"/>
      </w:pPr>
      <w:r>
        <w:t>23살의 내가 쓰는 편지 776 (23.12.28)</w:t>
      </w:r>
    </w:p>
    <w:p>
      <w:r>
        <w:t>뒤돌아보니 꽤나 멀리 왔다</w:t>
      </w:r>
    </w:p>
    <w:p>
      <w:r>
        <w:t>글의 수가 백 단위를 넘어 천 단위를 향해 가까이 나아가고 있다. 쓴지 2년이 지난 시점에서 이정도까지 쓰는 건 당연하고, 아마 내년에 어지간히 부지런하게 쓴다면 하반기 즈음에 1000도 찍을 수 있지 않을까 감히 예상해본다. 비교적 멀지 않은 과거에 대한 이야기나 생각을 할 때, 그 당시 내가 쓴 글들을 보면서 왜곡된 기억과는 달리 비교적 정확한 옛날의 모습을 보는데, 비교적 길지 않은 시간 사이 나에게 찾아온 큰 변화들을 발견하면서 추억에 젖기도 한다.</w:t>
      </w:r>
    </w:p>
    <w:p>
      <w:r>
        <w:t>학기 중에는 게으른 탓에 정해진 규율대로 잘 행동하지 않기도 했고, 평소에 글 쓸 시간에 과제에 치이고 산 탓에 글쓰기에 많이 소홀했다. 하루에 한 편 겨우 쓰기도 벅찼을 뿐더러 쓰는 것만큼의 시간이 필요한 퇴고는 더 부담스러워 올리기를 미루다가 안 좋은 흐름을 타버려 한 달동안 오리지 않던 적도 있다.</w:t>
      </w:r>
    </w:p>
    <w:p>
      <w:r>
        <w:t>게다가 새로운 경험에 대한 기대와 설렘보다는 두려움과 부담감을 더 크게 가지고 있던 때였는데, 당장 내게 주어진 모든 것을 성공적으로 해낼 수 있는 충분한 시간과 기회가 있었지만, 그 조각들을 여유롭게 끼워 맞춰나가기 보다는 순간 임기응변을 발휘하며 따라가기 급급했던 적이 더 많아, 생활적인 면에서나 정신적인 면에서나 여유를 못 가진채 늘 어딘가에 쫓기는 듯한 생활을 한 게 아쉬웠다.</w:t>
      </w:r>
    </w:p>
    <w:p>
      <w:r>
        <w:t>사실 지금 나에게는 딱히 큰 목표도, 그래서 별다른 욕심도 없다. 남들 다 하려고 하는 인턴십이나 리서치르 ㄹ해야 한다는 생각을 가지고 있으면서도 그다지 간절하지 않은 데에는 단순한 회피 본능 이외의 여러 생각들이 작용하기 때문이라고 생각한다. 장기적으로는 이런 현상에서 벗어나서 인생의 분기점을 맞이해야 하고, 그때를 위해 지식이나 교양 등의 나만의 자산을 부지런히 쌓아놔야겠다는 생각에 공부 자체는 나름대로 열심히 하고 있다.</w:t>
      </w:r>
    </w:p>
    <w:p>
      <w:r>
        <w:t>처음에는 좋은 글거리를 쓰기 위해 더 다양한 경험의 기회를 찾아나서게 되고, 또 더 나은 삶을 살기 위해 노력한다고 생각했는데, 때로는 삶의 방향성 자체가 글을 따라가는 듯한 느낌을 받는다. 어떻게 보면 자기 세뇌와 비슷한데,, 마치 각본가나 소설가가 캐릭터를 글로써 정의해나가는 것처럼 스스로의 가치관과 행동을 컨트롤 할 수 있게 된다. 그런 점에서 지난 학기동안 계속해서 불안, 걱정이 주된 주제가 되는 글을 쓰면서 자연스럽게 자신감이 떨어졌던 게 아닐까하는 생각이 든다. 그런 부정적인 것들 역시 내 삶의 일부로서 받아들여야 하겠지만, 시냇물을 따라 흘러가는 작은 종이배처럼 글의 방향성을 따라가는 삶을 따라가면 특정 주제(특히 부정적인 것들)에 지나치게 매몰돼서는 안 되겠다는 생각이 든다.</w:t>
      </w:r>
    </w:p>
    <w:p>
      <w:r>
        <w:t>전역 전 마지막 휴가를 다녀온 후 남는 시간동안 하늘색 종이 상자 안에 담긴 군 생활 내내 쓴 글들을 처음부터 끝까지 다 볼 생각이었지만, 지나치게 오글거리는 내용도 있고, 이미 기알고 있느 ㄴ내용까지 반복되니 ㅂ몇 십 편 읽다가 집중이 안 돼서 그만뒀다. 아지 ㄱ그리 멀지 않은 과거의 이야기들은 더 묵혀둔 채 발효가 될때까지 기다려야 한다고, 그 기억이 존재했다는 것조차 의식적으로 기억하지 모살때야 꺼내볼 ㅜㅅ 있다는 걸 깨달았다. 그때가 되면 오히려 한 번에는 다 읽어보지도 못할 정도의 분량이 쌓여있을테고, 게다가 도중에 포스팅이 안 된 글도 더 많아자연스럽게 (읽히지 않은 채) 기억 밖으로 사라지겠지만, 그냥 그런 생각이 들었다. 지금도 되돌아보면 꽤나 멀리왔지만, 언가 순수하게 글쓰기가 재밌었던 때가 금문교 너머의 아득한 수평선 뒤로 사라지는 태양처럼 멀어져 시선에 들어오지 않아 오직 글로만 상상할 수 있을 때 그 여운이 더 크게 다가오지 않을가</w:t>
      </w:r>
    </w:p>
    <w:p>
      <w:r>
        <w:t>내가 기대했던 대로 삶이 흘러가지는 않으 ㄹ거다. 주위의 요소들도 그렇고, 나 역시도 내 기대를 따라 행동하지 않으니까. 그러나 꼬불꼬불한 길을 따라가거나 때로는 반대로 우회하더라도 언젠가 과거의 내가 꿈꺼우ㅘㅅ던 그 위치에 도착해 있기만 하면 된다. 삶은 일종의 보존장(conservative vector field)이기에 내가 서있는 위치가 걸어온 길 이상의 중요성을 가지지만, 시작과 끝으로만 정의되면서 생략되는 삶의 수많은 과정들을 기록하는 의미있는 일에 더 성의를 가지고 열심히 임해야겠다. 뒤돌아보니 그 시작이 아득해 보일 정도로 꽤나 멀리온 것 같지만, 사실 수평선까지가 4-5km밖에 안 된다는 걸 생각하면 눈 앞에 광활히 펼쳐진 인생에 비해선 시야에 한 번에 들어온다.</w:t>
      </w:r>
    </w:p>
    <w:p>
      <w:pPr>
        <w:pStyle w:val="Heading3"/>
      </w:pPr>
      <w:r>
        <w:t>23살의 내가 쓰는 편지 777 (23.12.30)</w:t>
      </w:r>
    </w:p>
    <w:p>
      <w:r>
        <w:t>문득 밤길이 무섭지 않다는 걸 알았다</w:t>
      </w:r>
    </w:p>
    <w:p>
      <w:r>
        <w:t>미국에 오기 전 부모님의 가장 큰 걱정거리는 버클리의 치안이었다. 하필 출국 한 달 전 집 근처에서 발생한 묻지마 칼부림 사건은 그런 불안을 극대화시켜, 비교적 안전한 한국도 이정도인데 미국은 어느 정도겠냐, 무조건 사리면서 다녀야 한다고 귀가 아플 정도로 강조했다. 반은 대충 흘려들었는데 내 처신과 별개로 어떤 일을 당하는 건 엄청난 무작위성을 내포하기에 버클리가 무정부상태인 곳도 아니고 밖에 외출하는 걸 자제해야 할 정도로 위험한 장소라고 생각하지 않았다. 최대한 인간의 선의에 대한 믿음을 가지려고 노력하는 순수함 때문이기도 하지만, 의식적으로라도 그런 것들에 무심해지려고 했다. 괜히 내가 사는 지역을 색안경끼고 보고 싶지 않았으니까.</w:t>
      </w:r>
    </w:p>
    <w:p>
      <w:r>
        <w:t>그렇다고 어두운 밤길을 걸으면서 아무렇지 않진 않다. 나의 경우에 강도가 나타난다는 두려움보다는 그다지 믿지 않는(아니 믿고 싶지 않은) 귀신의 존재 때문이었는데, 여태까지 한 번도 경험해 본 적 없으면서 어둠 속에서 무언가 갑자기 튀어나오는 걸 찾아나서려는 것처럼 자꾸 어두운 곳에 시선이 간다. 그렇다고 그걸 마주했을 때 당당히 맞설 용기가 있는 건 아니어서 대충 한 번 뭐가 있나 봤다가 금세 다시 밝은 쪽으로 고개를 돌린다.</w:t>
      </w:r>
    </w:p>
    <w:p>
      <w:r>
        <w:t>방학이라 친구 집에 놀러가는 일이 잦아졌다. 1km 남짓한 거리를 버스를 타고 갈 수도 없어서 매번 걸어다니는데, 길 양쪽이 대부분 단독주택이어서 그런지 거리 자체가 가로등도 별로 없어 밤에는 어두운 보도블럭이 아닌 상대적으로 빛이 잘 들어온 도로 위를 따라 걷는다. 밝은 곳에 있어도 건물 쪽 어둠이 드리운 곳이나 길거리에 주차된 차 안에 누군가 있나 싶어 자꾸만 시선이 그곳을 향하는데, 대개 아무거나 아무 것도 없거나 때론 지나가는 사람에 의해 나는 소리지만 무의식적으로 그런 것들을 신경쓸 수 밖에 없게 된다.</w:t>
      </w:r>
    </w:p>
    <w:p>
      <w:r>
        <w:t>군대에서도 그랬는지 정확하게 기억은 안 나는데 언젠가부터 날붙이에 의한 죽음을 특히 두려워한다. 조용히 쥐도새도 모르게 세상에서 사라지는 게 삶의 마지막 순간을 고통에 가득찬 비명과 함께 붉게 물들이는 것보단 백 만 배 낫다. 특히 미국에 있으면서 무의식적으로 그런 것들을 상상하고, 또 신경쓰게 된다. 지금 내가 있는 이 공간에서(예를 들어 영화관이나 마트 같이) 누군가 총이나 칼을 들고 나타난다면 어떻게 해야 살 수 있을까 하는 망상에 자주 빠지곤 한다. 보통 권총 장탄수는 10발, 유효사거리는 50m 정도 되니까 최소 6-7초 정도는 전력질주로 달려서 멀어져야 하고, 아니면 그 탄들을 내가 아닌 다른 사람들에게 전부 쓸 때까지 모습을 드러내지 않아야 한다는 등(그러나 대개 총기난사의 경우 예비 탄창을 안 챙길리가 없기에 그다지 의미없는 아이디어다), 이런저런 상상을 하다보니 자연스레 내가 다니는 공간들에 대한 긍정적인 느낌은 옅여지기 마련이다.</w:t>
      </w:r>
    </w:p>
    <w:p>
      <w:r>
        <w:t>뉴욕에서의 경험을 통해 깨달은 건, 내가 폭력을 극도로 혐오하는 이유에는 나의 물리적인 힘이 그다지 강하지 않다는 사실이 크게 작용한다는 거였다. 그러나 내가 아무리 신체적인 힘을 키우더라도, 인간이라는 연약한 존재가 감당할 수 없는 수준의 폭력 앞에 서는 순간 모두 맹수에게 목덜미를 물린 초식동물이 되는데, 그런 경험을 상상한다면 보통 시간대가 밤이기 때문에 어쩔 수 없이 밤길을 무척 신경쓸 수 밖에 없게 된다.</w:t>
      </w:r>
    </w:p>
    <w:p>
      <w:r>
        <w:t>감당할 수 없는 폭력 앞에서는 우리에게 주어진 선택지는 모두 초식동물처럼 본능적 두려움에 도망치는 것 밖에 없다. 아니면 그냥 당하거나. 그런 걸 알면서도 이 세상을 어느 정도 당당하게 마주하는 데에는 힘을 가진 누군가의 악한 본성이 우리가 이루는 시스템에 의해 효과적으로 통제될 거라는 전적인 믿음에 의존한다. 어두운 길을 가로등보다도 더 밝게 비춰주는 건 우리 마음 속에 존재하는 선의에 대한 믿음이다. 그런 점에서 내가 어두운 밤길을 걷는 걸 그다지 두려워하지 않게 된 데에는 이런저런 귀찮음이나 어차피 난 잃을 게 별로 없다는 막무가내식 마인드도 있겠지만, 버클리에서의 어둠이 곧 폭력을 의미하지는 않는다는 순수한 소망과 믿음을 가슴 한 켠에 간직하고 있기 때문이리라.</w:t>
      </w:r>
    </w:p>
    <w:p>
      <w:pPr>
        <w:pStyle w:val="Heading3"/>
      </w:pPr>
      <w:r>
        <w:t>23살의 내가 쓰는 편지 778 (23.12.31)</w:t>
      </w:r>
    </w:p>
    <w:p>
      <w:r>
        <w:t>아쿠아맨과 로스트 월렛</w:t>
      </w:r>
    </w:p>
    <w:p>
      <w:r>
        <w:t>지갑을 잃어버렸다. 로스트 킹덤이 아니라 로스트 월렛이다. 누군가의 선의 덕에 잃어버린 줄도 몰랐던 지갑을 운 좋게 되찾은지 채 1주일 밖에 안 됐는데, 또다시 잃어버림으로써 결국 두 번의 실수를 반복한 끝에 지갑은 무한한 공간 그 너머(infinity and beyond)로 사라졌다.</w:t>
      </w:r>
    </w:p>
    <w:p>
      <w:r>
        <w:t>원래 한 해를 마무리하면서 그동안의 시간을 되돌아보는 기회를 가지려고 했는데, 영화를 보고 나온 후 버스 정류장이 있는 에머리빌 암트랙까지 걸어가다가 다 도착해서 지갑을 꺼내려다 잃어버렸다는 걸 깨달았는데, 곧장 뒤돌아 지나온 길을 되돌아가며 사라진 탄피 찾듯이 길 위를 샅샅이 뒤져봤지만 어둠 속에 묻힌 검은색 지갑은 비슷한 형체조차 보이지 않았다. 보도블록뿐만 아니라 상영관 안 좌석에다가 지나온 길까지(쓰레기통까지 뒤질까 했다가 상식적으로 거기 안에 버리는 건 말이 안 돼서 관뒀다) 갔고, 심지어 영화를 보러 가기 전 베이 스트리트를 지나던 마일 트레인을 구경하던 다리까지 다녀왔지만 지갑은 찾을 수 없었다.</w:t>
      </w:r>
    </w:p>
    <w:p>
      <w:r>
        <w:t>오고 가는 길에 떨어뜨렸다면 큰 길 위주로 다녀서 분명 눈에 들어왔을 텐데(게다가 지나는 사람도 별로 없어서 누가 주웠을 가능성도 그리 높지 않았다), 지난번에는 잃어버린 줄조차 몰랐지만 운 좋게 찾았는데, 이번에는 잃어버린지 얼마 되지 않아 그 사실을 깨달았고, 나름대로 할 수 있는 노력을 전부 쏟았음에도 결국 잃어버렸다는 확인사살까지 당했다. 행운 보존의 법칙이 완벽하게 들어맞았다. 불행도 행운도 다 일종의 평형 상태를 향해가는 건가. 차라리 그 불행이 다음날 찾아왔다면 남은 한 해의 행운을 기대하면서 좀 더 기분 좋게 상황을 받아들일 수 있었을 텐데 하는 아쉬움이 남았다.</w:t>
      </w:r>
    </w:p>
    <w:p>
      <w:r>
        <w:t>지갑 안에 있는 교통카드도 없어져 집에 돌아가기 위해 애플 페이에 새로운 클리퍼 카드를 등록했다. 이전부터 친구가 카드를 애플 페이에 등록해놓으면 카드를 들고 다닐 필요가 없어 편리하다고 몇 번을 말해줬는데, 지갑을 들고 다닌 이유가 순전히 교통카드 때문이었음을 생각하면 단 한 번이라도 그 말을 들었다면 잃어버리지 않았을 텐데, 복선처럼 찾아왔던 여러 기회를 모두 놓쳐버렸다. 사실 불행이라는 건 생각보다 그 복선이라는 게 꽤나 여러 번 나타난다. 단지 그걸 뒤돌아보고 나서야 깨닫고 후회한다는 게 문제지만.</w:t>
      </w:r>
    </w:p>
    <w:p>
      <w:r>
        <w:t>뭔가를 잃어버리는 건 인생 내내 쭉 이어져온 해프닝이기에 고작 지갑 하나로는 별다른 타격이 없다. 오히려 뭔가를 잃어버리고 난 후 수습하는 데에 익숙해지는 게 문제인데, 그 덕에 비싼 액세서리를 절대 사지 않는다는 장점도 있지만, 무언가를 잃어버리는 걸 당연시 여기게 되면서 동시에 그게 두려워 새로운 걸 받아들이는 데에 망설임이 더해진다. 어차피 잃어버릴 거 안 산다는 마인드. 엄마가 나보고 이러다가 애도 잃어버릴 거라고 반 농담 식으로 말을 하고는 했는데, 정말 그럴 것 같아 좀 걱정은 되는데, 그때가 되면 애플 에어태그라도 달아줘야 하려나.</w:t>
      </w:r>
    </w:p>
    <w:p>
      <w:r>
        <w:t>지갑을 잃어버려서 어딘가 어수선한 한 해의 마무리가 됐다. 결국 또 누군가의 선의에 절대적으로 기대야만 하는 상황 속에 또 한 번의 기적이 일어나기를 소원하며 한 해를 시작한다.</w:t>
      </w:r>
    </w:p>
    <w:p>
      <w:pPr>
        <w:pStyle w:val="Heading3"/>
      </w:pPr>
      <w:r>
        <w:t>23살의 내가 쓰는 편지 779 (24.1.1)</w:t>
      </w:r>
    </w:p>
    <w:p>
      <w:r>
        <w:t>새해를 맞이하며</w:t>
      </w:r>
    </w:p>
    <w:p>
      <w:r>
        <w:t>지갑 잃어버린 걸 수습하느라 정신없던 사이 엉성하게 맞이한 새해의 시작이다. 이번 주에 떠나려고 한 여행 계획이 전부 날아가 버렸는데 이럴 줄 알았으면 새해 되기 전까지 미루지 말고 방학 시작하자마자 바로 출발할 걸 그랬다. 방학 동안 가장 중요하게 생각했던 이벤트가 사라진 상황에서 남은 2주를 어떻게 보내야 할지 전혀 갈피를 못 잡겠다.</w:t>
      </w:r>
    </w:p>
    <w:p>
      <w:r>
        <w:t>새해가 됐다고 새로운 목표를 거창하게 세우지 않기로 했다. 어차피 딱히 실행으로 옮기지 않을뿐더러 굳이 목표 같은 걸 설정하지 않아도 해야 할 건 잘할 수 있다는 나름대로의 자신감이 생겨 1년보다는 그때그때 단기적인 목표들을 설정하고 실행하려고 한다. 그나마 한 해 동안 소소한 목표가 있다면 작년보다 건강하고 활기찬 생활을 하면서, 순간순간 찾아오는 무기력함에 쉽게 굴복하지 않는 건데, 늘어지는 시간을 최대한 줄이고 그 안을 다양한 경험으로 채우려고 한다.</w:t>
      </w:r>
    </w:p>
    <w:p>
      <w:r>
        <w:t>마침 작년에는 무슨 목표를 세웠고, 그걸 달성했나 궁금해 찾아봤더니, 달성한 거라고는 집중 시간 50,000분뿐이다. 공부 잘하기는 지극히 주관적인 기준에 따라 달라지기에 빼고, 1년 동안 쓴 글 수도 총 270편이니 90일은 글을 쓰지 않았다. 냉정하게 돌아보면 22년에 비해 23년은 발전에 대한 열망이 훨씬 낮았고, 군대에서 사회로의 전환이 있었음을 감안해도 게으르게 보냈던 시간이라고 생각한다. 군 생활을 통해 얻은 생활이나 마인드 면에서의 긍정적인 변화가 가져다준 관성 덕에 나름대로의 성과를 거뒀지만, 미국이라는 낯선 환경에서 삶의 기틀을 제대로 다지기 위해서는 새로운 관성이 필요하다는 걸 체감한 한 해였다.</w:t>
      </w:r>
    </w:p>
    <w:p>
      <w:r>
        <w:t>분명 지금이 여러 면에서 입대 전보다 훨씬 낫다. 아직 뭐 커다란 비전이 있는 건 아니지만 확실한 건 자기 파괴적인 행위들을 반복하면서 삶을 그저 소모하기만 했던 때와는 달리, 지금은 최소한의 저항의식과 안전장치 정도는 갖추고 있는 덕에 잠깐 선로를 벗어나도 금방 원래대로 돌아온다. 예전 SKT T1처럼 부진은 있어도 몰락은 없는 느낌이랄까. 그래서 깨달았다. 딱히 구체적인 목표 같은 걸 설정하고 따라가려고 하지 않아도 내 삶은 그럭저럭 잘 흘러간다고. 다만 탈선의 여지 자체를 없앨 안정성과 높은 수준의 역량을 만들기 위한 일관적인 과정을 따라갈 집중력을 갖추는 데에는 많은 노력을 기울여야 한다는 생각 정도는 가지고 있다.</w:t>
      </w:r>
    </w:p>
    <w:p>
      <w:r>
        <w:t>영화관으로 가는 길에 한 해의 거의 마지막, 그리고 살면서 처음으로 보는 마일 트레인이 베이 스트리트 옆 철도를 지나는 걸 몇 분 동안 구경했다. 보통 LRT는 2량, 지하철은 8량, 신칸센 같은 고속철도가 16량인 반면에 적게는 수 십 량 많게는 수 백 량에 달하는 시야의 시작과 끝을 연결하고도 남는 아득할 정도로 긴 마일 트레인과 한 량마다 2층씩 실린 화물 컨테이너들을 보면서 기다랗게 이어진 인생 속에 한 해씩 끊어 생각하는 게 그다지 의미 없다고 느낀 걸까. 굳이 몇 량씩 세 가면서 따지기보다는 자전거보다 느린 것 같지만 모멘텀 자체는 엄청난 마일 트레인처럼 긴 흐름에 몸을 맡긴 채 따라 흘러가고 싶어졌다. 상당히 편의주의적인 발상이지만 연도가 바뀔 때마다 굳이 어떤 변화를 맞이하려고 하기보다는 좀 더 길게 삶의 챕터마다 장기적인 계획들을 세워놓고 행동하는 게 더 현실적이라는 생각이 들었다. 어떤 길을 따라가려고 하기보다는 처음 생각한 목적지에만 도달하면 된다는 결과 중심적 마인드.</w:t>
      </w:r>
    </w:p>
    <w:p>
      <w:r>
        <w:t>어색하게 맞이한 2024년, 이제는 작년과 달리 전역 이후의 과도기라는 핑계도 안 통하고, 현실적인 과제들을 해결해야 하는 심리적 기한도 점점 가까이 다가오고 있다. 그런 만큼 무의식적으로 가진 두려움이나 망설임에 고민만 하면서 멈춰있기보다는 나름대로 진취적이고 의미 있는 일들을 더 많이 해나가면서 지나간 시간들과 비교해 아쉬움이 남지 않는 시간으로 만들고 싶다.</w:t>
      </w:r>
    </w:p>
    <w:p/>
    <w:p>
      <w:pPr>
        <w:pStyle w:val="Heading3"/>
      </w:pPr>
      <w:r>
        <w:t>23살의 내가 쓰는 편지 780 (24.1.2)</w:t>
      </w:r>
    </w:p>
    <w:p>
      <w:r>
        <w:t>이해자</w:t>
      </w:r>
    </w:p>
    <w:p>
      <w:r>
        <w:t>&lt;그대들은 어떻게 살 것인가&gt;는 영화에 대한 의식이라는 걸 갖게 된 이후 처음으로 본 미야자키 하야오의 작품이다., 그의 전반적인 인생 속 요소들을 영화 안에 투영했다는 분석을 여럿 접했다. 사실 그런 유로 하야오 감독과 지브리 스튜디오 작품들의 주제의식에 대해 관심이 없는 이들이 작품을 두고 지나치게 난해하고 서사가 불친절해 도저히 무슨 소리를 하는지 모르겠다는 등의 평을 내린 경우도 있었는데, 실제로 처음 영화를 봤을 때는 작품 속 장치들이나 메시지가 뭔지 생각하기 이전에 서사의 흐름을 따라가는 것조차 버거웠다.</w:t>
      </w:r>
    </w:p>
    <w:p>
      <w:r>
        <w:t>그래서 다시 한번 더 봤다. 두 번째로 볼 때는 이전에 다른 사람들이 올린 리뷰 영상이나 평론을 보고, 하야오 감독의 인생에 관해서도 조금 찾아봤는데, 어느 정도의 사전 정보를 가지고 줄거리에 익숙해지니 영화 속의 여러 장치들이 좀 더 뚜렷하게 보이면서 처음에는 느끼지 못했던 나만의 울림을 찾아낼 수 있었다. 감독이 굳이 특정한 메시지를 던지려고 하지는 않았더라도 많은 사람들이 이 영화를 명작(masterpiece)라고 칭하는 공통적인 이유에 대해 공감하게 됐달까.</w:t>
      </w:r>
    </w:p>
    <w:p>
      <w:r>
        <w:t>미야자키 하야오와 지브리 스튜디오가 수십 년 동안 쌓아 올린 작품의 탑은 마치 관광명소처럼 수많은 사람들을 끌어들인다. 쌓여가는 시간 속 깊어져가는 세계관에 빠져드는 관객들은 언젠가 작품뿐만 아니라 그걸 창조해낸 미야자키 하야오라는 인간의 시선으로 작품을 바라보며 의미를 찾아내려고 한다. 사람들은 그의 작품을 이해하기 위해 그의 삶을 들여보거나, 반대로 그에 대해 알기 위해 더 많은 그의 작품들을 보는데, 그 과정의 반복의 결과로 창작자는 자신의 삶과 작품에 대한 이해자를 얻는다. 아직 하야오 감독의 작품을 그리 많이 보지는 않았지만, &lt;그대들은 어떻게 살 것인가&gt; 하나만으로 그의 삶과 가치관에 대한 꽤나 많은 사실들을 알아보게 됐다. 같은 부류는 아니지만 20세기를 살아온 일본인 특유의 죄의식이라는 감정이 담겨있어 좀 더 와닿기도 하고.</w:t>
      </w:r>
    </w:p>
    <w:p>
      <w:r>
        <w:t>어디서 본 건지는 잘 기억나진 않지만, 언젠가 창작자는 캐릭터에 자기 자신을 투영한다는 말이 떠오른다. 영화 속에서의 마히토나 이세계의 신인 큰 외증조부를 보고 하야오 감독 자신의 모습을 반영했다는 말이 많은데, 예를 들어 마히토가 살아가는 환경 속 요소들은 하야오 감독의 어린 시절의 경험들을 떠올리게 하고(군수 공장을 운영하는 아버지 덕에 다른 사람들이 겪는 전쟁의 참상으로부터 상대적으로 거리를 둔 채 살았다던가 하는 것들이 있겠다), 큰 외증조부의 세상을 지탱하기 위한 13가지 조각들은 하야오 감독이 여태껏 만들어온 작품들의 수라는 분석들이 있다. 분석이 맞거나 틀리거나, 누군가가 창조한 가상의 세계에는 필연적으로 그가 살아온 세계가 반영되어 있다. 그런 점에서 작품을 이해하고 분석하는 건 궁극적으로 하나의 존재로서의 창작자의 머리와 가슴속의 핵을 향해 나아가는 행위다.</w:t>
      </w:r>
    </w:p>
    <w:p>
      <w:r>
        <w:t>영화를 두 번 본 후, 또 호불호 갈리는 평에 대한 대중들의 변호에 가까운 분석들을 접하면서, 하야오 감독에 대해 하나의 인간으로서, 그리고 매일 글을 씀으로써 나만의 세계를 기록하는 사람으로서 동경과 부러움의 감정을 느끼지 않을 수 없었다. 지금까지 글을 써온 지 2년이 좀 넘었는지, 20대의 일부를 넘어 인생이라는 틀을 온전하게 담아내기 위해선 더 긴 세월의 분량이 필요하다는 걸 매번 느낀다. 삶을 거쳐가며 탑처럼 쌓아 올린 작품들을 통해 자신의 인생을 사람들에게 효과적으로 표현하고, 또 그의 가치에 울림을 느끼고 동조하는 수많은 이해자를 얻은 하야오 감독에 대한 선망을 감출 수 없다.</w:t>
      </w:r>
    </w:p>
    <w:p>
      <w:r>
        <w:t>&lt;그대들은 어떻게 살 것인가&gt;를 보면서 글(언젠가 다른 수단이 될 수도 있다)과 내 인생에도 이해자가 생기는 것에 대한 소망이 있다. 가까이서 나를 지켜보지 않더라도 내가 기록한 글이라는 가상의 세계 속에 자신만의 상상을 더해 나라는 인간에 대한 하나의 그럴듯한 분석을 완성하는 그런 이해자. 스스로 이해자를 자처하는 수많은 사람들 존재하는 인생에 대한 열망이 있다. 결국 분석할 만한 가치가 있는 글을 위해서는 그에 맞는 좋은 소재가 필요한데, 맛있는 요리를 위한 신선한 재료를 모으는 것처럼 글에 여러 영감을 제공할 인생을 더 나은 방향으로 나아가기 위해 노력해야겠다는 의욕이 샘솟는다.</w:t>
      </w:r>
    </w:p>
    <w:p>
      <w:pPr>
        <w:pStyle w:val="Heading3"/>
      </w:pPr>
      <w:r>
        <w:t>23살의 내가 쓰는 편지 781 (24.1.3)</w:t>
      </w:r>
    </w:p>
    <w:p>
      <w:r>
        <w:t>영화를 보면서</w:t>
      </w:r>
    </w:p>
    <w:p>
      <w:r>
        <w:t>교통 카드를 잃어버려 왕복 교통비 4.5달러가 추가됐지만, 여전히 영화 관람은 계속 된다. AMC Stubs A-list, 영화를 한 달에 두 번 이상 본다면 무조건 본전이기에(미국에선 영화 티켓이 보통 15-18불이다) 방학 동안 자주 영화관에 가려고 $25를 주고 결제했다. 지금까지 8번 봤으니까 본전은 여러 번 뽑고도 남는다. 비록 영화를 보러 가는 길에 지갑을 잃어버린 탓에 궁극적인 비용 자체는 비슷해졌지만, 방학동안 영화를 자주 보러 가는 건 전반적으로 현명한 선택 중 하나였다.</w:t>
      </w:r>
    </w:p>
    <w:p>
      <w:r>
        <w:t>뉴욕 여행 때 유니언 스퀘어에 있는 Regal에서 영화를 보러 가는 친구들 중에 무제한 멤버십을 가지고 있던 친구가 있었는데, 그때 도시를 더 돌아다니는 걸 선택해서 영화를 보진 않았지만 멤버십을 끊어놓고 자주 영화를 보러가는 건 꽤나 괜찮은 문화 생활인 것 같아 버클리로 돌아가면 꼭 하겠다는 결심을 했다. 그렇게 멤버십을 끊어서 3주 정도 열심히 영화를 본 평을 하자면 지불하는 금액 이상의 가치를 하는 몇 안 되는 소비 중 하나일만큼 만족도가 높아 방학 이후에 학기 중에도 계속 애용할 것 같다. 영화 보는 겸 외출도 자주 하고, 영화 자체가 예전에 비하면 주류문화에서 거리가 멀어진 감은 있지만 영어와 기타 다른 문화에 대한 이해를 키워나갈 수단으로서 활용하려고 한다.</w:t>
      </w:r>
    </w:p>
    <w:p>
      <w:r>
        <w:t>그러나 영화를 보면서 자연스레 생긴 고민이 있다. 대부분의 영화는 자막이 없어 온전히 영어로 듣고 이해해야 하는데, 한국어로 하는 영화에서도 가끔 대사 몇 마디나 혹은 대화 자체를 놓쳐 영화 흐름 속에서의 맥락을 파악하지 못할 때가 있는데, 아직 영어가 완전히 녹아들지 않은 건지 들리는 단어나 문장 하나하나씩 다 따라가는 게 영화 종류에 따라 가끔 벅찰 때가 있다. 대사 이외에도 분위기, 억양, 그리고 스크린을 통해 나타나는 시각적 이미지 등의 요소들이 이야기의 흐름을 파악하는 데에 도움을 주기 때문에 영화를 못 보겠다 싶을 정도는 아니지만, 영화 내내 대화 속 디테일들을 놓치기를 반복하다보니 영화가 끝나고 상영관을 나올 때 내가 정확하게 뭘 본 건지 잘 안 떠오른다. 그러다보니 영화 자체를 평가하는 나만의 기준 역시 단순하게 재미 없었다와 재미있었다로 귀결되는 것 같기도 하고.</w:t>
      </w:r>
    </w:p>
    <w:p>
      <w:r>
        <w:t>미국에 온 이후로 계속해서 영어에 관해 생각하게 된다. 다행히도 학교처럼 정해진 형식의 대화에서는 타인의 말을 듣고 이해하는 게 전혀 문제가 안 되지만, 좀 더 일상적인, 형식이나 흐름 자체가 불규칙적이어서 문맥이 특정적이지 않은, 특히 다같이 참여하는 정신없는 상황 속의 대화에서 말을 제대로 이해하는 게 쉽지 않다. 아직 겨우 첫 학기를 보냈을 뿐이지만 새로운 걸 배워나가는데 절대적으로 중요한 언어적 능력을 향상시키는 게 큰 과제로 떠올랐고, 그 일환으로 긴 시간동안 수많은 표현을 접하게 될 수 밖에 없는 영화를 선택한 것도 있다.</w:t>
      </w:r>
    </w:p>
    <w:p>
      <w:r>
        <w:t>그것 이외에도 영화 산업에 관심이 생겨 인터넷에 여러 가지 찾아보면서 얻은 지식도 있고, 기타 여러 장점이 있는 만큼, 앞으로 꾸준히 많은 영화를 볼 생각이다. 학기 중에 리프레시가 필요할 때마다 외출도 자주 다니고, 미국 생활에 더 깊게 녹아들기 위해 영화라는 수단을 더 적극적으로 활영하려고 한다.</w:t>
      </w:r>
    </w:p>
    <w:p>
      <w:pPr>
        <w:pStyle w:val="Heading3"/>
      </w:pPr>
      <w:r>
        <w:t>23살의 내가 쓰는 편지 782 (24.1.5)</w:t>
      </w:r>
    </w:p>
    <w:p>
      <w:r>
        <w:t>머리와 질서</w:t>
      </w:r>
    </w:p>
    <w:p>
      <w:r>
        <w:t>머리가 너무 길다. 언제부터인가 하루만 지나면 머리가 떡져 헝클어지는 게 너무 거슬려서 하루에 한 번 이상은 무조건 샤워를 하거나 머리를 감는데, 머리가 길어지니 이것도 뭔가 부족하게 느껴진다. 원래 입대하기 전에도 이정도 길이를 유지하는 게 일상이었는데, 상대적인 길이 차이에 아직 적응하지 못한 건지 조금만 자라도 불편함이 확 와닿는다. 그렇다고 짧은 머리가 무조건 좋다 이런 얘기를 하고 싶진 않고, 서로 일장일단이 있는 것 같다. 개성과 질서(편안함) 사이의 저울질을 머리카락을 통해 한달까.</w:t>
      </w:r>
    </w:p>
    <w:p>
      <w:r>
        <w:t>다시 생각해보니 머리 길이가 딱히 문제가 아닌 것 같기도 하다. 이른 아침에 일어나자마자 양치와 세수를 하고 머리를 감고, 일과가 끝나고 체력단련을 했다가 식사집합 전 하는 샤워까지 생각하면 애초에 뭔가 찝찝한 기분이 들 여지 자체가 별로 없거니와 짧은 머리에 그닥 신경 쓸 일도 없었다. 게다가 1mm라고 지키려고 했던 주변 사람들과 달리 조금 길다 싶으면 완전히 빡빡 밀어버리는 일도 종종 있던지라, 앞머리가 눈썹을 덮고, 뒷머리가 목을 건드리고도 남는 지금은 무언가를 하다가도 자연스레 왼손이 머리 위로 향할 정도로 적응이 안 된다.</w:t>
      </w:r>
    </w:p>
    <w:p>
      <w:r>
        <w:t>상병 말 쯤 돼서 대대장이 바뀐 적이 있는데, 비교적 두발 길이에 관대하던 전 대대장과 달리 새로온 대대장은 3사와 진급 누락 없이 중령까지 단 사람에 대한 군필들의 스테레오타입을 완전히 충족시키는 사람이었다. 전역한지 9개월이나 지났기에 지금은 어떻게 변했을지 모르겠다만(아마 한결같지 않을까), 내가 있을 때만 하더라도 들어온 지 얼마 안 돼서 혈기왕성하게 부대의 여러 가지 것들을 원칙적으로 바꿔갔으니까. 실제로 포상 휴가 기준도 엄격해지고 그 양도 줄어서 용사들의 불만이 이만저만이 아니었지만 원칙적으로 따지면 그런 행위들이 그다지 문제될 게 없기 때문에 싫더라도 받아들일 수 밖에 없었다.</w:t>
      </w:r>
    </w:p>
    <w:p>
      <w:r>
        <w:t>대대장에게 머리는 군기의 상징이었고, 그래서 틈만 나면 행보관이 용사들을 불러모아 두발 길이를 확인하고, 정리를 안 하면 불이익을 주는 게 일상이 되었다. 혹자는 그냥 어떻게든 피해다니면 되는 거 아니냐고 묻겠지만, 중대 용사가 20명이 채 안 되고, 또 소대로 나뉘면 4명 남짓한 곳에서 자신의 존재를 숨기는 방법 따위는 없다고 봐도 무방했다. 마지막 3주는 휴가로 어떻게 넘겼는데, 당시 머리 길이에 별로 미련이 없기도 했고(이미 너무 짧아서 어떻게 기를 것도 없었다), 심지어 전역 3일 전 마지막 휴가 복귀길에 무조건 두발정리를 하고 오라는 중대장의 명령에 괜히 쫄아서 머리를 잘라버렸다. 그래서 여권 사진도 짧은 머리인 채로 찍어 가끔 여권 검사를 할 때 해명을 해야하는 귀찮은 일이 생긴다.</w:t>
      </w:r>
    </w:p>
    <w:p>
      <w:r>
        <w:t>그때와 달리 지금은 머리가 너무 긴데, 컷트하는 건 비싸서(최소 25달러 이상 한다) 어느 정도 선을 넘길 때까지 기다리면서 째곤 하는데, 지금이 딱 그 선에 가까운 시기인 것 같다. 애초에 해볼까 싶던 장발은 포기한지 오래고, 적당히 쾌적함을 유지할 수 있을 정도로 비용과 귀찮음 사이에서 줄다리기를 하는데, 그래도 아마 조만간 한 번 잘라야 하지 않을까.</w:t>
      </w:r>
    </w:p>
    <w:p>
      <w:pPr>
        <w:pStyle w:val="Heading3"/>
      </w:pPr>
      <w:r>
        <w:t>23살의 내가 쓰는 편지 783 (24.1.6)</w:t>
      </w:r>
    </w:p>
    <w:p>
      <w:r>
        <w:t>할 일</w:t>
      </w:r>
    </w:p>
    <w:p>
      <w:r>
        <w:t>할 일이 없다. 그래서 아무 것도 안 하고 생각없이 지내고 있다. 그러나 아쉽게도 이런 꿀같은 휴식시간도 채 10일 밖에 안 남았고, 그 이후엔 다시 열심히 한 학기를 달려야 한다. 새로운 걸 배우고, 사람들을 만나는 등 인생의 길을 닦아가야 한다. 어딘가 조잡하게 그때그때 해야할 일만 처리하던 지난 학기와 달리, 두 번째 학기에는 단순히 성적을 넘어서 여러 가지 것들을 얻어가는 시간으로 삼고 싶다는 욕심이 있다.</w:t>
      </w:r>
    </w:p>
    <w:p>
      <w:r>
        <w:t>방학동안 정말 시간이 많은데, 마땅히 할 거는 없다보니 언제 있었던건지도 모를 만큼 쏜살같이 지나갔다. 시간이라는 게 야속하면서도 은혜로운 게 그 많은 시간동안 아무런 의미조차 만들어내지 못할 때가 있는 반면에, 때로는 아무리 짧은 순간에 불과하더라도 인생 자체를 뒤흔들 수 있는 임팩트를 남기기도 한다. 시간은 연속적이지만, 그게 가져다주는 것들은 지극히 불연속적이다. 그렇게 때문에 행위가 연속적이더라도 원하지 않는 것들을 쉽게 얻지 못하는 건가 싶기도 하고, 예를 들어 70%를 공부했다고 70점을 맞지는 못하는 그런 것처럼 말이다.</w:t>
      </w:r>
    </w:p>
    <w:p>
      <w:r>
        <w:t>그냥 방학이 지나치게 순탄하게 흘러간 것 같다는 아쉬움이 남았다. 첫 몇 주 동안은 어떻게든 집에 안 있으려고 샌프란시스코도 갔다오고, 영화관에도 자주 가는 등 했지만, 어딘가 불안해질 정도로 줄어드는 통장 잔고도 그렇고(사실 이건 합리적 수비에 실패한 탓이 크다), 여행 가기 며칠 전에 지갑을 잃어버려 계획이 전부 꼬여버리는 등 어딘가 주위 요소들이 새로운 일에 소극적으로 반응하도록 작동하는 기분이다. 사실 정말 근본적인 건 내 마음에 있겠지만, 지금 나는 뭐랄까 영화 볼 때 정도를 제외하면 집중도 잘 안 되고, 그냥 흘러가는대로 목적지(하류)가 어딘지도 모른 채 떠내려가는 것 같은 방학을 보내고 있다. 학기 중에는 이런 시간을 간절히 바라고 있었지만, 찾아오니 어딘가 심심한 건 어쩔 수 없는건가.</w:t>
      </w:r>
    </w:p>
    <w:p>
      <w:r>
        <w:t>이제 와서 어떤 의미라도 만들어야 겠다는 생각은 안 들고, 그냥 다시 개학하기 전에 몸 건강 잘 챙기고(무엇보다 수면패턴), 좋은 마음가짐으로 다시 열심히 공부하는 게 목표다. 개인적으로 1-5월까지 학기 중 4개월 동안 500시간 집중시간이랑 영어로 글 쓰는 능력에 있어 작문 수업을 통해 많은 향상을 이뤄내자는 개인적인 목표가 있다. 그런만큼 남는 방학동안 잘 쉬면서 준비 잘 해놔야지.</w:t>
      </w:r>
    </w:p>
    <w:p>
      <w:pPr>
        <w:pStyle w:val="Heading3"/>
      </w:pPr>
      <w:r>
        <w:t>23살의 내가 쓰는 편지 784 (24.1.7)</w:t>
      </w:r>
    </w:p>
    <w:p>
      <w:r>
        <w:t>영화관이 주는 경험</w:t>
      </w:r>
    </w:p>
    <w:p>
      <w:r>
        <w:t>영화는 컨텐츠, 영화관은 공간, 한때 이 두 개념은 서로 떨어져있지 않고 영화를 보는 것 자체가 영화관에 가서 자기 자리에 앉아 팝콘과 콜라를 가지고 다른 누군가와 같은 경험을 공유하는 이벤트다. 티비의 몇 십배 되는 크기의 화면과 사운드 시스템을 갖춘 공간에서 한 곳으로만 시선이 향하게 돼 집중할 수 밖에 없는 최신의 구조다. 그러나 누구나 알듯이 코로나 시국을 거친 후 영화관은 충격적인 변화를 맞이했다.</w:t>
      </w:r>
    </w:p>
    <w:p>
      <w:r>
        <w:t>OTT라는 또다른 컨텐츠 제공자가 있는 영화 산업 자체와는 달리, 전적으로 오프라인에 의존하는 영화관은 엄청난 침체를 겪었다. 아마 전쟁이 나도 이것보단 많이 보지 않을까 싶을 정도. 결국 코로나 위기는 지나간 일이 됐지만, 다시 반등하지 않을까 싶던 영화관은 기저효과와 사람들의 보상심리, 그리고 올라간 티켓 가격을 감안해도 꽤나 실망스러운 상황이다.</w:t>
      </w:r>
    </w:p>
    <w:p>
      <w:r>
        <w:t>사실 매출만 보면 영화관 산업 자체가 많이 회복한 듯 보이긴 하다. 한국 영화가 컨텐츠적으로나 상업적으로나 일종의 전환기(혹은 위기일 수도 있다)를 맞이했다는 말도 있는데, 아직 좀 더 장기적인 과점에서 봐야한다고 생각은 한다. 다만 한국 영화의 르네상스가 찾아오는 계기가 무엇이 될지는 의문인 게, 자본적으로나 기획면에서나 할리우드에 밀리는 한국 영화가 어떻게 다시 관객들의 호응과 긍정적인 평을 이끌어낼 작품들을 선보일 수 있을지는 영화 산업 자체에 통찰이 없다시피 한 나로서는 잘 모르겠다.</w:t>
      </w:r>
    </w:p>
    <w:p>
      <w:r>
        <w:t>그런데 아이러니하게도 2023년은 살면서 가장 많이 영화관에 간 해였다. 군대에 있던 기간과 미국에 오고 첫학기를 보내는 동안에는 극장에 가는 걸 생각조차 안 했다는 걸 감안해도 총 14편, 횟수로 치면 17번 갔는데, 한 달에 평균적으로 1.5번 간거니까 영화광까지는 아니어도 나름 자주 가는 축에는 든다. 영화관을 대부분 혼자 가고, 특정 기간동안 몰아서 가는 바람에 영화가 일상에 자연스럽게 녹아들었다고 할 수는 없지만, 그래도 자주 간 게 어디냐. 한국에 있었을 때는 갈 때마다 팝콘까지 사먹었으니 나름 VIP 아닐까.</w:t>
      </w:r>
    </w:p>
    <w:p>
      <w:r>
        <w:t>미국에 온 이후로는 영화관 가는 거에, 아니 영화를 보는 것 자체에 그다지 관심이 없다가, 뉴욕 여행 가서 친구들이랑 영화관에 갔을 때 멀티플렉스 회사마다 월간 멤버십이 있다는 걸 알게 된 게 컸는데, 한 달에 25불이라는 나름 합리적인 금액으로 주 3회(이정도면 사실상 무제한이라고 봐도 무방하다) 영화를 볼 수 있는 건 매력적인 옵션이다. 금액적인 부분도 그렇지만 그당시 친구들 전부 영화를 보는 동안 비행기 6시간씩 타고 온 뉴욕까지 와서 영화 보는데 시간 쓰긴 아까워 혼자 하이라인에 간 거에 대한 부채의식 비슷한 것도 작용했다. 정작 그래놓고 그곳의 명소인 첼시 마켓에 안 간건 아이러니이지만.</w:t>
      </w:r>
    </w:p>
    <w:p>
      <w:r>
        <w:t>여기서 내가 가는 영화관은 에머리빌에 있는 AMC 베이 스트리트와 샌프란시스코 마켓 스트리트에 있는 메트레옹 두 곳 밖에 없다. 전에 말했다시피 학교 근처 다운타운에 있던 영화관들은 전부 문을 닫았다. 베이 스트리트는 상영관이 16개나 있을 정도로 크지만 정작 리클라이너 좌석은 돌비 시네마관 하나 뿐인 반면에, 메트레옹은 대부분의 상영관이 리클라이너여서 편하게 관람할 수 있는 반면에 바트를 타야해서 왕복 교통비가 9불이나 된다. 한국에선 리클라이너 좌석을 써본 적도 없거니와 이런 혜자 멤버십도 별로 없어서, 처음 이 멤버십을 쓰기 시작했을 때 이렇게 좋은 자리를 이정도 금액에 누리는 게 맞는건지 미안함이 들 정도였는데, 갈 때마다 좌석의 4분의 1도 안 차는 상황을 보면서 그런 감정은 금세 수그러들었다. 10번 정도 다니면서 느낀 바로는 리클라이너 좌석에서 보면 누울 때 기준으로 스크린을 보는 시선의 각도가 별로 안 좋기도 하고, 오히려 자세가 너무 편해 졸려 집중이 잘 안 된다. 게다가 도중에 계속 자세를 바꾸게 되는 것도 몰입을 해치는 요소 중 하나다.</w:t>
      </w:r>
    </w:p>
    <w:p>
      <w:r>
        <w:t>그리고 영화관에서 가장 중요한 팝콘, 혼자 영화를 볼 때 느끼는 가장 큰 설움이다. 사실상 예전엔 팝콘 먹으면서 볼 컨텐츠에 불과했던 영화인데, 아무리 좋아해도 갈 때마다 18불 짜리 팝콘 세트를 사 먹는건 부담스럽다. 양도 너무 많아서 도저히 혼자 먹을 수가 없고, 특히 고메 팝콘은 종류가 죄다 한국에서와 달리 입맛에 안 맞는다. 카라멜은 정말 카라멜로 칠해진 팝콘이라 너무 달고, 체다 팝콘은 치즈향이 강한 탓에 너무 느끼해 지난번에 한 번 사먹었을 때 3분의 1도 못먹고 버렸다.</w:t>
      </w:r>
    </w:p>
    <w:p>
      <w:r>
        <w:t>그나마 대안으로 가끔 콜라만 사먹는 걸로 바꿨는데, 이것도 양은 많지만 7달러나 해서 그냥 안 사먹는 쪽으로 굳어졌고, 요즘엔 물병을 들고 다닌다. 멤버십을 안 한다는 가정하에 티켓값 18불 고정에다가 팝콘 세트를 둘이서 나눠 낸다고 생각해도 매번 영화를 볼 때마다 27불 정도를 지불해야 하는데, 한화로 35,000원이면 괜찮은 레스토랑에서 밥 한 끼 사먹을 수도 있는 돈이어서 확실히 영화를 보는 게 금액적인 면에서 어느 정도 부담스러운 것 같아보이긴 하다. 군것질만 안 하면 영화를 볼 때마다 한계비용이 엄청나게 낮아지기에 안 사먹는 게 무조건 이득이지만, 입구에 들어설 때부터 본격적으로 상영을 할 때 계속해서 코 끝을 자극하는 고소한 버터향은 매번 유혹을 견디기 힘들게 한다. 오기 전에 밥을 먹자니 버스에서 멀미를 하게 되고, 그냥 매번 침만 삼키며 참는 법을 배운다.</w:t>
      </w:r>
    </w:p>
    <w:p>
      <w:r>
        <w:t>그래서 마지막으로 가장 중요한 영화관이라는 공간이 가져다주는 경험에 대해 이야기하자면, 내 관점에서는 2시간씩 집중하게 되는 몇 안 되는 시간이다. 매너, 분위기 등의 여러 사회적, 공간적 요소들이 집중을 방해하는 것들을 차단해줌으로써 온전히 영화에만 집중하게 해주고, 팝콘과 콜라를 통한 미각적으로 즐거운 자극은 긍정적인 느낌을 극대화해주는 바로 영화관만이 가진 가장 큰 장점이라고 생각한다. 도파민 중독이 최근 시대를 대표하는 중요한 키워드가 되어가는 상황에서, 거의 ADHD에 가까울 정도로 집중력이 결핍된 것 같은 나에게 영화관은 소중한 집중의 기회를 제공하는 최적의 장소다.</w:t>
      </w:r>
    </w:p>
    <w:p>
      <w:pPr>
        <w:pStyle w:val="Heading3"/>
      </w:pPr>
      <w:r>
        <w:t>23살의 내가 쓰는 편지 785 (24.1.8)</w:t>
      </w:r>
    </w:p>
    <w:p>
      <w:r>
        <w:t>버스를 타다가 든 생각들</w:t>
      </w:r>
    </w:p>
    <w:p>
      <w:r>
        <w:t>원래 학교에서 주는 EasyPass가 있어서 무료로 버스를 타고 다니다가 지갑과 함께 카드도 잃어버리는 바람에 매번 탈 때마다 왕복 4.5불씩 내야 한다. 한국과 비교해 비싼 금액이기도 하고(일반 버스 요금이 거의 광역 버스에 맞먹는다), 무엇보다 버스를 타면 멀미를 심하게 하는지라 요즘엔 좀처럼 안 돌아다니게 된다. 그래서 오히려 좋은 점도 있는데, 자주 장보러 다니지 않게 되니까 평소 습관대로 쓰던 재료만 쓰던 거에서 벗어나 어쩔 수 없이 여러 재료를 쓰면서 다양한 요리를 만들어보고, 무엇보다 쓸데없는 소비가 줄어들었다.</w:t>
      </w:r>
    </w:p>
    <w:p>
      <w:r>
        <w:t>차가 없다는 게 그리 큰건가 하는 생각을 가지고 있었는데, 예전에 책에서 자동차를 가지는 건 단순히 이동수단을 갖추는 걸 넘어 활동 영역을 비약적으로 넓혀줄 뿐만 아니라 그 자체로 자기만의 공간이 됨으로써 개인의 자유를 극대화해주는 역할을 해준다는 내용의 글을 보고 생각이 바뀌었다. 게다가 다른 대도시들에 비해 대중교통이 빽빽하지 않은 캘리포니아에서는 차가 없으면 구석구석 돌아다니는데에 여러 제약이 존재해 그런 생각이 더 강하게 든다. 반쯤 핑계이긴 하지만 차가 없으면 적당한 시간을 들여 갔다올 장소의 선택지가 좁아진다. 그리고 이건 곧 경험의 다양성 차이로 귀결된다. 사실 우버라든지하는 대안 역시 있기에 마음만 먹으면 갔다올 수도 있겠지만, 한계 비용이 비교할 수 없을 정도로 높다는 점에서 선택의 자유도 자체가 별로 높지 않다.</w:t>
      </w:r>
    </w:p>
    <w:p>
      <w:r>
        <w:t>자신의 공간을 확장하고자 하는 인간의 욕망에 있어 자동차는 이상적이지만, 수가 늘어나는 건 필연적으로 더 많은 온실가스를 배출하고, 에너지를 사용한다. 그리고 난 이동량이 곧 사회의 전체 소비량을 결정하는 중요한 변수로서 작용하는 게 현대사회, 특히 도시의 가장 대표적인 특징이라고 생각한다. 코로나가 한창 창궐하던 2020년 유일하게 탄소배출량 트렌드가 꺾였던 것처럼, 사람은 많이 움직임으로서 더 많이 소비한다. 쉬운 이동은 곧 편리한 소비로 이어지는데, 예를 들어 아마존이나 쿠팡 같은 물류 기업들이 구축한 1일 내 배송 시스템 같은 것들은 온라인 쇼핑의 편의성을 극대화하고, 이게 곧 온라인 소비량의 폭발적으로 증가한 맥락을 보면 이해하기 쉽겠다. 단순히 개인이 무언가를 소비하기 위해 직접 움직이는 것 뿐만 아니라, 신속한 배송이 가능해진 것도 일종의 편리하고 빠른 이동과 비슷한 현상으로 볼 수 있다.</w:t>
      </w:r>
    </w:p>
    <w:p>
      <w:r>
        <w:t>미국에 와서 비교적 불편하고 비싼(그래도 이정도면 나쁘지 않은 것 같기도 하다) 대중교통을 이용하면서, 그리고 사람들이 왜 그토록 자가용을 가지고 싶어하는지 이해하게 되면서, 미국 내에서 교통이라는 측면에서의 탄소중립 같은 것들이 과연 가능한건지 의문이 들었다. 정확한 사실을 알기 위해서는 도시 계획이나 대중 교통에 있어 에너지 관련된 지식들을 더 많이 배워야겠지만, 근본적으로 교통에 있어 자동차의 비중이 클수록 에너지 소비와 탄소 배출량 역시 상대적으로 높아진다는 걸 생각하면 지속가능성이라는 과제를 달성하는게 녹록지 않아 보인다.</w:t>
      </w:r>
    </w:p>
    <w:p>
      <w:r>
        <w:t>내연기관 자체의 효율도 그렇고, 전기차로 전환하는 과정에서 필요한 자원과 에너지, 그리고 전기차 충전을 위한 더 많은 전력 생산까지 생각하면 지금 우리가 맞이하는 변화가 단기적으로 극적인 변화를 야기할 수 있을지에 대해선 부정적이다.</w:t>
      </w:r>
    </w:p>
    <w:p>
      <w:r>
        <w:t>기술 혁신을 넘어 혁명이 있지 않고서야 지금의 트렌드가 꺾일 기세가 도무지 보이지 않는데, 교통 뿐만 아니라 기타 여러 분야들에 있어서도 미니멀리즘이라던지 하는 사회, 문화적 요소를 통한 변화는 요원해 보이는 상황에서 과연 무엇이 이 파괴적인 트렌드에 감속 브레이크를 밟을 수 있을까.</w:t>
      </w:r>
    </w:p>
    <w:p>
      <w:r>
        <w:t>대부분 사람들은 이제 지구 온난화와 기후 변화와 같은 문제들이 직면한 현실을 인지하고 있다. 그러나 그 문제적 상황이 직접적으로 행동이나 생활 양식 자체를 바꿀 정도의 동기가 되지 않는다는 점에서 실질적인 수치로 드러나기 힘든 환경문제는 우리가 선택하는 데 있어 우선순위에 있지 않다. 결국 우리의 가장 큰 관심사는 어떻게 해야 최대한 저렴하게 생산하면서 소비하는 양의 논리에 쏠려있고, 그걸 충실히 따라가는 게 삶의 미학처럼 여겨진다. 이런 상황에서 가장 친환경적인 선택이 가장 합리적인 선택이 되게하는 방법은 뭐가 있을까. 지금까지 탄소세라던지 하는 여러 방안들이 논의되기는 했지만 실현 가능성은 물론 실효성 자체에도 의문이 들 때가 있다. 우리는 지금 어디로 가는 걸까.</w:t>
      </w:r>
    </w:p>
    <w:p>
      <w:r>
        <w:t>보통 탄소 배출량을 크게 중요한 몇 개의 분야로 나눈다면 산업, 전력(에너지), 교통(운송), 식량 등이 있다. 이중 요즘 내 관심사는 교통인데(원래 메인은 에너지지만 이건 내 생활에 가깝게 와닿지는 않는다), 최근 이쪽에 대해 더 자세하게 공부해보고 싶다는 생각이 들었다. 도시의 형태나 규모에 따라 가장 에너지 효율적이고 친환경적인  교통시스템은 무엇일까. 그러면서 도시 안 거주자들의 후생과 편리함을 어떻게 최대한 보존할 수 있을까. 이 기술적이면서도 정치적인 접근들에는 구체적으로 어떤 게 있는지 알고 싶어졌다. 분명 대중교통(버스나 LRT, 지하철 등)이 자가용보다 에너지 효율적이지만, 그 안에 수요가 따라오지 않으면 괜히 대체하려다가 배보다 배꼽이 더 큰 상황이 벌어질 수도 있기에 다양한 상황적 변수에 따른 결과들을 고려할 필요가 있다.</w:t>
      </w:r>
    </w:p>
    <w:p>
      <w:r>
        <w:t>궁극적으로 사회를 뒤집지 않는 이상 양의 논리를 거스를 수는 없다. 그렇다고 그 논리에 매몰돼 파괴적인 행동 양식을 계속해서 이어가는 상황을 비관만 한 채 아무 것도 하지 않을 수는 없는 노릇이다. 나에게 공부의 목적이라면 순수한 배움을 넘어 내가 그토록 두려워하던 결과들이 과거의 기우에 그치게 하도록 만드는 거일지도 모르겠다. 개인적으로 내 생활에서 문제가 되는 여러 행동들을 하나하나 바꿔나가면서 트렌드에 저항해볼 생각인데, 비록 그런 문제의식에서 계획한 저탄소 여행은 예기치 못한 변수에 의해 가지 못하게 됐지만, 그 취지대로 생활 양식 자체에 변화를 가져오는 것 역시 좋은 시도라고 생각한다.</w:t>
      </w:r>
    </w:p>
    <w:p>
      <w:pPr>
        <w:pStyle w:val="Heading3"/>
      </w:pPr>
      <w:r>
        <w:t>23살의 내가 쓰는 편지 786 (24.1.10)</w:t>
      </w:r>
    </w:p>
    <w:p>
      <w:r>
        <w:t>글거리</w:t>
      </w:r>
    </w:p>
    <w:p>
      <w:r>
        <w:t>어제 밤에 자려고 누웠지만, 좀처럼 잠에 들지 못했고 그 한참동안 여러 생각에 잠겼다. 요즘 그런 생각을 많이 한다고 실질적으로 바뀌는 건 그리 많지 않다는 걸 깨닫고는 어떻게 하면 조그마한 것들이라도 행동으로 옮기려고 하는데, 방학동안 여유 속에서 잊고 지내던 현실적인 고민들이 개학이 다가와서 그런건지 갑자기 떠오르면서 앞으로의 시간들 속에서 어떻게 의미를 만들어 나갈지 오랜만에 생각해보게 됐다.</w:t>
      </w:r>
    </w:p>
    <w:p>
      <w:r>
        <w:t>다행인지 불행인지 내 개인적인 고민들은 대부분 돈과 관련되어 있다. 하루종일 하는 생각들 중 대부분이 그쪽과 관련되어 있다고 해도 무방하다. 어느 정도 충분한 돈만 있다면 지금 개인적인 문제들의 상당수가 해결되지만, 현실 감각이 부족한 나로서는 현실을 부딪혀가며 돌파하기보다는 오히려 더 높은 이상을 찾아 헤맨다. 공부에 목을 맬 정도로 간절하지 않으면서도 여러모로 배움의 기회를 찾아나서는 이유도 그런 곳에 있지 않을까 싶다. 제대로 착공에 들어가지 않은 거, 더 정교하고 환상적인 설계도라도 갖춰두자는, 부족한 의지와 능력으로 인한 상대적 열세는 지식의 양으로 얼마든지 메꾸고도 남는다는 오만, 정작 그 지식의 양과 질이라는 측면에서조차 자기 객관화가 되지 않은채.</w:t>
      </w:r>
    </w:p>
    <w:p>
      <w:r>
        <w:t>아직 22살이라고 하지만 분명 지나온 시간에 비해 삶의 깊이나 경험의 다양성 자체가 부족한 느낌이 든다. 흔히 정신적, 인격적 성장의 가장 전형적인 계기는 자신의 삶에 있어 여러 책임을 지어나가는건데, 현실적인 문제에 대한 고민들은 대부분 부모님에게 외주를 맡긴 채 살아가면서 너무 안일하고 태평하게 살고 있다. 그렇다고 높은 야망을 가지고 지금 주어진 기회를 절박하게 붙잡으려고 하냐면 그것도 아니다. 그렇기 때문에 적응을 위한 첫학기라고 불리던 것과 달리 이번 학기는 좀 더 많은 걸 이뤄낼 수 있도록 기대치를 부여하고 따라가야 한다. 그런 점에서 2024년의 주된 글쓰기 테마는 두려움(망설임)을 극복하고 새로운 도전을 해나가는 과정 속 자기 발견과 성장이다. 전체적으로 내 가치를 높여나가는 시간을 보내고 싶다.</w:t>
      </w:r>
    </w:p>
    <w:p>
      <w:r>
        <w:t>글을 쓰기 시작하면서 여러 긍정적인 영향이 찾아왔는데, 그중에서도 머릿속을 스쳐가기만 한 채 항상 잡생각으로만 남던 여러 생각거리들을 구체화하는 기회를 만들고, 그 안에서 스스로를 더 많이 돌아보게 되면서 자기 객관화를 할 수 있는 솔직함을 얻었다. 그러나 글쓰기라는 수단을 통해서도 여전히 극복하지 못한 여러 문제들이 있다. 제 아무리 글쓰기가 생각의 필터링으로서의 역할을 하더라도, 그게 정말 바람직한 결과로 이어지게 하려면 글에 담긴 좋은 생각들을 실현시키는 실행력이다. 문제를 해결하든 새로운 의미를 만들어내든 결국 행동이 모든 일의 시작이자 끝인데, 관성에 지나치게 기대온 나는 여러모로 어려움을 겪는다.</w:t>
      </w:r>
    </w:p>
    <w:p>
      <w:r>
        <w:t>별다른 목표 없이 시작한 2024년 글쓰기의 주된 테마는 도전 과정에 대한 세세한 기록이다. 올해의 가장 큰 목표는 한다면 하는 거다. 미루지 않으면서 미리미리 하고, 하고 싶은 새로운 일들을 끊임없이 찾아나서고, 건강한 생활 패턴을 유지하는 등 간단하지만 어려운 일들을 꾸준히 해나가면서 삶의 기틀을 단단하게 다지고, 그렇게 생긴 공간의 여유와 함께 여러 새로운 도전들을 해나가면서 내 역량과 가치를 높여나가는 거다. 지난 학기가 결과적으로는 나쁘지 않아도 그 안에서 두려움이나 귀찮음 때문에 여러 좋은 기회들을 흘려보냈다는 걸 알기에, 새로운 학기는 기본적인 것 이상으로 잘할 수 있으려고 노력한다.</w:t>
      </w:r>
    </w:p>
    <w:p>
      <w:pPr>
        <w:pStyle w:val="Heading3"/>
      </w:pPr>
      <w:r>
        <w:t>23살의 내가 쓰는 편지 787 (24.1.11)</w:t>
      </w:r>
    </w:p>
    <w:p>
      <w:r>
        <w:t>대화와 인간관계</w:t>
      </w:r>
    </w:p>
    <w:p>
      <w:r>
        <w:t>미국에 오면서 새로운 사람들을 여럿 만났다. 그중 즐거운 경험도 있고, 부담스럽지만 무조건 이어가야만 하는 관계도 있었는데, 이러나저러나 첫 학기를 보내면서 얻은 교훈은 미국에서 성공적인 학업을 이어가는 걸 넘어 커리어를 만들어 나가기 위해서는 인간관계의 폭을 넓혀야만 하고, 이를 위해 새로운 사람들과 자연스럽게 친해질 수 있는 능력을 갖춰야한다는 거였다.</w:t>
      </w:r>
    </w:p>
    <w:p>
      <w:r>
        <w:t>결국 인간관계 이야기를 하자면 돌고 돌아 군대 이야기로 이어지는데, 아직까지 그리 긴 시간이 지나지 않았음에도 불과하고 그 이전과 이후의 차이가 극명하게 느껴질 정도로 모든 면에서 군 생활은 나에게 전환점이었다. 한창 성인이 됐을 때도 귀찮아서 아무것도 하기 싫고 집 안에만 틀어박혀 자기 파괴적인 행위들을 일삼으면서 세상으로부터 스스로를 격리하며 지냈는데, 당시 코로나 시국의 자가격리는 그런 나를 반쯤은 통제불가능한 상태에 이르게 했다. 한창 열심히 놀고 새로운 경험을 하면서 인간관계뿐만 아니라 삶의 영역 자체를 넓혀나갈 시기를 그렇게 보낸 탓에 아직까지도 고등학교 친구들 이외의 새로운 깊은 관계가 별로 없다. 전역하고 미국에 와서는 크게 달라지지 않을까 하는 기대를 품기도 했지만, 안타깝게도 그때 형성된 자아에서 크게 벗어나지는 못한 것 같다.</w:t>
      </w:r>
    </w:p>
    <w:p>
      <w:r>
        <w:t>그런 나에게 군대는 통제의 대명사라는 인식과는 아이러니하게도 나의 삶에 신선한 공기를 불어넣었다. 훈련소와 후반기 교육에서는 하루 훈련이 끝나고 개인정비 중 뉴스를 보면서 일기를 쓰던 때, 자대에 가서는 하루에 한 번 꼴로 서는 탄약고 경계 초소 근무 시간 같이 누군가와 대화를 할 수밖에 없는 순간이 정말 많았다. 과거에는 말이 정말 많았던 것과 달리 어느 순간부터 사람들과 어울리는 것 자체가 부담스럽고 괜히 두려워서 말수가 많이 줄었는데, 여전히 길게 이어지던 침묵을 한 순간 깰 수만 있다면 자연스럽게 원활한 대화를 하는 데에는 자신이 있었기에 분위기상 옆에 있는 누군가와 대화를 하게 되는 상황에서는 비교적 편안함을 느꼈다.</w:t>
      </w:r>
    </w:p>
    <w:p/>
    <w:p>
      <w:r>
        <w:t>특히 단 둘이서 좁은 초소 안에 들어가 2시간 동안 한 곳만을 바라봐야 하는 자칫하면 지루해질 수 있는 탄약고 경계 근무는 오히려 시간을 때우기 위해 아무 이야기나 다 꺼내게 되면서 평소에 머릿속에 담아두기만 하던 온갖 특이한 생각들을 나눌 수 있는 가장 좋은 기회라 매 근무가 기다려졌다. 개인정비 시간이나 수면 시간이 줄어든다는 문제도 있지만, 그 정도는 상쇄하고도 남을 정도로 둘이서 대화를 나눌 수밖에 없는 기회가 자주 있다는 게 군 생활동안의 가장 좋은 점이었다고 생각한다. 군 생활 내내 밤에 잠들기 전에 한 시간 정도 뒤척이는 게 일상이기도 했던지라 적당히 몸을 피곤하게 만들어 잠이 잘 오기도 했고.</w:t>
      </w:r>
    </w:p>
    <w:p>
      <w:r>
        <w:t>흔히 짬이 낮을 때는 후임초(부사수)로 들어가서 차이가 많이 나는 선임과 대화할 때 눈치를 많이 보게 되지만(사실 운 좋게도 같이 근무를 선 선임이 나를 재밌어해서 눈치를 별로 안 봐도 되긴 했다), 당시 앞에 있던 선임들이 한창 전역하던 시기여서 금방 선임초가 돼 후임들 뿐만 아니라 동기들과도 자주 서게 됐는데, 그 덕에 순번이 돌아가면서 비교적 다양한 사람들과 근무를 서면서 정말 아무 주제나 다 가지고 대화하는 게 너무나도 즐거웠다. 지금 돌아볼 때 그나마 아쉬움이 남았다면 가장 친했던 선임들과 단둘이서 이야기할 기회가 금방 사라졌다는 것 정도였다.</w:t>
      </w:r>
    </w:p>
    <w:p>
      <w:r>
        <w:t>군생활 내내 글쓰기와 독서에 한창 심취해 있어서 철학 같은 심오한 주제뿐만 아니라 온갖 부대 이야기, 전역 이후 미래 계획 등이 주된 대화 주제였는데, 애초에 좁은 공간에 갇혀 지내는 사람들끼리 제한적인 경험을 공유하는 상황에서 할 수 있는 이야깃거리가 그리 많진 않았지만, 나름 내가 가진 대화 역량을 총동원해 이야깃거리들을 짜냈다. 원래도 아무 말 대잔치를 잘하긴 하지만 의식의 흐름대로 아무 이야기나 다 할 수 있는 능력이 생긴 건 그 시절의 영향이지 않을까. 결국 진솔한 대화를 많이 나누는 과정 속에서 부대원들과 더 가까워졌던 걸 보면, 새로운 사람들과 가까워지는 방법은 공통의 경험을 함과 동시에 최대한 많은 이야기를 나누는 거라고 생각한다.</w:t>
      </w:r>
    </w:p>
    <w:p>
      <w:r>
        <w:t>시간이 꽤 지난 지금은 정확하게 기억이 나진 않지만(아마 과거의 글들을 다시 읽어보면 뚜렷하게 생각나지 않을까), 군 생활동안 사람들을 대하는 데 있어 소신 같은 걸 가지고 있었다. 긁어 부스럼 만들고 싶지 않아 하는 성격 탓도 있지만, 계급 상관없이 우린 다 같은 사람이라는 지금 돌아보면 형식적인 정의관에 불과한 생각들을 최대한 행동으로 옮기고자 했고, 그런 노력에다가 좋은 사람들을 만난 덕분에 나름대로 군 생활 내내 후임들과 꽤나 좋은 관계를 유지했다고 생각한다. 아이러니하게도 가장 권위주의적이고 위계질서를 따지는 공간에서 어떻게 해야 사람들 사이에서 수평적인 관계를 조화롭게 만들어나갈 수 있을지에 대한 나름대로의 전략을 만들어나갔달까.</w:t>
      </w:r>
    </w:p>
    <w:p>
      <w:r>
        <w:t>그런 것들과 별개로 처세술에 있어 여러 문제를 확인하기도 했지만, 전체적으로 보면 군 생활은 여러 면에서 부딪혀가며 인간관계에 있어 다양한 배움을 얻어간 시간이었다. 최근에 올해 들어 전역한 후임과 전화를 할 기회가 있었는데, 9개월이라는 꽤나 긴 시간 차이가 나는 후임이 여전히 나를 기억하고 찾아준 건 별다른 의미 부여할 여지가 없더라도 충분히 기분이 좋았다.</w:t>
      </w:r>
    </w:p>
    <w:p>
      <w:r>
        <w:t>오늘 뉴욕에 사는 친구가 베이 에어리어로 여행을 왔는데, 둘이서 학교 주변을 돌아다니면서 캠퍼스 투어를 소개해주다가, 저녁 즈음에 샌프란시스코로 넘어가서 그녀와 같이 여행하는 친구를 만났다. 그녀 왈 일종의 세계관 통합이라는데, 어쨌든 방학 동안 좀처럼 사람과 교류할 일이 없다가 오랜만에 새로운 사람과 대화하는 상황 자체는 기대가 됐지만, 다른 세계(?)에서 온 사람과 아무것도 모르는 상황에서 대화하는 상황은 상상만 해도 어색했다.  다행히도 다른 일로 계속 전화하느라 거의 절반 동안은 대화에 거의 참여를 안 한 덕에 티가 안 났다.</w:t>
      </w:r>
    </w:p>
    <w:p>
      <w:r>
        <w:t>오늘도 그렇고, 앞으로 계속해서 예상하지 못한 새로운 만남들을 마주하게 될 텐데, 마음속에는 여전히 낯선 것을 조우하는 것에 대한 두려움이 존재하지만 지금까지의 그리고 앞으로의 경험들 속에서 얻어가는 것들이 언젠가 새로운 인연을 향한 문을 여는 열쇠가 되어줄 거라고 기대하고 있다.</w:t>
      </w:r>
    </w:p>
    <w:p>
      <w:pPr>
        <w:pStyle w:val="Heading3"/>
      </w:pPr>
      <w:r>
        <w:t>23살의 내가 쓰는 편지 788 (24.1.12)</w:t>
      </w:r>
    </w:p>
    <w:p>
      <w:r>
        <w:t>하고 싶었던 이야기1</w:t>
      </w:r>
    </w:p>
    <w:p>
      <w:r>
        <w:t>비밀이라고 할 것까지 아니지만 애초에 말할 게 별로 없어(아니면 이야기를 해놓고 까먹었을 수도 있다) 딱히 입 밖으로 꺼내지 못한 것들이 있다. 과거의 기억이면서 나에 관한 사소한 사실들에 대해서 이야기를 해놓으면 나중에 모르는 사람이 나라는 인간을 더 잘 이해할 수 있지 않을까 하는 생각이 들었다. 그리고 무엇보다 오늘 본 영화 The Book of Clarence에서 주인공이 십자가에 못박히는 장면이 과거의 기억을 떠올라 움찔하게 만들었다.</w:t>
      </w:r>
    </w:p>
    <w:p>
      <w:r>
        <w:t>어렸을 때 한국은 자원이 안 나고 가난한 국가라 물건을 소중히 아껴서 써야하다는 말을 엄마와 할머니에게 수도 없이 많이 들었다. 치킨이나 간장게장을 꼼꼼하게 발라먹지 않으면 제대로 먹으라고 잔소리를 듣는 건 물론이고 연필이나 지우개도 손에 제대로 잡힐까 말까 하고, 공책도 양면을 꽉 채워야만 했다. 공책의 한 쪽에 글씨를 쓰면 펜을 세게 쥐는 내 습관상 반대쪽은 점자처럼 종이가 삐죽 튀어나와 있었다) 아마 내 나이대 아이들에게 주로 하는 생활 교육 중 하나겠지만, 당시에는 최대한 물건을 아껴써야 한다는 생각 자체가 부모님에게 강하게 있었고, 어려서 세상 돌아가는 걸 전혀 몰랐던 나로서는(그때는 이명박이 순수하게 악인인줄 알았다) 집 소득이 100만 원이라는 말도 철썩 같이 믿었다.</w:t>
      </w:r>
    </w:p>
    <w:p>
      <w:r>
        <w:t>그런데 유치원과 초등학교 사이의 애들이 으레 그렇듯이, 무엇이 옳고 그런지에 관념이 부족하다. 한 마디로 개념이 없다. 특히 무슨 이유에서인지 모르겠지만 그날 애들끼리 연필을 가지고 책상에 찍어서 부러뜨리고 있었다. 그게 한 두 번 그러는 것도 아니고 심이 부러지면 다시 깎아서 부러뜨리고, 여차하면 다른 연필을 가져와서 그걸 계속해서 반복했다. 지금 생각해보면 무슨 정서불안이나 과잉행동이 아니고서는 도저히 이해할 수가 없는데 그대는 나도 어렸던지라 그냥 이 친구가 하고 있는 자원 낭비를 그만뒀으면 좋겠다고 생각했다.</w:t>
      </w:r>
    </w:p>
    <w:p>
      <w:r>
        <w:t>말로 해봐도 그 애는 멈출 생각을 보이지 않았다. 오히려 누가 말리는 상황에서 자극을 받은 건지 더 열심히 부수기 시작했는데, 그때 그의 행동을 멈춤으로써 자원과 환경이 낭비되는 걸 막을 영웅적 서사에 대한 영감을 떠올렸다. 내가 직접 막아보자. 흔히 어렸을적 티비에서 나오던 위기탈출 넘버원 에피소드에서 나오는 등장인물들의 무모한 생각이었지만 그게 맞는 선택인지, 아니면 틀린 선택인지에 대한 합리적 판단을 못했던지라 그저 손을 뻗으면 반자성이라도 작용해서 연필이 멈출 거라고 기대했나보다. 과정이 어떻게 되던, 결말에 가서는 결국 빌런들의 악행을 막아내는데 성공하는 히어로의 모습을 상상했던걸까.</w:t>
      </w:r>
    </w:p>
    <w:p>
      <w:r>
        <w:t>그가 연필을 부수지 못하게 하는데 성공했다. 그러나 다만 그 연필이 손 위에서 멈춘 게 아니라 손바닥을 꿰뚫고 들어갔다는 게 문제였을 뿐. 정확히 기억은 안 나지만 연필이 손을 꽤 깊게 뚫고 들어가 정말 엄청나게 아팠다. 그 고통을 말로 어떻게 표현하지 못할 정도로 기억이 흐려졌지만, 지금도 그 순간을 상상하면 온몸에 소름이 돋으면서 움찔하게 되는 일종의 무의식적인 공포가 본능에 각인된 것 같다. 살면서 신체 부위에 구멍이 뚫리는 건 살면서 거의 없는 일이니까.</w:t>
      </w:r>
    </w:p>
    <w:p>
      <w:r>
        <w:t>심이 박혀 빠진 건지 안 빠진 건지 확인은 못했고, 대충 소독하고 반창고 붙이니까 금방 나은 걸 보면 그때 내가 생각했던 것보다 심각하지 않을 수도 있겠다. 그러나 그때 생긴 연필심과 직경이 같은 검정색 흉터 비스무리한 게 남았고, 가끔 무언가가 심장을 쿡쿡 지르는 것 같은 느낌을 받을 때마다 그때 박힌 연필심이 잘게 쪼개져 혈관을 타고 흐르기 때문이 아닐까하는 불안감에 휩싸이고는 한다. 나중에 기회가 나면 병원에 가서 손에 남은 검은 점에 대해 정밀하게 검진을 받아보고 싶긴한데, 그런 생각이 들면서도 10년 째 귀찮아서 미루고만 있다. 오히려 그동안 잘 생각 안 하다가 글 쓰려고 계속 떠올리게 되니까 유독 심장을 찌르는 게 더 강하게 느껴지는 것 같기도 하고.</w:t>
      </w:r>
    </w:p>
    <w:p>
      <w:pPr>
        <w:pStyle w:val="Heading3"/>
      </w:pPr>
      <w:r>
        <w:t>23살의 내가 쓰는 편지 789 (24.1.13)</w:t>
      </w:r>
    </w:p>
    <w:p>
      <w:r>
        <w:t>논밭에 빠진 형</w:t>
      </w:r>
    </w:p>
    <w:p>
      <w:r>
        <w:t>유독 기억에 남는 순간들의 배경은 대부분 군산의 할아버지집이었다. 어릴 적 애들끼리만 있던 일상과 달리 나이 많은 친척형들과 놀 수 있다는 게 너무나도 재밌었는데, 당시 학교도 들어가지 않던 나에게는 청소년에 대한 동경 같은 걸 가지고 있던지라 그들이 하는 행동이나 생활적인 요소 하나하나가 전부 멋있어 보였다. 어렸을 때의 기억들 중 아프고 우울한 기억들도 있지만 대개 재밌게 놀면서 즐거웠던 경험이 대부분인데, 그때로부터 어느 순간 시간도약을 해서 지금으로 온 게 아닐까 하는 의심이 들 정도로 생생하게 기억한다.</w:t>
      </w:r>
    </w:p>
    <w:p>
      <w:r>
        <w:t>지금은 앞집이 땅 재산권 주장 문제로 집 주변을 철제 펜스로 둘러싸서 길이 차 한 대 다니기도 어려울 정도로 좁아졌지만, 그전까지는 우리끼리 모여 뛰어놀 적당한 공간이 있었다. 비록 오른쪽으로는 가시덩굴로 덮인 담과 왼쪽으로는 배추밭, 뒤로는 내리막을 따라 논두렁까지 있어 격하게 놀 수는 없지만, 할아버지 집 뒤로는 산이 있고, 마당은 온갖 나무와 작물뿐이었던 탓에 우리끼리 놀 수 있던 곳은 그 좁은 길이 유일했다.</w:t>
      </w:r>
    </w:p>
    <w:p>
      <w:r>
        <w:t>무슨 계절이었는지 정확하게 기억은 안 나는데, 아마 논밭에 물이 차 있던 걸 생각해 보면 아마 늦봄이나 여름사이였을 거다. 흔히 다 같이 놀 때 소위 국룰이라고 부르는 암묵적인 규칙인데, 보통 공이 다른 곳으로 빠지거나 하면 원인을 제공한 당사자가 직접 가져와야 했다. 그러나 당시 5,6살에 불과했고, 갓난아기였던 다른 동생들을 제외하면 막내였던 나는 부모님이 매번 오냐오냐 해주는 도련님 생활만 해서 그런지는 모르겠다만(기억이 왜곡된 거일 수도 있지만 오히려 어렸을 때 엄청 많이 혼나고 중학생 이후로는 부모님이 큰소리치면서 나를 혼낸 적은 없다), 내가 찬 공이 논으로 빠졌는데도 괜히 가져오기 싫다고 심술을 부렸다(와 다시 생각해도 진짜 어이없긴 하네. 자기가 찼으면 그래도 가져와야지). 형누나들이 나를 설득해보려고 했지만 초등학생도 안 된 나에게 이성적인 대화가 통할 리가 만무했다.</w:t>
      </w:r>
    </w:p>
    <w:p>
      <w:r>
        <w:t>결국 동생의 고집에 대한 연대 책임으로 형이 대신 공을 가져오겠다고 나섰다. 할아버지집 앞 논두렁이 특이하게도 도로에서 3-4미터 아래 꽤나 깊게 파여 있는데, 낭떠러지까지는 아니지만 경사가 꽤나 높은 언덕 같이 돼있어 지금도 매번 군산에 갈 때마다 좁은 길을 돌 때마다 자칫하다 차가 그 아래로 떨어지지는 않을까 노심초사한다. 그렇게 어찌 아래까지 내려갔지다가 공을 갖고 올라오던 형은 발이 젖은 땅에 미끄러져 그대로 논두렁에 빠졌다. 옷은 온통 진흙투성이가 됐고, 그날 여벌의 옷을 챙겨 오지 않았던지라 엄마가 급하게 더러워진 형의 옷을 부엌 옆 수돗가에서 빨았던 걸로 기억한다(이때의 기억은 그다지 정확하지 않다).</w:t>
      </w:r>
    </w:p>
    <w:p>
      <w:r>
        <w:t>당시 나를 두고 비난한 사람은 없었다. 물론 그런 사건들을 통해 쌓이고 쌓인 이미지 탓인지 최근 오랜만에 만난 친척 누나가 나를 여전히 말썽쟁이로 기억하고 있기는 하지만. 부모님은 애초에 자세한 상황 자체를 몰랐고, 다른 사람들은 책임소재를 따질 정도로 이성적인 판단을 할 여유가 없었으니까. 사실 야생에서 동물끼리 잡아먹는 걸 두고 야만적이라고 비난하지 않는 것처럼, 내가 물리적으로 형을 논두렁으로 밀었다면 모를까 아집 자체로 나를 비난하는 사람은 없었다. 그러나 그 장면 자체가 어릴 적 나에게 말로 설명 못할 충격이었던 걸까, 딱히 가족들한테 입 밖으로 꺼내지는 않지만 지금까지 잊지 않고 생생하게 기억하고 있다.</w:t>
      </w:r>
    </w:p>
    <w:p>
      <w:r>
        <w:t>이거에 대해 글을 써봐야겠다는 생각이 든 건 나츠메 소세키의 &lt;마음&gt;을 읽고 난 후였다. 가장 친한 친구가 자살을 선택할 수밖에 없는 궁지로 몰아넣은 “선생님"의 아집에 대한 묘사를 보면서, 그것과 너무나도 닮은 그날의 내 모습을 떠올렸다. 그날 내가 보인 아집은 물리적이진 않지만 갓 초등학생이 됐을 뿐인 형의 마음을 깊은 논두렁으로 밀어 넣었기에, 궁극적으로 찾아온 결과의 정도의 차이일 뿐 “선생님"과 내가 한 행동은 본질적으로 같은 게 아닐까. 의도치 않더라도 누군가의 이기심에 대한 집착은 타인을 쉽게 곤경에 빠뜨릴 수 있고, 그건 개인의 정신적, 육체적 연령과는 무관하게 벌어질 수 있다는 걸 깨달은 순간이었다.</w:t>
      </w:r>
    </w:p>
    <w:p>
      <w:r>
        <w:t>형 관점에서 어떤지는 모르겠다만 나름 둘 다 부모님이랑 관계가 매우 좋다고 생각하는데, 뭐랄까 부모님 앞에서 당당하게 이야기할 수는 없지만 2살 차이 때문이라고 치부하기에는 형제를 대하는 부모님의 태도는 어딘가 대조적이라고 느낀다. 형은 좀 더 많은 현실적인 것들을 요구받는 반면에 여전히 귀염둥이 막내 취급을 받는 나는 많은 기대와 걱정, 그리고 금전적인 투자를 받으며 의존적인 생활을 한다. 그러나 정작 내가 고등학교 때부터 기숙사 생활에다가 앞으로 꽤나 긴 시간 동안 미국에 있을 걸 생각하면 결국 긴 시간 동안 가족 곁에 있어온 건 형이다. 그 이유 때문에 형의 인생을 두고 불쌍하다고 여긴다면 그의 삶에 대한 존중이 결여된 것이기에 그걸 두고 이야기한 적은 없었지만, 별생각 없이 나름대로 형을 생각하는 척이라고 하고 싶던 어린 시절에는 세상이 형한테 조금 너무한 것 같다고 생각했다.</w:t>
      </w:r>
    </w:p>
    <w:p>
      <w:r>
        <w:t>그날의 기억은 한순간이었지만, 어쩌면 형과 나 사이의 아이러니한 불균형은 연속적으로 이어진 현상일지도 모르겠다. 인정하게 싫지만 나의 삶을 지탱하는 수많은 모순들에 관한 순간들을 떠올릴 때, 불가피하게도 그 조각들에는 항상 형에 대한 기억이 있다. 내가 찬 공을 줍다 논두렁에 빠진 형, 그리고 위에서 지켜보기만 했던 나, 어쩌면 논두렁과 도로를 잇는 3,4미터 높이의 언덕 정도는 아무렇지도 않다고 여길 만큼의 불균형이 존재했었던 걸지도 모르겠다.</w:t>
      </w:r>
    </w:p>
    <w:p>
      <w:pPr>
        <w:pStyle w:val="Heading3"/>
      </w:pPr>
      <w:r>
        <w:t>23살의 내가 쓰는 편지 790(24.1.15)</w:t>
      </w:r>
    </w:p>
    <w:p>
      <w:r>
        <w:t>개강 전날</w:t>
      </w:r>
    </w:p>
    <w:p>
      <w:r>
        <w:t>와, 믿기 힘들지만 벌써 개강 하루 전이다. 방학 초반에는 시간이 느리게 흐른다고 생각했는데 막바지로 치달으니 늘어지는 기간이 길어지면서 시간이 쏜살같이 흘러간 느낌이다. 역시나 초반에는 뭔가 열심히 해보려고 하지만 어느 순간부터 힘도 빠지고 의지도 사라지는, 전형적인 뒷심이 부족한 나의 모습을 잘 보여주는 방학이었다. 역시 사람이 변하는 게 쉬운 일이 안디ㅏ.</w:t>
      </w:r>
    </w:p>
    <w:p>
      <w:r>
        <w:t>간단하게 이번 학기에 들을 수업들 실라버스도 읽어보고, 일정표도 짜면서 새 학기에 들어갈 준비를 하고 있다. 당장 이번 학기는 듣는 수업만 5개라 저번 학기처럼 설렁설렁 임했다가는 결과를 감당할 수 없기 때문에 조금이라도 더 꼼꼼하게 공부해야 해서 미리 챙겨둘 것들이 많다. 할 일도 안 미루면서 제때제때 하고, 시간관리에도 더 철저해져야 학기 중 공부거리들에 끌려다니지 않고 여유롭게 더 많은 걸 할 수 있을 것 같다. 진짜 뭔가를 “잘" 해내야 하는 시기가 왔는데, 그런 거에 비해 마음의 준비는 그닥 안 돼있는 것 같네.</w:t>
      </w:r>
    </w:p>
    <w:p>
      <w:r>
        <w:t>뭐 지난 학기의 아쉬운 점이라면 그동안 손가락이 부러질 정도로 썼기 때문에 생략하고, 개인적으로 이번 학기를 통해 적용하고 싶은 여러 원칙들이 있다. 간단하지만 어려운 작은 생활 속의 변화인데, 예를 들어 밖에서 군것질 안하고 집에서 건강한 음식 위주로 만들어 먹으면서 돈 아끼기, 주기적으로 영화 보고, 본 후에 리뷰 쓰기, 한 달 평균 집중시간을 150시간까지 늘리고 핸듶노 사용시간 줄이기(마침 이번 달을 끝으로 유튜브 프리미엄도 해약했다), 취업이나 대학원 진학에 필요한 역량 쌓기와 기회 찾기 등 본격적으로 달릴 준비를 해나가려고 한다. 무엇보다 균형잡힌 생활 습관을 형성하고 조금 흔들리더라도 금방 원상복구할 수 있는 관성을 갖추기 위해 많은 노력을 기울여야 한다.</w:t>
      </w:r>
    </w:p>
    <w:p>
      <w:r>
        <w:t>학기 시작 전이라 무의식적으로 몸이 긴장한거지, 어제부터 자꾸 배가 아프다. 아직까지는 새로운 순간들을 맞이하는 게 즐겁고 기대되기 보다는 걱정이 되는 걸까. 아니면 그냥 지난번에 트레이더 조에서 산 우유가 몸에 안 맞는 건지 자꾸 화장실을 가게 돼 불편하다. 심리적인 거든 신체적인 거든 신경 쓰는 게 늘어나는 건 늘 스트레스니가. 많은 수업을 듣는 만큼 분명 여러 기회가 찾아올 텐데, 괜한 불안이나 두려움에 회피하려고 하다 소중한 기회들을 놓칠까 걱정이다. 그런 점에서 다른 것보다도 멘탈적인 면에서의 성장이 필요한데 말이야.</w:t>
      </w:r>
    </w:p>
    <w:p>
      <w:r>
        <w:t>이번 학기 이후에는 잠깐 한국으로 돌아간다. 아직 4개월이나 남았지만 돌아가서 뭐할지 생각하면 절로 기대가 되는데 그만큼 중요한 순간들 역시 동시에 앞으로 다가오고 있고, 그렇기에 불안과 두려움을 핑계로 중요한 과제들을 회피할 수는 없는 노릇이다. 한다는 건 무조건 한다. 새로운 학기를 맞이하는 내 개인적인 모토인데, 앞에 놓인 일들을 피하지 않고, 능숙하지 않더라도 꾸준히 해나가기를 바라고 있다. 그만큼 많은 걸 배우고, 여러 사람들과 교류하면서 유학의 궁극적인 목적대로 삶의 영역을 적극적으로 확장해 나가고 싶다.</w:t>
      </w:r>
    </w:p>
    <w:p>
      <w:pPr>
        <w:pStyle w:val="Heading3"/>
      </w:pPr>
      <w:r>
        <w:t>23살의 내가 쓰는 편지 791 (24.1.16)</w:t>
      </w:r>
    </w:p>
    <w:p>
      <w:r>
        <w:t>할아버지 집은 제가 살래요</w:t>
      </w:r>
    </w:p>
    <w:p>
      <w:r>
        <w:t>6년 전에 돌아가신 외할아버지의 옛집에서는 메리라는 이름의 개를 키웠다. 내가 어렸을 때 죽은 지 오래라 무슨 종이었는지는 알지 못하지만, 당시 나랑 덩치가 크게 차이 나지 않았던 걸 생각하면 대형견 중 하나였던 것 같다. 비 오는 날 미키마우스 멜빵바지를 입은 채 마루라고 하기도 무안할 정도로 작은 단상에 앉아 신발 끝을 적시며 정원에 있는 큰 감나무를 바라보고는 했는데, 그 옆에 앉은 채 처마 아래에서 비를 피하던 메리의 모습을 떠올리게 된다. 그러고 보니 군산 친가에도 감나무가 있었던 걸로 기억하는데, 추석에 갈 일이 없어서인지 아니면 나무가 죽은 건지 최근에는 감나무에서 열매를 본 기억이 없다.</w:t>
      </w:r>
    </w:p>
    <w:p>
      <w:r>
        <w:t>봄에는 감나무 뒤 밭에서 나는 딸기, 여름에는 황토방 옆 밭에서 키운 참외, 가을에는 족히 어른들 키의 족히 몇 배는 될 정도로 큰 감나무에서 직접 뜰채로 딴, 나에게 떫음이 무슨 느낌인지 알게 해 준 감, 그리고 겨울엔 그 모든 것들을 하얗게 뒤덮어 버리는 순백색의 눈꽃까지. 근처 여자 고등학교에 있는 인조 잔디구장 정도를 제외하면 마땅히 놀 곳도, 그럴듯한 구멍가게조차 주위의 드넓은 논밭을 따라 30분은 넘게 걸어야 나오는 김제의 시골 동네였지만 외가는 집 그 자체만으로 여러 놀거리를 제공해 줘 당시엔 심심할 틈이 없었다. 게다가 사람이 많은 친가와 달리 외가에선 이모만 둘인 데다가 엄마가 장녀고 이모들과 나이 차이도 좀 났기 때문에 당시에 같이 놀 수 있는 사람은 나와 형, 그리고 사촌 동생까지 셋뿐이었는데, 적은 숫자였지만 서로 짝짜꿍이 잘 맞았던지라 즐겁게 논 기억들 뿐이다.</w:t>
      </w:r>
    </w:p>
    <w:p>
      <w:r>
        <w:t>그러나 그런 순간들은 비교적 이른 나이에 추억이 됐다. 초등학교 고학년 즈음에 할머니의 건강이 갑자기 안 좋아지면서 서울에 있는 병원에 다녀야 해 할머니와 할아버지 두 분 다 막내이모집에 얹혀살게 되었고, 군산에서 출퇴근을 하면서 한 달에 한 번씩 청소하러 들르던 엄마도 내가 중학생이 되면서 가족이 다 분당으로 이사를 가는 바람에 김제에 있던 집은 가끔 할아버지가 친구들을 만나러 내려가면서 묵을 때를 제외하면 사실상 방치된 채로 먼지만 쌓이는 신세가 됐다. 추억은 떠나보냈기 때문에 그 의미가 있다지만 김제의 집은 너무나도 빨리 내 삶에서 멀어졌다.</w:t>
      </w:r>
    </w:p>
    <w:p>
      <w:r>
        <w:t>그렇게 시간이 흘러 어느 날 엄마에게서 곧 할아버지가 집을 처분할 거라는 소식을 들었다. 그 당시 어른들의 사정에 관해서는 자세히 알 길이 없지만 대충 들은 내용에 의거해 상상력을 보태자면 은퇴 이후 초록색 번호판에 2222를 단 홍진호 그랜저를 끌고 서울과 김제를 오가던 할아버지는 은퇴 이후 여러 사람 만나서 노는 걸 좋아하는 외향적인 성격을 가진 것과 달리 모아둔 노후자금 자체는 그렇게 많지 않았다. 예전에는 농협 지역 조합장을 맡았고, 정치 입문도 노려봤을 정도로 활발한 대외 관계를 유지했던 걸 생각하면, 할머니의 병원비 같은 여러 지출이 있는 상황에서 온전히 할아버지의 유희랑 감당하긴 쉽지 않았을 거다. 그래도 지역에서 나름 부유한 집안에서 나고 자란 덕에 물려받은 땅이나 재산은 꽤 됐었는데, 김제에 있던 집도 그중 하나였다. 아무리 시골이라고는 해도 논밭을 제외해도 밭도 그렇고 집 부지가 가족끼리 살기에도 정말 넓다고 느꼈는데, 그런 이유가 있었다.</w:t>
      </w:r>
    </w:p>
    <w:p>
      <w:r>
        <w:t>어쨌든 할아버지는 인생의 황혼기를 좀 더 즐겁게 보내기 위해서, 집과 거기에 딸린 밭을 아는 사람에게 처분한다고 했고, 그럼 그 집이랑 황토방은 어떻게 되냐는 나의 물음에 엄마는 아마 산 사람이 건물을 철거하고 그 위에 새로운 건물을 지을 거라고 답했다. 그럴 리가, 그래도 수많은 추억의 배경인데 이렇게 허무하게 사라지는 걸 보고만 있고 싶지 않았다. 그래서 현실적으로 될 리가 없다는 걸 알고도 충동적으로 엄마에게 내가 나중에 갚을 테니까 그 집을 우리 가족 돈으로 사면 안 되냐고 졸라봤지만, 엄마는 그저 중2병 걸린 나의 아무 말로 치부해 버리고 넘겨버렸다.</w:t>
      </w:r>
    </w:p>
    <w:p>
      <w:r>
        <w:t>사실이었다. 가진 거라고는 가방 안 교과서와 필기구뿐인 고작 중학생에 불과한 내가 갖기에 그 집은 너무나도 무거운 책임이었으니까. 막상 돈이 있어 그 집을 사더라도, 또다시 반쯤 폐가가 될 때까지 방치된 채 옛날의 기억 속에서 점점 희미해질 거라는 건 불 보듯 뻔했으니까. 엄연히 따지면 내가 지키고 싶었던 건 그 집 자체라기보다는 그리웠던 어린 시절의 추억이었고, 그걸 기억하기 위한 공간까지 지키기에는 내가 가진 게 없었다. 지킬 것보단 얻을 게 더 많은 어린 시절에는 그렇게 알게 모르게 여러 가지 소중했던 것들을 떠나보낸다. 최근 오랜만에 본 토이스토리 시리즈가 나를 감성에 젖게 하던 것도, 앤디의 소중한 장난감들처럼 우리의 살면서 지나온 수많은 과정 속에서 거쳐온 소중한 추억과 그걸 구성하는 수많은 요소들을 떠올리게 했기 때문이리라.</w:t>
      </w:r>
    </w:p>
    <w:p>
      <w:r>
        <w:t>그렇게 집을 처분하고 목돈을 장만하신 할아버지는, 불행하게도 몇 년 못 가 암으로 항암치료를 하시며 병원에서만 지내다 암 자체는 상태가 꽤나 괜찮아졌다고 모두 안도하던 시점에 갑자기 기력이 쇠해 돌아가셨다. 집을 판 돈 중에 얼마나 썼는지는 모르겠지만, 겨우 고등학생 밖에 안 된 세상 물정 어두운 내가 봐도 병원비가 더 많이 나갔으리라는 건 불 보듯 뻔했다. 여러 사람의 죽음을 목격할 만큼 아직 내가 거쳐온 길이 그리 길지 않지만, 외할아버지의 죽음이 당시 받은 충격과, 그때 깨달은 삶의 아이러니의 임팩트는 앞으로 마주할 수많은 사건들과 비교해도 밀리지 않을 거라 생각한다.</w:t>
      </w:r>
    </w:p>
    <w:p>
      <w:r>
        <w:t>결국 물리적으로 사라진 김제의 그 집은 추억의 공간으로 내 기억 속에 남아있다. 나중에 차가 생겨 혼자 그곳에 갔다 올 수 있을 때가 된다면 한 번쯤은 어린 자녀를 데려가 그곳의 풍경을 보여주고 싶은데, 시대도, 물리적인 풍경도, 그것들을 보는 주체도 다른 상황에서 그 아이는 무엇을 보고 기억하려나. 점점 시골이 삶에서 차지하는 비중이 줄어드는 세태를 생각하면 그곳에서의 경험을 대하는 태도는 나의 어린 시절과 많은 부분에서 달라져있겠지.</w:t>
      </w:r>
    </w:p>
    <w:p>
      <w:pPr>
        <w:pStyle w:val="Heading3"/>
      </w:pPr>
      <w:r>
        <w:t>23살의 내가 쓰는 편지 792 (24.1.17)</w:t>
      </w:r>
    </w:p>
    <w:p>
      <w:r>
        <w:t>자기 소개</w:t>
      </w:r>
    </w:p>
    <w:p>
      <w:r>
        <w:t>새 학기가 시작하면서 새로운 수업에 들어가고, 그 안에서 새로운 사람들을 만난다. 오늘 아침에 늦게 일어난 탓에 첫 수업을 빼먹었는데, 일어나자마자 급하게 챙겨 다행히도 선형대수학(linear algebra) 수업은 늦지 않고 들어갈 수 있었다. 학기가 시작하기 전에는 몰랐지만 선형대수학 강의가 열리는 Pimentel Hall과 Mulford Hall는 각각 캠퍼스의 동쪽과 서쪽 끝에 위치에 있어 걸어가는 데에 꽤나 긴 시간이 걸리는데, 게다가 선형대수학 강의마다 출석체크 겸 온라인 설문조를 하기 위해 정각까지 기다려야 해 미리 출발하지도 못하는 곤란한 상황에 처했다.</w:t>
      </w:r>
    </w:p>
    <w:p>
      <w:r>
        <w:t>가는 길에 건물을 못 찾고 헤매는 바람에 첫 수업부터 5분이나 늦게 들어갔다. 건물 안에서도 교실 위치를 몰라 두리번 거리다 마침 문이 열린 곳을 보니 그곳이었다. 첫 수업답게 나를 제외한 대부분 사람들이 자리를 잡고 강사의 소개를 듣고 있었다.</w:t>
      </w:r>
    </w:p>
    <w:p>
      <w:r>
        <w:t>자리에 앉아 교실 안을 둘러보니 이전에 수업이나 동아리를 통해 한 번쯤은 얼굴을 봐 기억하는 사람도 있었지만 대부분은 생판 처음 보는 얼굴이었다. 학생이 수 만명이나 되는 학교에서 이렇게 작은 규모의 수업은 거의 작문 수업들이 유일하기에 디스커션 시간을 제외하면 소수의 학생들끼리 모여 교류할 수 있는 몇 안되는 기회다. 원하든 원하지 않든 필연적으로 다른 사람과 적극적으로 소통할 수 밖에 없고, 궁극적으로 그게 수업의 목적이지만 새로운 사람들과의 만남에 대한 무의식적인 두려움 때문에 처음부터 긴장을 바짝하게 됐다.</w:t>
      </w:r>
    </w:p>
    <w:p>
      <w:r>
        <w:t>그렇게 자기소개가 시작됐다. 혹시라도 나부터 시작하지 않을까 노심초사했는데, 하필이면 문에서 제일 가까운 곳에 앉았던지라 강사가 나를 지목하더라도 전혀 이상할 게 없었다. 그냥 간단한 것들로 짧게 말하면 되는 건데 나한테는 왜 이리도 어렵게 다가오는 걸까. 다행히도 난 처음도 마지막도 아닌 중간 순번이었는데, 긴장 때문인지 내 차례를 기다리는 내내 배가 아팠다. 그렇게 한 사람 한 사람씩 지나 내 차례가 오자 짧게 대충 구상해놓은 이야기들을 꺼냈다.</w:t>
      </w:r>
    </w:p>
    <w:p>
      <w:r>
        <w:t>우선 어디서 왔냐는 질문에, 서울이라고 하자니 엄연히 따지면 그건 거짓말이지만, 내 지역을 사람들이 알 리가 만무하기에 대충 Seoul Metropolitan Area라고 둘러대고, 요즘 관심거리에 대해서는 미국에 온 후 열심히 보기 시작한 NFL과 포티나이너스 얘기를 하며 지난주 와일드 카드 모든 경기를 챙겨볼 정도로 관심이 많다고 하자 위스콘신에서 온 한 명이 패커스와 카우보이스 경기를 언급하며 말이 안 될 정도로 좋았다고 하고, 다른 몇몇도 호응해준 덕에 괜히 무안해질 일은 없었다. 아직 어떤 상황에서 플래그 던지는지 구분도 못할 정도의 초보지만, 미국에서 다른 사람들과 대화할 때 가볍게 꺼내기 좋은 주제로서 풋볼의 영향력을 체감했다.</w:t>
      </w:r>
    </w:p>
    <w:p>
      <w:r>
        <w:t>그리고 소개를 끝내면서 마지막으로 한 얘기는, 몇 년 동안 매일 글을 쓸 정도로 열정적인 글쓰는 사람이지만 언어가 한국어에 한정되어 있다는 거였다. 그러자 강사분이 언어 상관없이 읽고 쓰는 걸 사랑하는 사람은 언제나 환영이고, 이번 수업을 통해 내 글쓰기와 읽기의 스펙트럼을 엄청나게 늘릴 수 있을거라 확신한다 했다. 글쓰기를 본격적으로 시작한 이후로 이런 수업들을 통해 내 작문 실력을 비약적으로 향상시키고 싶다는 작은 소망이 있었는데, 어딘가 믿음이 가는 강사분의 말에 넘어간건지 이전보다 기대감 자체는 더욱 커진듯 했다.</w:t>
      </w:r>
    </w:p>
    <w:p>
      <w:r>
        <w:t>자기소개는 시작일 뿐, 앞으로 세미나에 참여하고 에세이를 쓸 때마다 다른 사람들과 많은 교류를 할 거다. 솔직히 아직가지도 낯선 타인과의 교류에 대한 불안과 두려움이 있는데, 개인적으로 이번 학기는 그런 감정들을 당당하게 마주하고 정면돌파하는 걸 목표로 삼고 있다. 오티 중 강사분이 중요한 건 어떤 전공과 GPA를 얻느냐 뿐만 아니라 학교 생활동안 나중에 명확하게 설명할 수 있는 무슨 일을 했는지도 있다고 강조했는데, 개인적으로 성적을 넘어 능동적으로 더 많은 것들을 배우고, 벽처럼 내 앞을 가로막는 여러 한계들을 깨는 과정들을 이번 학기동안 만들어가고 싶다는 생각이 새로운 수업의 설렘과 함께 찾아왔다. \</w:t>
      </w:r>
    </w:p>
    <w:p>
      <w:pPr>
        <w:pStyle w:val="Heading3"/>
      </w:pPr>
      <w:r>
        <w:t>23살의 내가 쓰는 편지 793 (24.1.18)</w:t>
      </w:r>
    </w:p>
    <w:p>
      <w:r>
        <w:t>공(空)</w:t>
      </w:r>
    </w:p>
    <w:p>
      <w:r>
        <w:t>문득 이상적인 상황에서 내 집중력은 어느 정도인지 시험해보고 싶어졌다. 수학 과제를 끝내는 데 한 시간 넘게 걸리는 오늘 나의 집중력 꼬락서니를 보고, 좋은 음질의 음악을 들으며 공부하겠다는 핑계로 매번 노트북을 앞에 두고 공부하는 건, 아침 점심을 굶은 후 집에 돌아왔을 때 식탁에 차려진 아구찜을 보고도 하루동안 아무것도 안 먹는다고 다짐하는 거나 다름없는 멍청한 짓이라는 사실을 깨닫고는 곧장 책상 위에 놓인 핸드폰이나 노트북 같은 전자기기와 잡동사니들을 보이지 않는 곳에 치웠다. 그리고 요즘 읽어야지 생각만 하고 막상 읽지도 않아 몇 주째 책상에 올려두고 방치한 박완서의 &lt;나목&gt;을 읽었다.</w:t>
      </w:r>
    </w:p>
    <w:p>
      <w:r>
        <w:t>책 읽기에 한참 몰두하다가 싫증이 나 그만두기까지 걸린 시간은 약 35분이었다. 평소 온갖 방해요소들을 끼고 있을 때는 한 번도 안 끊기고 5분 집중하는 것도 버겁던 걸 생각하면 30분 감탄할 정도지만, 사실 책을 읽다가 도중에 떠올린 잡생각들 대문에 잠깐 흐름을 놓치기도 해 엄연히 따지면 그것보단 짧다. 그래도 생각들의 주제가 대부분 책 내용과 관련된 것들이기도 하고, 주변에 아무것도 놓지 않은 채로 읽었던지라 집중의 질 자체는 상대적으로 매우 높았다.</w:t>
      </w:r>
    </w:p>
    <w:p>
      <w:r>
        <w:t>단순히 투자하는 시간의 양을 넘어, 나에게 주어진 제한적인 시간을 밀도 있게 활용할 방법에 대한 고민은 지난 학기부터 해왔지만 그럴듯한 답은 나오지 않았다. 그러다 이번 학기 들어 수업도 더 많이 듣고, 여름 방학동안 할 일을 준비해야 해 여러모로 바빠질 게 분명해, 그 안에서 삶의 균형을 유지하면서 의미 있는 성과를 내기 위해서는 소중한 시간을 관리하는데 더 진지하게 임해야 한다는 생각이 들었다. 오늘 그런 문제의식의 일환으로 집중력을 키우기 위해 책상 위를 깔끔하게 치우고 한 가지 것에만 집중해 본 건데, 군 생활동안 글도 더 수월하게 써지고 책도 많이 읽었던 이유가 괜히 그랬던 게 아니라는 걸 증명하다는 듯이 효과 자체는 엄청났다.</w:t>
      </w:r>
    </w:p>
    <w:p>
      <w:r>
        <w:t>그러나 집중을 해치는 요소들은 전자기기 같은 물리적인 것에 그치지 않는다. 당장 집중을 하려고 해도 무의식적으로 떠올리는 불안, 막연한 고민거리 같은 잡생각들이 가로막을 때가 있는데, 어떤 일을 잘하기 위해서는 도중에 생각 자체를 안 하는 게 낫다는 말이 뭘 의미한 건지 이해했다. 새롭게 들어오는 자극들을 효과적으로 받아들여 온전하게 내 것으로 만들기 위해선 물리적, 정신적으로 0에 가까운 상태를 만들고 유지해야 한다.</w:t>
      </w:r>
    </w:p>
    <w:p>
      <w:r>
        <w:t>비슷한 생각에 최근 유튜브 프리미엄 구독을 끊었는데, 유튜브가 핸드폰 스크린 타임에서 차지하는 비중도 비중이거니와 굳이 볼 영상도 마땅히 없는 상황에서 자극에 대한 갈증을 참지 못해 계속 새로고침을 하면서 다른 새로운 영상을 찾는 나의 모습에 어느 순간 일종의 환멸감을 느꼈다. 게다가 부정적인 요소를 줄이는 것을 넘어 집중을 위한 새로운 시공간을 더하기 위해 매일 10시부터 12시까지, 2시간 동안은 책을 읽던 과제를 하던 글을 쓰든 무슨 일을 하는지와 관계없이 전자기기를 보이지 않는 곳에 둔 채 사용하지 않을 거다.</w:t>
      </w:r>
    </w:p>
    <w:p>
      <w:r>
        <w:t>이게 뭐랄까 전자기기, 특히 노트북으로 무슨 일을 하려고 하면 도무지 한 가지 일에만 집중하려고 해도 당장 확인할 수 있는 다른 과제들이나 알림 들을 신경 쓰게 되고, 그렇게 무의식적으로 새로운 탭을 여는 상황이 반복됐다. 그러다 보니 괘나 긴 시간을 들이는 반면에 마무리한 건 하나도 없어 괜히 마음만 초조해진다. 아무리 강한 문제의식을 가지고 있어도 계속해서 이런 것들에 노출되는 상황 자체를 끊어내지 않고서는 변화가 생긴다는 건 요원해 보였다.</w:t>
      </w:r>
    </w:p>
    <w:p>
      <w:r>
        <w:t>결국 나에게 필요한 건 빈 공간이다. 그 어느 것도 침범할 수 없이 단단히 마감된 채 긴 시간 동안 유지되는 그런 빈 공간. 마음의 안정과 새로운 배움을 위한 빈 공간을 최대한 많이 찾고, 유지하는 게 이번 학기의 목표다. 오늘은 35분이 최대였지만, 앞으로는 꾸준히 시간을 늘려나가면서 책 한 권 정도는 거뜬히 끝낼 수 있을 정도까지 늘려나가려고 한다.</w:t>
      </w:r>
    </w:p>
    <w:p>
      <w:pPr>
        <w:pStyle w:val="Heading3"/>
      </w:pPr>
      <w:r>
        <w:t>23살의 내가 쓰는 편지 794 (24.1.19)</w:t>
      </w:r>
    </w:p>
    <w:p>
      <w:r>
        <w:t>IMAX 70mm</w:t>
      </w:r>
    </w:p>
    <w:p>
      <w:r>
        <w:t>영화를 자주 보게 되면서 자연스럽게 미디어 시장과 영화 상영 플랫폼에도 관심을 갖게 됐는데, 예전에는 IMAX 플랫폼이 있다는 정도만 알고 있었는데, 애당초 영화를 볼 때 그정도 높은 수준의 경험을 누리는 걸 따지는 성격이 아닌지라 자세히 아는 건 거의 없다시피 했다. 그러나 미국에서 영화를 자주 보게되고, 다양한 상영관에 들어가보며 자연스레 관심이 생겨 공부해봤다.</w:t>
      </w:r>
    </w:p>
    <w:p>
      <w:r>
        <w:t>보통 영화관 플랫폼은 일반 디지털, Dolby Atmos, Dolby cinema, IMAX, IMAX with Laser, IMAX 70mm 등이 있는데, 미국에서 저중 모든 플랫폼으로 영화를 본 사람으로서 평가해보자면 돌비 시네마가 가장 좋았다. 미국에서 돌비 시네마 플랫폼은 AMC에서만 제공하는데, 좌석이 전부 리클라이너라 편하게 볼 수 있기도 하고, 무엇보다 입체적인 사운드시스템을 사용해서 일반 상영관에 비해 청각적 몰입감이 엄청나다. 이전에 &lt;스즈메의 문단속&gt;을 돌비 아트모스로 봤을 때도 음향이 상당히 좋다고 느꼈는데, 지난번에는 뮤지컬 영화인 The Color Purple을 봐서 그런건지 입체적인 음향이 더 체감이 됐다. 특히 영화 초반에 하늘에 샷건을 쏘는 장면에서는 알고도 그 소리에 화들짝 놀랄 정도.</w:t>
      </w:r>
    </w:p>
    <w:p>
      <w:r>
        <w:t>IMAX 영화는 지난달 아쿠아맨으로 봤는데, 영화 자체가 비주얼은 화려한 반면에 서사 전개나 설정 자체에 아쉬움이 남아 그닥 인상적이라고 느끼지 못했다. 이후에 유튜브에서 영화 플랫폼에 대한 것들을 찾아보다가 IMAX 70mm에 대한 영상을 본 적이 있는데, 디지털 기술의 한계로 디지털 아이맥스 플랫폼은 사람들의 인식과 달리 해상도 자체가 그다지 높지 않은 반면에 IMAX 70mm는 전용 촬영 카메라에다가 영사 시스템까지 갖고 있고, 상영 자체도 필름으로 해 준비 시간만 수십 번이 걸리지만,18K에 달하는 엄청난 해상도를 갖고 있다는 걸 알게 됐다.</w:t>
      </w:r>
    </w:p>
    <w:p>
      <w:r>
        <w:t>이처럼 IMAX 70mm가 어쨌든 영상미 면에서 큰 장점이 있다지만, 근본적으로 상영관이 전세계에서 30여곳 밖에 없고 그 플랫폼을 사용하는 영화 자체도 거의 없어 본 적이 없는데, 최근 오펜하이머가 재개봉했다길래 예매를 하려고 상영관을 찾아보다가 베이스트리트 AMC 다음으로 자주 가는 샌프란시스코의 AMC 메트레옹에 IMAX 상영관이 있다는 걸 알고 곧장 예매를 하고 영화를 보러 갔다.</w:t>
      </w:r>
    </w:p>
    <w:p>
      <w:r>
        <w:t>보통 영화가 시작하기 전에 15분 정도 트레일러가 있어서 거기에 맞춰 가는데, 상영시간이 10분 쯤 지나 도착해서 음료를 사려고 매점에 줄을 서자 IMAX 70mm 오펜하이머 영화는 광고 없이 제시간에 상영한다는 내용의 안내문이 들어왔다. 이미 시작했다고 생각하면 10분 버린건데, 줄서는 걸 그만두고 바로 상영관으로 갈까 했지만 어차피 나중에 한 번 더 보기로 한 거 1,2분 일찍 가봤자 달라질 게 없을거라는 생각에 여유를 놓지 않았다. 지금 생각해보면 필름으로 상영하면 미리 세팅을 해야하는 탓에 보통 디지털로 비추는 트레일러 영상을 보여줄 수가 없을 텐데, 몰랐으니 어쩔 수 없긴 하지만 그걸 감안해도 평소에 여유부리는 관성대로 행동한 탓에 초반부를 완전히 놓쳐버렸다.</w:t>
      </w:r>
    </w:p>
    <w:p>
      <w:r>
        <w:t>영화를 보고나온 후 평을 하자면, 학교에서 평소에 자주 다니는 Campanile와 Physics Building 사이에 있는 길과 Philosophy Building 옆의 계단 같은 익숙한 풍경이 영화에 그대로 나와 어딘가 반가운 기분이 들었지만, 개인적으로 기대했던 트리니티 핵실험 장면은 사람들이 말했던대로 CG를 안 쓴 탓인지 핵폭발을 표현하기에는 뭔가 아쉬운 스케일이었고, 2차 세계대전이 끝나기까지의 첫 2시간까지는 나름대로 긴박하게 진행돼 지루함을 느낄 틈이 없었던 반면에 그 이후 이어지는 청문회와 정치 싸움을 그리는 과정에서는 대충 오펜하이머를 공산주의자로 몰아간다는 걸 제외하면 초반의 맥락을 놓친 탓인지 양쪽의 갈등이 명확하게 충돌하는 장면이 딱히 없던 점이 아쉬웠다.</w:t>
      </w:r>
    </w:p>
    <w:p>
      <w:r>
        <w:t>그리고 초반 10분을 놓치기도 했고, 닐스 보어나 아인슈타인 같은 교과서에서 흔히 볼 수 있는 물리학자와 어니스트 로렌스 같은 버클리의 상징적인 인물들을 제외한 다른 과학자들에 대한 지식이 부족한 사람들 입장에서는 수많은 캐릭터들이 한순간 등장하고 사라졌다 다시 등장하기를 반복하는 과정 속에서 누가 누구인지 구분이 안 돼 역사의 세세한 부분을 스토리를 통해 이해하기 힘들다는 생각이 들었다(아니면 순전히 내 영어 문제일 수도 있고).</w:t>
      </w:r>
    </w:p>
    <w:p>
      <w:r>
        <w:t>맨 뒤에 앉은 덕에 IMAX 스크린이 한 눈에 들어왔고, 18K의 해상도에 대한 기대가 있어서 화질을 유독 신경쓰면서 영화를 봤는데, 다른 디지털 플랫폼도 대개 그렇겠다만 유독 배우의 모공까지 선명하게 보이는 느낌이 들었다. 친구 말에 의하면 앞자리에 앉으면 화면이 눈에 다 안 들어와 몰입 자체가 힘들다고 말한 반면에 나무위키에서는 오히려 뒤보다 앞자리가 화면의 웅장함을 느끼기 좋아 추천한다고 하고, 레딧에서는 최대한 뒤로 가라고 하고 뭐가 가장 좋은 방법인지는 잘 모르겠다만 개인적으로 맨 뒷자리에서 화면이 한 눈에 들어온 채로 본 건 나쁘지 않은 경험이었다.</w:t>
      </w:r>
    </w:p>
    <w:p>
      <w:r>
        <w:t>3월에 나오는 듄 파트 2도 IMAX 70mm로 촬영한다는데 개봉하자마자 보러갈 생각이다. 지금까진 느낀 바로는 상영 기술 자체가 전반적으로 상향평준화를 거쳐서 시각적인 경험 측면에서는 &lt;오펜하이머&gt;급의 영화가 아닌 이상 차이를 그다지 체감하지 못하는 반면에 사운드 시스템은 정말 상영관에 따라 몰입의 차원이 달라져 Dolby Cinema가 가장 좋다고 생각한다. 실제로 많은 영화 매니아들도 같은 의겨을 가지고 있고. 다음에는 극장에서 Mean Girls를 보려고 하는데, 뮤지컬 영화이기도 하고 그때는 Dolby Cinema로 봐야지.</w:t>
      </w:r>
    </w:p>
    <w:p>
      <w:pPr>
        <w:pStyle w:val="Heading3"/>
      </w:pPr>
      <w:r>
        <w:t>23살의 내가 쓰는 편지 795 (24.1.21)</w:t>
      </w:r>
    </w:p>
    <w:p>
      <w:r>
        <w:t>풋볼 보기</w:t>
      </w:r>
    </w:p>
    <w:p>
      <w:r>
        <w:t>시간이 지남에 따라 내가 구독하는 서비스에도 변화가 생겼는데, 몇 년동안 쓰던 유튜브 프리미엄과 지난 학기 요긴하게 쓰던 Chegg를 끊고 영화관 멤버심인 AMC Stubs A-list와 NFL+를 새롭게 구독했다. 영화는 25달러, NFL+는 7달러인데, 일주일에 한 두번식 보러가게 되는 영화와 달리 풋볼은 일주일에 한 두번 이상 볼까말까 하다가 주말마다 친구랑 같이 페이스 타임을 하기 시작하고, 플레이오프에 들어서면서 본격적으로 열심히 보고 있다.</w:t>
      </w:r>
    </w:p>
    <w:p>
      <w:r>
        <w:t>가장 관심있는 팀은 당연히 베이 에어리어에 있는 샌프란시스코 포티나이너스다. 내가 온 시기에 맞게 헤드 코치인 카일 섀너핸을 중심으로 최근 5시즌 중 4시즌을 NFC 챔피언십에 나갔고, 4년 전에는 비록 아쉽게 역전패 당했지만 슈퍼볼까지 나갈 정도의 강팀으로 군림하고 있는데, 특히 작년에 트레이드 해온 러닝백 CMC와 마지막 라운드에서 드래프트한 쿼터백 브록 퍼디가 올시즌 한때 MVP 후보로 언급될 만큼 엄청난 활약을 보여주고, 원래도 전체적으로 재능이 뛰어난 선수들이 많은 상황에서 그 사이를 유기적으로 이어주는 공격 전술까지 더해지니 압도적이면서도 재밌는 경기들을 수없이 연출해왔다.</w:t>
      </w:r>
    </w:p>
    <w:p>
      <w:r>
        <w:t>그러나 그런 분위기와는 달리, 이상하게도 내가 보기만 하면 팀 성적과 관계 없이 무기력한 경기력을 보여주면서 패배하는 일이 잦다. 시즌 중반 이유를 모른 채 3연패할 때도 그렇고, 잠깐 바빠서 안 보다가 크리스마스에 볼티모어 레이븐스와의 컨퍼런스 1시드 간 대결에서 퍼디가 인터셉션만 4개나 던지면서 자멸하지를 않나, 오늘 그린베이 패커스와의 경기도 비록 패커스가 와일드카드에서 2시드인 댈러스 카우보이스를 격파하고 올라올 정도로 기세가 좋다지만, 7시드와의 경기에서 형편없는 경기력을 선보이다가 하마터면 업셋을 당할 뻔 했다가 마지막 1분을 남기고 겨우 터치다운을 성공시켰고, 그 직전 상대의 필드골 트라이까지 실패하면서 3점차로 힘겹게 승리했다.</w:t>
      </w:r>
    </w:p>
    <w:p>
      <w:r>
        <w:t>원래 풋볼은 다른 스포츠와 비교해 중간에 죽은 시간이 너무 많고, 그 사이에 비슷한 광고가 반복되면서 나오는 탓에 좀처럼 집중이 안 돼 혼자서 풀 경기를 볼 일이 거의 없었다. 그러다 친구랑 같이 통화를 하면서 보니 광고가 나오는 빈틈은 대화로 채우고, 경기가 진행되는 와중에는 풋볼에 박식한 친구가 해주는 규칙이나 전술에 관한 이야기를 들으니 확실히 경기가 더 흥미롭게 다가온다.</w:t>
      </w:r>
    </w:p>
    <w:p>
      <w:r>
        <w:t>그러나 하이라이트 위주의 빠른 템포로 진행되는 경기 영상만을 본 나에게 온갖 실수와 미스 플레이가 나오는 실제 경기는 어딘가 답답하게 느껴졌다. 중요한 순간 디보 새뮤얼이 갑자기 부상을 당하면서 경기에서 아웃되거나, 상대방의 러싱 오펜스에 속수무책으로 당하면서 귀중한 포제션 타임을 상대가 독점하는 답답한 상황이 나오는 등, 풀경기로 보면 게임 내적인 요소들을 더 디테일있게 볼 수 있지만 조금 루즈한 느낌이 드는 건 어쩔 수 없다.</w:t>
      </w:r>
    </w:p>
    <w:p>
      <w:r>
        <w:t>그래도 어제 패커스와의 디비저널 라운드와 오늘 캔자스시티 치프스와 버팔로 빌스의 경기처럼 게임 끝까지 원 포제션 차이로 이어지는 치열한 양상이 이어지는 상황 속에서 모든 관중과 시청자가 느끼는 긴장, 그 순간을 뒤집는 터치다운이 나올 때의 짜릿함, 그리고 중요한 순간에서 필드골 트라이가 실패하면서 상대에게 패배를 내줄 때 느낄 허무함은 시작하기 전부터 썸네일로 대충 결과를 짐작할 수 있는 하이라이트 영상에선 절대로 느껴볼 수 없는 것들이다. 게다가 비록 온라인으로 통화해서 서로 보는 시간대의 차이가 조금씩 났지만, 스포츠 경기를 누군가와 함께 보면서 그 안의 공통의 감정들을 나누는 건 그것만으로 감정들을 극대화시킨다.</w:t>
      </w:r>
    </w:p>
    <w:p>
      <w:r>
        <w:t>예전에는 좀처럼 공감하지 못했던, 평일에 열심히 일하고 주말 저녁에 다같이 소파에 모여 피자와 맥주를 먹으며 풋볼 경기를 보는 전형적인 미국인의 라이프스타일이 가져다주는 소소한 행복감을 조금은 이해하게 됐다. 경기 자체도 에너지가 폭발할 정도로 넘치는 스포츠이기에 재밌기도 하지만, 그걸 둘러싼 여러 가지 요소들이 전반적으로 삶 안에 녹아들어 있는 탓에 미국인들이 그토록 풋볼에 열광하는 게 아닐까 하는 생각이 들었다. 고등학교 때 플래그 풋볼에 상당히 열정적이던 친구가 이런 이유에서 그랬던걸까. 어쨌든 풋볼, 잘하는 팀들 경기 위주로 봐서 그런거겠지만 엄청 재밌다. 미국 안에서만 있기에는 아쉬운.</w:t>
      </w:r>
    </w:p>
    <w:p>
      <w:pPr>
        <w:pStyle w:val="Heading3"/>
      </w:pPr>
      <w:r>
        <w:t>23살의 내가 쓰는 편지 796 (24.1.22)</w:t>
      </w:r>
    </w:p>
    <w:p>
      <w:r>
        <w:t>실수, 두려움, 불안</w:t>
      </w:r>
    </w:p>
    <w:p>
      <w:r>
        <w:t>2변 연속으로, 작문 수업 중 디스커션에 필요한 리딩을 하지 않았다. 첫 번째는 이메일을 잘못 읽어 오해한 탓에 벌어진 일이었고, 그날에는 책 내용 위주로 진행하지 않아 별다른 문제가 없었지만, 오늘은 달랐다. 수업 중 거의 절반을 그룹 디스커션으로 진행하는 와중에 그룹에서 나만 책을 안 읽어 내내 벙어리가 된 채 다른 사람들의 도움을 받아 겨우 요점을 파악하고 간단하게나마 발표를 할 수 있었다.</w:t>
      </w:r>
    </w:p>
    <w:p>
      <w:r>
        <w:t>이번 주말에는 주로 쉬고 놀면서 시간을 보냈지만, 그걸 감안해도 이번 일은 시간 관리의 영역을 벗어나는 실수 때문에 일어났다. 타인이 어떤 말을 할 때 때로 맥락을 전혀 파악하지 못하는 부족한 이해력 탓일 수도, 혹은 적당히 할 일만 하면 된다는 안일한 마인드 때문일 수도 있겠지만, 근본적으로 이유를 막론하고 가장 중요하게 여긴 작문 수업을 첫 단추부터 잘못 꿰었다는 건 상당히 신경이 쓰인다. 딱히 일을 미루려고 하지 않았는데도 일은 밀려버렸고, 세웠던 계획의 초장부터 어그러지면서 또다시 무질서와 혼돈 속으로 학교 생활이 빠져드는 기분이다.</w:t>
      </w:r>
    </w:p>
    <w:p>
      <w:r>
        <w:t>나에게 있어 성공적인 학교 생활의 가장 큰 걸림돌은 게으름이 아닌 두려움과 불안이다. 코로나 시국 한창 온라인 수업을 진행할 때 어떤 의미있는 결과도 얻지 못한 채 자기파괴적인 생활의 반복 속에 갇히며 몸과 정신을 병들게 만든 것고 그런 맥락이었고, 심지어 나름 성공적이었던 지난 학기에도 부분적으로 아쉬움이 남은 건 새로운 도전을 하고 한계를 끌어올려야할 순간마다 ㅈ나를 제한시키는 생각들에 휘둘린 채 더 나아가지 못했던 거였다. 지나온 시간들 속에서 얻은 교훈은 나같이 복잡한 상황 속에서 유연하고 신속하게 대처할 강한 멘탈을 갖추지 못한 사람은 최대한 주변 요소들을 단순하게 만들어야 하는데, 시작부터 꼬이니 좀처럼 갈피를 잡지 못하겠다.</w:t>
      </w:r>
    </w:p>
    <w:p>
      <w:r>
        <w:t>사실 상황이 뜻대로 풀리지 않을 때 가장 좋은 방법은 그냥 신경 안 쓰고 그대로 정면돌파하는 거다. 어차피 지금 내가 혼자 감당할 수 없는 무거운 책임을 지고 있는 사람도 아니고, 보통 내가 하는 실수들은 누군가의 도움 없이도 해결할 수 있는 문제들을 일으키고, 실제로 미치는 영향도 그리 크지 않다. 그러나 이런 것들의 가장 큰 문제는 다른 것도 아닌 내 유리같은 멘탈을 자꾸만 타격한다는 건데, 쉽게 깨지거니와 한 번 깨지면 쉽게 회복되지도 않아 한 번 불안감에 휩싸이면 벗어나기가 좀처럼 쉽지 않다. 그리고 무엇보다, 불안에는 실체가 없다. 거기에 휘둘리는 건 마치 한 번도 본 적 없는 귀신의 존재를 의식해 밤마다 휘황찬란하게 불을 켜놔 밤잠을 설치는 것과 같지만, 오히려 이성적으로 이해하기 힘든 행위를 그만두는 게 더 어렵다는 걸 그동안의 경험을 통해 잘 안다.</w:t>
      </w:r>
    </w:p>
    <w:p>
      <w:r>
        <w:t>군대에 갔다오고 난 후 2년이라는 공백기 겸 휴식기 동안 많은 면에서 발전할 수 있었지만 여전히 두려움과 불안에 대처하는 점에서는 가 ㄹ길이 멀다는 걸 뼈저리게 느낀다. 삶 자체가 그런 감정들을 마주하는 순간들의 연속이기에, 불행하게도, 동시에 다행스럽게도 완전한 탈출구는 없다. 회피는 지극히 순간적이다. 그렇기에 어떻게든 내 마음 속의 불을 정면으로 마주한 채 스스로의 힘으로 꺼뜨려야 한다. 그리고 그 불만 끈다면 그것이 가로막고 있는 문 너머 삶의 새로운 공간을 향해 나아갈 수 있다.</w:t>
      </w:r>
    </w:p>
    <w:p>
      <w:r>
        <w:t>분명 그곳에도 또다른 형태의 시련이 있지만, 동시에 내가 그토록 찾아헤매던 새로운 기회, 보람, 성취감, 즐거움 등의 여러 긍정적인 느낌들도 존재할 거라고 믿는다. 그런 만큼 이번 학기를 그런 정신적인 성장의 시간으로 만들겟다고 결심했듯이, 초반부터 꼬였다고 좌절하지 말고 다시 하나하나 차근차근 해봐야지.\</w:t>
      </w:r>
    </w:p>
    <w:p>
      <w:pPr>
        <w:pStyle w:val="Heading3"/>
      </w:pPr>
      <w:r>
        <w:t>23살의 내가 쓰는 편지 797 (24.1.29)</w:t>
      </w:r>
    </w:p>
    <w:p>
      <w:r>
        <w:t>Thz Zone of Interest 감상평</w:t>
      </w:r>
    </w:p>
    <w:p>
      <w:r>
        <w:t>미국에서 월간 멤버십을 끊고 영화를 보게 됨으로써 가장 좋은 점은, 비용 부담이 사실상 없다시피해 블록버스터 영화 이외의 다양한 영화를 별 생각 없이 시도해볼 수 있다는 거다. 평론가들에게 좋은 평가를 받지만 대중성이 부족한 탓에 스크린을 많이 확보하지 못하는 수많은 영화들의 경우에 있어, 한국보다 미국이 더 쉽게 접할 수 있는 환경인 것 같기도 하고, 예술 영화라고 해도 최소한의 수익성은 보장할 수 있는게 미국 시장이라 그런지 여러모로 다양한 영화를 볼 수 있어서 좋다.</w:t>
      </w:r>
    </w:p>
    <w:p>
      <w:r>
        <w:t>The Zone of Interest는 조나단 글레이저 감독이 10년 만에 내놓은 장편 영화다. 미국과 영국, 그리고 폴란드 세 나라의 영화 제작사가 협업해서 만들었는데, 제 2차 세계대전 당시 아우슈비츠 수용소 옆에서 사는 군인 가족의 모습을 담아내서 그런 건지 영화 전체적으로 독일어만을 사용했다. 개인적으로 영어를 음성으로 듣는 것보다 자막을 통해 읽는게 내용을 이해하는데 있어서 더 편한 입장으로서 오히려 일반 영어 영화들보다 더 내용을 따라가기 쉬웠던 것 같다. 그런 것들을 감안해도 여전히 모르는 표현들이나 역사적인 문맥들이 있어 영화가 끝나고 난 후 검색을 해서 알게된 것들도 있었다.</w:t>
      </w:r>
    </w:p>
    <w:p>
      <w:r>
        <w:t>The Zone of Interest은 아우슈비츠 수용소 주변에(내 추측 상 입구 주변인 것 같다) 사는 수용소장 루돌프 회스와 그의 아내 헤드위그, 그리고 자녀들의 전원생활에 가까운 듯한 이야기를 담아낸다. 영화는 시작부터 가족들끼리 근처 강가에서 물놀이를 즐기며 휴식을 취하다가 돌아가는 장면이 나오고, 전반적으로 평화로운 분위기가 시작부터 끝까지 이어진다. 그나마 갈등이 있다고 할만한 상황은 회스가 초대 아우슈비츠 수용소 소장에서 전반적인 수용소들을 관리하는 역할을 맡게되면서 가족이 전부 아우슈비츠를 떠나야하는 처지에 놓였을 때 뿐이었는데, 그마저도 회스가 상부에 보낸 요청이 받아지면서 가족은 계속해서 아유슈비츠에서 머물 수 있게 되고, 회스도 얼마 지나지 않아 다시 아우슈비츠 수용소 소장으로 돌아오게 된다.</w:t>
      </w:r>
    </w:p>
    <w:p>
      <w:r>
        <w:t>전반적인 서사의 흐름은 너무나도 평탄해서 1시간 35분이라는 비교적 짧은 러닝타임에도 불구하고 지루함을 느낄 수도 있지만, 여러 음향 연출은 전혀 그렇지 않은 분위기 속에서 어딘가 소름돋을 것 같은 느낌이 들게 하고 중간에 테마가 바뀌는 듯하면서 나타나는 검정색, 하얀색, 빨간색의 정지화면들은 영화의 흐름 사이사이를 이어주면서도 별개의 것들로 나눈다. 영화가 시작할 때 2-3분 정도 완전히 검정색은 아닌 단색으로 화면을 가득 채운채 소리만 나오는 게 계속되길래 처음엔 영사기가 고장난건가 의심했는데, 이후 비슷한 장면이 두 번 더 나오면서 그게 무슨 의미였을까 생각해봤지만 도통 의미를 잘 모르겠다.</w:t>
      </w:r>
    </w:p>
    <w:p>
      <w:r>
        <w:t>기타 홀로코스트를 담은 영화들과 대조를 이루는 부분이라면, 이 영화에는 수용소의 내부의 모습이 전혀 나오지 않는다. 그렇기에 유대인이나 집시 같은 홀로코스트의 피해자들과, 당연히 그들이 잔인하게 학살당하는 장면은 화면에 나오지 않는다. 시각적으로는 루돌프 회스와 그의 가족이 아우슈비츠 수용소 옆에서 평화롭게 사는 모습을 담아내고 있지만, 전반적인 배경 음악 뿐만 아니라 종종 집 옆 담을 넘어 들려오는 여러 발의 총성, 수용소에서 집으로 돌아온 회스의 군화를 하인이 가져가 씻을 때 바닥에 보이는 피, 그리고 밤마다 창 너머로 보이는 거대한 굴뚝 위의 연기까지, 나치 독일이 행한 역사에 대해 최소한의 지식을 갖고 있는 사람이라면 누구나 저 담 너머로 수많은 사람들이 학살되고 있다고 확신할 수 있도록 장치들을 대놓고 드러낸다.</w:t>
      </w:r>
    </w:p>
    <w:p>
      <w:r>
        <w:t>영화를 보면서 아무리 유대인들을 혐오해도 학살의 현장을 담 옆에 두고 사는 게 상식적으로 이해가 되지 않았는데, 영화를 잘 들여다보면 회스 뿐만 아니라 가족 구성원 전반적으로 유대인 학살에 대한 죄의식의 부재가 드러난다. 회스의 어린 아들이 모아놓은 수많은 금니(실제로 수용소에서 학살당한 사람들의 머리카락이나 가죽, 금니를 활용했다는 기록이 있다), 집을 방문한 자신의 엄마에게 집의 정원을 보여주면서 이곳은 자신들에게 천국과도 같은 곳이라고 말하는 헤드위그 등, 가족 중 그 누구도 자신들의 집 바로 건너편에 벌어지는 비이성적이고 야만적인 학살에 대해 문제의식을 가지지 않고, 오히려 그걸 당연히 여기는 듯한 태도를 보인다(그렇다고 대놓고 무언가를 죽인다는 공격적인 뉘앙스의 말이 나오진 않아 영화의 평화로운 분위기는 계속해서 이어진다). 영화에서 꾸준히 총성이나, 사람들의 비명 같은 게 들려오는 걸 두고, 덩굴을 심어 소음을 줄이겠다는 이야기도 나온다.</w:t>
      </w:r>
    </w:p>
    <w:p>
      <w:r>
        <w:t>사람이 넘을 수 없을 정도의 수용소 담은 천국과 지옥의 경계로서의 역할을 한다. 한 쪽은 누군가에겐 죽어서라도 오고 싶지 않은 지옥 그 자체인 반면에, 다른 한 쪽은 “그토록 일구고자 노력했던 이상적인 행복 그 이상"의 공간으로 받아들여져 전출을 가야하는 상황에서 조차 가족들만큼은 남고 싶어하는 아우슈비츠 수용소의 모습은 전쟁이라는 참상이 담아내는 복잡한 이중성을 단순하고도 명확하게 그려낸다. 그리고 반대편에서 넘어오는 소음을 차단하려고 덩굴 식물을 심는 것과 달리, 학살의 공간은 그들의 이상적인 공간은 고립된 상태로 놔두지 않은 채 여러 신호를 보낸다. 밤마다 잠을 설치는 딸들, 매일 굴뚝을 통해 나오는 재 때문에 나오는 회스의 검은 코딱지, 그들이 외면한 양심은 그들에게 의미있는 형태로 돌아오지는 않지만, 최소한 80년 가까이 지난 시점의 현재를 살아가는 관객들의 입장에서 분명히 알 수 있게 한다. 깨끗한 주변 자연환경은 수용소에서 나오는 재를 막아주지 못하고, 덩굴은 비명과 총성을 줄여주지 못했지만, 무의미하고 참혹한 학살의 중심에 서는 것에 대한 죄의식과 양심의 가책은 완전히 가려졌다.</w:t>
      </w:r>
    </w:p>
    <w:p>
      <w:r>
        <w:t>비약적으로 발전한 과학 기술과 사회 시스템이 본격적으로 도래한 20세기에 벌어진 추축국들의 만행은 잘못된 방향으로 흘러가는 사회에서 사람을 얼마나 쉽게, 잔인하게, 그리고 많이 죽일 수 있는지를 보여줬고, 여전히 어떤 나라에서는 수많은 사람들이 놓인 현실이기도 한다. 군 생활동안 그런 주제를 가지고 개인적으로 많이 생각해보기도 했고, 정신전력 교육에서도 무의미한 학살이나 전쟁범죄에 대한 경계의식을 끊임없이 가지고 있어야 한다고 강조하지만, 그 교육을 받는 모두가 알고 있었을 거라고 확신한다. 세세한 부분에서의 체계적인 통제가 무의미해지는 극한의 상황에서 옳은 행동을 하냐는 우리가 삶 속에서 쌓아왔지만 한 순간에 무너질 정도로 취약한 양심에 전적으로 의존하게 되고, 그 순간 한 인간의 삶과 죽음 혹은 그 이상의 것들을 온전히 한 사람의 결정으로 바뀐다는 걸.</w:t>
      </w:r>
    </w:p>
    <w:p>
      <w:r>
        <w:t>영화를 보고난 후 버스를 타고 돌아가며 그런 여러 가지 망상들을 해봤다. 만약 전쟁이 났다면, 그리고 저기 적군과 같이 섞여있는 민간인들의 보습을 봤을 때, 포에 대인탄을 장전한 후 발사하라는 부소대장의 명령을 나의 양심만으로 거부할 수 있었을까. 만약 내가 거부하고, 전차장석에서 쐈다면, 그걸 적극적으로 막지 못한 나의, 그리고 탄을 장전한 탄약수는 어떤 죄를 짓는 걸까. 인과관계가 지나치게 복잡해 무의미해질 정도의 상황이 반복되는 전쟁 속에서 누군가의 양심이 집단적으로 작용하는 게 과연 가능할까하는 생각들이 들었다. 한 사람의 올바른 도덕성 만으로는 해결할 수 없는 문제이지만, 수많은 사람들의 비겁한 태도와 비도덕적인 행동들의 누적이 영화 마지막에 현대의 시점으로 돌아와 보여주는 피해자들의 신발과 옷더미, 그리고 독가스실 벽면의 손톱자국으로 들어난 게 아닐까.</w:t>
      </w:r>
    </w:p>
    <w:p>
      <w:pPr>
        <w:pStyle w:val="Heading3"/>
      </w:pPr>
      <w:r>
        <w:t>23살의 내가 쓰는 편지 798 (24.1.31)</w:t>
      </w:r>
    </w:p>
    <w:p>
      <w:r>
        <w:t>하루동안 든 생각들</w:t>
      </w:r>
    </w:p>
    <w:p>
      <w:r>
        <w:t>늦게 자고 늦게 일어나는 안 좋은 습관 때문에 오전 일찍 하는 강의들을 빠지게 되는 일이 잦아졌는데, 그걸 한 번 다시 원래대로 돌려놓을 겸 이번주 숙제들을 처리하려고 거의 밤을 샜다. 밤을 샐 때마다 느끼는 건 단순히 졸린 것보다도 다리가 너무 아파 앉아 있기도 불편해진다는 건데, 결국 7시쯤에 해가 다 뜰 때 쯤에 다리를 펴고 있을 겸 침대에 누워 2시간 정도 자다가 강의 시간에 맞게 나갔다.</w:t>
      </w:r>
    </w:p>
    <w:p>
      <w:r>
        <w:t>오후에 2시간 정도 낮잠을 자기는 했는데, 그런걸 감안해도 수요일이 뭐 할게 많은 날이기도 한지라 시간이 쏜살같이 지나갔다. 이번 학기에 20학점을 듣는데, 대부분을 월수금에 몰아놓았기도 했고 중요한 동아리 제너럴 미팅이 매주 수요일이라 할 일이 꽤나 많다. 작문 수업을 할 때마다 30-40페이지 짜리 리딩을 해놔야 하고(2주 뒤에는 에세이도 써야 한다), 다음주에 미드텀인 과목, 매트랩 프로그래밍을 한지 오래돼서 처음부터 다시 하나씩 배워나가느라 정신이 없는 과목들까지, 단순히 수만 많은 게 아니라 각자 그만한 어려움을 가지고 있어서 질서있게 정돈된 생활 속에서 꾸준하게 해나갈 수 있는 기틀을 마련해야 하는데, 1월의 절반을 차지했던 방학의 관성이 사라지지 않은 탓인지 여전히 게으름에서 벗어나지 못하고 있다. 아 내일부턴 정말 열심히 해야지.</w:t>
      </w:r>
    </w:p>
    <w:p>
      <w:r>
        <w:t>1시에 수업이 끝나고, 6시 반에 있는 수업까지 마땅히 할 게 없어서 집에서 밥먹고 좀 쉬다가 낮잠을 자니 어느덧 5시 반이 돼 해가 져 하늘이 어둑해졌다. 나가기 귀찮기는 한데, 작문 수업과 더불어 이번 학기동안 내가 가장 재밌게 듣는 수업이어서(교수님이 강의를 정말 재밌게 하셔서 1시간 반인데도 딱히 지루하다는 느낌이 안 든다. 게다가 내용 자체가 대부분 선형대수학 수업에서 듣는 것과 겹쳐 복습을 하는 느낌으로 이해를 더하는 것 자체도 의미가 있어 더 집중하게 된다) 한 번도 빠지지 않은지라 어김없이 수업 시작 15분 전에 무거운 몸을 이끌고 나갔다.</w:t>
      </w:r>
    </w:p>
    <w:p>
      <w:r>
        <w:t>역시 오늘 수업도 재밌었다. 뭐라고 해야하지. 오늘은 옆에 사람이 없어서 수업 중에 디스커션을 안 했는데, 매번 수업 중에 교수님이 어떤 질문을 던져놓고 옆에 있는 사람과 의논하라고 하며 시간을 주는 게 조금 부담스러우면서도 자연스럽게 다른 사람과 대화할 계기를 만들어주는 것 같아 나쁘지 않은 것 같다. 특히 나같이 함께 수업 들을 사람이 없는 입장에서는 그런 기회 자체가 좀 반갑달까…</w:t>
      </w:r>
    </w:p>
    <w:p>
      <w:r>
        <w:t>그렇게 수업이 끝나고 동아리 제너럴 미팅으로 향했는데, 월요일에 따로 하는 서브팀 미팅에는 참석하지 않았던지라 뭔가 중요한 걸 빼먹은 건 아닐지 하는 불안을 가지고 있었다. 그러나 막상 도착하니 월요일에 뭐한건지는 모르겠다만(아마 우리 팀에서 주말에 리서치 하러 간 부원이 나랑 다른 한 명 밖에 없어서 지금 하고 있는 프로젝트의 진행 여부에 관한 이야기를 중심적으로 했던 것 같다), 별로 놓친 것 없었고 오히려 주말에 갔던 내가 다른 부원들에게 주말에 있었던 일들에 대해 설명해주고, 다음번에 RFS에서 리서치를 할 때 새롭게 추가할 것들이나 보완해야할 부분을 제시해야 하는 입장이 되어있었다.</w:t>
      </w:r>
    </w:p>
    <w:p>
      <w:r>
        <w:t>뭐라고 해야하나. 그동안 동아리 활동 자체를 좀 귀찮게 여기기도 했고, 의사소통 문제라던지 사람들이 하는 일들의 수준이 꽤나 높아 따라가기 버겁다고 느끼는 와중에 정면돌파하기보다는 은근슬쩍 회피하는 일들을 반복해왔는데, 그래도 한 학기 넘게 나름대로 꾸준히(열심히는 아니지만) 참가하기도 했고, 최근 들어 시간을 좀 들여 회로 관련해서 좀 공부를 해둔 보람이 있는건지 리더를 제외한 부원들 중에서는 가장 잘 아는 사람이 되어있었다. 그 와중에 봄학기에 새롭게 팀에 들어온 멤버들도 있어서 앞으로 할 프로젝트에 관한 이야기는 간략하게 한 후 넘어가고 대부분의 시간을 새로 온 멤버들한테</w:t>
      </w:r>
    </w:p>
    <w:p>
      <w:pPr>
        <w:pStyle w:val="Heading3"/>
      </w:pPr>
      <w:r>
        <w:t>23살의 내가 쓰는 편지 799 (24.2.5)</w:t>
      </w:r>
    </w:p>
    <w:p>
      <w:r>
        <w:t>글을 써야할 것 같았다</w:t>
      </w:r>
    </w:p>
    <w:p>
      <w:r>
        <w:t>검지가 아파서 잠시 쉬어야지 하면서 미룬게 벌써 일주일이 넘었다. 물론 기록할 게 마땅히 떠오르지 않은 탓도 있지만 그냥 할 일이 바쁘고, 그걸 다 끝내고나면 요즘 한창 빠진 스타크래프트를 하느라 글쓰기에 할애할 시간이 거의 없었다. 비록 최우선 순위까지는 아니더라도 나름대로 매일 해오던 일이 제대로 이어지지 않는데에서부터 요즘 생활이 얼마나 정돈되지 않았는지를 잘 보여준다.</w:t>
      </w:r>
    </w:p>
    <w:p>
      <w:r>
        <w:t>2월에는 그래도 공부량을 조금씩 늘려가고 있는데, 1월에는 말 그대로 개판이었다. 가뜩이나 20학점이나 들어서 한 번 뒤쳐지는 순간 역효과가 세게 오는데, 그걸 뒷받침할 공부량이 턱없이 부족한지라 매번 데드라인 맞춰서 끝내기도 벅차다. 진짜 이러면 안 되는걸 그동안의 경험을 통해 잘 알고 있음에도 불구하고 행동으로 확실히 옮기지 못하는 게 큰 문제다. 지난 학기에는 잘만 가던 도서관도 이번엔 거의 안 간다.</w:t>
      </w:r>
    </w:p>
    <w:p>
      <w:r>
        <w:t>글을 스는 건 나에게 여러 중요한 의미를 가진다. 삶을 기록하는 과정인 동시에 글이 자주 올라온다는 건 내 생활이 최소한 열심히는 아니어도 글을 쓸 정도의 여유는 나는 규칙적인 형태를 갖추고 있는지를 보여주는 중요한 지표다. 당장 여러 일들이 쌓이고 쌓이는 탓도 있지만, 글을 한 편도 쓰지 않는 채 시간이 흘러간다는 건 그정도의 여유조차 할애하지 않을 정도 내가 해야하는 일들과 하고 싶은 일들 사이에서 조율하는 데에 완벽하게 실패하고 있다는 뜻이기도 하다.</w:t>
      </w:r>
    </w:p>
    <w:p>
      <w:r>
        <w:t>오늘은 정말 바쁜 하루를 보냈다. 새벽 5시에 일어나 마저 못한 리딩과 과제를 좀 마무리하고, 9시부터 1시까지 4회 연속으로 수업을 듣고, 원래는 도서관에 가려고 했다가 무릎이 너무 아파 집에 돌아와 공부를 좀 하다 낮잠을 자고, 또 저녁에 있는 수업을 듣고, 그 이후 동아리에 갔다가 끝나고 돌아와 과제를 끝내고 잠깐 쉬다 저녁을 먹고 할 일이 없어 잠깐 멍때리다 남는 시간동안 글을 썼다. 사실 할 일이 없는 건 아닌데 그래도 좀 숨통을 트일 시간이 필요했다.</w:t>
      </w:r>
    </w:p>
    <w:p>
      <w:r>
        <w:t>수요일엔 미드텀이다. 개인적으로 내가 정말 재밌게 듣는 수업이어서 강의도 한 번도 안 빠진다는 마인드로 임하고 있는데, 괜히 성적이 잘 안 나와서 부담을 가지고 싶지는 않다. 그런 걸 생각하면 평소에 렉쳐 들을 때마다 조금씩 복습을 해놨어야 하는데, 이번에도 또 똑같은 과오를 반복하고 잇다. 어지간히 복잡해 보이는 문제들도 단순한 행동들의 지속적인 반복을 통해 생각보다 쉽게 해결할 수 있다. 그 간단한 법칙을 실생활에 제대로 녹여낼 수만 있다면 지금보다 훨씬 많은 것드릉ㄹ 배우고, 더 많은 걸 해낼 수 있을 텐데, 간단하게 10-20분씩 투자하는 것도 여전히 유튜브 보는데에만 그친다.</w:t>
      </w:r>
    </w:p>
    <w:p>
      <w:pPr>
        <w:pStyle w:val="Heading3"/>
      </w:pPr>
      <w:r>
        <w:t>23살의 내가 쓰는 편지 800 (24.2.7)</w:t>
      </w:r>
    </w:p>
    <w:p>
      <w:r>
        <w:t>미드텀 하나 봄</w:t>
      </w:r>
    </w:p>
    <w:p>
      <w:r>
        <w:t>이번 학기 첫 미드텀을 조금 이른 시점에 봤다. 가뜩이나 렉쳐도 일주일에 두 번 하는 과목인데, 겨우 5번 한 걸 가지고 시험을 본다는 게 가능한가 하는 생각이 들었는데, 그걸 감안해도 꽤나 할 게 많았다. 선형대수학의 응용 위주로 배워서 동시에 따로 듣는 선형 대수학 수업과 접점이 많이 진도 따라가기도 편하고, 교수님의 강의 진행 자체도 상당히 흥미로워서 한 번도 안 빠지고 전부 갔는데, 그거랑 별개로 과제할 때를 제외하면 복습을 게을리한 탓에 지난주부터 좀 애를 먹엇다.</w:t>
      </w:r>
    </w:p>
    <w:p>
      <w:r>
        <w:t>대놓고 이번 학기는 녹록치 않다. 지난 학기보다 많은 수업을 듣기로 한 건 순전히 나의 선택이지만, 때로는 그 과거의 순간에서 선택을 내린 나를 원망할 때도 있다. 선택을 통해 변화를 주기로 했는데, 정작 그 변화가 불러온 파도를 타기는 커녕 자꾸만 휩쓸려 간다. 최근 다시 마음을 다잡고 공부량을 늘려가면서 다시 균형을 잡아가려고 노력하고 있는데, 여전히 어려움이 존재한다.</w:t>
      </w:r>
    </w:p>
    <w:p>
      <w:r>
        <w:t>강의 제외하고 하루 5시간, 개인적으로 학기동안 문제 없이 진도를 놓치지 않고, 과제를 마치고 수업 내용을 따라가기 위해 필요한 최소한의 공부량이라고 생각한다. 일반적으로 한 달에 150시간 정도를 공부에 할애하는 건데, 안타깝게도 아직까지 단 한 번도 그렇게 한 적은 없고, 보통 120-140시간 사이에서 머무르다가 안 할 때는 100시간 아래로 떨어지는 경우도 있었다. 그정도로도 어느 정도 시험 점수를 나쁘지 않게 받을 수는 있지만, 문제는 절대적인 공부량 자체가 학교에서 배우는 걸 넘어서 더 많은 지식과 기술을 습득하기에는 턱없이 부족하다. 지금 현 상황대로 가다가는 초래될 결과가 어떨지 대략적으로 가늠이 가는 지금, 내가 이번 학기, 작게는 한 달, 더 작게는 한 주나 하루를 대하는 태도에 있어 더 진지해질 필요가 있다고 생각한다.</w:t>
      </w:r>
    </w:p>
    <w:p>
      <w:r>
        <w:t>지금 내가 처한 상황이라는 결과는 크게 주위 상황 속에서의 나의 선택이 작용함으로써 귀결됐다. 좋은 선택을 하면 좋은 결과가 나올 거라는 기대와 달리, 그 선택이 옳았냐 틀렸냐를 결정하는 건 선택 자체를 넘어 그 뒤에 연속적으로 이어지는 과정들이라는 걸. 한 결과를 불연속적인 선택과 현상 탓으로 치부하기에는 시간의 흐름 속에서 선택이라는 함수가 긍정적인 결과를 내도록 인풋을 계속해서 넣어줘야 한다</w:t>
      </w:r>
    </w:p>
    <w:p>
      <w:r>
        <w:t>오늘 미드텀이 끝났는데, 길지 않은 시험이었지만 유독 지친다는 느낌이 강하게 든다. 아직 학기가 시작한지 한 달도 안 됐고, 이제 3개월도 더 남았는데, 이렇게 가는 게 맞나. 나 진짜 지금부터 열심히 해서 전부 다 궤도 위로 올려놔야겠다.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