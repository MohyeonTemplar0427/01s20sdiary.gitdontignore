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NanumGothic" w:hAnsi="NanumGothic" w:eastAsia="NanumGothic"/>
          <w:b w:val="0"/>
          <w:sz w:val="52"/>
        </w:rPr>
        <w:t>에세이 0301–0400</w:t>
      </w:r>
    </w:p>
    <w:p>
      <w:pPr>
        <w:spacing w:after="280"/>
      </w:pPr>
      <w:r>
        <w:rPr>
          <w:rFonts w:ascii="NanumGothic" w:hAnsi="NanumGothic" w:eastAsia="NanumGothic"/>
          <w:color w:val="555555"/>
          <w:sz w:val="20"/>
        </w:rPr>
        <w:t>재인덱싱된 에세이 100편 · 전체 1,129편 중 301–400</w:t>
      </w:r>
    </w:p>
    <w:p>
      <w:pPr>
        <w:pStyle w:val="Heading3"/>
      </w:pPr>
      <w:r>
        <w:t>22살의 내가 쓰는 편지 301 (22.5.12)</w:t>
      </w:r>
    </w:p>
    <w:p>
      <w:r>
        <w:t>세 마리의 포메라니안</w:t>
      </w:r>
    </w:p>
    <w:p>
      <w:r>
        <w:t>종일 작업의 일환으로 부대 담장 공사에 쓰이는 벽돌을 날랐다. 여름이 아닌데도 쏟아지는 햇빛에, 아침에 패딩을 입어야 할 정도로 추웠던 날씨는 온데간데없고, 오전부터 땀을 뻘뻘 흘리며 작업을 했다. 비가 오는 것도 아닌데, 왜 아무리 닦아도 머리가 젖어야만 하는지 도무지 이해가 할 수 없었다. 일교차가 20도가 나도 놀라지 않은 곳, 그곳이 바로 인제라는 걸 느끼며, 이곳에서 남은 군 생활이, 아니 휴가까지 남은 시간이 얼마인지 되뇌었다.</w:t>
      </w:r>
    </w:p>
    <w:p>
      <w:r>
        <w:t>탄약고 쪽에 있던 자재들을 주차장으로 옮기고, 그걸 정리하던 와중에, 갑자기 개 짖는 소리가 들렸다. 우리 부대에는 개가 없기네 필연적으로 민간인이 키우는 개라고 생각하던 순간, 포메라니안 세 마리가 전차 사이로 전차 사이로 동시에 뛰어나왔다.</w:t>
      </w:r>
    </w:p>
    <w:p>
      <w:r>
        <w:t>처음에는 유기견인가 싶었지만, 털 상태가 어제 목욕을 했다고 해도 믿을 정도로 깔끔했고, 처음 보는 사람들한테 아무런 위화감 없이 꼬리를 흔들며 달려드는 걸 보면, 필히 주변 민간인이 잃어버린 개였다. 들어보니 갑자기 세 마리가 위병소를 통해 뛰어 들어와서 연병장과 부대 건물 곳곳을 한 시간 넘게 휘젓고 다녔고, 실컷 돌아다니다가 도착한 곳이 내가 있던 주차장 뒤편이었다. 우리 부대 바로 앞 민가에도 개가 살아서 가끔 보기도 하고, 때로는 유기견이 부대 안으로 들어와서 타 중대 사람이 그 개에게 돌을 던지는 걸 보기도 했는데, 민간인이 키우는 개가, 그것도 세 마리나 부대에 난입한 건 처음이었다. 만져보고 싶었지만, 사실 나는 개를 무서워해서 괜히 건들면 물까 봐 뒤에서 구경만 하고 있었다.</w:t>
      </w:r>
    </w:p>
    <w:p>
      <w:r>
        <w:t>처음엔 부부에다가 새끼인 줄 알았는데, 알고 보니 수컷 두 마리에, 비교적 덩치가 작은 암컷이었다. 나도 잘 몰랐는데, 행보관님께서 설명해줘서 그제야 알았다. 그러고 보니 좀 이상하긴 했다. 작은 개 한 마리는 계속 도망 다니는데, 나머지 두 마리는 쫓아다니면서 자꾸 위에 올라타고, 괜히 얘기해준 걸 들어버려서 너무 제대로 알게 돼 버렸다…. 자유분방하네 개들 진짜. 정말 살다 살다 군대에서 개들이 저러는 걸 보니까 신기하다 싶다가도 기분이 묘하게 나빴다.</w:t>
      </w:r>
    </w:p>
    <w:p>
      <w:r>
        <w:t>결국 그 포메라니안 세 마리는 그들의 정사를 질투한 인간들에게 붙잡혀 주인에게 돌려보내졌다. 원래 여기서 멀리 떨어진 곳에 사는 사람인데, 근처로 산책시키러 나왔다가 부대 안으로 도망친 것이었다. 결국 2시간여에 걸친 포메라니안 세 마리의 군캉스는 끝이 났고, 부대 앞까지 택시를 타고 온 주인은 고맙다며 자기가 운영하는 고깃집으로 오라고 말하고는 양손 가득 세 마리를 껴안은 채 부대를 떠났다. 결국 개는 떠났고, 나는 다시 남겨졌다. 개들은 2시간 동안 실컷 놀다가 찾아온 주인과 함께 떠났지만, 나는… 포메라니안, 부럽다.</w:t>
      </w:r>
    </w:p>
    <w:p>
      <w:pPr>
        <w:pStyle w:val="Heading3"/>
      </w:pPr>
      <w:r>
        <w:t>22살의 내가 쓰는 편지 302 (22.5.13)</w:t>
      </w:r>
    </w:p>
    <w:p>
      <w:r>
        <w:t>휴짤</w:t>
      </w:r>
    </w:p>
    <w:p>
      <w:r>
        <w:t>휴가를 잘렸다. 아니 엄연히 말하면, 어쩔 수 없는 상황에 내가 자진해서 이번 휴가를 취소했다. 이번에 못 나가면 6월 말에나 나갈 거로 생각했는데, 이마저도 KCTC 나가면 사전에 준비하느라 또 미뤄야 하고, 결국 별다른 변수가 없으면 7월 말에 휴가 확정이다. 어제 미국 가기 전에 친구를 만나기로 한 게 불가능해져서 갈등을 빚었는데, 꿈속에서 생각해 보니까 진짜 만날 수 있을 것 같다.</w:t>
      </w:r>
    </w:p>
    <w:p>
      <w:r>
        <w:t>하. 300워리어가 뭐라고 이래야 하냐. 그냥 전에 얘기한 거 무르고 이번에 휴가 나갈 걸 그랬나. 사실 이런 생각할 줄 알고 미리 휴가를 빼놓은 거다. 그동안 군 생활에서 일종의 버팀목 같았던 2가지가 무너졌고, 그래서 쉬면서 마음이라도 제대로 다잡으려고 2주 뒤 휴가만 목 빠지듯이 기다리고 있었는데, 이번으로 3번째 버팀목도 완전히 무너졌다. 앞날이 어떻게 될지 캄캄하다. 조기 전역이 없어지기 전에 농담으로 7월에 나간다고 말하고는 했는데, 진짜 그렇게 될 것 같다. 말이 씨가 되는구나. 하긴 이 정도로 미룰 거면 KCTC랑 겹칠 거 어느 정도 예상은 했지.</w:t>
      </w:r>
    </w:p>
    <w:p>
      <w:r>
        <w:t>야구장이 가고 싶었다. 군대에 가서 1년 넘게 보지 못했던 친구들이 보고 싶었다. 부모님이랑, 그리고 형이랑 그동안 하지 못했던 대화가 하고 싶었다. 통새우 와퍼를 먹고 싶었다. 싶었던 것들이 더 이상 2주 뒤 현실이 아니게 됐다. 화가 난다 정말. 이렇게 될 수밖에 없는 상황에, 그리고 이렇게 될 줄 알았음에도 이런 선택을 한 나에게. 앞으로 집에 가보려면 여기서 약 70편의 글을 더 써야 하는구나. 복무 신조를 140번 제창하고, 양치를 210번 더 해야 그 순간이 오겠구나. 참, 이렇게 된 거 본격적으로 철학 에세이 작업이나 해봐야겠다.</w:t>
      </w:r>
    </w:p>
    <w:p>
      <w:r>
        <w:t>진짜 만나고 싶었던 사람이 있었는데, 끝까지 내가 먼저 언제 만나자고 말을 못 꺼냈다. 그러다가 이번 휴가가 사라져버렸다. 먼저 이야기했다면 달랐을까? 그럼 이번 휴가도 안 잘렸을까? 한 마디만 건네면 되는 거였는데, 그 한마디 말하기가 너무나도 망설여졌다. 솔직히 나는 아닌 것 같았다. 그 사람 마음속에 나는 없겠다는 생각이, 요즘 확신으로 변했다. 과감하게 내 생각(마음)을 말하는 게 너무나도 힘들다. 솔직하지 못한 이런 태도. 이래서는 누구의 마음도 얻을 수 없을 텐데.</w:t>
      </w:r>
    </w:p>
    <w:p>
      <w:r>
        <w:t>요즘 나를 여러모로 누르고 있는 외부의 압력, 휴가 때문이 아니었다. 사실 휴가쯤이야 얼마든지 나가지 않고 버틸 수 있을 만큼 이곳 생활이 좋았는데, 한 사람 때문이었다. 이곳에서의 규칙적인 일과, 사람들과의 교류, 그 안에서 쌓여가는 추억들. 나는 그 전부가 너무나도 좋았는데, 그동안 나를 속이고 있었다. 미안하다 나야. 나중에 보면 분명 후회할 지금의 행동인데, 왜 이러는지 모르겠어. 이러면 안 되는 거 아는데, 지금은 그냥 마음 가는 대로 하고 싶어. 그냥 자유롭게 하도록 놔두자.</w:t>
      </w:r>
    </w:p>
    <w:p>
      <w:r>
        <w:t>뒷 이야기: 행정병인 선임이랑 상의한 뒤에 6월 초에 짧게 나가고, 훈련이 끝난 7월 말에 길게 나갈 수 있냐고 중대장님한테 건의드렸는데, 흔쾌히 허락해주셨다. 솔직히 이렇게 될 줄 아예 몰랐다. 인생이라는 게 참 짧은 순간에서도 천당과 지옥을 왔다갔다 하는구나.</w:t>
      </w:r>
    </w:p>
    <w:p>
      <w:pPr>
        <w:pStyle w:val="Heading3"/>
      </w:pPr>
      <w:r>
        <w:t>22살의 내가 쓰는 편지 303 (22.5.13)</w:t>
      </w:r>
    </w:p>
    <w:p>
      <w:r>
        <w:t>군대 독후감 36 &lt;규칙 없음&gt;</w:t>
      </w:r>
    </w:p>
    <w:p>
      <w:r>
        <w:t>군대에 오게 되면서 조직 문화에 대해 고민해 볼 기회가 전과는 비교할 수 없을 정도로 많아졌다. 자유(자율)를 중시하고 사소한 지침이나 규정까지 다 따져가며 일하는 걸 극도로 싫어하는 나로서는 군대의 조직 문화가 태생적으로 맞지 않음을 느낀다. 조직 특유의 문화를 존중해야 한다는 생각으로 이곳에서 생활하는 동안 군대의 문화를 따르려고 노력하지만, 여전히 이곳의 문화에 동화될 수는 없어 보인다.</w:t>
      </w:r>
    </w:p>
    <w:p>
      <w:r>
        <w:t>그러다 &lt;규칙 없음&gt;을 통해, 넷플릭스의 혁신 문화를 접하게 되었다. F&amp;R (Freedom &amp; Responsibility, 자유와 책임)이라는 가치를 중심으로, 회사(조직)에 이익이 된다면 유연하게 다양한 개인의 개성을 존중해주고, 규정 없이 개인의 선택에 무게를 더해주는 넷플릭스 특유의 문화가 솔직히 부러우면서도, 그동안 봐온 인간의 기본적인 몇 가지 특성을 고려하면 그게 절대 쉽지 않겠다고 생각했다.</w:t>
      </w:r>
    </w:p>
    <w:p>
      <w:r>
        <w:t>“비범한 동료들이 곧 훌륭한 직장이다” 전체는 부분의 합보다 크다는 말처럼, 조직의 가치와 방향성에 걸맞은 인재를 등용하는 건, 어떠한 투자보다도 중요한 결정 사항이다. 넷플릭스에 맞는 인재들로만 채워나감으로써 소위 ‘인재 밀도’를 높이고, 그런 환경을 만드는 데 성공하면 통제를 최소화하고 그와 동시에 자율을 극대화함으로써 비효율성을 제거하고, 신속한 의사결정 구조를 만들었다. 솔직히 처음 봤을 때는 회사의 가치에 맞지 않는 사람들은 냉정하게 ‘퇴직금을 두둑하게 쥐어주고 내보낸다’라는 말은 조금 냉정하다고 생각했다. 하지만 반대로 조직이 추구하는 인재상에 걸맞은 직원에게는 다른 기업보다도 후한 보상을 주는 것, 그게 넷플릭스의 경영 철학이다.</w:t>
      </w:r>
    </w:p>
    <w:p>
      <w:r>
        <w:t>이런 개인의 책임 의식에 기반한 자율 중심의 경영과 더불어, 넷플릭스의 솔직한 문화가 감명 깊게 다가왔다. 일반 기업이라면 고위층에게만 제공하는 정보를 일반 직원들에게도 공유함으로써, 구성원들의 소속감과 책임 의식을 높이고, 회사와 구성원 간의 신뢰 관계를 구축하는 모습이 인상 깊었다. 다른 여러 조직, 특히 군대에서도 적용함으로써 소통과 신뢰의 수준을 끌어올릴 수 있어 보이는데, 상호 간의 불신이 기반이 되어야만 하는 조직인 점, 개개인에 대한 신뢰가 높지 않은 사회라는 점이 아쉽게 다가왔다. 신뢰라는 면에 있어서는 여전히 우리가 갈 길이 멀다고 느낀다.</w:t>
      </w:r>
    </w:p>
    <w:p>
      <w:r>
        <w:t>정보 공개뿐만 아니라, 솔직한 피드백 문화, 이 직원의 가치와 조직에서 필요성을 냉정하게 판단하는 키퍼 테스트 등 현재 상황에 안주하지 않고, 끊임없이 변화를 추구하며 혁신하는 넷플릭스의 방향성을 찾을 수 있었다. 개인에 대한 신뢰를 바탕으로 하는 F&amp;R이 어떻게 가능한지에 관해 책을 읽는 내내 고민했는데, 이런 넷플릭스만의 문화를 통해 최대한 맞는 사람을 빼고 걸러낸 이후에, 남은 사람들의 역량과 책임 의식을 극대화하는 환경을 제공한 것이 그것이 실현될 수 있게 함을 깨달았다.</w:t>
      </w:r>
    </w:p>
    <w:p>
      <w:r>
        <w:t>상호 간의 신뢰, 우리 사회에서 어떤 때보다 더 필요한 가치라고 생각한다. 온갖 사기, 위선, 왜곡이 판치는 사회 분위기가 지속되면서 구성원의 사회에 대한, 사회의 구성원에 대한 신뢰가 무너져내리고 있다. 정치 뉴스에는 매일 누군가의 비리, 부정들로 가득 차 있고, 그걸 매일 보는 사람들의 인식 역시 좋을 리 없다. 신뢰가 무너지고 개개인의 책임 의식을 저평가하게 되니 자연스럽게 사소한 부분에서조차 규정이 생기고, 사람의 행동을 통제하게 된다. 그게 현재 내가 바라본 대한민국 사회의 모습이고, 내가 군대에서 느끼는 가장 큰 불편함이다.</w:t>
      </w:r>
    </w:p>
    <w:p>
      <w:r>
        <w:t>군대는 어느 곳보다도 안정과 질서를 중시해야 하는 조직이다. 그러므로 사실 이런 식의 통제가 당연하다. 하지만 사회는 다르다. 나는 자유민주주의에서 당연히 통제는 적어야 하고, 책임질 일은 많아야 한다고 믿는다. 그런 면에서 넷플릭스가 추구하는 “통제가 아닌, 맥락으로 리드한다”는 철학은 여러 가지를 생각하게 한다. 결국 한국 사회에서 이런 변화를 원한다면 무작정 자유와 자율을 요구하기 이전에 개개인의 높은 신뢰와 책임 의식을 보여줘야 한다. 그게 넷플릭스의 문화를 보내면서, 내가 느낀 가장 중요한 교훈이다. 규칙은 외부의 것이 아닌, 나만의 것으로부터 시작해야 한다.</w:t>
      </w:r>
    </w:p>
    <w:p>
      <w:pPr>
        <w:pStyle w:val="Heading3"/>
      </w:pPr>
      <w:r>
        <w:t>22살의 내가 쓰는 편지 304 (22.5.14)</w:t>
      </w:r>
    </w:p>
    <w:p>
      <w:r>
        <w:t>글 나누기: 인생 나누기</w:t>
      </w:r>
    </w:p>
    <w:p>
      <w:r>
        <w:t>자기 전에 새롭게 하게 된 일이 있다. 매일 글 한 편씩 꺼내서 생활관 사람들과 함께 나누기. 평소에 자기 전에 노가리 까다가 서로 고민 얘기를 하고는 했는데, 그 와중에 한 편씩 꺼내서 읽어주게 됐다. 원래 내가 쓴 글을 되도록 타인과 나누고 싶지 않았다. 별로 가깝지 않은 사람 앞에서 지나치게 솔직해지는 건 쓸데 없이 내 약점만 드러내는 거라고 생각했다. 원래 미래 내 가족들에게 보여줄 건데, 미리 타인에게 나에 관해 알려줘서는 안 될 것만 같았다.</w:t>
      </w:r>
    </w:p>
    <w:p>
      <w:r>
        <w:t>하지만 최근 글에 대한 나의 생각이 바뀌었다. 내 인생 목표 중 하나인 ‘타인에게 영감을 주는 사람’이 되기 위해서 이제는 내 성장 과정 뿐만 아니라 나의 약점, 그리고 고민거리까지 가감 없이 드러내야 겠다는 생각이 들었다. 내가 지금껏 써온 300편의 글을 읽으면서 예전엔 생각조차 하지 못한 성장의 흔적을 발견했다. 지금은 아무 것도 아닌, 그저 일상이 되어버린 일을 새롭게 시작하려고 스스로를 망치질하던 과거를 되돌아보고, 그로써 바뀐 지금 나의 모습을 보고, 확신이 들었다.</w:t>
      </w:r>
    </w:p>
    <w:p>
      <w:r>
        <w:t>내 미래는 지금 내가 생각하고 행동하는 것들의 총합이다. 그러므로 나는 분명 내가 생각한, 혹은 그 이상의 존재가 될 수 있다. 그럴 거라고 믿어 의심치 않는다.</w:t>
      </w:r>
    </w:p>
    <w:p>
      <w:r>
        <w:t>그런 과정의 일부로서, 나는 글쓰기를 내 인생의 미분으로서 최대한 세심하게, 그리고 솔직하게 타인에게 보여주려고 한다. 인생이 아무리 겉으로는 우상향 그래프처럼 보이더라도, 그걸 깊게 들여다보면 수많은 기울기의 변화가 있다. 어떤 때는 성장의 정도가 높다가도, 다른 날엔 오히려 뒤로 퇴보할 수도 있는 것이다. 단순히 ‘성장했다’라는 단어로만 말하기에는 그 안에 담긴 복잡한 스토리를 표현할 수 없다. 그래서 나는 글을 더 정교하게 쓰고, 그걸 숨김 없이 나누려고 한다.</w:t>
      </w:r>
    </w:p>
    <w:p>
      <w:r>
        <w:t>숨기고 싶었다. 한때 보여주기 싫은 모습이었다. 하지만 이제는 다르다. 나라는 인간을 드러내는 데 망설이지 않으려고 한다. 나의 삶을 보여주는데 당당해질 거다. 그리고 그런 삶을 살거다. 그러기 위해 글 안에 나의 더 많은 것들을 담아내려고 한다. 그리고 그걸 최대한 많은 사람들에게 나눔으로써, 내가 신뢰할 수 있는 사람임을 보이고 싶다. 이제부터 매일 밤, 생활관 사람들한테 내 글을 하나씩 읽어주려고 한다. 정말 사적인 건 안 보여줄 거다. 하지만, 이렇게 내가 군 생활 동안 의지해야 하는 전우들에게 한 발씩 다가가려고 한다.</w:t>
      </w:r>
    </w:p>
    <w:p>
      <w:pPr>
        <w:pStyle w:val="Heading3"/>
      </w:pPr>
      <w:r>
        <w:t>22살의 내가 쓰는 편지 305 (22.5.15)</w:t>
      </w:r>
    </w:p>
    <w:p>
      <w:r>
        <w:t>평행선</w:t>
      </w:r>
    </w:p>
    <w:p>
      <w:r>
        <w:t>교차선일까 평행선일까 알 수가 없다. 도저히 견딜 수 없는 정보의 비대칭성 때문에 생각이 너무 복잡해진다. 이걸 도대체 뭐라고 해야 할까. 내가 직접 알기 전까지는 평행선이라고, 교차선이라고도 할 수 없는 이런 상황. 애초부터 둘 다 직선이 아니어서 어떻게 될지 알 수 없는 걸까. 평행선 같다. 하지만 닿지는 않지만, 저 너머에 존재하는 선의 모습이 너무나도 뚜렷하게 보인다.</w:t>
      </w:r>
    </w:p>
    <w:p>
      <w:r>
        <w:t>양자역학 같다고나 해야 할까. 사실 0 아니면 1의 영역인데, 직접 보기 전까지는 그저 그사이의 가능성이라고밖에 설명할 수 없는 이 상황이. 이러니까 오랜만에 수학이랑 물리 공부하고 싶다. 이전에 기회 있었을 때 더 열심히 배울 걸 그랬다. 아니 이놈의 의식의 흐름 진짜. 자꾸 정신차리고 보면 주제에서 벗어나 있네. 어쨌든 이 두 개의 선이 지금 어떻게 되어있는지 도무지 알 수가 없다. 아니면 선이 사실 세 개인 것 같기도 하고, 군대가 아니어도 마찬가지였을 텐데. 여기 있으니까 경험 자체가 제한적이니 인식도 갇힌 곳에서만 하고, 그렇게 생각하는 폭도 좁아지는 것 같다.</w:t>
      </w:r>
    </w:p>
    <w:p>
      <w:r>
        <w:t>뭘까 이게 도대체. 평행선이라면 공간이라도 비틀고 싶다. 그런데 나한테는 그럴 만한 능력이 없다. 무기력함을 느낀다. 내가 정말 할 수 있는 게 없는 걸까. 원래 인생이라는 게, 내가 바꿀 수 없는, 정해진 것들이 있는 걸까? 수많은 인간관계의 직선들 사이에서 맞닿음과 평행함은 이미 결정된 필연적인 것들일까? 아니지. 애초에 결정된 것은 없어. 단지 내가 원하는 방향으로 비틀 수 있냐, 없냐의 문제야. 후자를 내가 필연적인 거라고 느낄 뿐이지.</w:t>
      </w:r>
    </w:p>
    <w:p>
      <w:r>
        <w:t>결국 명확한 답을 내지 못한 채 여기까지 왔다. 문제집 푸는 도중에 슬쩍 답안지 보는 것처럼, 그 사람 마음의 답을 확인해보고 싶다. 내 생각이 맞냐 틀렸느냐의 영역을 넘어, 사실을 아냐 모르냐의 문제로 가고 있다. 왜 이렇게 사람이 용기가 없니. 솔직히 그거 한 번 내보고, 잘못된다 해도 네 인생 망하는 것도 아니고 왜 이렇게 망설이는 거냐. 선을 조금만이라도 더 늘이다 보면, 답을 알 수 있을 텐데 왜 이렇게 망설이는 걸까 참. 나도 나 자신을 이해할 수가 없다.</w:t>
      </w:r>
    </w:p>
    <w:p>
      <w:pPr>
        <w:pStyle w:val="Heading3"/>
      </w:pPr>
      <w:r>
        <w:t>22살의 내가 쓰는 편지 306 (22.5.16)</w:t>
      </w:r>
    </w:p>
    <w:p>
      <w:r>
        <w:t>One Step Forward</w:t>
      </w:r>
    </w:p>
    <w:p>
      <w:r>
        <w:t>훈련병 시절, 특급 전사를 따겠다는 야심 찬 포부를 밝힌 적이 있다. 사실 그래 놓고 여태까지 별다른 노력을 해오지는 않았다. 어차피 할 것만 해도 상병 진급은 할 것 같다는 안일한 생각과 그동안 체력 단련을 강조하지 않은 부대 특유의 문화로 인해 전입 4개월 차, 일병 4호봉 때까지 별다른 운동을 하지 않았다. 그러다가 저번 달 체력검정 때 2/3/3을 받고, 사격 2발을 쏜 현실을 직면한 후 일종의 깨달음을 얻고 운동에 전보다 더 많은 시간을 투자하게 되었다.</w:t>
      </w:r>
    </w:p>
    <w:p>
      <w:r>
        <w:t>저번 달 체력검정에서 3km 달리기가 15분 20초 나왔다. 그로부터 약 4주가 지난 오늘, 13분 35초가 나왔다. 그동안 시간 날 때마다 매일 같이 뛰기는 했지만, 이 정도면 정말 크나큰 발전이다. 특급 컷이 12분 30초인데, 군 생활 중에 특급을 못 받을 자신이 없다. 진지하게 상병 달기 전에 12분대까지 줄일 수 있을 것 같다는 확신이 든다. 근거가 없지 않다. 표준 체중보다 10kg 오버인 지금도 이 정도 기록인데, 두 자릿수가 바뀔 때쯤에는 지금과는 비교가 안 될 기록을 받을 생각에 벌써 마음이 설렌다.</w:t>
      </w:r>
    </w:p>
    <w:p>
      <w:r>
        <w:t>4년 만에 배에 갈비뼈가 만져지기 시작했다. 정말 오래 걸렸다. 충분히 할 수 있는 일이었는데도 이제야 하게 된 게 아쉽기는 하지만 늦지 않았다. 지금부터라도 신체적으로 부족한 것들을 하나하나 개선해 나가기 위한 노력을 꾸준히 해나갈 거다. 확실히 매일 운동하면서 좋아지는 체력, 향상되는 기록, 그리고 빠져가는 지방을 보고 느끼니까 기분이 너무나 좋다. 스스로 성장하고 있다는 걸 두 눈으로 확인하는 것만큼 보람찬 일은 없다. 할 수 있는 만큼 앞으로 더 나아가고 싶다. 언젠가 내가 하는 노력이 당연한 것이 되어서 정체되는 순간이 오겠지만, 아무렴 괜찮다. 지금은 그저 성장해가는 이 순간을 즐기고 싶다.</w:t>
      </w:r>
    </w:p>
    <w:p>
      <w:r>
        <w:t>22살, 그리고 군대. 갇혀있는 버리는 시간 같겠지만, 버리는 시간 맞다. 그래서 오히려 좋다. 무엇을 해서 실패해도 잃을 게 없는 시간이다. 그래서 더 많은 걸 해볼 거다. 지금 하고 싶은 만큼 운동도 해보고, 여기서만 할 수 있는 도전도 해 볼 거다. 그동안 무엇인가를 하는 데에 있어 막연하게 두렵고 망설여졌는데, 이곳에 있는 동안은 뭐든지 다 시도해보고 그 안에서 성장할 거다. 사회에 있었으면 시도하지 않았을 것들이다. 오히려 군대에 있으니, 내가 전혀 주저하지 않고 해 나갈 수 있다. 그런 걸 생각하면 군대, 좋은 시기에 잘 온 것 같다.</w:t>
      </w:r>
    </w:p>
    <w:p>
      <w:pPr>
        <w:pStyle w:val="Heading3"/>
      </w:pPr>
      <w:r>
        <w:t>22살의 내가 쓰는 편지 307 (22.5.17)</w:t>
      </w:r>
    </w:p>
    <w:p>
      <w:r>
        <w:t>KCTC</w:t>
      </w:r>
    </w:p>
    <w:p>
      <w:r>
        <w:t>드디어 KCTC에 가게 됐다. 타중대에서 간부 지원자가 많았으면 무조건 못 갔을 텐데, 다행히 거의 없어서 운 좋게 문 닫고 들어갔다. 2주 동안 훈련장에서만 먹고 자면서 정말 실전과 같은 훈련을 해볼 수 있는 중요한 기회다. 아직 훈련까지 시간이 한달 넘게 남기도 했고, 당장은 개인적인 차원에서 훈련 준비에 매진해야겠다는 생각 밖에 안 든다.</w:t>
      </w:r>
    </w:p>
    <w:p>
      <w:r>
        <w:t>이번 훈련 준비를 기회로, 군인으로서 현재 나의 위치를 재확인하고, 역량을 강화할 수 있는 둘도 없는 기회다. 짧다면 짧고, 길다면 긴 준비 기간이다. 확실한 건 이번 300워리어와 KCTC를 통해서 이전과는 비교할 수 없을 정도로 발전할 수 있다는 거다. 전역하기 전에 70kg까지, 한 달에 1kg을 감량하겠다는 단순한 목표를 넘어, 체지방률 표준수치까지 줄이기, 3km달리기 12분에 들어오기, 복부지방 다 태우기 등 세부적이고 더 어려운 목표로 나아가는 과정이다.</w:t>
      </w:r>
    </w:p>
    <w:p>
      <w:r>
        <w:t>내 밖의 것들, 사회, 정치 등의 것들에 신경을 쓰던 예전과 달리, 지금은 온전히 나에게만 집중하고 있다. 무관심해졌다. 내 밖에 돌아가는 세계에. 대신 내 주변의 것, 그리고 나 자신에게는 어느 때보다도 더 많은 관심을 기울이고 있다. 내 성격 상 언젠가 바깥 세상에도 다시 관심이 생기겠지만, 그게 지금 당장은 아니다. 나 자신, 그리고 내 주변부터 시작해서 외연을 확장해 나갈 거다. 지금은 군 생활에만 국한되어 있지만, 언젠가 사회에서의 인간관계, 학교 생활, 그리고 궁극적으로 세상에 관한 것들까지, 하나하나 착실히 단계를 밟아 나갈 생각이다.</w:t>
      </w:r>
    </w:p>
    <w:p>
      <w:r>
        <w:t>그런 의미에서 이번 KCTC 훈련은 비교할 수 없을 정도로 중요하다. 일반적인 군 생활에서는 절대로 해보지 못할 경험이다. 우리 중대가 아닌 다른 중대 소속으로 참여하면서 평소에 잘 모르는 사람들과 극한의 상황에서의 생존과 승리라는 궁극적 목표를 위해 협동하는 것 자체가 큰 의미가 있다. 진짜 전쟁이 날 거라고 생각하지는 않는다. 하지만 이곳에서의 시간동안 어떤 의미를 만들어 나가느냐가 곧 그뒤의 인생에 있어 절대적으로 중요하게 작용하리라 믿는다. 그래서 능력이 닿는 한 최대한 많은 걸 하고 싶다. 그래서 이번 KCTC가 어느 때보다도 기대가 된다.</w:t>
      </w:r>
    </w:p>
    <w:p>
      <w:r>
        <w:t>지금부터 7월 말까지, 앞으로 내 군 생활에 있어서 제일 중요한 시간이다. 이 시간을 어떻게 보내느냐가 앞으로 남은 50%를 결정한다. 그래서 새로운 목표를 정했다. 7월까지 3km 달리기, 팔굽혀펴기, 윗몸일으키기 특급 달성하기, 그리고 체중 70kg까지 감량하기다. 본래 18개월 안에 달성하는 게 이전 목표였지만, 요즘 내가 하는 걸 보니 훨씬 빨리 달성할 수 있을 것 같다. 왜인지는 모르겠지만, 내가 본래 하는 것 이상으로 해낼 수 있다는 자신감과 긍정형(성장형) 마인드가 내 생각을 지배하고 있다. 기다려. 난 할 수 있다.</w:t>
      </w:r>
    </w:p>
    <w:p>
      <w:pPr>
        <w:pStyle w:val="Heading3"/>
      </w:pPr>
      <w:r>
        <w:t>22살의 내가 쓰는 편지 308 (22.5.18)</w:t>
      </w:r>
    </w:p>
    <w:p>
      <w:r>
        <w:t>체력 측정</w:t>
      </w:r>
    </w:p>
    <w:p>
      <w:r>
        <w:t>드디어 기다리고 기다리던 체력 측정이다. 병 기본 능력 평가 주간에 맞게 3종 체력뿐만 아니라, 정신전력, 구급법 등 다양한 과목 시험을 봤다. 하지만 오늘의 시작이자 하이라이트는 3km 뜀걸음이다. 이거 하나를 위해 저번 달부터 꾸준히 준비해 왔다고 해도 과언이 아니다. 한 달 동안 거의 빠짐 없이 뛰었는데, 연습에서 가장 잘한 기록이 13분 38초여서 이번에 과연 1급을 딸 수 있을까 걱정 반 기대 반이었다.</w:t>
      </w:r>
    </w:p>
    <w:p>
      <w:r>
        <w:t>사실 저번 달 기록이 15분 20초였다. 3급에도 겨우 걸치는 기록, 4월부터의 기록이 진급 심사에 들어가서 처음으로 내가 그토록 무시했던 진급 누락을 할 수도 있다는 생각이 들었다. 당연히 나는 아닐 거라고 생각했는데, 사격 기록도 그렇고, 좀처럼 늘지 않는 체력에 정말 특단의 조치를 취하지 않으면 당장 7월에 상병을 달지 못할 수도 있다는 불안감이 생겼다. 그래서 매일같이 뛰었다. 뒤꿈치가 아프다, 햇살이 너무 세게 내리쬔다는 둥 사소한 핑계는 집어치우고 체력 단련 시간마다 개같이 뛰었다. 나중에 페이스를 끌어올린답시고 5바퀴만 뛴다는 안일한 마인드를 버리고, 매일같이 체력 검정과 같은 6바퀴 반을 뛰었다. 진짜 매일 뛰다 보니까 그동안 해보지 못한 1급, 13분 13초가 나왔다.</w:t>
      </w:r>
    </w:p>
    <w:p>
      <w:r>
        <w:t>우리 중대로만 보면 내 앞에 2명뿐이다. 11분대를 찍는 괴물 같은 소대 후임, 특급전사를 노리는 선임을 빼면 내가 제일 빨랐다. 솔직히 이 정도 체지방량 가지고 3등이나 한 게 정말 기적이다. 과체중 때문에 정말 많은 어려움을 가지고 있었는데, 매일 뜀으로써 그걸 극복해냈다는 게 정말 큰 의미를 지닌 이번 3km 달리기다. 다른 게 문제가 아니다. 그냥 아무런 생각 없이 구보하면 낫는다.</w:t>
      </w:r>
    </w:p>
    <w:p>
      <w:r>
        <w:t>아직 남은 시간이 많은 만큼, 더 좋은 기록을 위해 필사적으로 뛰고 싶다. 당장 이번 목표가 1급이었지만, 내가 더 나아가고자 하는 곳은 특급, 12분 30초를 넘어 내 후임이 있는, 중대 최고 자리까지 가는 거다. 당장은 실현하기 힘든 목표다. 단순히 고통을 참는 정신력만으로는 도달할 수 없는 지점에 가까워짐을 느낀다. 체지방량을 줄이고, 어떻게든 골격근량을 늘려야 한다. 몸 좋은 사람들과 경쟁해서 이기려면 내 몸도 좋아져야 한다. 하드웨어가 따라가지 못하면 제아무리 좋은 소프트웨어도 부질없다.</w:t>
      </w:r>
    </w:p>
    <w:p>
      <w:r>
        <w:t>앞으로는 3km를 넘어서도 뛰어보고, 의식적으로 페이스 조절도 하는 등 다양한 시도를 해볼 생각이다. 아직 내가 발전할 여지가 많다는 걸 안다. 그만큼 쉬지 않고 할 수 있는 만큼 앞으로 나아가고 싶다. 또한 이번에 2급은 땄지만, 평소에 노력을 거의 안 해 아쉬움이 남는 팔굽혀펴기와 많이 향상했지만 여러 과제가 남은 윗몸일으키기까지, 갈 길이 멀다. 사실 겨우 한 달하고 너무 많은 걸 바랄 수는 없는 노릇이다. 나는 더 성장하고 싶다. 이 정도로는 솔직히 그동안 굶주려 온 나의 허기를 채우기에 턱없이 부족하다. 오늘 아침에 한 번 했지만, 4시 체력단련 시간에 한 번 더 뛸 거다. 진짜 이제는 내 몸에서 좀 나가! 지방</w:t>
      </w:r>
    </w:p>
    <w:p>
      <w:pPr>
        <w:pStyle w:val="Heading3"/>
      </w:pPr>
      <w:r>
        <w:t>22살의 내가 쓰는 편지 309 (22.5.19)</w:t>
      </w:r>
    </w:p>
    <w:p>
      <w:r>
        <w:t>방독면</w:t>
      </w:r>
    </w:p>
    <w:p>
      <w:r>
        <w:t>300워리어를 준비하면서 실제 전투 상황에 대비한 다양한 대처 방법을 터득하는 훈련을 받는다. 첫날에는 대전차지뢰를 밟은 상황을 가정해 궤도 이단 및 연결 훈련을 했고, 오늘은 화생방 상황에 대비해 전차 안에서 방독면을 내부 여과장치에 연결하고 방독면 내부 통신장비를 다루는 훈련을 했다. 그리고 내일은 TMPS 교장에서 사격 훈련과 대전차 화기 대처, 부상자 응급처치 등 종합적인 전투 시뮬레이션을 할 예정이다.</w:t>
      </w:r>
    </w:p>
    <w:p>
      <w:r>
        <w:t>늘 비슷한 작업, 그리고 대기만 반복되는 일과를 보내다가 모처럼 의미 있는 교육훈련을 해서 시간 가는 줄 모르고 참여했다. 지금까지 한 번도 방독면을 직접 전차 내부 가스 여과장치에 연결한 적이 없었다. 처음으로 해보니 좁디좁은 포수석에서 방독면을 다루고, 또 그 위에 있는 송수화구장비도 다루는 게 여간 쉬운 게 아니었다. 여러 번 해보니 익숙해졌지만, 확실한 건 한 번도 제대로 교육받지 않은 채 실전에서 저걸 해낸다는 건 거의 불가능에 가깝다. 여태까지 이런 식의 훈련을 한 번도 안 받고 인제 와서 경연대회를 위해 이러고 있다는 현실이 안타깝다. 다른 작업보다도 훨씬 우선순위가 높아야 하는 교육훈련인데, 이걸 일병 5호봉이 되어서야 받는 상황이 실로 아이러니하다.</w:t>
      </w:r>
    </w:p>
    <w:p>
      <w:r>
        <w:t>보급받은 이후로 이렇게 제대로 방독면을 활용해 본 건 처음이다. 처음으로 외부 정화장치나 통신장치에 연결도 시키고, 말로만 듣던 취수관을 이용해 수통에 연결해 물도 먹어봤다. (더럽게 맛없다. 고무 맛이 나는데, 실제 상황 가면 차라리 갈증을 참지, 위험을 감수하며 이걸 마실 것 같지는 않다) 그러니 이전과 비교해 방독면을 다루는 데에 훨씬 능숙해졌다. 그래도 오늘 하루 훈련을 함으로써 앞으로 실제 화생방 상황에 좀 더 능숙하게 대처할 수 있을 것 같다. 전시 생존 확률이 높아졌다.</w:t>
      </w:r>
    </w:p>
    <w:p>
      <w:r>
        <w:t>나에게 보급된 군장 품목들, 다 실전에서 사용하라고 있는 거다. 비록 실전을 접할 기회가 없고(있어서도 안 되고), 그래서 나에게 지급된 장비를 다루는 데 있어 미숙하다. 그런 만큼 오늘 같은 훈련이 정말 의미 있었다. 오늘이 아니었다면 나는 전역할 때까지 전차에다가 방독면 연결하는 법도 몰랐을 거다. 이렇게 보면 나도 참 폐급이다.</w:t>
      </w:r>
    </w:p>
    <w:p>
      <w:r>
        <w:t>기본에 충실해야 한다. 그리고 그 방향대로 나아가고 있다. 충실해야 할 기본이 너무 많은 게 군대, 그리고 인생인 것 같다. 기본을 충실히 하는 인생, 맞는 길로 가고 있다.</w:t>
      </w:r>
    </w:p>
    <w:p>
      <w:pPr>
        <w:pStyle w:val="Heading3"/>
      </w:pPr>
      <w:r>
        <w:t>22살의 내가 쓰는 편지 310 (22.5.20)</w:t>
      </w:r>
    </w:p>
    <w:p>
      <w:r>
        <w:t>피아노</w:t>
      </w:r>
    </w:p>
    <w:p>
      <w:r>
        <w:t>내 어린 시절 후회가 남는 것들이 있다면, 그중 하나는 피아노를 도중에 그만둔 거다.</w:t>
      </w:r>
    </w:p>
    <w:p>
      <w:r>
        <w:t>SNS를 둘러보면, 전역 이후 친구가 악기를 시작한 걸 심심치 않게 본다. 매일 다른 곡을 커버하고, 다른 사람들과 합주하는 모습을 보면 나도 저 안에 끼고 싶어진다. 중, 고등학생 때도 기숙사에서 기타를 잘 치는 친구를 보며 부러움을 느끼고는 했고, 학교 오케스트라에서 여러 악기의 조화로 완성된 합주의 웅장함을 보며, 악기 하나 제대로 안 배운 그동안의 인생이 조금 창피하다는 생각도 했다. 막상 느끼기만 할 뿐 내가 그 안에 들어가지는 않았다. 나는 악기를 못 다룬다.</w:t>
      </w:r>
    </w:p>
    <w:p>
      <w:r>
        <w:t>점점 갈수록 인생이 음악에 멀어지고 있다. 악기를 제대로 만져본 지도 어언 10년이 다 되어가고 있고, 분명 새롭게 배울 기회가 있었음에도 주변의 실력 좋은 친구들을 보면 괜히 스스로가 초라해질 것 같아서 적극적으로 배우지 않았다. 그때 조금이라도 지금과 같은 마인드로 그냥 뭐든지 해봤으면 많은 게 달라졌을 텐데, 후회가 남는다. 내가 왜 초등학생 때 5년 하던 피아노를 그만뒀지? 기억상 살면서 6학년 때 수학학원에 가게 되면서 시간이 없다는 핑계로 그만 다니겠다고 말했던 것 같은데, 그 이후로 이사 간 곳에서 입학한 중학교에서 악기를 잘 다루는 친구들을 보니 자신감이 떨어지고, 악기도 자연스럽게 멀어지게 됐다.</w:t>
      </w:r>
    </w:p>
    <w:p>
      <w:r>
        <w:t>그런 시간이 계속되면서 음악이라는 게 나에게는 너무나도 이질적인 세상이 되었다. 내가 바라볼 수는 있지만, 절대 그 안에 들어갈 수 없는 세계, 분명 같은 곳에 존재하는 나와 음악이지만, 서로 가까워지기에는 지금 둘 사이가 너무나도 먼 것 같다. 보이기는 하지만 닿기에는 너무나도 먼 거리다. 하지만 그대로 모르는 세계로 놔두고 싶지 않다. 더 많이 알고 싶다. 음악이 해보고 싶다. 악기를 다루고 싶다. 피아노를 치고 싶다.</w:t>
      </w:r>
    </w:p>
    <w:p>
      <w:r>
        <w:t>그래서 한 가지 결심하게 됐다. 군 전역 이후에 피아노를 다시 배우려고 한다. 돈도 시간도 충분하다. 학원에 다니던, 독학하든 어떻게든 배우고 싶다. 당장이라도 배우고 싶지만, 여기에는 피아노도, 별다른 악기도 없다. 지금이야 생각해두고 다시 까먹을 것 같은데, 전역하기 전에 글을 처음부터 끝까지 다 읽어보게 되면 그때의 나에게 한마디 하고 싶은 말이 있다. “야 전역하면 시간 날 때마다 악기 배워라, 어차피 할 것도 없는데 다양하게 좀 해봐야지.</w:t>
      </w:r>
    </w:p>
    <w:p>
      <w:r>
        <w:t>검은색 바지에 흰색 셔츠, 그렇게 차려입고 피아노를 치는 남자의 이미지가 최소한 20대 중반 내 현실이 됐으면 좋겠다. 좋은 글과 더불어 좋은 소리를 내고 싶다.</w:t>
      </w:r>
    </w:p>
    <w:p>
      <w:pPr>
        <w:pStyle w:val="Heading3"/>
      </w:pPr>
      <w:r>
        <w:t>22살의 내가 쓰는 편지 311 (22.5.21)</w:t>
      </w:r>
    </w:p>
    <w:p>
      <w:r>
        <w:t>3년 전 편지에 대한 답장</w:t>
      </w:r>
    </w:p>
    <w:p>
      <w:r>
        <w:t>3년 전의 나도 내 이름으로 불러야 하나. 어쨌든 준하야. 어제 기독교 공부해보려고 성경책을 폈는데, 네가 쓴 글이 있더라. 내용 내가 봤는데 하.. 대체 왜 그랬어 ㅋㅋㅋㅋㅋㅋㅋㅋㅋㅋ 장예준이 뭐라고 네가 계속 그러고 있었던 거냐. 22살 돼서 우연히 보니까 진짜 개웃기더라. 나도 이렇게 웃기는데, 다른 사람이면 오죽할까. 아니 이런 말 하기는 좀 그런데, 그때 좀 더 열심히 살았으면 지금 인생이 더 나았을 텐데, 복구하느라 힘들다 증말.. 휴가도 잘려서 원래 4일 뒤에 나가는 건데 6월로 미뤄졌어. 통새우 와퍼 먹고 싶다.</w:t>
      </w:r>
    </w:p>
    <w:p>
      <w:r>
        <w:t>하긴 너도 뭐 힘들었겠지. 사실 요즘도 힘들긴 해. 자꾸 잡념 때문에 한 시간 동안 잠 뒤척이고, 저녁만 되면 우울해졌는데, 맨날 달리기하고 나니까 그 이상 이하도 아니더라. 사회였으면 침대에 누워서 그냥 아무것도 안 하고 그거 가지고 생각이나 하고 있을 텐데, 다행이다. 그래도 군대 안에서 기계처럼 몸이 습관에 지배돼서 그날 기분 상관없이 할 일은 하게 되더라. 나중에 전역해서도 그래야 하는데, 확실히 몸이 건강해야 마음이 건강해. 진짜 마음이 아픈 것 같아? 구보하면 나아. 뛰는 15분 정도는 정말 아무 생각도 안 들더라. 막상 뛰고 난 후에도 안 좋은 생각이 든다고? 그럼 더 뛰어. 요즘 이거 해보니까 1주일에 1kg씩 빠지더라. 효과 진짜 좋아. 아직 옆구리 살은 많이 안 빠졌는데, 복부지방은 거의 다 태웠어.</w:t>
      </w:r>
    </w:p>
    <w:p>
      <w:r>
        <w:t>야 그래도 그때 최소한 할 거는 해줘서 고맙다. 학교 붙었을 때는 별 느낌 없었는데, 지금 와서 보니까 버클리라는 곳이 이곳에서의 생활 이후의 나에게 남겨진 보험, 새로운 가능성 같다는 느낌? 버클리가 내 인생에서 남겨진 가장 중요한 것이라고 생각 안 해. 하지만 그곳에서 그걸 찾아낼 수도 있을 것 같아. 고마워. 그때는 진짜 아무것도 하기 싫었는데, 그래도 최소한 지금 나한테 예의는 지켰네. 부족했던 시간인 건 맞는데, 그런 시간이 아니었다면 지금 이렇게 뭐든 해보겠다고 발버둥 치지도 않았겠지. 지금 내가 더 열심히 살아볼게. 자주 그 시간이 너무나도 아깝다고 느껴지는데, 그만큼 부끄러움 없이 제대로 살아볼게.</w:t>
      </w:r>
    </w:p>
    <w:p>
      <w:r>
        <w:t>미안해, 그때 네가 고민하던 문제들 있잖아. 아직도 답을 못 찾았어. 내적인 면에서는 분명 많은 것이 변했는데, 그거 말고 다른 것들은 여전히 제자리걸음인 것 같기도 하고, 책은 많이 읽어도 정작 중요한 거에서 아는 게 하나도 없는 게 말이 안 된다. 난 아직도 내가 어른이라고 생각하지 않아. 그렇다고 애도 아닌 것 같고, 말로 표현하기가 어렵다. 어쨌든 그때랑 지금이 별반 다를 게 없어 보여. 그래서 요즘 드는 생각 중 하나가, 생각한 시간이 절대적으로 길다고, 그 생각이 깊이가 커진다는 건 아니다야. 아 진짜 나라는 인간 왜 이럴까. 도무지 누군가가 사랑하기에는 나도 나를 사랑하기가 너무 어렵네. 나를 제대로 알기도 쉽지 않다. 매일 글을 쓰지만, 그만큼 또 쓰지 못한 새로운 생각이 훨씬 많이 쏟아져 나와.</w:t>
      </w:r>
    </w:p>
    <w:p>
      <w:r>
        <w:t>철학 에세이 쓰기로 한 것도 기약 없이 미루고만 있고, 시동 꺼진 자동차 마냥 요즘 자기 계발에 동력이 없다. 그래도 하루도 빠짐없이 글 쓰고 운동하는 건 아주 칭찬해. 이건 군 생활 끝날 때까지 갔으면 좋겠어. 아니 기왕이면 끝나서도 계속해나가야지. 거기다가 사람 마음 맞추는 게 시속 50km로 움직이는 사격 표적 맞추는 것보다 힘들어서 고민이야. 그래도 뭐 지금 내가 할 수 있는 게 아니니까. 네가 그랬듯이 이건 미래의 나에게 맡길래. 나는 그냥 하루하루 더 나은 사람이 되는데 집중하려고.</w:t>
      </w:r>
    </w:p>
    <w:p>
      <w:r>
        <w:t>다음에 또 보러올게. 아마 그때도 답은 준비 안 되어있을 거야. (애초에 답을 못 찾아서 성경 그 페이지를 펴는 거니까) 이제라도 완전히 그때 기억은 성경 안에 묻어두려고, 다 끌고 가기에는 내 힘이 그 정도가 안 돼. 그래도 되는 거지? 난 이제 다시 공부하러 가본다 ㅂㅂ</w:t>
      </w:r>
    </w:p>
    <w:p>
      <w:pPr>
        <w:pStyle w:val="Heading3"/>
      </w:pPr>
      <w:r>
        <w:t>22살의 내가 쓰는 편지 312 (22.5.22)</w:t>
      </w:r>
    </w:p>
    <w:p>
      <w:r>
        <w:t>개미와 의미</w:t>
      </w:r>
    </w:p>
    <w:p>
      <w:r>
        <w:t>병영 생활 임무 분담제 시간에 복도를 쓸다 보면 벌레 사체를 여럿 발견하고는 한다. 강원도 인제, 여기는 벌레 소굴이다. 부대가 산속에 있어서 날이 조금만 따뜻해졌다 싶으면 벌레들이 떼로 빛을 따라 막사 안으로 들어오고, 그 바람에 매일 밤 생활관 안에 있는 벌레들을 퇴치하느라 전쟁을 치르고는 한다. 살충제를 너무 많이 뿌리다 보니 눈이랑 목이 너무 따가워서 요즘엔 방독면을 쓰는 새로운 방법도 찾았다.</w:t>
      </w:r>
    </w:p>
    <w:p>
      <w:r>
        <w:t>날려 들면 쉽게 죽이게 되는 성가신 존재, 그게 우리가 흔히 생각하는 벌레다. 그러다 최근 친구가 던진 삶의 본질이 무엇이냐는 질문에 대한 답을 고민하던 와중에 쓰레받기에 개미 사체를 담았다. 저 개미는 어쩌다가 이곳에서 생의 마지막을 맞이하게 됐을까. 어떤 면에서 보면 하찮은 한 마리의 벌레일지도 모른다. 그래도 저 개미는 이 좁은 복도에서 죽음에 이르기까지 한 마리의 개미로서의 삶을 살면서 의미를 다 했겠지. 파레토 법칙이든 뭐든 상관없이, 개미도 수없이 많은 무리 구성원 중에서 자신의 역할을 다하며 살지 않았을까. 벌레도 우리 눈엔 성가시고 귀찮지만, 한 마리 한 마리 다 생명체로서 자기 삶에서 끊임없이 투쟁해 나간다. 비록 투광등에, 형광등에 몰려들다가 살충제에 허무하게 삶을 마감하더라도, 그들은 어떻게든 살아가고자 했다.</w:t>
      </w:r>
    </w:p>
    <w:p>
      <w:r>
        <w:t>78억 명 중 하나, 지구라는 우주의 먼지만도 못한 공간에서도 극소수 중 극소수다. 어쩌면 이 광활한 우주에서 나와 개미의 차이는 거의 없을지도 모른다. 둘 다 이 세상에 태어났고, 살아가고, 그리고 죽는다. 개미는 이곳을 떠났다. 그리고 나도 언젠가 이곳을 떠날 것이다. 개미가 죽기 전까지 어떤 삶을 살아왔는지는 알 수 없다. 하지만 그걸 아느냐 모르냐와 상관없이, 개미도 그 삶 나름의 의미가 있다. 무리를 위한 영양분을 옮긴다던가, 집을 지킨다던가, 삶 속에서 여러 일을 해나가며 존재로서 의미를 만들어 나갔을 것이다.</w:t>
      </w:r>
    </w:p>
    <w:p>
      <w:r>
        <w:t>인생의 의미라, 사실 이거에 대해 구체적으로 뭐가 삶의 의미이자 우리의 본질인지 나는 알지 못한다. 친구가 나한테 그 질문을 했을 때도 굳이 그걸 찾아 나갈 이유가 없고, 찾을 수도 없다고 말했다. 인생은 그저 사는 대로 살아가는 거다. 무언가 의식적으로 만들어내려고 한다고 의미가 생기는 게 아니고, 반대로 그렇게 하지 않는다고 의미가 없어지는 것도 아니다. 존재함으로써 매일 비슷해 보이면서도 다른 삶을 살아가는 것, 그 자체로서 삶의 이유가 되어야 한다. 그 안에 존재하는 행복과 기쁨 등의 긍정적 상태와 불행, 고통 등의 부정적 상태를 각각, 혹은 동시에 느끼면서 이 티끌만도 못한 나라는 존재에게서 수없이 많은 다양성을 찾아내는 것. 그것이 삶이다.</w:t>
      </w:r>
    </w:p>
    <w:p>
      <w:r>
        <w:t>그런 점에서 복도에서 죽음을 맞이한 채 쓰레받기에 담긴 개미에게 연민과 동시에 부러움을 느낀다. 더 이상 저 개미는 세상이, 그리고 삶이 주는 풍요로움과 결핍을 느끼지 못하겠구나. 하지만 그 이전에 삶의 마지막 전까지 얼마나 많은 것들을 봤을까. 그리고 느꼈을까. 흔히 말하는 100세 시대라 하면 겨우 22%밖에 오지 않은 나의 인생에서 앞으로 나는 얼마나 많은 새로운 것들을 마주하게 될까.</w:t>
      </w:r>
    </w:p>
    <w:p>
      <w:r>
        <w:t>보고 싶다. 나에게 주어진 삶의 가능성을. 느끼고 싶다. 삶에서 존재하는 모든 종류의 감정을. 배우고 싶다. 내 남은 시간에 존재하고, 마주하게 될 모든 형태의 지식을, 그리고 방법을. 사랑하고 싶다. 매일 밤 과거, 그리고 현재를 생각하며 떠올리게 되는 누군가를. 만들고 싶다. 삶의 의미를, 아니 삶 그 자체를. 시간은 흐르고 있다. 우리가 보지 않아도 상영작이 계속 재생되는 것처럼, 인생은 시작된 이상 끝까지 계속된다. 명작을 관람한 후 극장을 가득 채우는 관객들의 박수갈채처럼, 내 인생의 끝도 그렇게 되기를, 그런 삶을 살고 싶다.</w:t>
      </w:r>
    </w:p>
    <w:p>
      <w:pPr>
        <w:pStyle w:val="Heading3"/>
      </w:pPr>
      <w:r>
        <w:t>22살의 내가 쓰는 편지 313 (22.5.23)</w:t>
      </w:r>
    </w:p>
    <w:p>
      <w:r>
        <w:t>주말 외출</w:t>
      </w:r>
    </w:p>
    <w:p>
      <w:r>
        <w:t>어제 모처럼 주말 외출을 했다. 입대 이후로 부대 밖에서 이렇게 시간을 오래 보낸 건 처음이다. 원통을 민간인 시절에 봤으면 그냥 있을 거 조금 있지만, 버거킹 없는 촌이라고 생각했겠지만, 군대에서 7개월 동안 대대 규모 주둔지에서 똑같은 일상의 반복 속에 있다 보니, 보잘것없는 원통 읍내가 그 순간만큼은, 강남, 맨해튼, 할리우드였다. 군대에선 꿈도 못 꿔보는 다양한 음식과 놀거리의 향연, 이런 게 진짜 번화가지…</w:t>
      </w:r>
    </w:p>
    <w:p>
      <w:r>
        <w:t>군인들의 번화가답게 피시방이 강남역 한복판 오즈보다 훨씬 비쌌다. 거기는 천 원에 50분이었는데, 여기는 천 원에 40분, 만 원에 6시간 45분이었다. 가뜩이나 가난한 상황인 군인인데, 어떻게든 돈을 뜯어내는 걸 보면, 조선 말기가 생각난다고나 할까. 역사는 반복된다는 걸 알려준 순간이었다. 이럴 줄 알았으면 그냥 외출 나가지 말 걸 그랬나. 별로 좋지 않은 문화라는 걸 알지만, 갇혀 살면서 휴가를 제외하면 사회의 것을 접할 수 있는 게 위수지역밖에 없는 군인들이 수요와 공급 법칙을 자신들을 위해 이용한다는 것은 불가능에 가깝다. 그냥 안타까운 현실이라고밖에 설명할 수 없는 상황이다.</w:t>
      </w:r>
    </w:p>
    <w:p>
      <w:r>
        <w:t>돈 이야기는 제쳐두고, 솔직히 나가 있던 12시간 내내 재밌었다. 한 거라고는 게임이랑 밥 먹은 거밖에 없었지만, 그래도 일상에서 벗어나서 종일 놀 수 있다는 것, 그동안 할 기회가 없었던 롤을 원 없이 할 수 있었다는 게 의미가 있었다. 그동안 롤을 해도 많아봤자 3판 하는 게 전부였는데, 어제 하루 동안만 13판을 했다. 많이 플레이 한 만큼 평소에 못 해본 챔피언들도 많이 해봤다. 그라가스, 라이즈, 킨드레드, 제이스, 그웬, 케일, 쉔, 이즈리얼, 시비르, 그리고 잭스까지, 군대에서 롤을 못 한 아쉬움을 다 풀어낸 하루였다. 너무 많이 해서 이제는 더 안 해도 될 것 같다는 생각까지 든다.</w:t>
      </w:r>
    </w:p>
    <w:p>
      <w:r>
        <w:t>이렇게 보니까 온종일 롤만 하기는 했네. 다음에 외출이나 외박 나가면 롤 말고 다른 것도 좀 해봐야겠다. 그리고 일요일에 하루 공부 안 하기도 했고, 오늘도 생활관을 옮기느라 종일 정신이 없어서 또 공부를 못 했다. 이러다가 원래 가지고 있던 습관을 놓칠까 걱정이 된다. 내일은 어떻게든 공부해야지. 놀러 가는 것도 좋은데, 그래도 내가 하던 일들을 다 해나가야 노는 게 진정으로 더 즐겁지. 운동도, 공부도, 노는 것도 하나도 놓치기 싫다.</w:t>
      </w:r>
    </w:p>
    <w:p>
      <w:pPr>
        <w:pStyle w:val="Heading3"/>
      </w:pPr>
      <w:r>
        <w:t>22살의 내가 쓰는 편지 314 (22.5.24)</w:t>
      </w:r>
    </w:p>
    <w:p>
      <w:r>
        <w:t>초록색 견장</w:t>
      </w:r>
    </w:p>
    <w:p>
      <w:r>
        <w:t>어쩌다 보니 분대장이 됐다. 그동안 군 생활을 그리 나쁘지 않게 하기도 했고, 의도하지는 않았지만 크고 작은 훈련에 한 번도 빠지지 않은 성실성과, 아닌 일에 대해서는 확실하게 아니라고 이야기하는 소신을 인정받았다. 중대장 면담 이후에 즉각 후임 생활관으로 짐을 옮기게 되었다. 신병 생활관이라, 원래 전입해 오고 동기가 너무 많아서 3주 만에 선임 생활관으로 옮긴 이후로 다시 올 일이 없을 줄 알았다. 이것도 운명이라면 운명인 건가. 6월 1일부터 한다고 치면 전역하기 전까지 10개월을 하는데, 이렇게 보니까 앞으로 남은 군 생활에서 분대장의 비중이 얼마나 클 지 내심 느낀다.</w:t>
      </w:r>
    </w:p>
    <w:p>
      <w:r>
        <w:t>언젠가 내가 달게 될 수도 있다고 막연하게 생각은 하고 있었는데, 이게 정말 현실이 되니까 뭔가 어벙벙하다. 견장 자체는 6월 1일에 달지만, 전임자가 말출을 나가서 실질적으로 어제부터 역할을 맡게 됐다. 새로운 책임도 주어지고, 7월이면 상병을 다는 게 확실시된 상황이다. 이제 곧 군 생활의 2막이 시작된다. 그동안 제대로 휴가 한 번 안 나가고, 어떻게든 버티면서 할 일 다 하자는 마인드였는데, 이제는 모아놓은 휴가도 꾸준히 쓰면서 리프레시도 자주 하고, 군대에 있느라 하지 못했던 여러 가지 새로운 것들도 시도해 보려고 한다. 흔히 말하는 편한 군 생활을 좀 하고 싶다. 아니 분대장 달고 벌써 이런 생각 하면 안 되는데ㅋㅋㅋㅋ</w:t>
      </w:r>
    </w:p>
    <w:p>
      <w:r>
        <w:t>휴가 나가고 싶다. 그래도 7개월 동안 많이 뺑이쳤는데 좀 내보내 줘야지 진짜 11일만 기다리면 휴가 출발이다. 첫날에 약속도 잡아놨고, 부산도 가기로 했으니까 비록 7일이기는 하지만 그래도 놀 거 다 놀다가 가야지. 원래 계획했던 것보다 휴가가 짧아서 할 수 없는 것도 있고, 만나지 못하는 사람도 있을 거다. 그런 시간인 만큼 좀 의미 있는 시간을 보내야겠다. 어차피 7월 말에 또 나갈 것 같기는 한데, 이렇게 처음 나가는 게 어디냐. 푹 쉬고, 재밌게 놀아야겠다.</w:t>
      </w:r>
    </w:p>
    <w:p>
      <w:r>
        <w:t>그동안 생활관에서 선임이랑 시간을 많이 보내다가, 처음으로 후임들이 있는 곳에 선임 역할을 해야 한다는 걸 생각하니 기대가 되면서도 이 책임의 무게가 부담되기도 한다. 잘해야 한다. 잘하고 싶다. 단순히 분대장으로서 역할 뿐만 아니라 앞으로 남은 10개월의 군 생활 동안. 당장 다음 주에 300워리어 경연대회가 있는데, 좋은 결과를 얻고 그다음 날에 기분 좋게 휴가를 나가고 싶다. 여전히 부족한 부분이 많다. 전차포 사격은 자신 있지만, 체력과 사격에서는 벌어야 할 점수가 많이 남아있다. 체중이 75kg으로 또 줄었지만, 옆구리 지방은 언젠가는 무조건 해결해야 할 과제다. 이번에 놀러 가면 수영장 가기로 했는데, 쩝….</w:t>
      </w:r>
    </w:p>
    <w:p>
      <w:r>
        <w:t>휴가 D-11. 진짜 눈앞으로 다가와 있다. 남은 시간 잘 보내다가 나가서 잘 놀고, 앞으로 분대장 임기도 잘 해봐야지.</w:t>
      </w:r>
    </w:p>
    <w:p>
      <w:pPr>
        <w:pStyle w:val="Heading3"/>
      </w:pPr>
      <w:r>
        <w:t>22살의 내가 쓰는 편지 315 (22.5.25)</w:t>
      </w:r>
    </w:p>
    <w:p>
      <w:r>
        <w:t>체력 중간 점검</w:t>
      </w:r>
    </w:p>
    <w:p>
      <w:r>
        <w:t>주말에다가 월요일, 3일 동안 팔굽혀펴기를 제외한 모든 운동을 쉬었다. 그동안 거의 하루도 빠짐없이 운동을 해서 체력이 빠져가자고 한 타임 정도 쉴 필요가 있었고, 일요일에 주말 외출을 해서 어쩔 수 없이 빠지게 된 것도 있다. 3일 동안 온전하게 휴식만 취하니 힘든 느낌은 없는데, 에너지 레벨 자체가 전보다 낮아진 것 같다.</w:t>
      </w:r>
    </w:p>
    <w:p>
      <w:r>
        <w:t>요즘 집중적으로 연습하는 팔굽혀펴기는 개수가 늘어날 조짐을 안 보인다. 본래 가슴 운동이지만 철봉을 잡고 몇 번 굽히다 보면 자연스럽게 삼두근에 힘이 빠진다. 현재는 2급이 목표인데, 이러다가는 진짜 3급을 넘어 불합격도 가능해 보인다.</w:t>
      </w:r>
    </w:p>
    <w:p>
      <w:r>
        <w:t>뜀걸음도 마찬가지다. 정확히 7일 전에 체력 측정에서 13분 13초를 세운 이후에 계속 13분 30초대에 막혀서 기록이 늘지를 않고 있다. 호흡법을 어떻게든 일정하게 유지해도 4, 5 바퀴 쯤 오면 명치가 눌리는 기분이 들면서 호흡 자체가 가팔라진다. 분명 쉬지 않고 일정한 페이스로 뛰고 있는데도 이렇다. 평균적인 속도를 올리지 않는 이상 당분간 기록을 향상하는 데에 있어 분명한 한계가 보이는 상황이다. 무조건 13분 30초 안에 들어와야 하는데, 저번 주부터 기록이 정체됐다. 체중이 무거워서 그런가, 아니면 하체 근력이 부족해서 그런가. 결론을 낼 수가 없으니 어떻게 해야 다음 주에 안정적으로 1급을 받을지 도무지 알 수가 없다.</w:t>
      </w:r>
    </w:p>
    <w:p>
      <w:r>
        <w:t>사실 뜀걸음보다 더 문제는 윗몸일으키기다. 하루도 빠짐없이 해도 개수가 70개 언저리에서 막혔는데, 3일 쉬고 다시 하니까 몸이 가벼워져서 첫 1분 동안 50개를 했다. 나도 50개를 한 순간 시계를 보고 내가 시간을 잘못 잰 줄 알았다. 확실히 늘었다는, 천천히 해도 최소 2급 잘되면 1급까지 가볼 수 있다는 자신감이 생겼고, 그래서 일부러 템포를 조금 늦추었다. 하지만, 그러면 안 됐다. 어느 순간부터 코어에 힘이 빠지는 것 같아서 천천히 하다가 결국 그다음 50초 동안 25개를 했다는 걸 깨달았고, 결국 남은 10초 동안 미친 듯이 올려서 최종 82개가 됐다. 그냥 남은 1분만 꾹 참고 최선을 다했으면 무조건 86개로 특급이었을 텐데, 진짜 죽겠다는 마음가짐으로 했으면 체력 종목 최초 특급이었을 텐데…</w:t>
      </w:r>
    </w:p>
    <w:p>
      <w:r>
        <w:t>왜인지는 모르겠다. (사실 알 것 같기도 하다) 요즘 몸에 힘이 안 들어가고, 눈도 침침하고, 하는 일마다 의욕이 하나도 없다. 공부를 하다가도 그냥 MSI나 보고 싶고, 막상 MSI를 보자니 핸드폰 배터리가 없어서 도서관에서 다시 생활관으로 돌아갔다. 원래 오늘 단어도 외워야 하는데 귀찮아서 또 미뤘다. 진짜 이러면 안 되는데 휴가 갔다 와서 정신 차리고 다시 열심히 살아야지. 요즘 너무 안일해졌어.</w:t>
      </w:r>
    </w:p>
    <w:p>
      <w:pPr>
        <w:pStyle w:val="Heading3"/>
      </w:pPr>
      <w:r>
        <w:t>22살의 내가 쓰는 편지 316 (22.5.26)</w:t>
      </w:r>
    </w:p>
    <w:p>
      <w:r>
        <w:t>우산</w:t>
      </w:r>
    </w:p>
    <w:p>
      <w:r>
        <w:t>새벽 2시, 탄약고 경계 근무가 끝나고 복귀하는 시간이 되자, 그전까지 억수로 쏟아지던 비가 귀신같이 그치고, 하늘을 뒤덮었던 구름이 온데간데없이 사라지자, 구름과 함께 어둠이 드리웠던 자리에 셀 수 없이 많은 별이 밤하늘을 수놓고 있었다. 2시간 전에 막사를 나올 때까지만 해도 볼 수 없던 풍경이었는데, 날씨라는 게 참, 때로는 내 기분보다 변덕이 심한 것 같다. 근무 중에 초소 지붕을 때리는 빗소리의 리듬이, 투광등에 비쳐 마치 유성같이 떨어지는 빗방울이 참 좋았는데, 너무 빨리 그친 것 같아 아쉽기도 하네.</w:t>
      </w:r>
    </w:p>
    <w:p>
      <w:r>
        <w:t>군대에 오니까 우의를 입고 비가 내리는 곳을 지나가는 게 어느덧 당연한 일상이 되었다. 이곳에 와서 단 한 번도 우산을 써본 적이 없다. 훈련소 때는 판초 우의를 입고 다녔고, 자대에서는 개인 지급된 우의를 입거나, 경계 근무용 우의를 입고 다닌다. 저번 주말 외출 때 거의 처음으로 우산을 가지고 나갔는데, 막상 예보한 것과 달리 비가 오지 않아서 그냥 장식용으로만 들고 다녔다.</w:t>
      </w:r>
    </w:p>
    <w:p>
      <w:r>
        <w:t>난 어렸을 때부터 비 맞는 걸 좋아했다. 산성비라고, 맞으면 머리 빠진다고 부모님이 매번 말렸지만, 아무렴 좋았다. 학교가 끝나거나, 친구들끼리 밖에서 놀 때 비가 내리면 그날 샤워는 다 한 거였다. (그래 놓고 집 가면 감기 걸린다고 빨리 씻으라는 엄마의 잔소리를 매번 듣고는 했다) 비에 흠뻑 젖으면서 머릿속까지 느껴지는 시원함이, 머리에 밴 비 냄새가, 너무나도 좋았다. 그래도 가방이랑 안에 있는 책들은 젖으면 안 되니까 바쿠간 캐릭터 가방을 품에 꼭 껴안고 집까지 달려가고는 했다. 비록 나이가 들면서 우산을 안 쓰고 나가면 만나는 사람들이 이상한 사람 취급할 걸 알아서 매번 우산을 챙겨가게 됐지만, 그래도 짧게나마 집에 가는 길에 비를 맞는 게 소소한 일상의 행복이 되었다.</w:t>
      </w:r>
    </w:p>
    <w:p>
      <w:r>
        <w:t>우산을 쓰다 보면 단둘이서 우산을 쓰고 다니는 일도 생긴다. 가장 기억에 남는 건 되게 오래전 일인데, 감정이 있는 사람과 단둘이서 우산을 쓰고 길을 걸어가는 상황이라는 게 지금 생각해보면 심장이 진짜 터질 것 같다. 그때는 내가 우산을 잘 안 들고 다녀서 다른 사람 우산만 쓰고 다녔는데, 그때 생각하면 진짜 설레는 기억이긴 하다. 연애하고 싶다. 그때처럼 단둘이서 같이 우산 쓰고 걸어가는 순간이 언제 다시 있으려나. 항상 우산을 같이 쓰고 나면 왼쪽 어깨가 비에 젖고는 했는데(사실 1인용 우산을 2명이 쓰는 거라 그 정도면 감지덕지였다), 지금 와서 생각해보면 어릴 때 부모님이 나한테 우산을 씌워주면서 옷 한쪽이 흠뻑 젖은 기억이 난다. 다음에 연애하면 큰 거 사서 꼭 둘이서 같이 쓰고 다녀야겠다.</w:t>
      </w:r>
    </w:p>
    <w:p>
      <w:r>
        <w:t>우산과 같이 생활과 맞닿아있는 여러 사물을 보면, 이와 관련된 다양한 기억(추억), 철학을 떠올리게 된다. 우산은 나에게 어린 시절의 추억을 떠올리게 해줬고, 지금까지 내 인생에서 가장 설레는 순간을 만들어줬다. 내 주변의 것들을 통해 다양하게 생각하는 것, 그리고 그걸 글로 영원히 남기는 것, 그게 내가 요즘 추구하는 글쓰기의 방향성이다. 이런 걸 쓰다 보니까, 그동안 내가 잘 자각하지 못했던 나의 모습을 발견하게 된다. 단둘이 우산을 쓰는 것, 생각만 해도 몸이 너무 떨린다. 언제쯤 그런 순간이 오려나. 그냥 오늘 해야 할 일 열심히 하면서 살아야지.</w:t>
      </w:r>
    </w:p>
    <w:p>
      <w:pPr>
        <w:pStyle w:val="Heading3"/>
      </w:pPr>
      <w:r>
        <w:t>22살의 내가 쓰는 편지 317 (22.5.27)</w:t>
      </w:r>
    </w:p>
    <w:p>
      <w:r>
        <w:t>지방 선거</w:t>
      </w:r>
    </w:p>
    <w:p>
      <w:r>
        <w:t>오늘 지방 선거 사전투표를 하러 간다. 원래 휴가 중이어서 6월 1일에 집 앞에 있는 투표소에 가서 했을 텐데, 짤려서 그런 거 없다. 저번 대통령 선거 이후로 두 번째로 이곳에서 하는 투표다. 솔직히 요즘 정치에 관심을 일절 끊고 살아서 세상 돌아가는 걸 모른다. 그래서 방금 간부님 핸드폰으로 찾아보기 전까지 성남시장 후보로 누가 나오는 지조차 몰랐다. 그나마 도지사는 9시 뉴스로 봐서 어떻게 되어가는 지 아는데, 다른 건 도저히 모르겠다. 성숙한 민주시민이 되어야 한다고 말해놓고, 막상 세상돌아가는 거에 관심이 없고, 아무 것도 모르는 자신을 발견한다.</w:t>
      </w:r>
    </w:p>
    <w:p>
      <w:r>
        <w:t>그래도 핸드폰으로 누가 후보로 나오는 지 한 번 보고나니까, 대충 누굴 뽑아야 하는지 감이 온다. 공약 면면을 들여다 볼 수가 없으니까 내 정치적 견해를 배제하고 후보를 고르는 게 너무나 어렵다. 예전에는 선거한다고 하면 토론도 보고, 후보자 상세정보도 찾아보고 그랬는데, 그런 게 없으니까 그냥 아무 데다가 내 표를 던지는 기분이다. 오히려 정치에 진심이 아닌 지금 상황이 내 인생을 고려하면 훨씬 좋은 건가. 정치에 지나치게 관심이 많았을 때는 이 세상이 어딘가 잘못된 것만 같았고, 그래서 불만도 많았는데, 요즘엔 그런 생각을 해보려고 해도 도무지 나지가 않는다.</w:t>
      </w:r>
    </w:p>
    <w:p>
      <w:r>
        <w:t>세상과 멀어지고 있다. 동시에 나와는 가까워지고 있다. 지금은 이 글이 나에게, 그리고 주변인에게 가까워지기 위한 수단이라면, 언젠가는 세상에도 가까워질 수 있게하는 수단이 됐으면 한다. 그러기 위해서는 더 다양하고 정교한 글을 쓸 수 있어야지. 주제도 친숙한 거 말고 평소에 다뤄보지 못한 것들도 골라서 써보려고 한다. 이번 지방 선거를 통해 내가 지금 어느 위치에 서 있는지 생각해보게 된다. 내가 어떤 길을 가게 될지, 피선거자로서 내 목표를 향해 앞으로 어떻게 살아가야 할 지 고민하고 있다.</w:t>
      </w:r>
    </w:p>
    <w:p>
      <w:r>
        <w:t>처음 전입왔을 때 대선 이야기를 할 때는 3월이, 대선 투표할 때는 6월 지방 선거가 막연한 미래로만 보였다. 그러나 그 시간이 당장 내 눈 앞까지 다가왔다. 시간이 흐르고, 나중 일이라고만 생각했던 미래들이 현재가 되어가고 있다. 아직 40%밖에 안 한 군 생활이지만, 그래도 순간순간이 지나가면서 전역이라는 군 생활의 마침표가 언젠가는 다가올 거라는 걸 알고 있다. 40% 밖에 안 된 시간이지만, 나에게로 부쩍 가까워진 시간이었다. 내가 어떤 사람인지 알아가고, 그렇게 어느 정도 나 자신에게 확신이 생기고 있다.</w:t>
      </w:r>
    </w:p>
    <w:p>
      <w:r>
        <w:t>아쉽게도 그러느라 이번 선거는 아는 게 별로 없는 채로 참여하게 됐지만, 다음 총선, 지선, 그리고 대선 때는 지금보다 세상에도 더 가까워졌으면 한다. 그만큼 더 열심히 배우고 노력해야지. 특히 여러 사람을 만나봐야겠다.</w:t>
      </w:r>
    </w:p>
    <w:p>
      <w:pPr>
        <w:pStyle w:val="Heading3"/>
      </w:pPr>
      <w:r>
        <w:t>22살의 내가 쓰는 편지 318 (22.5.28)</w:t>
      </w:r>
    </w:p>
    <w:p>
      <w:r>
        <w:t>배우는 사람</w:t>
      </w:r>
    </w:p>
    <w:p>
      <w:r>
        <w:t>알고 싶은 게 너무나도 많다. 제아무리 사소한 것들이라도 이해하고, 내가 보고, 느끼지 못하는 세상의 면면까지 속속들이 다 알고 싶다. 하지만 내 머리는 밑 빠진 독이다. 제아무리 채워 넣어도 어디선가 뚫려있는 구멍으로 지식이 빠져나간다. 새롭게 더 많이 알게 될수록 더 빨리, 그리고 많이 잊어버리게 된다. 그래도 끊임없이 채워 넣는다. 필연적으로 넘쳐흐를 수가 없지만, 크기가 어느 정도인지 가늠할 수 없는 내 독(뇌)을 어떻게든 채우고 싶다.</w:t>
      </w:r>
    </w:p>
    <w:p>
      <w:r>
        <w:t>철학, 경영, 사회, 경제, 물리, 화학, 수학, 정치, 심리학 등, 정말 다양한 분야에 관심이 많다. 그래서 내 관심사 자체를, 전자의 운동상태를 규정하는 것처럼, 어떤 특정 분야 하나로 규정짓기가 불가능하다. 어쩌면 관심사가 어떤 주제 하나로 순간 정해져 있는 게 아니라, 여러 개가 한 번에 합쳐져 있는 듯하기도 하다. 이런 끊임 없는 관심사의 변화로 인해 내가 정확히 어떤 인간인지 구체적으로 정의하기가 나조차도 불가능하다. 어떤 때는 자유주의자가 되었다가 다른 때는 권위주의자가 되기도 하고, 어떤 때는 물리를 공부하다가도 어느새 철학에 심취하기도 하는, 자아에 있어 이토록 끊임없이 변화하고, 그걸 인지하는 시기는 22살, 지금이 유일하다.</w:t>
      </w:r>
    </w:p>
    <w:p>
      <w:r>
        <w:t>“존재한다는 것은 변화하는 것이고, 변화하는 것은 성숙하는 것이고, 성숙하는 것은 끊임없이 자기 자신을 창조해 나가는 것이다” 규정할 수 없을 정도로 빠르게 변화하는 내 모습을 보며, 나의 존재를 분명히 느낀다. 단순히 일병 양준하, HAFS 국제 13기, UC Berkeley Class of 202X가 아니라, 세상에, 그리고 나 자신에 만들어 내는 변화를 통해, 내가 이 세계에 존재하고, 그로써 동시에 세계 역시 존재함을 깨닫는다. 성숙해지는 것, 아무렴 괜찮다. 그게 당장 나한테 그리 중요하다고 생각하지 않는다.</w:t>
      </w:r>
    </w:p>
    <w:p>
      <w:r>
        <w:t>지금도 이런 내 성향 때문에 어지럽고, 머리가 터질 것 같다. 그래도 난 변화가 좋다. 세상의 이치를 따라가지만, 그 방향을 스스로 결정하는 지금의 내 모습이 좋다. 변하고 싶다. 그래서 무엇이든지 더 많이 배우고 싶다. 전역 후 남은 대학에서의 3년도 부족하다. 아무리 매일같이 도서관에 상주해서 책을 읽어도, 수많은 사람과 교류해서 새로운 것을 정리해도, 충분할 수가 없는 시간이다. 대학원도 가고, 필요하면 내가 공부하는 분야에서 최고 권위자까지는 되어보고 싶다. 나보다 더 많이 아는 사람이 없는 상황, 가르쳐주는 사람 없이 홀로 새로운 길을 개척하는 상황, 이보다 더 짜릿한 게 있을까.</w:t>
      </w:r>
    </w:p>
    <w:p>
      <w:r>
        <w:t>그래서 에너지가 나한테 너무나도 잘 맞는다. 에너지는 필연적으로 상태의 변화다. 태양 빛이 지구에 도달해 생명이, 인간이, 문명이, 그리고 내가 생기는 모든 과정을 설명하는 데 있어 무조건 필요하다. 움직이고, 생각하고, 말하고, 사랑하고 우리가 살아가는 모든 과정이 끊임없는 에너지의 이동과 변환으로밖에 설명할 수 없다. 그래서 나는 에너지를 배우고 싶었던 거다. 우리 세상을 움직이고, 모든 인간 활동을 가능하게 하는 어떤 것, 그것이 바로 에너지다. 세상을, 아니 우주를 변화시키는 필수요소, 그것이 에너지다. 그래서 그렇게 미친 듯이 에너지만 공부해왔던 거고, 앞으로도 그것만 공부할 거다. 단순히 요즘 뜨는 태양광, 풍력 등의 신재생 에너지 같은 과학이나 기술을 넘어, 거시적인 것에서부터 미시적인 부분까지, 온 세상에 일어나는 모든 변화의 매개체, 에너지. 난 그것이 배우고 싶다.</w:t>
      </w:r>
    </w:p>
    <w:p>
      <w:r>
        <w:t>한 가지에만 집중 못하고 자꾸 관심이 바뀌는 지금 상태, 그것도 나에게 지나치게 많은 변화의 매개체가 존재하기 때문이라고 나는 믿는다. 때로는 통제 불가능한 수준에 이르러서 소진하거나 배출해야 할 때도 있지만, 난 이런 내가 너무나 마음에 든다. 멈추고 싶지 않다. 지금 내 몸에, 그리고 머릿속에 넘쳐나는 에너지로 나에게, 그리고 이 세상에 아무도 가져다줄 수 없는 변화를 만들어 나가고 싶다. 세상을 성숙하게 하고 싶다.</w:t>
      </w:r>
    </w:p>
    <w:p>
      <w:pPr>
        <w:pStyle w:val="Heading3"/>
      </w:pPr>
      <w:r>
        <w:t>22살의 내가 쓰는 편지 319 (22.5.28)</w:t>
      </w:r>
    </w:p>
    <w:p>
      <w:r>
        <w:t>군대 독후감 36 &lt;일어날 일은 일어난다&gt;: 일어날 일은 왜 일어났을까</w:t>
      </w:r>
    </w:p>
    <w:p>
      <w:r>
        <w:t>어렸을 때부터, 수학과 과학은 완전하고 절대적이라고 생각했다. 우리의 기술 수준이 받쳐 주기만 한다면, 과학으로 우리가 통제하지 못하는 건 없다고 굳게 믿었다. 그래서 과학이 좋았다. 내가 이해하지 못했던 현상이나, 세상 그 자체에 대한 명쾌한 설명을 제공하고, 그렇게 내가 살아가는 이 세계를 더 잘 알아가게 되는 그 과정이 주는 순수한 즐거움은 그 어느 것과도 비교할 수 없었다.</w:t>
      </w:r>
    </w:p>
    <w:p>
      <w:r>
        <w:t>&lt;일어날 일은 일어난다&gt;를 읽으면서, 세상을 이해하려고 인생을 바치면서 노력하는 물리학자(저자)의 모습을 보고, 고등학생 시절 나의 모습을 떠올리게 된다. 공부를 정말 열심히 한 시기라고는 생각하지 않지만, 확실한 건 세상에 대해 더 많이 알고 싶어 하던, 세상의 진리에 가까워지고 싶은 열망이 큰 시기였다. 그래서 어떤 사소한 일이던 원인을 제대로 알고 싶었고, 그래서 인과관계에 대해 수학적인 증명이 갖춰진 고3 화학 시간이 너무나도 재밌었다. 당시 많은 애들이 광범위하고 빠르게 진도를 나가지 않고, 몇 가지 중요한 핵심적인 부분을 집중적으로 다루던 여태융 선생님의 수업을 싫어했지만, 나는 그 시간이 너무나도 즐거웠다. 선생님께서 칠판에 적어주신 온갖 계산식과 증명을 받아적고, 복습하느라 시간 가는 줄 모르고 수업을 듣고는 했다.</w:t>
      </w:r>
    </w:p>
    <w:p>
      <w:r>
        <w:t>이 책 안에, 양자역학이 고민했던, 내가 과거에 알고자 했던 많은 것들이 담겨있다. 이 중에는 내가 과거에 이미 제대로 이해한 것도 있고, 현재까지도 그렇지 못한 것도 있다. 막상 이렇게 보니까 내가 생각보다 과거에 많은 과학적 지식을 가지고 있긴 했는데, 그 이후로 쌓아올린 게 별로 없는 것 같다. 가장 뇌가 잘 돌아가는 시기에 잘 배워둬야 하는데, 정말 아까운 3년이다.</w:t>
      </w:r>
    </w:p>
    <w:p>
      <w:r>
        <w:t>우리 세상을 구성하는 기본 요소 중 하나인 원자는 전자에 의해 그 물리화학적 특성이 결정된다. 하지만 우리는 전자의 상태와 위치를 특정할 수 없고, 전자는 그저 파동함수에 의해 확률로서 존재한다. 거시세계는 미세세계에 존재하는 셀 수 없이 많은 입자의 상호작용으로 존재한다. 하지만 우리의 과학은 미시세계가 어떤 상태인지 정확하게 설명하지 못한다. 그렇기 때문에 무언가를 예측하려고 해도, 통제하지 못하는 변수가 너무나도 많아서 구체적으로 확신할 수 있는 게 이 세상에는 단 하나도 없다.</w:t>
      </w:r>
    </w:p>
    <w:p>
      <w:r>
        <w:t>우리는 어떤 사건의 원인을 알기 전에 초기 상태를 찾아내려고 한다. 그래야 어떤 인과관계로 인해 그 사건이 일어났는지 알 수 있기 때문이다. 저자는 이렇게 말한다. 양자역학의 시선에서 보면 우리 세계에서 무엇이든 초기 상태와 그 주변의 변수를 정확히 안다면, 우리의 미래가 어떻게 될지 정확하게 알 수 있다. 그런 점에서 우리가 살아가는 이 세상은 결정론적이다. 태초에 모든 게 정해져 있는 것이다. 내가 12사단에 오게 된 것도, 이 책을 읽게 된 것도, 지금 독후감을 쓰고 있는 것도 사실 우주가 생겨났을 때부터 정해진 미래였고, 시간이 흐름에 따라 결국 현재가 되었다.</w:t>
      </w:r>
    </w:p>
    <w:p>
      <w:r>
        <w:t>우리는 자유 의지가 있기에 결정된 것은 없다고, 우리가 선택할 수 있다고 말한다. 하지만 인간의 사고와 이성 역시 한 편으로는 무에서부터 생겨난 것임을 고려하면 자유 의지 자체도 필연적으로 생겨난 것이다. 모든 과정이 어떤 것들의 결과가, 모든 결과가 어떤 것들의 과정이다. 그렇다면 태초에 이 세계의 모든 것을 결정지은 초기 상태와 그 외 변수들은 누가 정한 것일까? 내가 2001년 4월 27일에 태어나서 이곳에서 이 독후감을 쓰기까지의 모든 경우의 수가 맞아떨어질 희박한 가능성을, 과연 무엇이 실현할 수 있게 한 것일까? 과연 인간은 그 존재가 다 하기 전까지 그에 대한 답을 내놓을 수 있을까?</w:t>
      </w:r>
    </w:p>
    <w:p>
      <w:r>
        <w:t>나는 신을 믿는다. 단순히 인간과 세상을 창조하고, 우리에게 신의 피조물이라는 본질을 부여한 그런 절대자가 아닌, 우주의 초기 상태를 설정하고, 우리가 보기에는 우연만 같은 모든 사건이 상호작용함으로써 현재라는 기적을 가능하게 한 무언가를 신이라고 부른다. 신이 실제로 존재하냐 존재하지 않느냐는 사실 그리 중요한 문제가 아니다. 신은 인간이 인지할 수 있는 형태로 나타나지 않는다. 단지 확률로서 모든 것을 결정할 뿐이고, 우리는, 누가 술래인지도 모른 채, 신과 숨바꼭질하고 있다.</w:t>
      </w:r>
    </w:p>
    <w:p>
      <w:r>
        <w:t>우리는 답을 찾아야만 한다. 문제는 우리의 인생이라는 시험지는 죄다 여백이다. 어떤 질문이 던져질지, 그 질문에 어떤 답이 나올지조차 모른다. 각자 다른 빈 종이를 받아서 든 채, 답을 적어 내리고 있다. 그래서 인생이 아름다운 것이고, 그 아름다움을 획일화하려는 인간의 무의미한 노력이 허무하게 느껴지는 것이다.</w:t>
      </w:r>
    </w:p>
    <w:p>
      <w:r>
        <w:t>지금까지는 신은 우리에게 침묵하고 있다. 우리는 끊임 없이 세상과 인간 존재의 본질에 관한 명확한 답을 원한다. 하지만 인간은 아무리 기다려도 그(녀)는 우리에게 아무런 답이 없다. 그런 점에서 신은 우리가 살아가는 세상의 부조리 그 자체인 것 같다. 그래서 우리는 신을 어떻게든 찾아내야만 한다. 암흑 저편에 숨어있을지도 모르는 그를 찾아내 칼을 꽂고, 신이 죽었음을 선언해야 한다. 하지만 그것은 신을 죽일 수 없다. 오히려 놀리듯 사라지며, 남은 우리에게 더 많은 근본적인 질문들을 남길 것이다. 신은 필멸자가 영원히 자신을 죽일 수 없다는 걸 안다. 그렇기에 그는 자신의 분신에 하나씩 칼을 꽂는 인간을 조롱하듯 더 많은 분신, 숙제를 남긴다. 어느 때보다 많은 걸 아는 인간이지만, 동시에 어느 때보다 알지 못하는 게 많다. 초등학생보다 대학생이 더 많은 질문을 고민하면서 답하지 못하는 것과 같다.</w:t>
      </w:r>
    </w:p>
    <w:p>
      <w:r>
        <w:t>그래도 0과 1 사이의 수없이 많은 확률의 반복 속에 확실한 것은 있다. 나의 존재는 1이다. 굳건한 존재를 바탕으로 앞으로 남은 인생에서 직면하는 모든 질문을 고민하고, 가능하면 답하고 싶다. 하지만 그것들에 온전한 답을 내놓기에는 여전히 내가 너무 멍청하다는 걸 느끼게 해준 책이었다. 공부 열심히 해야지.</w:t>
      </w:r>
    </w:p>
    <w:p>
      <w:r>
        <w:t>22살의 내가 쓰는 편지 번외편 (22.5.29)</w:t>
      </w:r>
    </w:p>
    <w:p>
      <w:r>
        <w:t>MSI 결승을 보면서</w:t>
      </w:r>
    </w:p>
    <w:p>
      <w:r>
        <w:t>아쉬움이 많이 남는 결승이었다. 비록 RNG와 다르게 럼블 스테이지에서 흔들렸더라도 LCK 전승 우승팀이라는 타이틀에 맞게 우승할 가능성이 충분하다고 생각했고, 실제로 4강 G2 전에서 3대0이라는 압도적인 스코어로 이겼을 때까지만 해도 우승이라는 게 마냥 꿈이라고 생각하지 않았다. 실제로 이긴 경기에서는 좋은 경기력을 보여줬다. 하지만, 밴픽에서의 아쉬움 뿐만 아니라 플레이에서 부족함도 많았다. 그래도 이 글에서는 주로 밴픽 위주로 티원이 왜 졌고, RNG가 왜 우승할 자격이 있는지 전시즌 다이아3,4로서 분석해보고자 한다.</w:t>
      </w:r>
    </w:p>
    <w:p>
      <w:r>
        <w:t>1세트</w:t>
      </w:r>
    </w:p>
    <w:p>
      <w:r>
        <w:t>밴픽 상 충분히 할 만 하다고 생각했다. 앞라인이 사실상 없는 조합이라고 해야 하지만, 모든 라인이 상성상 우위를 점하고 시작했고, 그걸 바탕으로 녹턴을 통해 교전을 열어서 이득을 챙기고, 적이 들어오는 걸 모르가나와 아지르를 통해 받아치는 식으로 게임을 이끌어가는 밴픽이었다. 하지만, 1렙 인베이드에서 케이틀린이 물리면서 트리스타나가 1킬을 먹고 게임을 시작했고, 그렇게 RNG 바텀 듀오의 라인전에 대한 부담감이 줄어들었다. T1의 바텀은 본래 게임 시작부터 끝까지 적 바텀을 나오지도 못하게 두들겨 패야 하는데, 그럭저럭 살만한 RNG 봇듀오가 전령 싸움에 합류할 수 있는 여건이 생기면서 결국 지속적으로 적을 압박하고 골드 차이를 벌려야만 하는 T1 조합이 약해졌고, 그 이후로는 그웬의 성장에 전혀 제동을 걸지 못하면서 게임을 지고 말았다.</w:t>
      </w:r>
    </w:p>
    <w:p>
      <w:r>
        <w:t>개인적으로 가장 치명적으로 다가온 장면은 14분 경에 탑에서 일어난 5대4 한타였다. 트리스타나가 바텀에 혼자 있기도 했고, 애초에 녹턴 궁으로 먼저 교전을 열어서 갈리오의 합류가 배제된 상태에서 2대2 교환이 나고 말았고, 그 과정에서 트리스타나는 바텀 웨이브를, 그웬은 킬을 챙겨먹으면서 제이스와의 성장 차이를 극단적으로 좁혔다. 그웬이 성장하게 되면서 제이스가 본래 라인전에서 굴린 이득을 바탕으로 압박할 수 있는 여지 자체가 사라지게 되었고, 자연스럽게 한타 레벨로 가게 되니까 녹턴이 망한 상황에서 앞라인의 부재, 조합차이가 크게 다가왔다.</w:t>
      </w:r>
    </w:p>
    <w:p>
      <w:r>
        <w:t>2세트</w:t>
      </w:r>
    </w:p>
    <w:p>
      <w:r>
        <w:t>T1이 갱플랭크, 오공, 리산드라, 징크스, 탐켄치를 뽑았고, 그에 맞서 RNG는 나르, 비에고, 아리, 자야, 카르마를 뽑았다. 제우스는 자기가 현재 MSI 최고의 탑이라는 걸 증명이라도 하듯이 나르를 밥 먹듯이 솔킬냈고, 비에고는 기울어진 탑 구도에 지나치게 과투자하다가 결국 페이커의 합류에 잡아먹히면서 탑이 완전히 박살나는 결과가 생기고 말았다. 그런 구도가 계속되는 가운데 오공의 무리한 진입으로 인해 오공과 갱플랭크가 모두 잘리는 상황이 나왔고, 그로 인해 RNG가 바론을 먹고 게임을 뒤집나 싶었지만, 리산드라의 예술 같은 진입과 광역궁, 그리고 징크스의 신들린 궁 적중률로 3대5 한타를 박살냈고, 그 다음 용 한타에서도 비슷한 결과가 나오면서 T1이 승리를 가져갔다.</w:t>
      </w:r>
    </w:p>
    <w:p>
      <w:r>
        <w:t>3세트</w:t>
      </w:r>
    </w:p>
    <w:p>
      <w:r>
        <w:t>여기서 사실 밴픽에 무엇이 문제였다라고 하기에는 쉽지 않았다. 교전 좋은 오공도 있었고, 케넨도 있어서 사실 초중반 한타 자체에 큰 영향은 없었다. 다만 상대가 케넨의 상대법으로 탑과 서폿이 탈진을 들고 왔고, 탑 미드가 AP인 상황에서 오공이 충분히 성장하지 못하면서 리산드라와 그웬이 마저만 떡칠해도 교전을 질 수가 없는 상황이 나와버렸다.</w:t>
      </w:r>
    </w:p>
    <w:p>
      <w:r>
        <w:t>가장 중요한 부분은 초반 레드 카정과 전령 싸움이었다. 사실 이 2개에서 게임이 완전히 끝나버렸다고 해도 무색할 정도다. 케넨과 아리가 전부 라인을 압박하고 있었기 때문에 카정을 들어가는 순간 적 상체의 합류가 더 빠르다는 것을 알고 있음에도 불구하고, 비에고는 오공을 상대로 싸움을 걸었고, 먼저 싸움을 걸게 되면서 오공은 강타를 레드에 써버린 채 한 턴 뒤로 빼게 됐다. 그 장면이 문제였다. 빼면 안 됐다. 아리가 바로 커버를 오는 상황에서 매혹이 맞지 않으면서 비에고에게 얻어 맞는 상황이 나오고 말았고, 결국 아리가 점멸을 사용하며 생존하는 데에는 성공했지만, 레드에 미련을 버리지 못한 오공이 뒤늦게 합류한 리산드라에게 물리면서 킬을 내주고 말았다. 그 이후에 정화가 빠진 아리를 상대로 리산드라가 6렙을 찍자마자 웨이브를 쌓고 다이브를 치면서 미드가 완전히 박살이 나게 됐고, 그 사이 킬을 먹은 비에고를 도저히 잡을 수가 없게 되었다.</w:t>
      </w:r>
    </w:p>
    <w:p>
      <w:r>
        <w:t>단편적으로 1세트와 비슷하게 그걸 잘 보여주는 장면이 전령 싸움이었는데, 비록 미드의 합류가 늦다고 하더라도, 적 원딜이 부재한 상황이어서 충분히 이득을 볼 만한 싸움이었다. 사실 인원수가 부족함에도 교전을 열어준 거는 RNG의 실수가 맞기는 한데, 그만큼 자신들의 기량에 자신감이 있었던 것 같다. 리산드라의 귀신같은 진입으로 오공에게 풀콤보를 넣으면서 한타에서 케넨과 함께 중요한 역할을 해야 하는 오공이 점멸과 궁을 다 든 채로 죽게 되자, 골드차이가 500 밖에 안 나는 상황에서 열린 4대5 한타 임에도 불구하고 T1은 브라움과 그웬만 잡고 나머지 4명이 모두 전사하는 상황이 나오고 말았다. 사실 그 후로 몇 번 좋은 장면이 나오기는 했는데, 성장 차이가 워낙 벌어졌던 지라 의미가 없었고, 그대로 압도적으로 RNG의 승리로 끝났다.</w:t>
      </w:r>
    </w:p>
    <w:p>
      <w:r>
        <w:t>4세트</w:t>
      </w:r>
    </w:p>
    <w:p>
      <w:r>
        <w:t>T1이 2세트때 이겼던 대로 방향성을 잘 설정했다고 생각한다. 탑 정글에 나르와 오공을 뽑아서 앞라인을 세우고, 미드에 르블랑, 바텀 듀오에는 징크스와 탐켄치를 세워서 캐리력을 보탰다. 반면 RNG는 나르를 잡아먹기 위해 카밀, 리신을 뽑고 거기다가 아리, 자야, 그리고 레오나를 픽했다. RNG가 초반부터 카밀의 갱호응을 통해 지속적으로 나르를 압박했지만, 게임의 주도권을 가져올만한 결과는 내지 못한 채 운영으로 T1이 3천 골드 정도 앞서나간 상황에서 RNG의 2명이 나르를 자르러 간 상황에서 지나치게 용에 욕심을 낸 본대가 물리면서 결국 에이스가 났고, 2세트와 비슷하게 그 다음에도 한타를 열었다가 완벽하게 받아친 T1에게 탑 원딜 서폿이 죽으면서 넥서스가 깨졌다.</w:t>
      </w:r>
    </w:p>
    <w:p>
      <w:r>
        <w:t>5세트</w:t>
      </w:r>
    </w:p>
    <w:p>
      <w:r>
        <w:t>개인적으로 많은 아쉬움이 남았다. 사실 밴픽의 방향성 자체는 이해가 되는데, 제우스가 확실하게 빈 상대로 주도권을 잡을 수 있는 상황에서, 굳이 버티면 한타와 교전에서 무조건 좋은 그웬을 밴을 하지 않고, 유미를 하기 위해 노틸을 밴해야 했는지도 의문이었다. 게다가 이번 시리즈에서 한 번도 이기지 못한 아리와, 4세트를 제외하면 그리 좋은 폼을 보여주지 못한 오너에게 또 한 번 성장형 챔피언인 오공을 쥐어준 선택 자체가 아쉬웠다. 사실 조합 자체가 좋지 않다고 할 수는 없었다. 유미를 달고 있으면 분명 오공과 아리의 캐리력이 엄청나게 높아지는 것은 사실이고, 어느 정도 양념을 칠만한 제이스와 진도 있었기 때문에 근거 없는 밴픽이라고 생각할 수는 없었는데, 그동안 보여준 퍼포먼스와, 티원이 승리했던 방향성을 생각하면 왜 그런 선택을 했는지 나로서는 이해할 수가 없었고, 실제로 밴픽에서 의도했던 것과 다르게 게임에서 여러 번 사고가 나면서 초반부터 게임이 완전히 터지고 말았다.</w:t>
      </w:r>
    </w:p>
    <w:p>
      <w:pPr>
        <w:pStyle w:val="Heading3"/>
      </w:pPr>
      <w:r>
        <w:t>22살의 내가 쓰는 편지 320 (22.5.30)</w:t>
      </w:r>
    </w:p>
    <w:p>
      <w:r>
        <w:t>휴가 D-5</w:t>
      </w:r>
    </w:p>
    <w:p>
      <w:r>
        <w:t>이제 휴가 5일 남았다. 입대 이후로 거의 8개월 만에 드디어 한 번 나가보는구나. 막상 휴가 나가는 주가 되니까 갑자기 무기력해진다. 막상 이렇게 되니까 남은 시간 5일이 너무 긴 것 같기도 하고, 그래도 그동안 15kg이나 감량하고, 300편 넘는 글을 완성했는데, 그 정도를 이뤄낸 거치고 8개월이 그리 긴 시간이 아닌 것 같기도 하다.</w:t>
      </w:r>
    </w:p>
    <w:p>
      <w:r>
        <w:t>딱 입대하기 전 내 모습을 돌아보고 싶은데, 그럴만한 수단이 별로 없다. 해봤자 내가 그 당시에 쓴 글이랑 입대 전에 만났던 친구들 정도? 나가면 그때 내가 어땠는지 한번 물어봐야겠다. 요즘엔 아무리 해도 체중이 안 줄어서 스트레스인데, 그대는 어떻게 스트레스 안 받고 산 거지? 그냥 나라는 입장에서 보면 별로 변한 게 없어 보이는데, 분명 내가 눈치채지 못하는 근본적인 변화가 생겼겠지.</w:t>
      </w:r>
    </w:p>
    <w:p>
      <w:r>
        <w:t>진짜 정신 나갈 것 같다. 생활관 안에서 쓰고 있는데 정말 숨이 턱 막히는 것 같다. 옆구리 살이 내 몸을 조르고 있는 것 같다. 제발 시간아 좀 가라. 오늘 달리기 해야 했는데, 괜히 시간 없다고 핑계 대면서 미뤄서 온갖 상념에 머리가 지배당하고 있다. 중증이네 진짜… 저번 주까지는 안 그랬는데, 막상 휴가 나가는 주가 되니까 너무 나가기 싫다. 운동도 하기 싫고, 공부도 하기 싫고, 그냥 아무 것도 하기 싫다. 사실 이럴 때는 무지성으로 뭐든지 해보는 게 답인데, 그것도 하기 싫다. 휴가 나가려 위병소를 나서기도 귀찮다. 편하게 집 침대로 텔레포트 안 되나. 아오, 그만 찡찡대…</w:t>
      </w:r>
    </w:p>
    <w:p>
      <w:r>
        <w:t>그래도 다행이다. 어떻게든 시간을 쥐어짜 내다 보니까, 만나고 싶었던 사람들은 다 만날 수 있게 됐다. 마침 휴가 나가는 타이밍도 좋아서 미국에서 돌아온 친구도 볼 수 있다. 온전히 나만의 시간을 가질 수 없는 건 많이 아쉽다. 그래도 좋은 사람들 만나서 좋은 시간 보낼 수 있어서 벌써 기분이 들뜬다. 진짜 하루도 빠짐없이 다 사람 만나네. 빈 시간도 없고, 이러다가 휴가 복귀하는 날에 오히려 더 지쳐서 나가 떨어지는 거 아니야? 이럴 줄 알았으면 휴가 10일로 잡고 쓸 걸 그랬다. 휴가를 처음 나가보니까 진짜 제대로 아는 게 단 하나도 없다. 다음 7월 말 휴가 때는 15일 쓰고 길게 쉬다가 와야겠다.</w:t>
      </w:r>
    </w:p>
    <w:p>
      <w:r>
        <w:t>빨리 집 가고 싶다. 그나마 다행인 점은, 이번 주 수요일에 휴일도 있고, 중요한 이벤트도 있어서 시간이 빨리 갈 것으로 기대한다. 조금이라도 정신 차리고 남은 시간 열심히 해야지. 내일 달리기도 무조건 한다.</w:t>
      </w:r>
    </w:p>
    <w:p>
      <w:pPr>
        <w:pStyle w:val="Heading3"/>
      </w:pPr>
      <w:r>
        <w:t>22살의 내가 쓰는 편지 321 (22.5.31)</w:t>
      </w:r>
    </w:p>
    <w:p>
      <w:r>
        <w:t>쓰레기 줍기</w:t>
      </w:r>
    </w:p>
    <w:p>
      <w:r>
        <w:t>고의인지 실수인지는 모르지만, 후임이 쓰레기(휴지 조각)를 떨어뜨렸다. 식판을 닦으러 가던 와중이어서 처음엔 괜히 번거로운 척 모른 채 지나갔다. 그러다 설거지를 하는 중에 여러 가지 생각이 들었고 그저 귀찮음 때문에 이런 극히 사소한 문제조차 회피하려던 나 자신에 환멸을 느꼈고, 조금 늦은 감이 있지만 다시 돌아와 그걸 주워 쓰레기통 안에 넣었다.</w:t>
      </w:r>
    </w:p>
    <w:p>
      <w:r>
        <w:t>무엇이 나를 그렇게 만들었을까? 이렇게 보면 귀찮음이라는 게 인간의 삶에, 사회에 정말 파멸적으로 작용할 수도 있다는 생각이 든다. 우리는 항상 그 순간에는 인지하지 못한다. 혹은 인지하더라도 당장은 사소한 것으로 치부하고 자기합리화를 하면서 넘기고는 한다. 그 귀찮음으로 인한, 한때 사소해 보였던 것들이 커져서 더 이상 미룰 수가 없는 문제가 되어버린다. 하지만 슬프게도, 대개 그런 상황이 오면, 문제 자체가 복잡해져서 평소에 간단하게 해결하는 것 그 이상의 노력이 필요하다. 내 인생에서도 마찬가지다. 한때 간단했던 일들이 모이고 모여서 상상 이상의 난제로 돌아왔을 때, 내 선택은 이랬다. 완전히 회피하거나, 끝까지 해결하려고 노력하거나. 그동안 전자의 경우가 대부분이고, 그게 지금 내가 직면한 현실이다.</w:t>
      </w:r>
    </w:p>
    <w:p>
      <w:r>
        <w:t>무언가 큰일을 이루겠다면서, 정작 자기 자신에 관한 사소한 일은 등한시하는 태도, 나뿐만 아니라 많은 사람이 가진 문제다. 생각보다 우리의 삶에서 이런 태도로 인해 생긴 사회 문제가 많음을 고려하면 결코 모른 척만 할 수는 없는 노릇이다. 그런데 나도 내 문제를 해결하지 못하는 마당에 무엇이 해결책인지 당당하게 말할 수 없다. 애초에 그게 뭔지 잘 모르겠다. 그냥 아무리 작은 일이어도 우선 당연하게 하겠다는 마음가짐과 그걸 뒷받침하는 습관을 갖춰야 하는 건 아는데, 그 이상은 도저히 모른다.</w:t>
      </w:r>
    </w:p>
    <w:p>
      <w:r>
        <w:t>환경 문제, 특히 쓰레기 문제에 관해서는 귀찮음과 편리함의 문제가 가장 크다. 때로는 사소한 불편함을 감수할 수 있어야 하는데, 그러지를 않으니 스노우볼링 효과로 인해 범지구적 문제로 심화하는 것이다. 사실 나도 이런 작은 것들이 모여 어떤 심각한 결과로 이어지는지 직접 피부로 느껴본 적이 없다. 그래서 이번 휴가 때 느껴보자는 게 하나의 목표다. 개인의 귀찮음으로 인한 책임 회피의 결과가 어떤지, 그 현실을 직접 마주하고 싶다. 되도록 뜻이 맞는 친구랑 같이 가고 싶은데 (이미 한 명 모으기는 했다), 혼자 가서 하는 것도 괜찮다.</w:t>
      </w:r>
    </w:p>
    <w:p>
      <w:r>
        <w:t>챙겨가야 하는 게 좀 많네. 그래도 이런 걸 그동안 막연히 생각만 하고 있다가 직접 실천하려고 하니까 기대가 된다. 휴가의 본 목적은 쉬는 거지만, 군대에서는 해볼 수 없는, 느껴볼 수 없는 사회의 것을 해보는 것도 휴가를 나가는 목적이 될 수 있다고 생각한다. 한강 공원 쓰레기 줍기, 당연하게 한 번쯤 해보고 싶었던 일이지만, 그동안 미뤄왔는데, 코로나 거리두기가 풀리기도 했고, 기회가 난 김에 귀찮다고 미루지 말고 한 번 해봐야지.</w:t>
      </w:r>
    </w:p>
    <w:p>
      <w:pPr>
        <w:pStyle w:val="Heading3"/>
      </w:pPr>
      <w:r>
        <w:t>22살의 내가 쓰는 편지 322 (22.6.1)</w:t>
      </w:r>
    </w:p>
    <w:p>
      <w:r>
        <w:t>휴짤 2</w:t>
      </w:r>
    </w:p>
    <w:p>
      <w:r>
        <w:t>휴짤을 당할 뻔했다. 오전까지만 해도 그런줄 알았는데, 다행히 나의 사정을 들으신 중대장님께서 휴가는 나가야 한다고, 훈련 기회는 다음번에도 있다고 하시면서 흔쾌히 허락해주셨다. 내가 선택한 KCTC이기도 해서 준비 훈련을 빠지고 휴가를 나간다고 말 할 수가 없었고, 그래서 당연히 이번 휴가도 못 나가는 줄 알았다. 하지만 다행히도 중대장님의 넓은 아량으로 토요일에 집에 갈 수, 친구들을 만날 수 있게 됐다.</w:t>
      </w:r>
    </w:p>
    <w:p>
      <w:r>
        <w:t>온종일 기분이 안 좋았다가, 다시 그 소식을 들으니까 기분이 확 좋아졌다. 당연하다고 생각했던 휴가를 뺏길 뻔했다가 되찾으니 너무나도 감사하게 느껴졌다. 이제는 정말 아무래도 좋다. 진짜 뭘 하든 휴가 하루하루가 즐거울 것 같다. 위기 속에서 얻어낸 당연한 일상이, 이렇게 소중한 것일 줄이야. 나가서 아무거나 먹어도 맛있을 것 같고, 뭘 해도 재밌을 것 같다. 이러면 안 되는데, 갑자기 급 행복해졌다. 비록 오늘 한 권총 사격에서 또 한결같이 쓰레기 같은 결과를 얻었지만, 그래도 기분이 좋은 건 어쩔 수 없다.</w:t>
      </w:r>
    </w:p>
    <w:p>
      <w:r>
        <w:t>인생에서 역시 확실하게 정해진 건 아무것도 없다. 내가 빼앗길 줄 알았지만, 그렇지 않았던 휴가, 나를 언제나 지지해주고 지원해주는 가족, 군대에서 휴가를 나가면 당연하다는 듯이 만나주는 친구들. 사실 내 인생에서 고정된, 당연한 것들은 아무것도 없다. 내가 얻어낸 것일 수도 있고, 내가 해낸 것과 관계없이 주어진 행운일 수도 있다. 사실 그게 뭐든 상관없이, 언제까지나 무조건 나한테 있을 수 없는 것들이기에, 항상 감사해야 한다는 생각이 든다.</w:t>
      </w:r>
    </w:p>
    <w:p>
      <w:r>
        <w:t>솔직히 요즘 아무것도 하기 싫었고, 그냥 휴가 나가서 놀 생각뿐이었는데, 다행히 나갈 수 있게 됐다. 당장 어제 동기한테 휴가 나가는 동안 내꺼 근무 다 떠넘긴다고 놀렸는데, 그걸 본 하늘이 나한테 벌을 주는 줄 알았다. (저번에도 식당청소 하는 주에 휴가 나간다고 동기 앞에서 입털다가 기분좋게 휴가가 날라갔다) 다시는 휴가 나가기 전에 입 안 턴다. 아 휴가 갔다 와서 바로 다음 날에 외박도 나갈 생각 하니까 상상만 해도 너무 재밌겠다.</w:t>
      </w:r>
    </w:p>
    <w:p>
      <w:pPr>
        <w:pStyle w:val="Heading3"/>
      </w:pPr>
      <w:r>
        <w:t>22살 내가 쓰는 편지 323 (22.6.2)</w:t>
      </w:r>
    </w:p>
    <w:p>
      <w:r>
        <w:t>운동 2차 목표</w:t>
      </w:r>
    </w:p>
    <w:p>
      <w:r>
        <w:t>군대에 온 이후로 꾸준히 운동을 하다 보니 살이 많이 빠졌다. 숫자의 변화로만 치면 15kg 가까이 감량하는 데 성공했다. 체력도 전과는 비교할 수 없을 정도로 좋아졌고, 몸매에 과거에 비해 지방이 많이 줄어들어 보기 좋아졌다는 느낌을 받는다. (하지만 여전히 돼지인 건 어쩔 수가…) 많은 변화를 만들어낸 8개월이었다. 하지만 아직 갈 길이 멀다. 본래 운동하는 목적 자체가 단기적으로 진급하기 위한 거였고, 앞으로 더 높은 차원의 목표를 위해서는 지금과는 다른 전략을 세우고 실천해야 한다.</w:t>
      </w:r>
    </w:p>
    <w:p>
      <w:r>
        <w:t>현재 내가 직면한 두 가지 문제, 옆구리 살과 팔 근력이다. 옆구리 살과 관련해서 이야기하자면, 현재 체중 75kg으로 BMI는 24.8정도 된다. 표준 수치가 23부터이니 현실은 여전히 과체중이다. 20 후반까지 나와서 고도비만에 가까웠던 전과 비교하면 엄청나게 좋아졌지만, 오히려 다른 쪽 살이 빠졌더니 아직 굳건히 남아있는 옆구리 살의 존재감이 너무 뚜렷하다. 샤워하기 전에 윗옷을 벗으면서 옆으로 삐죽 튀어나온 옆구리 살을 볼 때마다 속상해 죽겠다. 그리고 이거 하나 때문에 새로 사는 옷 모양새도 미묘하게 안 맞는다. 복부지방이 없어지니 이제는 옆구리다. 이게 뱃살보다 훨씬 빼기 힘들다는데, 대충 손에 만져지는 것만 해도 양쪽 합쳐서 5kg은 족히 넘어 보인다. 앞으로는 이 옆구리 살을 최대한 빼면서 코어, 그리고 전반적인 상체 근육을 강화하는 게 일차적인 목표다.</w:t>
      </w:r>
    </w:p>
    <w:p>
      <w:r>
        <w:t>두 번째로는 팔 근육이다. 그냥 마음에 안 든다. 전부터 덩치치고 팔이 그다지 굵지 않고, 원체 힘이 없어서 팔을 쓰는 운동을 조금이라도 하면 종일 팔이 무거워져서 큰 불편함을 느낀다. 윗몸 일으키기 특급, 3km 달리기 1급까지는 달성하는 데 성공했지만, 팔굽혀펴기는 여전히 정자세로 하면 3급도 될까 말까일 정도다. 가슴근육 운동이라지만, 굽혔다가 다시 올릴 때 팔꿈치(삼두근)에 힘이 빠져서 오랫동안 지속하기가 너무 힘들다. 뭘 어디서부터 시작해야 할지 도저히 감이 안 잡힌다. 전완근, 이두근 삼두근, 삼각근이든 단 하나도 제대로 되어 있는 게 없다. 작업할 때도 그렇고, 그 외의 일상생활에서도 근력 부족이 너무 크게 다가온다. 내 골격근량 부족의 가장 큰 이유 중 하나가 팔 근육인 것 같기도 하고. 그래서 휴가 복귀한 이후에는 가능한 한 팔 근력 향상에 매진하려고 한다.</w:t>
      </w:r>
    </w:p>
    <w:p>
      <w:r>
        <w:t>다행히도 KCTC 준비를 해야 해서 반강제로 다른 중대와 함께 매일 체력단련을 해야 한다. 자율성이 중요하지만, 사실 나는 누가 강제로 시키는 분위기에 편승해야 혼자서도 잘한다. 내 주변에는 항상 동기를 유발하는 사람이 있어야 하고, 그런 걸 생각하면 군대에 잘 왔다. 휴가 복귀 이후에 바쁘게 훈련 준비를 하면서 신체적인 부분에서 부족한 것들을 최대한 보완해 나가려고 한다. 기왕이면 플랭크도 다시 시작해서 코어 근육도 강화하고, 유산소도 꾸준히 해서 훈련 전에 두 자릿수를 7에서 6으로 바꾸고 싶다. 과연 가능하냐는 생각도 들지만, 중요한 건 가능하냐가 아닌, 가능해야만 한다는 거다. 이런 신체적인 것에서의 자기 관리조차 성공하지 못한다면, 이보다 고차원의 목표(자아실현)를 달성하는 건 그저 허망한 꿈일 뿐이다. 뭐든지 다 해보고, 최선을 다해서 성공해서 위닝 멘탈리티를 키워야지.</w:t>
      </w:r>
    </w:p>
    <w:p>
      <w:pPr>
        <w:pStyle w:val="Heading3"/>
      </w:pPr>
      <w:r>
        <w:t>22살의 내가 쓰는 편지 324 (22.6.3)</w:t>
      </w:r>
    </w:p>
    <w:p>
      <w:r>
        <w:t>트렌드</w:t>
      </w:r>
    </w:p>
    <w:p>
      <w:r>
        <w:t>나답게 살고 싶다. 하지만 너무 나답게만 살기에는 내가 좋은 방향으로만 생각하고 행동하지 않는다. 매주 빠짐없이 통새우 와퍼 세트를 먹고, 매일 몇 시간씩 의미 없이 롤을 하면서 시간을 보낸 (정확히 말하면 날린) 것도 본래 나다운 것이다. 그래서 때로는 나를 좀먹는 나다움을 깨고, 다수가 추구하는 길(트렌드)을 걸음으로써 자신을 긍정적인 방향으로 나아가게 하기도 한다. 그래서 오늘은 트렌드에 대해 이야기해보려고 한다.</w:t>
      </w:r>
    </w:p>
    <w:p>
      <w:r>
        <w:t>많은 사람이 좋아하는 건 과연 어떤 특징을 가지고 있을까? 휴가 나가기 전에 입을 옷을 고르면서 그런 생각을 했다. 흔히 인스타에 나오는 인플루언서들에게 왜 사람들이 그토록 열광하는 걸까. 왜 가벼운 내용의 유머에는 수천 개의 좋아요가 달리는 반면에, 내 글에는 팔로워 수가 그렇게도 적은 걸까? 잘생긴 사람들은 뭘 입어도 환호하면서 왜 내가 츄리닝만 입고 다니는 건 그렇게 까이는 걸까. 나다움을 추구하면서, 남 눈치 안 보면서 또 동시에 타인의 관심과 사랑을 필요로 하는, 나는 도대체 무슨 인간일까? 수없이 많은 질문이 내 머릿속을 휘젓고 있다.</w:t>
      </w:r>
    </w:p>
    <w:p>
      <w:r>
        <w:t>분명히 이전보다 나은 사람이 됐다고 자부하지만, 여전히 주류가 되기에는 갈 길이 너무나도 멀다. 세상 돌아가는 일에만 신경을 쓰는 것도 엄청나게 많은 힘이 드는데, 사람들이랑 어울리려다 보니 그것보다 신경 써야 할 게 훨씬 많아지게 되고, 그러면서 세상을 배우기 위해 사람을 다양하게 만나는 것 자체가 역설적으로 세상에 관한 관심이 줄어들게 하고 있다. 세상과 가까워지면서 동시에 세상과 멀어지는, 모순적인 상황이다.</w:t>
      </w:r>
    </w:p>
    <w:p>
      <w:r>
        <w:t>눈치 안 보고 싶고, 자기 마음대로 하고 싶으면서 정작 남 눈치를 너무 많이 보게 된다. 사소한 타인의 행동에도 너무 쉽게 의미 부여하고, 그 의미가 사실이냐 아니냐에 상관없이 그것에 따라 내 생각과 행동을 결정한다. 긍정적으로 작용할 때는 스스로 잘못된 부분을 돌아보는 기회가 많아지고, 그렇게 자신에게 엄격해짐으로써 자기 발전의 계기가 된다. 하지만 이걸 꾸준히 반복하다 보면 사람 눈치를 계속 살피는 것에 결국 지치고, 인간관계 그 자체에 쉽게 피로감을 느끼며 자연스럽게 주류 사람들로부터 거리를 두게 된다. 내 인생 자체가 트렌드(유행)를 따르는, 타인의 시선을 신경 쓰는 정도의 y = sin(x) 그래프처럼 흐르고 있다.</w:t>
      </w:r>
    </w:p>
    <w:p>
      <w:r>
        <w:t>군대에 처음 왔을 때는 "나다움”이라는 것에 상당히 부정적이었다. 그때는 몸도 마음도 인생의 저점이었으니, 다른 사람이 보기에 내가 좋은 대학에 다니든 말든 상관없이 내가 인생을 너무 못살고 있는 걸 잘 알았고, 그래서 좀 본받을만한 타인을 어떻게든 나에게 복붙하려고 했다. 그래서 어떻게든 유행을, 대세를 따라가고자 내가 있는 공간(군대)과 상관없이 노력했다.</w:t>
      </w:r>
    </w:p>
    <w:p>
      <w:r>
        <w:t>그리고 8개월이라는 시간이 지난 지금, 완전하지는 않지만 유리멘탈 정도를 제외하면 내가 가진 고질적인 문제들을 과거에 비해 어느 정도 해결하는 데 성공했다. 부족함이 많다. 하지만 지금 내 상황 자체는 프로필 사진과 같은 “y = x”다. 내가 의도했던 대로, 원했던 대로 인생이라는 대양에서 보트의 노를 젓기 시작했다.</w:t>
      </w:r>
    </w:p>
    <w:p>
      <w:r>
        <w:t>그러다 보니 자연스럽게 그런 생각이 든다. 온전히 나에게 집중하는 거 하나로도 충분한데, 굳이 주변 인간관계까지 하나하나 챙기는 게 너무 번거롭고 귀찮아. 나는 나대로 살면서, 사람들을 자연스럽게 끌어들이는 그런 좋은 방법 없을까? 그냥 내가 의도적으로 무언가를 하지 않아도 사람들이 나를 좋아해 줄 수는 없을까?’ 극도의 이기심이다. 사실 내가 연애 못 하는 것도 다 여기서 원인이 있다고 본다. 내가 좋아하는 사람이 자연스럽게 나를 좋아해 줬으면 하는 날먹 마인드. 드디어 깨달았다. 배려, 센스 등 이성이 좋아할 만한 것들과는 내가 스스로 거리를 둔다는 사실을.</w:t>
      </w:r>
    </w:p>
    <w:p>
      <w:pPr>
        <w:pStyle w:val="Heading3"/>
      </w:pPr>
      <w:r>
        <w:t>22살의 내가 쓰는 편지 325 (22.6.3)</w:t>
      </w:r>
    </w:p>
    <w:p>
      <w:r>
        <w:t>트렌드 2</w:t>
      </w:r>
    </w:p>
    <w:p>
      <w:r>
        <w:t>나는 고집이 엄청 세다. 그래서 내가 온전하게 받아들일 수 있는 설득이 아니면 쉽게 내 생각을 굽히지 않았다. 특히 나에 관한 문제에 대해서는 더더욱 그렇다. 나보다 나에 대해 더 많이 알고, 고민하는 사람이 없다는 생각으로, 잘 알지도 못하는 타인의 말은 그저 가볍게 무시하고 넘기고는 한다. 그 고집이 트렌드를 대하는 태도, 때로는 인간관계에 관한 나의 가치관을 결정짓는 중요한 요소로 작용한다.</w:t>
      </w:r>
    </w:p>
    <w:p>
      <w:r>
        <w:t>그래서 결심했다. 무작정 트렌드를 따라가지는 않을 거도. 대신 나의 삶의 그래프 자체가 자연스럽게 트렌드와 맞닿아있는 모양이기를 원한다. 독자적인 삶이 한때 나의 목표이자 방향이었다면, 타인에게 영감을 주는 사람이 되겠다는 지금은 ‘독보적인’ 인생을 사는 게 궁극적인 목표 중 하나가 되었다. 어떤 방향을 올바르게 따라가서가 아닌, 나라는 인간 자체가 따라가야 할 하나의 방향이 되는 것, 그런 삶을 살고 싶다. 고집을 꺾고 싶지 않다. 내가 누구보다도 더 고민하고 노력해야 하는 이유다.</w:t>
      </w:r>
    </w:p>
    <w:p>
      <w:r>
        <w:t>사실 큰 욕심이지만 그런 사람을 만나고 싶다. 나의 있는 그대로를 인정하고 사랑해주지만, 동시에 존재만으로, 아니면 자신의 지식과 카리스마로 나의 변화의 동기가 되어주는 사람. 이런 글을 쓸 때마다 연애하고 싶은 생각이 자꾸 나지만 어쩌냐. 내가 지금 그럴 상황이 아니라는 걸.</w:t>
      </w:r>
    </w:p>
    <w:p>
      <w:r>
        <w:t>아직은 300편이 조금 넘는 분량이지만, 언젠가 계속 쓰다보면 작은 서류상자에는 담기지도 않을 만큼 많은 글들이 쌓이게 될 거고, 그 안에는 나도 기억 못하는 과거의 고민, 반성, 후회가 담겨있을 거다. 그야말로 방황하지만, 앞으로 나아가고자 일어나려는 청춘의 기억이 있는 그대로 나타날 거다. 아마 이걸 다 읽는 사람은 나보다 과거, 그리고 현재의 나를 더 잘 알게 될지도 모른다. 그리고 그러기를 원하는 사람이, 나의 트렌드가 되어주는 사람이 내 인생에서 나타난다면, 그때까지 쌓아올린 글을 선물하고 싶다. 열심히 써야겠다 글.</w:t>
      </w:r>
    </w:p>
    <w:p>
      <w:pPr>
        <w:pStyle w:val="Heading3"/>
      </w:pPr>
      <w:r>
        <w:t>22살 내가 쓰는 편지 326 (22.6.5)</w:t>
      </w:r>
    </w:p>
    <w:p>
      <w:r>
        <w:t>휴가 첫 날을 보내면서</w:t>
      </w:r>
    </w:p>
    <w:p>
      <w:r>
        <w:t>휴가를 나왔다. 잠시나마 일상으로 복귀다. 입대해서 당연하다고 생각한 사회에서의 생활이 휴가가 되었고, 휴가를 나와서 역설적으로 일상을 벗어나 일상으로 잠시나마 돌아왔다. 솔직히 8개월 만에 돌아와서 적응이 잘 안될 줄 알았는데, 나는 그대로인 것 같다. 여전히 하는 건 하고, 안 하는 건 안 하고, 못하는 건 못한다. 벌써 내가 민간인이 된 것 같은 기분이었다. 현실은 아직 군 생활 반도 안 했는데 말이야.</w:t>
      </w:r>
    </w:p>
    <w:p>
      <w:r>
        <w:t>성남행 버스를 타고 서울을 지나가면서, 상무대에서 자대로 기차를 타고 간 후 처음으로 서울과 한강 풍경을 봤다. 너무나 익숙한 풍경이었다. 한때 그냥 마음만 먹으면, 자전거로 한 시간 열심히 가다 보면 볼 수 있는 인생의 디폴트였다. 하지만 전투복과 베레모를 쓰고 창문을 통해 바라보는, 일상의 결핍이 생겨버린 나에게는 더 이상 기본값이 아니게 됐다. 군대에서는 그냥 내 생각만 하고 살아서 별 감정이 안 들었는데, 괜히 억울해진다. 내가 뭔 잘못을 했다고, 허가받지 않은 채 일상으로 돌아가면 탈영병, 범법자가 되는 건가. 별 의미 없는 생각이지만, 그런 생각을 지울 수 없었다.</w:t>
      </w:r>
    </w:p>
    <w:p>
      <w:r>
        <w:t>강남역에서 수많은 민간인을 봤다. 친척, 고등학교 친구들을 만났고, 내가 모르는 수많은 연인, 가족, 학생, 외국인을 봤다. 출타자 교육하면서 여자들이 시원하게 입고 다니는 상황에서 성 군기 사고 일으키지 말라고 강조했는데, 솔직히 잘 모르겠다. 다른 성적 특징이 있기는 한데, 그냥 지나가는 민간인이라는 생각밖에 안 들었다. 지인들 빼고는 다른 사람들이 배경 그 이상으로 인식된 적은 없었다. 그저 고정된 세상의 풍경이었다. 그나마 인상 깊었던 건 집에 가는 길에 본 메마른 소양강과 강남역 11번 출구 계단에서 구걸하던 남자였다. 사실 별거 아닐 수도 있는데, 내가 군대에만 있느라 보지 못했던 세상의 문제라는 생각이 들었다.</w:t>
      </w:r>
    </w:p>
    <w:p>
      <w:r>
        <w:t>그 사람이 가져온 통에는 동전, 그리고 천 원짜리 지폐뿐이었다. 저 사람이 왜 여기서 자존심을 버리고 바닥에 머리를 박은 채 구걸하고 있는지 알고 싶었다. 마음 같아서는 물어볼까 했는데, 하필이면 급하게 챙겨온 지갑에 돈이 없었다. 무엇이 그를 이곳으로 내몰았을까? 그는 어떤 삶을 살아오면서, 지금 이곳에 엎드린 채 수많은 사람 앞에서 이러고 있는 걸까? 왜 번화가에서 시간을 보내는 사람이, 그에게 줄 수 있는 돈은 천 원이 최대인 걸까? 사실 한 달에 60만 원도 못 받는 내 상황도 크게 다르지 않은데, 약자들끼리 느끼는 일종의 연민이라고나 해야 할까. 즐겁게 놀고 침대에 누워 잠을 청하려고 해도, 그 생각에 도무지 잠들 수가 없었다.</w:t>
      </w:r>
    </w:p>
    <w:p>
      <w:r>
        <w:t>어차피 다시 돌아가야 하고, 그동안 내가 눈을 가린 채 보지 않았던 현실을 온몸으로 마주해서 솔직히 말해 모든 순간이 낯설고 불편했다. 하지만 즐거웠다. 원래 그 시간에만 하던 일들을 하지 않아서 뭔가 죄짓는 것 같기도 하지만, 아무렴 좋았다. 어차피 7일밖에 안 되는데, 두렵고 망설여지기는 해도 하고 싶은 일을 다 해봐야지. 다시 강남역에 가게 된다면, 말은 못 걸더라도 5천 원짜리 하나는 넣어줘야지. 국가와 국민에 충성을 다하는 군인인데, 상관에게는 경례하면서, 어려움에 부닥친 한 명의 국민을 모르는 척하기에는 마음이 무거워짐을 견딜 수가 없다.</w:t>
      </w:r>
    </w:p>
    <w:p>
      <w:r>
        <w:t>아까운 휴가가 하루 지나갔다. 큰일 났다. 이제 6일밖에 안 남았어.</w:t>
      </w:r>
    </w:p>
    <w:p>
      <w:pPr>
        <w:pStyle w:val="Heading3"/>
      </w:pPr>
      <w:r>
        <w:t>22살의 내가 쓰는 편지 327 (22.6.6)</w:t>
      </w:r>
    </w:p>
    <w:p>
      <w:r>
        <w:t>휴가 둘째 날을 보내며</w:t>
      </w:r>
    </w:p>
    <w:p>
      <w:r>
        <w:t>새벽까지 친구들이랑 롤을 하다가 정오가 다 되어서야 일어났다. 8개월 동안 굳건하다고 생각했던 나의 생활 습관이 단 하루 만에 깨질 정도의 수준이라는 걸 깨달았다. 그래서 원래 오후에도 조금 놀다가 약속을 나가려고 했던걸, 이렇게 하다가는 부대로 돌아가서 그동안 만들어놓은 습관들이 완전히 망가질 것만 같아서 바로 정신을 다잡고 글을 쓰기 시작했다. 9개월 전에 집에서 글을 쓴 게 이 모든 것의 시작이었는데, 모처럼 돌아와서 써보니 감회가 새롭다.</w:t>
      </w:r>
    </w:p>
    <w:p>
      <w:r>
        <w:t>약속에 갔다 온 이후에, 도보로 양화대교를 건너가면서 한강을 중심으로 퍼져있는 여의도와 영등포의 풍경을 둘러봤다. 양화대교 위에서 막내 이모네 집이 보일 정도였다. 군대에 있을 때는 밤에 볼 수 있는 빛이라고는 생활관 건물 투광등과 탄약고 조명뿐이었고, 대신 인제의 밤하늘 별빛이 선명하게 빛나는 걸 볼 수 있었다. 반면에 한강 다리에서 둘러본 서울의 풍경은 온갖 고층빌딩 불빛과 야경에 둘러싸여 솔직히 정신을 차릴 수가 없었다. 휴가를 나오는 길에 본 메마른 소양강과 대조되는 한강의 웅장함, 그리고 도시의 인공 빛이 만들어낸 화려함에 압도당했다. 평소였으면 아무런 느낌 없이 지나치면서 “와 야경 진짜 예쁘다.” 이런 생각했을 텐데, 확실히 군대에 오랫동안 있다가 나오니까 사회의 모든 것들이 신기해 보인다.</w:t>
      </w:r>
    </w:p>
    <w:p>
      <w:r>
        <w:t>양화대교를 건넌 후에 그냥 여의도에 가서 국회의사당이 보고 싶었다. 왜인지는 모르겠지만, 대한민국 민주주의의 중심을 찾아가는 게 여의도에 갈 때마다 연례행사가 되었다. 언젠가 저기로 출퇴근할 수 있는 날이 오려나. 그러려면 지금보다 좀 더 가치 있고 비전 있는 삶을 살아야겠지.</w:t>
      </w:r>
    </w:p>
    <w:p>
      <w:r>
        <w:t>짧은 여의도 산책을 마치고, 논현에 있는 파티룸에서 한 10명 정도 모여서 밤새도록 놀았다. (사실 난 도중에 2시간 넘게 잤다. 군인 졸려) 맛있는 음식도 먹고, 모처럼 1년 만에 술도 마셨다. 솔직히 말해 술은 언제 먹어도 헛구역질할 정도로 맛없는데, 토할 것 같은데, 그나마 즐거운 분위기여서 술이 잘 들어갔다. 그래도 딱히 마시고 싶지는 않다. 다행히 분위기 자체가 생각했던 것과 다르게 먹고 죽자 이런 게 아니어서 다들 마시는 것보다는 평소에 못 했던 이야기를 하고, 즐겁게 노는 게 중점인 시간이었다. 가뜩이나 사람도 많아서 기 빨렸는데, 괜히 사람들이 취해서 억텐 생기고 무리수 던질 일이 없던 건 너무 좋았다. 그래도 변치 않은 생각은, 아니 오히려 더 강해진 생각은, 역시 여러 사람이 모여서 대화하는 것보다, 단둘이서 많아도 셋 혹은 넷이서 대화하는 게 좋다. 빨리 부대 복귀하고 싶다. 초소 경계근무 서고 싶다. 애들아 나 4일 뒤에 가니까 좀만 기다려.</w:t>
      </w:r>
    </w:p>
    <w:p>
      <w:r>
        <w:t>아 진짜 글 너무 안 써진다. 어떡하냐 진짜.</w:t>
      </w:r>
    </w:p>
    <w:p>
      <w:pPr>
        <w:pStyle w:val="Heading3"/>
      </w:pPr>
      <w:r>
        <w:t>22살의 내가 쓰는 편지 328 (22.6.6)</w:t>
      </w:r>
    </w:p>
    <w:p>
      <w:pPr>
        <w:pStyle w:val="Heading3"/>
      </w:pPr>
      <w:r>
        <w:t>22살의 내가 쓰는 편지 329 (22.6.7)</w:t>
      </w:r>
    </w:p>
    <w:p>
      <w:r>
        <w:t>휴가 셋째 날을 보내며</w:t>
      </w:r>
    </w:p>
    <w:p>
      <w:r>
        <w:t>어느덧 휴가의 세 번째 날, 그렇게 7일짜리 첫 휴가도 절반을 다해가고 있다. 어제 파티룸에서 사실상 밤을 새우고, 집에 돌아와서도 어제 쓰지 못한 글을 쓰고, 방 정리를 하다 보니 잠을 거의 한숨도 못 잤다. 이 정도면 피곤할 만도 한데, 그동안 체력이 좋아진 건지, 아니면 조금이라도 더 놀고 싶어서 몸이 스스로 자기를 거부하는 건지 알 수가 없다.</w:t>
      </w:r>
    </w:p>
    <w:p>
      <w:r>
        <w:t>솔직히 오늘은 온종일 롤만 했다. 그냥 친구들이랑 롤이 하고 싶었다. 오후 1시부터 10시까지, 밥 먹는 시간 정도를 제외하면 온종일 게임만 했다. 다들 거의 1년 만에 만나는 사람들이었지만, 모처럼 다 같이 모여서 게임을 하니까 위화감이 하나도 안 들었다. 당장 어제까지만 해도 다 같이 뭔가를 많이 했던 것 같다는 느낌이 들었는데, 사실은 서로 본 지 1년이 넘었다는 게 참. 이렇게 보면 군대에서 시간이 진짜 빠르게 간 것 같다. 내가 모르던 사이에 바깥의 시간이 이 정도나 흘렀구나. 입대 때 막 상병 접어들려고 하던 내 친구도 어느덧 말년 병장이 됐다.</w:t>
      </w:r>
    </w:p>
    <w:p>
      <w:r>
        <w:t>휴가 나가면 마냥 재밌고, 부대로 돌아가기 싫을 줄 알았는데, 한 3일 정도만 놀아도 할 건 다 한 것 같다. 이번에 롤만 9시간 정도 하고 나니까 머리가 아파서 더 하기가 너무나 힘들었다. (라고 하고 집에 가서 다른 애들이랑 3판 더했다. 나 진짜 롤 중독이다) 생각보다 할 게 별로 없다. 아니 정확하게는 하고 싶은 걸 어느 정도 다 해서 남은 휴가에 미련이 별로 없는 것 같기도 하고. 어제 점심으로 그동안 그렇게 고대하던 통새우 와퍼를 먹었는데, 치즈 프라이에 들어간 치즈도 그렇고, 입대 전에 먹었던 맛도 다르고, 그냥 기대 이하였다. 아니면 군대에 있으면서 사회에 대한 내 기대가 지나치게 높았던 걸까? 사실 행복이라는 것 자체는 일상에서 벗어난 특별한 순간에 있는 게 아니라, 내가 살아가는 매 순간에 존재하는 거라는 걸 내심 느낀다.</w:t>
      </w:r>
    </w:p>
    <w:p>
      <w:r>
        <w:t>휴가 나와서 이상한 소리 같겠지만, 부대로 돌아가고 싶다. 이쯤 되면 많이 논 것 같은데, 다시 일상의 궤도로 돌아가서 해야 할 일을 해야 한다는 기분이 든다. 10시에 자서 6시 반 (혹은 7시)에 일어나고, 삼시세끼 잘 챙겨 먹고, 정해진 시간에 공부하고 운동하는, 그런 일상으로 돌아가고 싶다. 아직 내 군 복무 일수가 많이 남기도 하지만, 내가 여전히 군대에서 목표했던 것들을 다 이뤄내지 못했고, 여전히 군대에서 성장할 여지가 많이 남아있다. 그래서 나는 군대로 돌아가야만 하고, 그곳에서의 이야기를 이어가야 한다. 다시 가면 초심대로 해야 할 일을 열심히 해야지. 이번 휴가를 통해 나한테 조금 더 엄격해져야겠다는 생각이 든다.</w:t>
      </w:r>
    </w:p>
    <w:p>
      <w:r>
        <w:t>오늘부터 부산 여행이다. 시작부터 기차를 놓쳤다. 내 아까운 5만 원. 9000번 버스 오는 것만 20분 기다리다가 망했다. 이제 네이버 안 믿어.</w:t>
      </w:r>
    </w:p>
    <w:p>
      <w:pPr>
        <w:pStyle w:val="Heading3"/>
      </w:pPr>
      <w:r>
        <w:t>22살의 내가 쓰는 편지 330 (22.6.7)</w:t>
      </w:r>
    </w:p>
    <w:p>
      <w:r>
        <w:t>통제와 성공</w:t>
      </w:r>
    </w:p>
    <w:p>
      <w:r>
        <w:t>자유가 모든 상황에서 최선의 가치라고 하기에는 온전한 자유의 결과는 생각보다 그리 자유롭지 못하다. 세상의 모든 일이 자기 마음대로 되는 것도 아니고 (내가 자유롭다는 건 나 말고 다른 것도 자유롭다는, 통제 밖이라는 것이다), 애초에 모든 걸 알 수는 없다. 우리가 모든 걸 스스로 책임져야 하는 자유주의를 모든 상황에 부여하기에는 개인이 져야 하는 삶의 무게가 지나치게 커지고, 그렇게 역설적으로 자유를 박탈하게 된다. 그래서 온전한, 아니 최대의 자유를 위해서는 일정 수준의 통제가 필요하다. 하지만 주된 통제의 주체는 자신이 되어야 한다.</w:t>
      </w:r>
    </w:p>
    <w:p>
      <w:r>
        <w:t>과학적인 이야기인데, 세상은 필연적으로 무질서도(엔트로피)가 증가하는 방향으로 나아간다. 큰 것이 작은 것 여러 개가 되고, 불안정한 것이 안정한 것이 된다. 혼란(혼돈)은 필연적인 우주의 질서다. 방은 어지럽혀서 더러워지기 마련이고, 유용은 자원은 떨어지고, 우리는 시간에 구속당해 사라질 운명이다. 자유롭다는 것은 우주의 근본적인 원칙에 의해 발생하는 혼란을 자연스러운 것으로 여기고, 그것을 받아들이며 살아간다는 데에 기초한다. 이렇게 보면 삶에 있어서 자유와 대조되는 개념인 통제는 무의미한 것으로 받아들여질 수도 있는데, 엔트로피 측면에서 보면 꼭 그렇지도 않다.</w:t>
      </w:r>
    </w:p>
    <w:p>
      <w:r>
        <w:t>엔트로피는 국소적으로 감소할 수 있다. 대신 그만큼 외부의 엔트로피는 증가한다. 어떻게 보면 떠넘기기 같지만 (사실 떠넘긴 게 맞다), 이런 식으로 우리는 인생에서의 무질서와 불확실성을 통제할 수 있다. 때로는 그것들을 우리 인생의 일부로서 받아들여야 할 때가 있지만, 그게 그저 일부가 아니게 된다면 여러 부정적인 상황이 생길 수 밖에 없다. 통제는 그런 측면에서 생각한다면 틀에 가둠으로 인한 자유의 박탈이 아니라, 지나친 무질서와 불확실성에 의한 자유의 부재라는 모순을 막아주는 수단이다. 나로부터 나의 자유를 지키는 거다.</w:t>
      </w:r>
    </w:p>
    <w:p>
      <w:r>
        <w:t>성공이라는 개념을 어떻게 정의해야 할지는 모르겠다. 우선 다들 알고 있는 (흔히 떠올리는) 성공이라면 일반적으로 경제적 성공(재력), 사회적 성공(지위, 명예) 등이 있다고 해야 하나, 사실 성공이라는 것을 결정하는 데에 있어 엄청나게 다양한 요소가 작용하기 때문에 뭐가 뭐라고 얘기할 수는 없다. 하지만 현재 나의 삶에 있어서 저 두 가지 상당히 큰 비중을 차지하기에 요즘엔 그곳에만 포커싱을 맞추고 있다. 이번 부산 여행도 그렇고, 사회에 나와서 현실을 마주할 때마다 느끼지만, 인생을 원하는 대로 살려면 무조건 돈이 많아야 한다. 돈이 없는 집에서 살지는 않았지만, 그게 내가 직접 벌었느냐에 따라 심리적인 차이가 크다는 걸 느낀다. 내가 직접 번 돈을 써야 그 쾌감이 더 크다고 해야 할까.</w:t>
      </w:r>
    </w:p>
    <w:p>
      <w:r>
        <w:t>어쨌든 성공을 위해선 인생에서 중요한 몇 가지 요소는 확실히 내 통제 하에 둬야만 한다. 대표적으로 시간, 습관, 그리고 인간관계 3가지가 있다고 생각한다. 군 생활 동안 그걸 통제하는 법을 터득해서, 사회에 돌아가서 내가 원하는 삶의 방향을 정립해 나가고 싶다. 군 생활 43%가 지난 지금 시점까지 많은 진전이 있었지만, 이번 휴가에서 그게 너무나도 쉽게 깨지는 걸 보고, 더 온전한 자기 통제를 위해서는 나를 더 세게 망치질해야 함을 느낀다.</w:t>
      </w:r>
    </w:p>
    <w:p>
      <w:r>
        <w:t>그런 결과를 10개월 만에 낼 수 있을지는 솔직히 잘 모르겠다. 우선 될 대로 되라는 마인드로 하다 보면 시간이 흘러 있지 않을까. 호캉스라는 것 자체가 나한테 많은 생각을 할 기회를 준다. 돈이 알파이자 오메가인 자본주의 사회에서의 성공을 위해서는, 외부의 불확실성을 이겨내야 하고, 그걸 위해 자기 삶을 예측 가능한 범위에 둬야 한다. 그 안에서 만들어내는 변수 역시 내가 통제할 수 있어야 진정으로 긍정적인 방향으로 나아갈 수 있다.</w:t>
      </w:r>
    </w:p>
    <w:p>
      <w:r>
        <w:t>아니 5성급 호텔에 와서도 이런 글이나 쓰는 게 참. 나라는 사람도 정말 종잡을 수 없구나.</w:t>
      </w:r>
    </w:p>
    <w:p>
      <w:pPr>
        <w:pStyle w:val="Heading3"/>
      </w:pPr>
      <w:r>
        <w:t>22살의 내가 쓰는 편지 331 (22.6.8)</w:t>
      </w:r>
    </w:p>
    <w:p>
      <w:r>
        <w:t>휴가 네 번째 날을 보내며</w:t>
      </w:r>
    </w:p>
    <w:p>
      <w:r>
        <w:t>휴가의 네 번째 날, 서울(성남)을 떠나 KTX를 타고 부산역에 갔다. 도중에 해프닝이 하나 있었다. 열차 출발 시간(10시) 20분 전에 도착하려고 8시 반에 서울역으로 가는 버스를 타러 갔는데, 하필이면 버스 배차간격이 20분이 넘어서 또 10~15분을 기다렸고, 가는 도중에 서울에서도 막히는 구간이 있어서 역에 10시 7분에 도착하게 댔고, 그렇게 기차를 놓쳤다. 결국 5만원을 더 내고 다시 표를 예매하고 부산으로 향했다. 기차 시간에는 버클리 타임이 없는데 참, 휴가 나와서 오랜만에 버스를 타니까 예상한 것보다 시간을 맞추기가 빡세다. 다음부터는 네이버 지도 안내보다 10~20분은 더 일찍 나가야겠다.</w:t>
      </w:r>
    </w:p>
    <w:p>
      <w:r>
        <w:t>부산 가는 기차에서 책도 읽고 하려고 했는데, 전날에 롤하느라 새벽에 자서 피곤해서 그런 거 없었다. 순간 졸았는데, 눈을 떠보니 부산역에 도착했다고 나를 깨우는 소리가 들렸고, 내 뒤에 있던 7군단 소속 이등병도 사라진 후였다. 정신없이 내리고 보니까 부산역 중앙홀에 도착했고, 롯데리아에서 아이스크림을 먹으면서 30분 정도 기다리다 친구와 함께 서면역 근처 식당에서 밀면과 만두를 먹은 다음, 호텔 체크인을 하러 곧장 해운대로 향했다.</w:t>
      </w:r>
    </w:p>
    <w:p>
      <w:r>
        <w:t>5성급 호텔을 1년 만에 오니 감회가 새롭다. 작년에는 용산 그랜드 하얏트, 올해는 시그니엘 부산이다. 이런 경험 자체가 친구랑 같이 가본 걸 제외하면 없어서 모든 게 마냥 신기하다. 해운대 해수욕장 뷰가 보이는 객실뿐만 아니라, 라운지, 그리고 수영장까지. 그동안의 여행에서 누려본 적이 거의 없던 것들 투성이었다. 오늘 도착하자마자 수영장에 가봤는데, 물도 따뜻하고, 앞에 바로 보이는 해변 경치도 인상적이었다. 와 근데, 작년이랑 비교해 수영장에 사람이 정말 많았다. 군대에서만 지내다가, 다들 화려하게 입고 오는 곳에 오니, 적응하기가 쉽지 않다.</w:t>
      </w:r>
    </w:p>
    <w:p>
      <w:r>
        <w:t>밥도 맛있고, 이런 곳에서 노는 게 정말 좋은데, 가격이 너무 비싸다. 냉정한 자본주의사회에서 어쩔 수 없지만, 이런 걸 아무렇지 않게 누릴 수 있을 만큼 경제적으로 여유로워질 수 있으면 좋겠다는 생각이 든다. 딱히 사치 부리면서 살고 싶지는 않은데, 돈이라는 게 없는 것보다는 많은 게 무조건 더 좋다는 걸 느끼게 되는 하루다. 돈만 많으면 하고 싶은 거 하면서 불편한 게 전혀 없을 텐데, 부자 되고 싶다. 어떻게 해야 하는지는 정확하게 모르지만, 뭐든 열심히 배워야지.</w:t>
      </w:r>
    </w:p>
    <w:p>
      <w:r>
        <w:t>오랜만에 술을 마셨는데, 여전히 더럽게 맛없다. 진짜 체질이 술에 안 맞는 건지 분위기도 좋고 다 완벽했는데도 술이 맛있었던 적이 없다. 어떡하지 진짜.</w:t>
      </w:r>
    </w:p>
    <w:p>
      <w:pPr>
        <w:pStyle w:val="Heading3"/>
      </w:pPr>
      <w:r>
        <w:t>22살의 내가 쓰는 편지 332 (22.6.9)</w:t>
      </w:r>
    </w:p>
    <w:p>
      <w:r>
        <w:t>휴가 다섯 번째 날을 보내며</w:t>
      </w:r>
    </w:p>
    <w:p>
      <w:r>
        <w:t>휴가의 다섯 번째 날이다. 전날에 새벽 2~3시가 다 되어서야 자서, 정오에 나갈 준비를 마치고 늦은 아침 겸 점심을 먹으러 호텔을 나섰다. 메뉴는 돈코츠 라멘으로, 이전에 먹어본 것과 다르게 면발도 가늘고, 차슈도 얇았지만, 면발이 꼬들꼬들한게 상당히 맛있었다. 그 후에 다시 호텔로돌아가서 수영장에 가기로 했고, 그 전에 어제부터 계속된 친구의 성화를 이기지 못하고 헬스장에 들러서 운동을 배웠다.</w:t>
      </w:r>
    </w:p>
    <w:p>
      <w:r>
        <w:t>호텔 안에 있는 헬스장 시설 자체가 너무 좋아서 놀랐다. 개수와 중량을 측정해주는 건 물론이고, 똑같은 부위 운동으로만 기구가 되게 여러 종류가 있었다. 거의 1시간 내내 가슴 운동만 배웠는데, 12시간이 지난 지금도 근육이 땡겨서 너무 힘들다. 몸 좋아지고 싶다. 오늘 배워둔 거로 부대 복귀한 후에 가슴이랑 등 운동을 시작하려고 한다. 오늘도 수영장이 사람으로 넘쳤다. 그래도 어제보단 적네.</w:t>
      </w:r>
    </w:p>
    <w:p>
      <w:r>
        <w:t>라운지에서 샴페인을 마시면서 (사실 한 잔 마시고 알코올의 쓴 맛을 견디지 못하고 그만뒀다) 야구를 봤고, 그 후에 광안리로 저녁을 먹으러 갔다. 식사를 마친 후에는 광안리에서 호텔까지 전동 킥보드를 타고 갔는데, 30분 밖에 안 탔는데도 진동 때문에 손이 정말 얼얼했다. 원래는 택시 대용으로 탄건데 가격 자체는 택시보다 훨씬 비쌌다. 그래도 재밌었으니 됐다. 도로에서 최고 속도로 타니까 확실히 스릴을 있었다.</w:t>
      </w:r>
    </w:p>
    <w:p>
      <w:r>
        <w:t>해운대 해수욕장 근처 꼬치집에서 사케를 몇잔 마시자, 친구가 자꾸 서면에 있는 헌팅포차에 가자고 했다. 사실 그런 식으로 이성을 만나봤자 바람직한 관계로 발전할 일도 없고, 대화의 수준 자체도 안 맞아서 가는 게 내키지 않았는데, 군대에서 휴가 나와서 학교 이외의 사람(이성)과 교류할 수 있지 않을까하는 기대와, 이번이 아니면 친구들이랑 특별한 경험을 할 기회가 거의 없을 것 같다는 생각에 가기로 했고, 괜히 망설일까봐 곧장 서면으로 향하는 택시를 탔다.</w:t>
      </w:r>
    </w:p>
    <w:p>
      <w:r>
        <w:t>솔직히 기대한 건 아니었는데, 역시는 역시였다. 내가 그동안 인지하지 못했지만 너무 범생이처럼 살았다. 애초에 그런 유흥 문화를 접해본 적도 없고, 태생적으로 그런게 안 맞는다는 것만 느낀 시간이었다. 문화 충격이라기보다는, 그냥 일상으로부터 벗어나서 화끈하게도 아니고 즐겁게 춤추고 노는 건데, 몸에 안 맞는다. 분위기 자체도 재밌고, 디제잉하는 것도 엄청 신기해서 구경하는 재미가 있었는데, 참 뭐랄까 쉽지 않네 이거. 군대같이 정적인 공간에서만 지내다가, 전차 엔진 소리만한 (아니 체감상 그거보다 더 큰) 공간에서 있으니 어지럽다. 남자는 상의 탈의하고, 여자는 가슴 노출하고 있고, 스킨십 하는 것도 어렵지 않게 찾아볼 수 있었다. 다들 미친듯이 재밌게 놀고 있는데, 나만 제대로 못 즐겨서 그 공간에서 이방인이 된 것만 같았다. 나와는 무관하게 흘러가는 세상이었다. 그런데 뭐 어쩔 수 없지. 내가 이런 사람인 거 원래부터 알고 있었잖아. 술도 (클럽) 유흥 문화도 태생적으로 몸에 안 맞는 걸 어떡하냐. 딱히 극복해야 할 문제라고 생각하지 않아서, 나중에 대학가서는 그때의 내가 알아서 현명하게 판단하겠지.</w:t>
      </w:r>
    </w:p>
    <w:p>
      <w:r>
        <w:t>하 근데 난 대체 왜 이럴까 술도 몸에 안 받고, 그냥 답답해. 나중에 여친이나 친구랑 클럽가면 얼타지 않을까 걱정되네. 평범한 사람들, 아니 유학생처럼 즐길 때 화끈하게 즐기고 할 때는 하고 그래야 하는데, 공부랑 운동만 하고 살 수는 없는 노릇이잖아. 나 이러다가는 모르는 사람이랑 대화하는 거 거의 거의 하늘의 별따기인데, 연애도 참… 아니다. 어떻게든 되겠지. 군 생활동안은 최대한 변수 없이 루틴대로 사는 거에만 신경을 써야겠다. 연애나 유흥문화 같은 건 전역 후에 알아서 잘하지 않을가? 안되면 별 수 없는 거고. 재밌는데, 한 편으로는 내 부족함을 느끼게 된, 그렇게 많이 생각하게 되는 이번 부산 여행이다.</w:t>
      </w:r>
    </w:p>
    <w:p>
      <w:pPr>
        <w:pStyle w:val="Heading3"/>
      </w:pPr>
      <w:r>
        <w:t>22살의 내가 쓰는 편지 333 (22.6.10)</w:t>
      </w:r>
    </w:p>
    <w:p>
      <w:r>
        <w:t>휴가 후기</w:t>
      </w:r>
    </w:p>
    <w:p>
      <w:r>
        <w:t>길다면 길고, 짧다면 짧은 7일간의 첫 휴가가 끝이 났다. 7일 치고 되게 길게 느껴지는 시간이었다. 만나고 싶었던 사람들도 많이 만나고, 하고 싶었던 일도 실컷 했다. 내가 군대에만 있어서 전혀 생각해보지 못했던 것들을 고민하고, 재충전함과 동시에 앞으로 어떤 자세로 남은 군 생활을 보낼지 마음을 다잡는 시간이었다. 사회에 미련이 생길 줄 알았는데, 오히려 내가 아직 군대에서 해야 할 일이 많이 남았다는 걸 깨닫고 빨리 돌아가고 싶은 마음이 들었다.</w:t>
      </w:r>
    </w:p>
    <w:p>
      <w:r>
        <w:t>휴가가 끝난 오늘까지 군 생활의 약 43%를 했다. 아직 절반은 아니지만, 그래도 KCTC에 나가기 전에 일종의 중간 점검을 했다. 모처럼 만난 친구들과 대화하면서 과거에 (입대 전에) 나의 모습이 어땠는지 회상하기도 하고, 군대를 떠나 외국에서 새로운 시작을 준비하는 친구들의 모습을 보면서 단순히 군대에서뿐만 아니라, 앞으로 20대를 어떻게 보낼지 근본적인 부분에서부터 고민했다. 지난 8개월 동안 좁은 공간에서만 지내다 보니, 시야 자체가 제한적이었는데, 이번 휴가는 더 넓게 나를, 그리고 주위의 세상을 둘러볼 수 있었던 시간이었다.</w:t>
      </w:r>
    </w:p>
    <w:p>
      <w:r>
        <w:t>휴가 동안 돈을 너무 많이 썼다. 옷도 그렇고, 부산 여행 비용도 그렇고, 거의 2달 치 월급이 이번 휴가 동안 사라졌다. 그동안 옷이 없어서 사야 할 것도 많았고, 사람들을 하루도 빠짐없이 만나서 교통비, 식비 등 부대 비용을 매일 같이 지출하다 보니 통장 잔액이 금방 바닥이 났다. 내일 외박을 나가는데 또 돈 쓸 거 생각하면 하, 긴축재정이라도 해야 한다. 다음 달에도 휴가를 나갈 건데, 그대는 집에서 쉬는 시간을 늘리면서 가족이랑 시간을 보내고, 돈도 좀 아껴서 써야겠다. 그래도 쓴 만큼 편익이 커서 소비한 것 자체를 후회하지는 않는다.</w:t>
      </w:r>
    </w:p>
    <w:p>
      <w:r>
        <w:t>휴가 동안 다른 것보다도 방을 정리한 게 좋았다. 사실 앞으로 방에서 보낼 시간이 그리 길지 않아서 치우든 안 치우든 별 상관은 없다. 그래도 어떻게든 방을 치우고 싶었다. 무엇이든 나중에 쓸 일이 있어서 물건을 쉽게 버리지 않는 엄마의 영향으로 그동안 입지도 않는 옷을 옷장에 처박아 놨는데, 이번 휴가 때 앞으로 입지 않을 것 같은 옷들은 과감하게 다 빼내서 버리고, 대신 새로 산 옷과 앞으로도 입을 옷은 종류에 맞게 정리하는 작업을 했다. 처음에는 제대로 생각해둔 게 없어서 애를 많이 먹었는데, 생각하기 전에 우선 뭐든지 해보니 어떻게 할지 감이 잡혔고, 아직 미완이기는 하지만 어느 정도 옷장을 사람답게 정리하는 데 성공했고, 옷 보유 현황도 잘 정리해서 다음에 뭘 사야 할지 파악하기가 더 편해졌다.</w:t>
      </w:r>
    </w:p>
    <w:p>
      <w:r>
        <w:t>다음 휴가 때는 옷 정리를 마무리한 이후에 책장 정리를 하려고 하는데, 어떤 부분에서부터 시작해야 할지 당장은 잘 모르겠다. 내가 보면서 느낀 건 여전히 중고등학생 책상 같다는 거였다. 공간이 넓은 것치고 쓸데없는 게 너무 많아서 공간 자체도 협소한 것처럼 느껴지고, 그래서 무언가 새로운 시도를 하기에 지나치게 제약이 많다. 다음번에 글로 방을 전체적으로 어떻게 정리할지 구상해보고, 휴가 때 시간을 길게 잡고 대대적인 변화를 줘야겠다.</w:t>
      </w:r>
    </w:p>
    <w:p>
      <w:r>
        <w:t>한강 공원 쓰레기 정리를 빼면 휴가 하고 싶은 건 다 해봤다. 없는 시간 어떻게든 내서 자전거도 탔다. 그래서 부대로 돌아가는데도 아쉬움이 남기보다, 휴가 후 부대에서의 일상에서 어떻게 지낼까라는 기대감이 더 크다. 쉴 만큼 쉬기도 했고, 내일 외박도 가는 만큼, 앞으로의 시간을 더 열심히 보낼 수 있을 것 같다는 확신이 생긴다. 이번 휴가 전체적으로 만족스럽고 즐거웠다.</w:t>
      </w:r>
    </w:p>
    <w:p>
      <w:pPr>
        <w:pStyle w:val="Heading3"/>
      </w:pPr>
      <w:r>
        <w:t>22살의 내가 쓰는 편지 334 (22.6.13)</w:t>
      </w:r>
    </w:p>
    <w:p>
      <w:r>
        <w:t>관성: 물체에 작용하는 힘의 총합이 0일 때, 운동의 상태를 유지하려는 경향, 운동의 상태가 변할 때 물체의 저항력 (출처: 위키피디아)</w:t>
      </w:r>
    </w:p>
    <w:p>
      <w:r>
        <w:t>일주일간, 그리고 그 후에 2일간 외박을 다녀오면서 당연히 몸에 배어있을 거라고 생각했던 나의 습관들이 너무나도 쉽게 무너지는 걸 두 눈으로 목격했다. 저녁에 술을 마시고, 그 후에 늦은 밤에는 게임을 하고, 그러다가 새벽이 되면 잠이 들어서 정오가 다 돼서야 일어나는 침대 밖을 나서는, 그야말로 악순환(vicious cycle)에 빠진 나를 발견했다. 생산적인 습관과 달리, 부정적이고 비생산적인 습관은 빠르게 익숙해진다. 아직 내 생활의 기본값은 부정적인 방향이라는 걸 느낀다. 내가 군 생활을 하면서 그 관성을 어떻게든 깨려고 했던 거였다.</w:t>
      </w:r>
    </w:p>
    <w:p>
      <w:r>
        <w:t>달리기, 글쓰기, 독서, 단어 외우기 등, 내가 군 생활 동안 어떻게든 내 것으로 만들려고 한 습관이다. 어떤 거는 입대하자마자 꾸준히 지속했고, 어떤 건 비교적 최근에 시작했다. 확실히 지속한 기간의 차이에 따라 관성의 크기도 달랐다. 휴가 나가서 일상의 패턴이 다 망가지는 와중에도, 어떻게든 시간을 내서 매일 글을 쓰려고 하지만, 나머지 습관들은 언제 있었냐는 마냥 사라지고 말았다. 일주일이 짧은데 길게 느껴진 이유도 그랬다. 기간치고 긍정적이든 부정적이든 나에게 너무 많은 영향을 미쳤다.</w:t>
      </w:r>
    </w:p>
    <w:p>
      <w:r>
        <w:t>한 달 정도 지속하는 걸로는 하기 싫지만, 해야 하는 일을 습관으로 만들기에는 턱없이 부족하다. 나도 부대에만 있을 때는 보장된 여건 속에서 다 온전한 내 습관이 됐다고 생각했는데, 전혀 아니었다. 내 오만이었고, 내가 나를 너무 과대평가했다. 환경이 갖추어지지 않을 때도 자연스럽게 지속할 수 있어야 진정한 습관, 관성인데 그러지 못했다. 이번 휴가 동안 정말 즐겁고 느낀 게 많다. 그중 아쉬운 건 나를 긍정적인 방향으로 나아가게 하는 것들이, 내 생활의 관성이, 이렇게도 쉽게 깨질 수 있다는 사실이었다. 그 관성을 유지하지 못해서 미친 듯이 놀기만 하느라 복귀해서 피곤해 죽을 것 같다. 당장 내일부터 야외숙영 훈련인데 내가 너무 대책 없이 놀기만 했다.</w:t>
      </w:r>
    </w:p>
    <w:p>
      <w:r>
        <w:t>내 생활 습관이 긍정적인 쪽으로 완전히 자리를 잡으려면 얼마나 이 생활을 지속해야 하는지 감이 안 온다. 사회에서의 그것과 군대에서의 그것이 매우 달라서 사실 여기서 이런다고 의미가 없을 수도 있다. 잘 모르겠다. 휴가 나가서도 루틴을 잘 유지할 수 있을 거라고 자신했는데, 변수가 조금이라도 생기니까 글쓰기 말고는 단 하나로 제대로 한 게 없다. 이래서야 전역하고 미국에 가서 아무런 통제가 없는 환경에서 제대로 해낼 자신이 없다. 애초에 통제가 없어도 스스로 잘 해낼 수 있어야 하는데, 이런 걸 보면 내가 부모의 통제 없이는 올바르게 행동하지 못하는 어린애 같다.</w:t>
      </w:r>
    </w:p>
    <w:p>
      <w:r>
        <w:t>어디서부터 시작해야 할지 모르겠다. 6, 7월에는 일정에 변수가 너무 많아서, 규칙적인 습관을 유지하는 게 너무 힘들다. 그래도 할 수 있는 만큼 다 해봐야지. 안 그래도 시간 자체도 절대적으로 부족한데, 이런 만큼 선택과 집중이 필요한 시기다. 이번 주는 야외 숙영 때문에 정신없기는 한데, 틈이 날 때마다 어떻게 해야 할지 생각을 좀 해둬야겠다. 사실 계획이라는 게 별 예측 가능한 게 없어서 의미가 없는 지금이지만, 그래도 어떤 식으로든 해봐야지.</w:t>
      </w:r>
    </w:p>
    <w:p>
      <w:pPr>
        <w:pStyle w:val="Heading3"/>
      </w:pPr>
      <w:r>
        <w:t>22살의 내가 쓰는 편지 335 (22.6.13)</w:t>
      </w:r>
    </w:p>
    <w:p>
      <w:r>
        <w:t>야외 숙영 훈련 첫날</w:t>
      </w:r>
    </w:p>
    <w:p>
      <w:r>
        <w:t>훈련을 위한 훈련을 하고 있다. 원래는 저번 주에 내가 휴가 간 동안 진행됐어야 할 훈련인데, 비가 와서 이번 주로 미뤄지고 되었고, 그렇게 나도 참가하게 되었다. 비록 길지 않은 기간이지만, 휴가 7일에다가 바로 전날에도 외박을 다녀와서 일과에 적응이 안 되어있는 상태에서 곧바로 2박 3일 야외숙영 훈련이다.</w:t>
      </w:r>
    </w:p>
    <w:p>
      <w:r>
        <w:t>휴가 내내 온전히 잠을 자본 게 하루밖에 없기도 하고, 심지어 외박하는 동안에는 롤만 30판 가까이해서 눈을 뜨고 있기가 너무 힘들다. 오전에 위장망 설치 훈련을 할 때는 눈을 감고 있는 건지, 뜨고 있는 건지 구분이 안 될 정도였다. 종일 너무 피곤했다. 그래도 아까 저녁 먹고 생활관 책상에 엎드려서 20분간 잤더니 피로 자체는 많이 가신 것 같다. 아직 부대 생활에 적응이 잘 안된다. 그래도 하루 정도 지났는데 이 정도인 걸 보면 이번 주 중으로는 익숙해지지 않을까 싶다.</w:t>
      </w:r>
    </w:p>
    <w:p>
      <w:r>
        <w:t>저번 공지 합동훈련처럼, 야외에서 텐트 깔고 자는 게 오랜만이다. 새벽에 엄청 추울 것 같아서 걱정은 되는데, 그래도 영하 10도 가까이 됐던 3일보다는 훨씬 낫겠지. 모처럼 부대에서 저녁 하늘을 올려다본다. 하늘이 예쁘다. 구름이 뭉치지 않았고 흩날리는 모습이 인상적이다. 바람이 약하게 불어서 구름이 누군가를 기다리듯이 가만히 서 있다. 20분이 지났다. 그 순간에는 멈춘 것 같았는데, 잠시 교육훈련을 받다가 돌아오니까 구름이 온데간데없이 사라졌다. 시간이 흐르는구나, 그리고 세상이 변하는구나. 비록 느리게 찾아오지만, 이 훈련의 끝도, 그리고 이곳에서의 마지막도, 언젠가는 사라지는 구름처럼 찾아오겠구나. 그때까지 어떻게든 이곳에서의 시간을 의미 있게 만들어야지.</w:t>
      </w:r>
    </w:p>
    <w:p>
      <w:r>
        <w:t>배고프다. 그래서 후임의 커피 쿠키를 뺏어 먹었다. 이럴 줄 알았으면 미리 먹을 거 좀 사둘 걸 그랬다. 휴가를 갔다 오기도 했고, 너무 대책 없이 임했다. 샤워하고 자려고 누웠는데, 부대 밖 하천에서 개구리 우는 소리가 들린다. 개구리도 짝짓기하려고 저러는 거겠지. 다 먹고 살려고 그러는 건데, 그냥 기분 좋게 들으면서 자야겠다.</w:t>
      </w:r>
    </w:p>
    <w:p>
      <w:pPr>
        <w:pStyle w:val="Heading3"/>
      </w:pPr>
      <w:r>
        <w:t>22살의 내가 쓰는 편지 336 (22.6.15)</w:t>
      </w:r>
    </w:p>
    <w:p>
      <w:r>
        <w:t>꿈</w:t>
      </w:r>
    </w:p>
    <w:p>
      <w:r>
        <w:t>악몽이라고 해야 하나, 되게 기괴한 꿈을 꿨다. 뭐라고 설명하기도 애매하고, 왜 이런 내용의 꿈을 꾸게 된 건지 나름대로 설명하려고 해도 제한적이다. 오늘 군장을 전차에 두고 와서 베개 말고는 아무것도 없이 잤는데, 새벽에 너무 추워서 도중에 깨가지고 근무를 나가는 후임에게 포단을 받느라 꿈이 한 번 끊기게 되었지만, 그래도 꿈의 내용까지 끊기지는 않았다.</w:t>
      </w:r>
    </w:p>
    <w:p>
      <w:r>
        <w:t>내용이랄게 사실 별로 없다. 수요일까지 야외 숙영 훈련이 다 끝나고, 그동안 안 선 중대 탄약고 경계 근무를 새벽 3시부터 5시까지 섰다. 사실 여기까지는 놀랄 게 없는 (근무 시간 틀린 거 빼고) 평범한 일상인데, 근무 후에 자려고 누우니까 당직사관이 나를 부르면서 불침번도 서야 한다고 이야기했다. 그래서 불침번도 섰다. 불침번이 끝난 이후에, 가뜩이나 최근에 잠을 못 자서 피곤해 죽겠는데 갑자기 오늘 시험을 본다고 고등학교(합스)까지 버스를 타고 갔다. 당연히 가는 길에 공부하라고 해서 잠도 못 잤다. 그러다 학교 시험장에 도착하자, 교실 안에 교복을 입은 고등학교 친구들이 앉아서 시험 이야기를 하며 기다리고 있었다. 와중에 나만 군복이었다. 여기까지가 첫 번째 꿈이고, 후임에게 포단을 받은 후 다시 잠이 들었다.</w:t>
      </w:r>
    </w:p>
    <w:p>
      <w:r>
        <w:t>다시 꿈에 들어가니 시험 도중이었다. 내가 알지도 못하는 온갖 이상한 잡다한 문제들이 즐비했다. 대표적으로 창덕궁은 몇 년도에 부숴졌냐, 이화여대를 상징하는 동물은 무엇이냐(지금 찾아보니 동물은 아니고 배꽃이 상징이다) 등이 있었다. 반도 정답을 못 맞힐 것 같아서 B를 맞을까 C를 맞을까 걱정하던 와중에, 갑자기 준혁이가 대놓고 나에게 답안지를 보여줬다. 당황해서 이게 뭔가 싶은 순간, 나는 더 이상 고등학생이 아니라는 걸 깨닫고, 이런 시험 따위 안 풀겠다고 다짐했다. 그리고 그 순간 기상나팔이 울리면서 잠에서 깼다.</w:t>
      </w:r>
    </w:p>
    <w:p>
      <w:r>
        <w:t>일어난 뒤 세수를 하면서 왜 이런 꿈을 꾸게 됐는지 생각을 해봤다. 평소에도 이상한 꿈을 꿀 때마다 이런 꿈에 이르게 한 원인(자극)을 찾으려 고민하고는 한다. 그나마 해봤자 이화여대는 저번에 술자리에서 동기가 농담조로 전역하면 이화여대 아는 여자 소개해준다고 한 거랑, 준혁이랑 휴가 때 만나서 짧게나마 이야기한 것 정도였는데, 어떤 무의식의 사고회로가 나를 그런 꿈에 이르게 한 건지는 도무지 알 길이 없다. 아침부터 고민을 하다 보니 뜬금없이 배가 아프다.</w:t>
      </w:r>
    </w:p>
    <w:p>
      <w:r>
        <w:t>역사 시험에 내가 모르는 문제가 나온 건, 요즘 공부를 안 하는 나에게 주는 경고였을지도 모른다. 휴가 복귀하자마자 외박을 하고, 또 돌아오자마자 정신없이 야외숙영 훈련을 해서 안정적으로 뭔가를 할 엄두를 못 냈다. 일요일 이후로 핸드폰도 못 받아서 다른 사람이랑 소통할 기회도 없었다. 당장 일주일 전에는 호텔 침대에 누워서 핸드폰하고 있었는데, 나 왜 지금 여기서 이러고 있냐. 열심히 하기는 해야 하는데, 그런 생각이 자꾸 내 머릿속을 맴돈다. 다 전쟁 때문이라고 해야 하나. 내가 왜 여기서 이래야 하는지 근본적인 이유를 고민해 봐야지. 아 배 아파 그만 쓰고 화장실 가야겠다.</w:t>
      </w:r>
    </w:p>
    <w:p>
      <w:pPr>
        <w:pStyle w:val="Heading3"/>
      </w:pPr>
      <w:r>
        <w:t>22살의 내가 쓰는 편지 337 (22.6.16)</w:t>
      </w:r>
    </w:p>
    <w:p>
      <w:r>
        <w:t>KCTC를 하게 된 이유</w:t>
      </w:r>
    </w:p>
    <w:p>
      <w:r>
        <w:t>스스로 수없이 되묻는 질문이다. 전투 조끼를 정리하려고 생활관에 잠시 들어간 순간 중대원들이 중대장님과 정신전력 토의하는 모습을 볼 때, 완전 군장을 메고 숙영지로 향하면서, 체력단련 시간에 족구를 하는 동기들과 후임을 볼 때, 식사 추진해서 밥을 먹기 전에 비닐이 찢어져서 그 안에 담긴 국을 방수포 위에 쏟아서 치워야 할 때 “ㅅㅂ 나 이거 왜 하는 거지?”라는 질문을 하게 된다. 난 이걸 왜 할까? 엄연히 말하면 내가 선택했기 때문이다. 그럼 내가 이걸 왜 선택하게 됐을까? 그걸 답해야 한다.</w:t>
      </w:r>
    </w:p>
    <w:p>
      <w:r>
        <w:t>우리 중대는 이번 훈련 지원 부대가 아니어서 나 역시 본래는 가지 않을 예정이었다. 하지만 뭔가에 홀린 듯, 8주차 중대장 면담에서부터 파견으로라도 KCTC에 가고 싶다고 지속해서 어필했고, 결국 운 좋게 빈자리를 채워 들어가게 됐다. 대충 전투 휴무 5일에 위로 휴가 3, 4일 정도 보장되어 있다는데(포상이 들어오면 그 이상도 가능하다), 한 달 넘게 준비를 빡세게 한다는 걸 고려하면 그리 매력적인 조건도 아니다. 보상 이외의 나만의 소신이나 소망이 있고, 결정적으로 그게 내가 낯선 사람들과 같이 장기간의 고된 훈련에 참여하게 된 이유다.</w:t>
      </w:r>
    </w:p>
    <w:p>
      <w:r>
        <w:t>1. 전쟁을 해보고 싶었다.</w:t>
      </w:r>
    </w:p>
    <w:p>
      <w:r>
        <w:t>또라이 같은 소리지만, 어떤 형태로든 실제 전투를 어떻게 치르는 지 직접 보고 느끼고 싶었다. 입대했을 때도 그렇고, 지금 당장도 변함없는 생각은 군인으로서 보내는 18개월 동안 할 수 있는 최대한 많은, 여기서만 할 수 있는 일을 해보고 싶었다. 그중 하나가 실전 같은 전투였고, 그래서 망설임 없이, KCTC에 참가하고 싶다고 이야기했다. 지금은 그냥 하기 싫고, 의욕도 안 나는 게 사실이다. 당장 놀다가 온 기억이 아직도 머릿속에서 가시지 않아서 정신적으로 너무 힘들다. 그래도 이걸 다 끝내고 부대로 돌아올 때, 내가 새롭게 얻을 경험과 군인으로서, 전차 승무원으로서 기술과 노하우는 한 달이라는 시간 그 이상의 가치를 한다고 믿는다.</w:t>
      </w:r>
    </w:p>
    <w:p>
      <w:r>
        <w:t>2. 군 생활에 변수를 주고 싶었다.</w:t>
      </w:r>
    </w:p>
    <w:p>
      <w:r>
        <w:t>작년 10월부터 6월까지 쉼 없이 달리다가 드디어 휴가라는 꿀 같은 휴식을 부여받았다. 휴가 전에 분대장도 달고, 상병 진급 조건도 달성했다. 전우들과의 관계도 좋고, 체중도 약 15kg 감량했으며, 입대 전에 비해, 자신감, 자존감도 높아지고, 생활 습관도 엄청나게 개선해서 삶에 어느 정도 여유도 생겼다. 하지만 휴가를 다녀온 이후 군 생활의 2막을 (사실 KCTC 끝나고 나서가 2막일 수도 있다) 시작하면서, 입대할 때와는 다른 차원의 목표가 필요함을 느꼈다. 궁극적 목표 중 하나인 특급전사를 위해서 사격이라는 가장 부족한 부분을 향상해야 하고, 선임병으로서 내가 어떤 상황에서 무엇을 해야 할지에 대한 확실한 이해가 필요하다. 무엇보다 나를 극한의 상황에 몰아넣어서, 그럴 때 내 유리 멘탈이 어떻게 될지 시험해보고 싶다. 못하는 일을 어떻게든 해나가면서 내 멘탈을 강하게 단련하고 싶었다. 그런 점에서 KCTC는 내가 원하는 걸 모두 얻어갈 수 있는 좋은 기회다.</w:t>
      </w:r>
    </w:p>
    <w:p>
      <w:r>
        <w:t>3. 하기 싫은 일을 하고 싶었다.</w:t>
      </w:r>
    </w:p>
    <w:p>
      <w:r>
        <w:t>위장망 치기, 비 오는 날 전차에 방수포 깔기, 개구리 우는 밤에 텐트 안에서 자기 등 평소였으면 하지도 않을, 싫은 일투성이다. 하지만 근래 들어 든 생각은, 인생에서 하고 싶은 일만 하면서 살 수 없고, 하기 싫지만, 해야 하는 일을 잘해야 원하는 삶의 방향을 지향할 수 있다. 내가 하기 싫은 일을 하는 것에 대한 강제성을 지닌 곳이 군대고, KCTC는 그걸 극대화하는 좋은 기회다. 잘 살기 위해서 습득해야 할 능력을 여기서 얻어갈 수 있다면 수단과 방법을 가려서는 안 된다. 한 달 만에 얻을 수 있을지는 모르겠지만 어쨌든 KCTC에서의 시간동안 어떻게든 얻어가고 싶다.</w:t>
      </w:r>
    </w:p>
    <w:p>
      <w:r>
        <w:t>앞으로 약 40일 동안, 해야 할 일을 열심히 해나가다 보면 이번 훈련이 끝나면서, 2번째 휴가를 나가게 된다. 그전까지는 남은 약 10개월 간의 군 생활에서의 목표를 재설정하고, 그에 맞는 실행 전략을 세우고 실천해야겠다. 어떤 좋은 이유가 있더라도, 매번 번거롭고 귀찮은 훈련을 해나가는 건 힘들고 하기 싫다. 할 때 내 마음도 바꿀 수 있다면 얼마나 좋을까. 당장 이런 건 어쩔 수가 없다. 계속 무지성으로라도 하다 보면 인지부조화라도 오면서 자연스럽게 바뀌어있기를 바랄 수밖에. 훈련 끝나면 시간이 빨리 지났다고 느낄 것 같다.</w:t>
      </w:r>
    </w:p>
    <w:p>
      <w:pPr>
        <w:pStyle w:val="Heading3"/>
      </w:pPr>
      <w:r>
        <w:t>22살의 내가 쓰는 편지 338 (22.6.17)</w:t>
      </w:r>
    </w:p>
    <w:p>
      <w:r>
        <w:t>so much to do</w:t>
      </w:r>
    </w:p>
    <w:p>
      <w:r>
        <w:t>해야 할 게 너무 많다. 책도 읽어야 하고, 공부도 조금씩 해둬야 하고, 글도 매일 써야 한다. 휴가 이후 불어난 체중을 다시 정상 궤도로 올려놓기 위해서 유산소 운동도 해야 하고, 근력을 키우기 위해서 체력단련실에서 벤치 프레스랑 숄더 프레스, 그리고 틈 날 때마다 팔굽혀펴기도 해야 한다. 군 생활에도 욕심이 많아서 이번에 참여하는 훈련 준비도 해야 하고, 온갖 병기본능력평가 및 종합 전투 능력측정 준비도 해야 한다. 그런데 나에게는 시간이 너어어어어무 없다. 절대적으로 부족한 시간은 아니지만, 이 모든 일을 루틴화해서 매일 해나가기에는 삶의 불규칙성이 너무 크다. 힘들다. 지금도 졸려 죽을 것 같은데, 하지 못한 걸 마저 끝내려고 시간 내서 연등을 했다.</w:t>
      </w:r>
    </w:p>
    <w:p>
      <w:r>
        <w:t>나도 잘 안다. 지금의 문제적 상황이 사실은 외부적 요인 때문이 아니라, 나의 욕심 때문이라는 것을. 내가 원하는 대로 살기 위해 준비하는 과정에서 필연적으로 마주한 스트레스다. 부족한 게 많은 만큼, 원하는 게 너무 많다. 입대 전에는 알지 못했던 나의 결핍을 마주하면서, 그것에 맞게 더 많은 걸 자신에게 원하고, 요구하게 되었다. 처음 입대했을 때는 살을 빼고 싶었고, 그래서 적게 먹고 운동했다. 인생을 기억에 남기고 싶었고, 매일 글을 썼다. 더 많은 걸 알고 싶었고, 이전과는 비교할 수 없는 수의 책을 읽었다. 요즘에는 여자를 만나고 싶어서 고민해보지도 않은 옷을 찾아보면서 사기도 하고, 별 도움은 안 되지만 아무거나 인간관계에 관한 책도 읽는다.</w:t>
      </w:r>
    </w:p>
    <w:p>
      <w:r>
        <w:t>하고 싶은, 그래서 하는 일이 많다. 하지만 군대이기 때문에, 모든 시간 동안 내가 무엇을 할지 결정할 수 없는 곳이기 때문에, 결국 나는 선택과 집중을 해야만 한다. 그런데, 단 하나도 놓치고 싶지 않은 미련한 마음에 여전히 없는 시간을 쪼개가면서 모든 걸 하려고 한다. 아니 사실 잘만 하면 시간 잘 활용해서 효과적으로 해나갈 수 있을 것 같은데, KCTC라는 일과에서의 대형 변수가 생겨버린 현시점에서는 해결하기가 너무 힘든 문제다. 사실 이렇게 말해 놓고 오늘 저녁 먹고 어제 LCK 경기 하이라이트 본 건 안 비밀이다. 진짜 나의 적은 나다.</w:t>
      </w:r>
    </w:p>
    <w:p>
      <w:r>
        <w:t>뭘 어떻게 해야 할까? 우선순위 정하기도 너무 힘들고, 아까 체중계를 보고 나니까 정신이 오락가락한다. 잠깐 방심한 사이 엄청나게 많은 과제가 쌓여 나를 기다리고 있다. P가 직면한 현실이다. 휴가를 다녀오고, 정비를 해야 할 주말에 외박까지 갔다 오니까 그동안 미뤄놓은 정리할 것들이 한 번에 쌓여 터질 것 같다. 그래도 일과의 마지막인 오늘 많은 것들이 익숙해졌다. 쌓인 짐들을 마저 정리하고, 복잡하게 어질러진 생활관을 치우니 이전에 비해 복잡한 느낌이 많이 없어졌다.</w:t>
      </w:r>
    </w:p>
    <w:p>
      <w:r>
        <w:t>사실 어떻게 해야 할지 아직 감이 잘 안 와서 앞으로 어떻게 해나갈지에 대한 구체적인 계획이 없다. 그래서 현재는 내가 가지고 있는 큰 목표를 중심으로, 그때그때 내가 무엇을 해야 할지에 대한 판단을 내려보고, 그걸 바탕으로 앞으로 구체적인 행동 방안을 수립하려고 한다. 자투리 시간을 잘 활용하려고 하는데, 요즘 내 집중력이 많이 낮아졌다. 원래도 집중력이 약한 게 고질적인 문제인데, 지금 상황에서 그게 더 크게 다가온다. 궁극적인 목표와 함께, 내가 현재 직면한 문제들에 대한 해결책을 고민해야겠다.</w:t>
      </w:r>
    </w:p>
    <w:p>
      <w:pPr>
        <w:pStyle w:val="Heading3"/>
      </w:pPr>
      <w:r>
        <w:t>22살의 내가 쓰는 편지 339 (22.6.18)</w:t>
      </w:r>
    </w:p>
    <w:p>
      <w:r>
        <w:t>샤프심</w:t>
      </w:r>
    </w:p>
    <w:p>
      <w:r>
        <w:t>22년 6월 15일 샤프심을 HB에서 H로 바꿨다. 원래는 HB도 엄청 연하게 나오는 편인데, 1년 가까이 옥스포드 노트에 쓰면서 보니, 쓰고 난 이후에 흑연이 생각보다 더 잘 번져서 장기적인 보관이라는 측면에서 어려움이 많다는 결론이 났다. 그래서 휴가 복귀를 하는 날에 문구점에서 Ain STEIN 0.5 H 샤프심과 전용 샤프를 사고, 이번 주부터 사용하고 있다. 솔직히 부드러운 느낌도 없고 써지는 게 너무 연한 건 불만이기는 한데, 그렇다고 글씨가 안 보이는 것도 아니고, 힘을 세게 주지 않고 쓰는 습관을 들이는 데에 괜찮다고 생각한다.</w:t>
      </w:r>
    </w:p>
    <w:p>
      <w:r>
        <w:t>한 중학생 때쯤에는 용돈도 별로 없고, 워낙 샤프로 뭔가를 끄적일 일이 많아서 (당시에는 노트북이 없어서 어지간한 기록은 다 노트나 종이에다가 필기구를 이용해서 했다) 300원짜리 동아 세라믹 B 샤프심을 사용했다. 한 통에 20개 정도 들어가 있던 걸로 기억하는데, 정말 부드럽기는 했지만, 문제는 샤프심이 너무 쉽게 바스러져서 조금만 힘을 주어도 부러지고는 했고, 쓴 후에 종이에 손을 대고 조금만 문질러도 흑연 범벅이 되었다. 많이 쓸 때는 유용한데, 고등학생 들어서 샤프보다 볼펜을 더 많이 쓰게 되고, 용돈도 이전보다 훨씬 많이 받게 되면서 자연스럽게 샤프와 같은 브랜드의 샤프심을 사용하게 됐다.</w:t>
      </w:r>
    </w:p>
    <w:p>
      <w:r>
        <w:t>그때 남은 샤프심으로 핸드폰 배터리에 양 전극에 붙이고 서로 맞대서 필라멘트처럼 빛을 내는 장난도 여러 번 치고는 했는데, 지금 와서 보면 진짜 순수한 추억이다.</w:t>
      </w:r>
    </w:p>
    <w:p>
      <w:r>
        <w:t>고등학생이 돼서는 Ain STEIN 2B로 시작했는데, 브랜드가 달라지니까 2B가 정도는 되어야 이전 브랜드의 B와 비슷한 느낌이 났다. 2B도 엄청 쉽게 부스러졌는데, 그래도 비싼 값(한 통에 2,500원) 한다고 쉽게 부러지지는 않아서 같은 양의 글을 써도 체감상 더 오래 썼다. 그러다가 점점 나이를 먹다 보니 부드러움보다는, 딱딱하고 가느다란 것을 선호하게 됐고, 입대 전까지는 B, 입대 후부터 최근까지는 HB, 그리고 지금은 H를 (HB와 같이) 사용하고 있다. 지금도 충분히 연하다고 느끼고 더 이상 흑연이 묻어나오지 않아서, 아마 이대로 꽤 오랫동안 쓰지 않을까 하는 생각이 든다.</w:t>
      </w:r>
    </w:p>
    <w:p>
      <w:r>
        <w:t>이 글을 쓰면서 인터넷을 찾아봤고, 연필의 진함과 강도가 흑연과 점토의 비율에 따라 결정된다는 사실을 처음 알았다. 그저 아무 생각 없이 느낌으로만 이건 이렇다고 받아들였는데, 확실히 관심이 있으면 더 많은 걸 알게 된다. 무엇을 잘 알지 않는다면, 그 말인즉슨 그것에 관한 관심이 적다는 것이다. 세상에 있는 많은 걸 알고 싶은 사람으로서, 내 주변의 혹은 내 시선 너머의 많은 것들에 의식적으로 관심을 가져야겠다.</w:t>
      </w:r>
    </w:p>
    <w:p>
      <w:r>
        <w:t>근데 H로 쓰니까 무의식적으로 힘을 주게 되니까 다 쓰고 나면 손이 진짜 아프다.</w:t>
      </w:r>
    </w:p>
    <w:p>
      <w:pPr>
        <w:pStyle w:val="Heading3"/>
      </w:pPr>
      <w:r>
        <w:t>22살의 내가 쓰는 편지 340 (22.6.19)</w:t>
      </w:r>
    </w:p>
    <w:p>
      <w:r>
        <w:t>기대값</w:t>
      </w:r>
    </w:p>
    <w:p>
      <w:r>
        <w:t>초소 근무를 서고난 후에는 탄약고 주변을 한 바퀴 돌면서 순찰을 해야 한다. 5분 정도 걸으면 되는 짧은 거리지만, 후임초인 동기가 순찰 돌기 싫다고 칭얼대면서 어차피 안 돌아도 당직 근무자한테 안 혼난다고 말했다. 그러자 나는 만약 우리가 안 돌아서 거수자가 우리 탄약고를 폭파시키면 어떻게 할 거냐고 물었고, 어차피 적이 여기로 올 가능성 자체가 없기 때문에 할 필요가 없다고 답했다. 그러고보니 그런 생각이 든다. 과연 이곳에 적이 올 가능성이 얼마나 될까. 오히려 오지도 않을 적을 대비한다는 명목으로 시간과 에너지를 의미없이 쓰고 있는 걸까?</w:t>
      </w:r>
    </w:p>
    <w:p>
      <w:r>
        <w:t>탄약고를 털릴 때의 손실을 고려하면 적이 이곳에 올 확률이 어느 정도가 되어야 경계를 설 때의 잠재적 비용이 더 커지는 걸까? 각각 경우의 잠재적 비용과 확률을 고려해서 기대값을 산출할 수 있다. 그렇다면 적이 거의 오지 않는 상황에서 무의미하게 경계를 서야하는 상황이 가져오는 기대 비용이, 탄약고 경계가 허술해짐으로써 생길 수 있는 잠재적 비용의 기대값보다 높다면 경계를 서지 않아도 되는 걸까? 평시라서 정말 감이 안 온다. 우리의 적이 이곳에 정말 오기는 할까? 아니 사실 그들이 실재는 하는 걸까?</w:t>
      </w:r>
    </w:p>
    <w:p>
      <w:r>
        <w:t>여러 경우를 봐왔다. 어떤 사람은 경계 근무 2시간 동안 빈틈 없이 남간에 기대서 잤고, 누군가는 휴대폰 사용 통제 구역에 핸드폰을 가져와서 인스타그램을 하고, 걸리지 않으면 합법이라는 이유로 근무 태만의 형태가 만연하다. 솔직히 화기를 벗어두거나, 난로 위에 앉아있는 건 양반으로 보일 정도다. 그래서 가끔은 정말 거수자가 우리 부대에 왔으면, 아니면 상급부대에서 우리를 시험하는 식으로 비밀 요원이라도 파견했으면 한다는 생각이 든다.</w:t>
      </w:r>
    </w:p>
    <w:p>
      <w:r>
        <w:t>근무를 대충 서는, 혹은 그 중요성을 인지하지 못하는 사람들에게, 혹시나 모를 적의 침입에 대비해 최소한의 경계태세는 갖춰야 한다고 말한다. 하지만 정작 나도 적이 오늘 밤에 우리 부대로 침입해 올 것이냐는 물음에  그렇다고 답하지 못한다. 그 가능성이 내일 내가 다쳐서 의병제대(현부심)하게 될 확률보다도 낮아보이는 것 같기도 하다.</w:t>
      </w:r>
    </w:p>
    <w:p>
      <w:r>
        <w:t>나같은 사람이 무엇을 위해서, 누구로부터 국가와 국민을 지키려고 군대에 왔는 지 잘 안다. 하지만 그들을 직접 보지 못했고, 우리에게(나에게) 실질적인 위협을 가한 지도 오랜 시간이 지났다. 최소한 내 군 생활 동안은 없었다. 그래서 가끔은 내가, 대한민국 국군이 지나치게 쉐도우 복싱을 하는 것 같다는 느낌도 든다. 이런 생각이 계속 되다보면 나의 군인으로서의 자세에도 영향이 갈 텐데, 어쩌면 우리의 적이 노리는 게 이런 식의 과정을 통한 대한민국 국군의 정신적 무장해제일지도 모른다.</w:t>
      </w:r>
    </w:p>
    <w:p>
      <w:r>
        <w:t>그렇다면 나는 내 주변 사람들에게 경계를 가지고 무슨 말을 해줘야 할까. 나는 지금 군인이다. 상관의 명령을 받아 적의 침입으로부터 부대 탄약고를 지키기 위해 초소에서 2시간 동안 서있는다. 명령이기 때문에 따라야 한다. 그리고 따른다. 하지만 적이 쳐들어올 지도 아예 모르는 상황에서 이렇게 돌아가면서 시간을 쓰는 게 제일 좋은 방법이라고 말할 수는 없다. DMZ에서 근무하는 사람들조차 그런 상황에 계속 되다보면 나같은 생각이 한 번 정도는 들지 않을까? 나라를 지켜서 고맙다고 말하는데, 잘 모르겠다. 우리가 국민의 생명과 재산을 지켜내야 할, 북한이라는 적은 도대체 무엇을 하고 있는 걸까? 적의 위협이라는 게 내 군 생활동안 직접 다가오지 않으니 내 정신 상태도 해이해진다.</w:t>
      </w:r>
    </w:p>
    <w:p>
      <w:r>
        <w:t>이 취약한 평화가 너무 오래 지속된건가, 군대에 와서 사람들이 전쟁을 대비해 제대로 준비하고 있다는 느낌을 받지 못했다. 그나마 최근에는 KCTC도 그렇고 다양한 전투기술 훈련을 받고 있지만, 그동안 그런 것과 거리를 두고 살아서 너무 귀찮고 하기가 싫다. 진짜 쓰레기같다 나. 나도 별반 다를 게 없다. 이래놓고 최근에 엄청 먹어서 살도 다시 쪘다. 나부터 반성해야지. 몸이 흔히 말하는 군인의 몸이 아니다.</w:t>
      </w:r>
    </w:p>
    <w:p>
      <w:r>
        <w:t>이 기대값에 대한 생각은 군 생활동안 꾸준히 해야겠다. 지금 당장은 명령대로 할 일 하고, 살이나 다시 빼야지. 군 생활에 몰입이고 자시고 내 인생에도 몰입을 못하는 한심한 자신을 발견하는 하루다. 방금도 동기가 사줘서 컵피자에 아이스크림 먹고 왔다 하.</w:t>
      </w:r>
    </w:p>
    <w:p>
      <w:pPr>
        <w:pStyle w:val="Heading3"/>
      </w:pPr>
      <w:r>
        <w:t>22살의 내가 쓰는 편지 341 (22.6.19)</w:t>
      </w:r>
    </w:p>
    <w:p>
      <w:r>
        <w:t>올릴 것과 올리지 않을 것</w:t>
      </w:r>
    </w:p>
    <w:p>
      <w:r>
        <w:t>요즘 내 대표적인 고민거리 중 하나다. 내가 쓰는 글을 그대로 다 올리냐, 다 올리지 않느냐. 법적으로 문제가 될 만큼 예민한 주제의 글을 쓴다고 생각하지는 않지만, 글 자체에 내 생활을 너무 자세하게 담아내고 있고. 그래서 언젠가 문제가 될 여지가 없다고 확신할 수 없고, 의도치 않게 모르는 타인에게 내 약점을 너무 많이 드러낼 수도 있다. 휴가 때 그걸 가지고 진지하게 얘기를 해봤는데, 당시에는 어차피 내가 알아서 잘 판단하니까 상관없다는 주의였지만, 지금은 그래도 너무 매일 같이 올리는 건 자제하고 있다.</w:t>
      </w:r>
    </w:p>
    <w:p>
      <w:r>
        <w:t>내 글에 있어서 제일 중요한 건 글을 어떻게 해야 잘 쓰느냐다. 잘 쓰기 위해서는 처음 쓰기로 한글의 방향성(주제)에 맞게 일관성 있게 써 내려가고, 내가 글을 쓰는 목적에 맞게 흐름을 이어 나가야 한다. 내가 가장 놓치고 있는 포인트라고 생각하고, 그래서 요즘 이걸 맞추는 데 있어 고민이 많다. 기술적인 면에서도 생각할 거리가 많은데, 내가 쓴 글을 누구에게 보여주냐 역시 중요한 부분이다. 인스타에 올린다는 것부터가 가까운 친구들에게 보여준다는 것을 염두에 두고 쓰는 거여서, 내가 진짜 이 글을 써서 보여주는 대상을 혼동하는 때도 있다. 확실히 해야 한다. 내가 누구를 보여주려고 이 글을 쓰는지.</w:t>
      </w:r>
    </w:p>
    <w:p>
      <w:r>
        <w:t>매번 같을 수야 없지만, 내가 글을 쓰는 대상을 명확히 정해두지 않고 쓰는 경우가 많고, 그걸 생각 안 한 채 무지성으로 인스타에 올리니, 아무도 공감 못하는 내용이 올라올 때도 있고, 때로는 의도치 않게 함부로 드러내서는 안 되는 모습을 보이기도 한다. 나는 어지간해서는 내 주변 사람들(팔로워)을 신뢰해서, 나의 많은 부분을 글을 통해 보여주고 싶다. 그렇게 보여주면서 약점이 드러나더라도 오히려 자신이 있고, 그만큼 요즘 내가 진취적으로 살고 있다. 그래서 친구 말을 되도록 안 듣고 고집대로 하려고 했는데, 내가 원하는 대로 글을 쓰는 것과 그걸 인스타로 올려서 타인에게 보여주는 건 다른 차원의 문제라, 되도록 보여주기 좋은( 이 단어의 뜻을 아직은 정확하게 잘 모르겠다) 글을 올리려고 한다. 주기도 하루에 하나보다 이틀이나 사흘에 한 번씩? 퀄리티도 좀 높이고 싶다.</w:t>
      </w:r>
    </w:p>
    <w:p>
      <w:r>
        <w:t>내 약점을 드러내는 것에 대해 고민이 많다. 난 나의 그리 치명적이지 않은 약점을 스스럼없이 공유함으로써 타인에게 내가 더 신뢰할만한 사람이라는 걸 드러내자는 주의다. 하지만 내 이런 생각에 긍정적인 의견을 나타낸 사람이 거의 없어서, 내가 원해는 대로 하고 싶어도 이게 맞는 건가 생각이 들고는 한다. 어쩌면 내가 그걸 명목으로 나에 관한 너무 많은 걸 공유하면서 공유해서는 안 되는 것들도 다 까버리고 있는 걸지도 모른다. 잘 모르겠다. 약점을 숨기지 않고 드러내야 더 잘 해결할 수 있기도 한데, 여기서 내가 드러내는 약점의 수준이 어느 정도인지 잘 모르겠다.</w:t>
      </w:r>
    </w:p>
    <w:p>
      <w:r>
        <w:t>어쨌든 결론으로 들어가자면, 이제부터는 글을 매일 쓰지만, 그걸 다 올리지는 않을 거다. 올릴 글을 고르면서 글을 다시 읽어보고 수정하는 과정 역시 거치려고 한다. 그동안 글을 쓰고 올리는 데만 집중했지, 맞춤법 외에는 내 글을 다시 읽어보면서 고치려고 한 적이 없다. 좋은 글을 쓰기 위해서 더 신경을 쓰려고 한다. 그리고 되도록 좋은 글이라고 생각하는 것들만 공유하고 싶다.</w:t>
      </w:r>
    </w:p>
    <w:p>
      <w:pPr>
        <w:pStyle w:val="Heading3"/>
      </w:pPr>
      <w:r>
        <w:t>22살의 내가 쓰는 편지 342 (22.6.21)</w:t>
      </w:r>
    </w:p>
    <w:p>
      <w:r>
        <w:t>인제의 하늘엔 별이 많다</w:t>
      </w:r>
    </w:p>
    <w:p>
      <w:r>
        <w:t>어디서부터 이야기를 시작해야 할까. 어제 친구가 올린 인스타 게시물을 보다가, 우연히 졸업 이후에 처음 보는 고등학교 선배의 프로필을 발견했다. 예전에 전공을 컴퓨터 공학으로 바꿨다는 소식은 들었는데, 최근 근황은 인스타그램 바이오에 있는 브런치(글쓰기 플랫폼) 링크를 보고나서야 알게됐다. 스타트업을 하는 구나. 23살이면 어린 나이라고 생각하는데, 그 젊음을 무기로 다양한 도전을 하고 있다. 부럽다. 22살의 나는 여기서 산이랑 하늘만 보고 있는데, 넓은 세상에서 실패하더라도 도전하는 삶을 살고 있구나.</w:t>
      </w:r>
    </w:p>
    <w:p>
      <w:r>
        <w:t>22살의 나, 무엇을 이뤄냈고, 무엇을 하고 있을까? KCTC에 나가고 싶어서 개인정비를 포기하고 중대 야간훈련에 따라나와서 야간잠망경을 쓰고 밀폐 조종을 하고 있다. KCTC 나가서 한 번이라도 실전과 같은 훈련을 해보겠다는 나의 모습이, 사회에 나가서 자신의 꿈을 펼쳐나가는 친구 혹은 지인에 비하면 너무나도 초라해 보인다. 여기 있는 이상 어쩔 수 없는 현실이기는 한데, 인정하기 싫어서 틈 날때마다 열심히 사회에서의 시간을 위해 준비하고 있다. 턱없이 부족한 건 아는데 어쩔 수 없다. 이렇게라도 하지 않으면 이곳에서의 시간이 나중에 너무 의미 없게 비춰질 것 같다.</w:t>
      </w:r>
    </w:p>
    <w:p>
      <w:r>
        <w:t>훈련장에는 가로등이 없다. 그래서 전조등을 키지 않으면 빛이라고는 없는 공간이다. 해봤자 근처의 용늪에 나오는 민가에 나오는 작은 불빛 정도인데, 그것 때문에 주변이 밝아질 정도는 아니었다. 그래서 그런가 하늘을 올려다보면 별이 엄청 잘 보인다. 그냥 몇개 보이는 정도가 아니라 정말 손으로 셀 수 없을 정도로 많다. 하늘이 흰색 점으로 가득 차 있다. 탄약고에서 볼 때도 정말 많다고 느꼈는데, 주변 조명까지 없어지니까 약한 광도의 별까지 잘 보인다. 입대하기 전에는 11살 이후로 북두칠성을 본 적이 없었는데, 여기 오니까 그게 언제 특별했다는 것 마냥 당연한 일상이 되었다.</w:t>
      </w:r>
    </w:p>
    <w:p>
      <w:r>
        <w:t>그래 별, 별이다. 군대에서 분명 사회와 멀어졌다. 하고 싶은 게임도 못하고, 원하는 시간에 친구들과 연락도 못하고, 먹고 싶은 걸 마음대로 시켜 먹을 수도 없다. 하지만 역설적으로 이곳에서 나, 그리고 우주에 가까워진다. 그동안 보기 쉽지 않았던 밤하늘의 별을 매일같이 올려다보고, 제한된 기회 속에서 나의 선택으로, 이곳에만 가질 수 있는 기억을 만들어나가고 있다. 사실 인간관계도 (군대 안이든, 밖이든) 역설적으로 더 돈독해졌다. 나의 순간의 감정을 배제하고 이성적으로 바라보면 인생의 1.5%인 것치고 그 이상을 얻어갈 수 있는 시간인데, 내가 최근에 타인의 삶만 바라보면서 정말 중요한 걸 놓치고 있었다. 휴가 갔다와서 멘탈을 좀 놓고 있었는데, 선배의 글을 읽고나니까 정신이 번쩍 들었다.</w:t>
      </w:r>
    </w:p>
    <w:p>
      <w:r>
        <w:t>앞으로 어덯게 지낼지 세부적인 부분에 대해서는 아직 잘 모르겠다. 이곳에서의 시간이 10개월이나 남았다. 해야 할 것도, 할 수 있는 것도 많다. 내 20대도 같다. 지금 당장은 할 수 있는 것도, 아는 것도 절대적으로 부족하다고 느끼지만, 이런 결핍이 언젠가는, 아니 지금부터라도 나의 성장의 원동력이 된다고 믿는다. 내가 언젠가 성공한 사람이 되더라도, 이런 결핍은 계속 존재할 거고, 그걸 채워나가면서 끊임없이 앞으로 나아가고 싶다. 크게 도약하면 더 좋겠지만, 힘들더라도 쉼없이 경사로를 오르는 산악인의 삶을 살아가고자 한다.</w:t>
      </w:r>
    </w:p>
    <w:p>
      <w:r>
        <w:t>인제의 밤하늘엔 별이 많다. 아름답다. 하지만 그 아름다움 속에서도 구름에 가리거나, 빛이 약해 보이지 않는 별들이 필히 존재한다. 그걸 찾아나가자.</w:t>
      </w:r>
    </w:p>
    <w:p>
      <w:pPr>
        <w:pStyle w:val="Heading3"/>
      </w:pPr>
      <w:r>
        <w:t>22살의 내가 쓰는 편지 343 (22.6.22)</w:t>
      </w:r>
    </w:p>
    <w:p>
      <w:r>
        <w:t>밀폐 조종</w:t>
      </w:r>
    </w:p>
    <w:p>
      <w:r>
        <w:t>조종수 특기가 아닌 내가 이 정도 훈련을 받게 되리라고는 상상도 하지 못했다. 여기 처음 와서 포수로서 활동하게 될 거란 걸 알게 됐을 때까지만 해도 그렇다. 그러다가 KCTC에 참석하게 되면서 내가 해보지 않은 탄약수 보직을 맡게 되었고, 기본적으로 탄약수는 조종수의 부사수이기 때문에, 조종수의 부재(부상, 전사 등)에 대비해 기본적인 조종 훈련을 받아야 한다. 그래서 월, 화 이틀 동안, 야간 상황을 대비해 해치를 밀폐하고 야간 잠망경으로 보면서 기동하는 훈련을 했다.</w:t>
      </w:r>
    </w:p>
    <w:p>
      <w:r>
        <w:t>전차 안, 특히 조종수실은 미친 듯이 덥다. 오늘 최고 기온이 33도이기도 했고, 평소랑 다르게 습도도 높았다. 해치를 열고 조종할 때는 그나마 바람이 불어와서 참을 만했는데, 완전히 밀폐할 때는 그런 것도 없었다. 거기다가 10kg 가까이 되는 야간잠망경을 그 좁고 더운 조종수 실에서 설치하려니 온몸에서 땀이 물 흐르듯이 흘러내렸다. 나중에는 손이 땀에 젖어서 뭘 잡으려고 해도 미끄러질 정도였다. 설치를 마쳤을 때 벌써 온몸이 젖어있었고, 밀폐하니 더운 공기가 밖으로 나가지 않아서 점점 숨쉬기도 힘들어졌다. 처음 1시간 30분 정도 하고 났을 때는 진짜 안에서 숨이 턱 막혀서, 더 했으면 기절했을 거다.</w:t>
      </w:r>
    </w:p>
    <w:p>
      <w:r>
        <w:t>밀폐된 공간, 엄청난 엔진음, 그리고 어둠까지. 내가 싫어하는 것 3종 세트다. 화생방전 때는 거기다가 방독면까지 껴야 한다. 조종 자체는 재밌어서 그래도 시간 가는 줄 모르고 훈련에 참여했는데, 훈련이 다 끝나고 난 후 땀에 젖어 온통 축축해진 전투복을 보니 여러 생각이 든다. 실전과 같은 훈련이라는 게, 그 준비과정도 엄청나게 힘들구나. 우리도 이 정도 상황인데, 러시아 육군은 어떻겠는가. 기갑전력이라는 게 유지만 제대로 할 수 있으면 여전히 엄청난 파괴력을 가지고 있지만, 그 유지하는 게 상상 이상의 노력과 비용이 필요하다. 반대로 그렇지 못하면 역설적으로 그 가치에 비례해 타격이 역으로 돌아온다. 아무리 비싼 돈 들여 만들어봤자, 대전차 화기에 속절없이 털리면 의미 자체가 없는데, KCTC도 그런 느낌이 될 것 같다. 궁금하다. 우리는 대전차화기 게릴라한테 과연 얼마나 잘 대처할 수 있을까?</w:t>
      </w:r>
    </w:p>
    <w:p>
      <w:r>
        <w:t>KCTC에 가기로 하기 잘했다. 그렇지 않았으면 이렇게 조종해볼 일이 군 생활 내내 없었을 텐데, 자칫 지루해질 수 있는 군 생활에 좋은 변수를 만든 것 같다. 지금은 휴가 후유증도 거의 다 사라졌다. 오랫동안 쉬어서 심폐지구력이 약해지기는 했지만, 그래도 지금이라도 다시 운동해서 키우면 된다. 돌아오지 않는 시간, 그리고 기회, 그게 바로 이번에만 할 수 있는 KCTC다. 지금 당장은 힘들지만, 다 끝나고 휴가를 나갈 즈음에는 분명 잘한 선택이 될 거라고 믿는다.</w:t>
      </w:r>
    </w:p>
    <w:p>
      <w:r>
        <w:t>지금은 해치를 닫아서 답답하다. 하지만 언젠가 조종을 끝내고 열었을 때, 조종수 석으로 불어 들어와 내 땀을 식혀줄 시원한 바람이 기다려진다.</w:t>
      </w:r>
    </w:p>
    <w:p>
      <w:pPr>
        <w:pStyle w:val="Heading3"/>
      </w:pPr>
      <w:r>
        <w:t>22살의 내가 쓰는 편지 344 (22.6.23)</w:t>
      </w:r>
    </w:p>
    <w:p>
      <w:r>
        <w:t>옷 쇼핑</w:t>
      </w:r>
    </w:p>
    <w:p>
      <w:r>
        <w:t>아직 사지는 않았으니까 상관없다고 해야 할까. 근데 확실한 건 좋은 옷을 사고 싶어서 안달이 났다. 매일 핸드폰만 받으면 무신사랑 유니클로에 들어가서 공부하기 전 30분 동안 온갖 옷을 찾아보면서 맘에 드는 걸 고르고, 스크린샷으로 찍은 다음에 앨범에 따로 저장해둔다. 예전에는 옷에 마땅히 관심이 없었는데, 요즘에는 상의, 바지, 신발, 모자 등 여러 종류의 옷에 정신이 팔렸다. 지금 당장 내가 가용한 돈이 얼마 없어서 다행이다. 있었더라면 분명 아무런 생각 안 하고 막 질렀을 텐데.</w:t>
      </w:r>
    </w:p>
    <w:p>
      <w:r>
        <w:t>사고 싶은 옷이 너무 많다. 아니 정확하게는 보면 볼수록 사고 싶은 게 많아진다. 원래는 그냥 평범한 흰색, 검정, 베이지 등 무난한 단색 옷만 선호했는데, 요즘엔 다른 사람들이 올리는 코디도 보면서 다양한 색과 디자인을 찾아보고 있다. 상의 뿐만 아니라, 바지도 슬랙스 말고 청바지나 다른 반바지도 시도해보려고 한다. 확실히 옷에 관심이 생기니까 살을 빼는데 더 동기부여가 된다. 관심사가 다양해질수록 무엇인가 일을 하는 데 있어서 당위성이 생길 가능성이 크다. 최소한 옷을 사고 싶은 마음에 있어서는 그렇다.</w:t>
      </w:r>
    </w:p>
    <w:p>
      <w:r>
        <w:t>근데 당장은 돈이 없다. 그래서 사고 싶어도 사지 못한 채, 다음 휴가 나갈 때 뭘 입을까 고민하면서 일종의 대리만족만 하고 있다. 옷을 새로 사는 것뿐만 아니라, 당장 마무리하지 못한 옷장 정리도 끝내야 한다. 안 입을 것 같은 옷들은 가차 없이 다 버리려고 해서 어느 정도 깨끗해지기는 했는데, 옷 개는 법도 아직 마스터하지 못했고, 옷걸이에 걸어야 할 옷도 마저 정리를 다 못 끝냈다. 정말 사고 싶은 게 많은데, 아무 생각 없이 막 샀다가는 옷장이 감당을 못할 것 같다.</w:t>
      </w:r>
    </w:p>
    <w:p>
      <w:r>
        <w:t>어차피 지금 사는 옷들 나중에 미국으로 가져갈 확률이 높은데, 그래서 너무 많이 사는 게 좀 고민이 된다. 특히 신발은 여러 개를 챙겨가기보다 현지에서 사는 게 더 나을 것 같아서 지금 있는 신발에서 더 사기가 그렇다. 지금 있는 컨버스랑(네이비) 런닝화 이외에 여러 스타일로 더 사고 싶은데, 여러 상황적 요소를 고려하면 결정을 내리기가 쉽지 않다.</w:t>
      </w:r>
    </w:p>
    <w:p>
      <w:r>
        <w:t>여러 가지 찾아보고, 특히 좋은(비싼) 브랜드를 보는데, 그동안 사보지 않았던 가격대의 브랜드도 사고 싶은 상황에서 돈이 부족한 게 고민이다. 결구 처음인 만큼 살만한 가격대로 고르는 수밖에 없나. 전역하고 나면 돈 모아놓은 거로 좋은 옷 입어봐야지. 지금 당장은 옷 잘 입는 법이나 배우면서 살만한 거로 사서 입어봐야겠다. 다음 휴가 때 살 옷 쇼핑 리스트 만들어놓은 다음에 예산 맞춰서 잘 사야겠다. 옷 관련된 자료도 여럿 찾아봐야지.</w:t>
      </w:r>
    </w:p>
    <w:p>
      <w:pPr>
        <w:pStyle w:val="Heading3"/>
      </w:pPr>
      <w:r>
        <w:t>22살의 내가 쓰는 편지 345 (22.6.23)</w:t>
      </w:r>
    </w:p>
    <w:p>
      <w:r>
        <w:t>군대 독후감 37 &lt;멘탈의 연금술&gt;</w:t>
      </w:r>
    </w:p>
    <w:p>
      <w:r>
        <w:t>난 사격을 못한다. 아니. 난 사격을 진짜 못한다. 10발 중 2발 맞추는 건 어느새 일상이 되어버렸고, 그걸 극복하려고 하루는 사격장에 온종일 상주하면서 100발을 넘게 쏴도 실력이 늘 기미가 보이지 않았다. 그러면서 사격에 관해서 패배주의가 점점 생기게 되었고, ‘어차피 난 사격에 재능이 없으니까 못쏘는 게 당연해,’ ‘난 그냥 사격을 원래부터 못해’ 등 어느 순간부터 사격이라는 군인으로서 중요한 덕목을 반쯤 포기하게 되었다. 그 후로는 다른 사격 기회가 와도 어차피 나는 안 된다는 마인드로 매번 탄을 쏘는 게 아니라 버리는 것이나 다름 없었다.</w:t>
      </w:r>
    </w:p>
    <w:p>
      <w:r>
        <w:t>그러다가 휴가를 나가기 전날에 집에 가는 버스에서 읽을 책을 고르면서, &lt;멘탈의 연금술&gt;을 발견했고, 처음에는 실력이 나와 비슷했다가 점점 늘면서, 어느새 만발을 쏘는 내 동기처럼 강한 멘탈을 가지고 있다면 나도 내가 못 하는 걸(사격) 전보다 더 잘할 수 있지 않을까 하는 생각이 들었다. 그래서 망설임 없이 그 책을 집어 들었다. 휴가 중에 다 읽을 거라고 자신했는데, 정신없이 놀다 보니 어느덧 복귀 날이 되었고, 책의 마지막 30% 부분을 다 읽지 못한 채 복귀하게 되었고, 부대에 복귀한 날 연등 시간에야 나머지를 다 읽게 되었다.</w:t>
      </w:r>
    </w:p>
    <w:p>
      <w:r>
        <w:t>솔직하게 말하면 책 내용이 자세하게 기억나지 않는다. 그냥 자연스럽게 책의 흐름을 따라가면서 메시지를 머릿속에 넣기보다는 책을 읽으면서 떠오르는 느낌을 온전하게 받아들이고 싶었다. 그래서 평소에 하던 노트 기록도 안 하고, 책의 내용을 내 경험과 생각에 연관 지어서 생각해보는 시간을 가졌다. 멘탈을 강하게 단련하기 위한 전략 하나하나가 자세하게 기억나지는 않지만, 확실한 교훈 하나는 얻었다. ‘노력도 제대로 해보지 않은, 내 전부를 투자해보지도 않은 일에 대한 막연한 걱정과 두려움은 버려라. 하지만 제대로 노력했다면 걱정과 두려움을 가질 이유가 없다. 결국 걱정과 두려움은 무엇을 이뤄내는 데 있어서 도움이 되는 게 단 하나도 없다.’</w:t>
      </w:r>
    </w:p>
    <w:p>
      <w:r>
        <w:t>이 책을 읽는다고 나의 유리 같은 멘탈이 어느 순간 복합 장갑 같이 단단해지지는 않는다. 하지만 멘탈이 강해지기 위해 반드시 알아야 하는 사실을 한 가지 깨달았을 뿐이다. 이제는 정말 나에게 치명적이지 않은 문제를 쓸데없이 고민하느라 소중한 시간과 에너지를 낭비하지 않으리라. 그리고 그런 생각으로 사격에 대한 부담감을 어느 정도 떨쳐낸 채 수요일 연습 사격에 임하게 되었고, 최대 7발 적중이라는, 이전과는 비교도 안 되는 좋은 성적을 거뒀다.</w:t>
      </w:r>
    </w:p>
    <w:p>
      <w:r>
        <w:t>하지만 그다음이 문제였다. 막상 실전이 다가오니 평가전 연습 사격부터 결과에 대한 부담감과 긴장감을 내려놓지 못해서 조준할 때 어떻게든 격발하는 데에만 집착하게 되었고, 결국 표적에 단 한 발만 들어가는 대참사가 나고 말았다. 실전에서도 마찬가지였다. 첫 5발 동안 이전의 사격에서 얻은 교훈은 다 자석을 갖다 댄 USB처럼 잊어버리고, 다시 과거의 내 모습으로 돌아갔고, 결국 5발 다 어디로 날아갔는지조차 알 수가 없었다. 그리고 운이 좋게, 탄알집 기능 문제로 5발을 남겨둔 채 다른 사로의 사격이 끝날 때까지 대기했다.</w:t>
      </w:r>
    </w:p>
    <w:p>
      <w:r>
        <w:t>멘탈이 나갔다. ‘어제는 분명 잘 쐈는데 도대체 왜 이렇게 된 거지?’, ‘나는 200발 넘게 쐈는데도 결국 실전 가서 왜 변한 게 아무것도 없지? 이렇게 이번에도 2발 맞추는 건가, 그건 정말 죽기보다도 싫은데’ 등 몇 분 안 되는 사격 통제 동안 온갖 절망적인 생각이 떠올랐다. 그리고 내 차례가 돌아오기를, 6발째 탄도 이전과 똑같이 격발했고, 역시 보기 좋게 완벽하게 표적을 피해 갔다. 또 한 발 날렸다. 하지만 이번엔 달랐다. 문득 이전에 책을 읽으며 생각했던, 느낀 것들이 떠오르면서 그동안 나의 멘탈과 집중력을 좀먹던 긴장과 걱정이, 하늘에 흩날리는 민들레 씨앗처럼 날아갔다. 어차피 이렇게 된 거, 이상한 거 신경 쓰지 말고, 격발 하나에만 집중하자는 마인드로 검지 끝에 천천히 힘을 실었다. 그러자 상황이 변했다.</w:t>
      </w:r>
    </w:p>
    <w:p>
      <w:r>
        <w:t>7번째 탄, 표적 정중앙 검은색 원 바로 윗부분에 탄 자국이 생겼다. 그동안 무엇이 잘못된 건지, 무엇이 내가 탄을 쏘는 게 아니라, 버리게 만든 건지, 설명할 수는 없지만, 어렴풋이 머릿속에 떠올랐다.</w:t>
      </w:r>
    </w:p>
    <w:p>
      <w:r>
        <w:t>8번째 탄, 탄이 표적 오른쪽 2cm 부근에 꽂혔다. 생각했던 대로, 의도했던 대로 표적에 탄이 들어가기 시작했다.</w:t>
      </w:r>
    </w:p>
    <w:p>
      <w:r>
        <w:t>9번째 탄, 표적 중앙 아랫부분에 들어갔다. 그때부터는 다음 탄도 표적에 들어갈 것 같다는 확신이 들었다. 그리고, 그 확신은 들어맞았다.</w:t>
      </w:r>
    </w:p>
    <w:p>
      <w:r>
        <w:t>10번째 탄, 표적 정중앙 바로 끝부분에 들어갔다.</w:t>
      </w:r>
    </w:p>
    <w:p>
      <w:r>
        <w:t>멘탈의 어느 부분이 이걸 가능하게 했는지는 모르겠다. 확실한 건 이 책을 읽고 난 후 얻은 어떠한 깨달음이 사격 중 나의 태도에 분명한 변화를 가져왔다는 거다. 책을 다시 읽어봐야겠다. 이 책 속의 내용이 나에게 가져다주는 긍정적인 영향을 찾아야 한다.</w:t>
      </w:r>
    </w:p>
    <w:p>
      <w:pPr>
        <w:pStyle w:val="Heading3"/>
      </w:pPr>
      <w:r>
        <w:t>22살의 내가 쓰는 편지 346 (22.6.24)</w:t>
      </w:r>
    </w:p>
    <w:p>
      <w:r>
        <w:t>군대 독후감 38 &lt;브람스를 좋아하세요…&gt;</w:t>
      </w:r>
    </w:p>
    <w:p>
      <w:r>
        <w:t>16살, 중학교 3학년 때 학교 도서관을 매일 같이 제집처럼 들락날락하면서, 책장 한쪽에 있던 민음사 세계문학전집에서도, 때때로 놀러 가서 돌아오는 길에 어김없이 책을 빌리고는 했던 친구네 집에서도, &lt;브람스를 좋아하세요…&gt;는 한쪽에 우두커니 자리 잡아 항상 내 시선에 들어오고는 했다. 하지만 난 여타 프랑스인처럼, 브람스를 좋아하지 않았다. 아니 정확하게 말하면 관심이 없다고 하는 게 더 정확하겠다. 그래서 처음 책의 존재를 알고 난 후 6년이 지나기까지, 첫 페이지를 펴는 것조차 망설여왔다.</w:t>
      </w:r>
    </w:p>
    <w:p>
      <w:r>
        <w:t>그러다 어제 선임이 자기가 읽어보지도 않은 이 책을 읽어보라고 추천해줬고, 마치 운명처럼, 자기 집의 실내 장식을 꾸미러 온 폴을 마주친 시몽처럼, 처음 읽어본 책에, 그리고 사강의 문체에 빠져들게 되었다. 책 줄거리의 기승전결이 다른 명작과 비교해 그리 인상적이라고 생각하지는 않는다. 하지만 오히려 이런 평범한, 충분히 우리 주위에서 일어날 거라고 상상할 수 있을 만한 전개가 스토리보다는 각 등장인물의 내면 묘사와 복잡한 인물 관계에 집중할 수 있게 해준다.</w:t>
      </w:r>
    </w:p>
    <w:p>
      <w:r>
        <w:t>어떤 관계 하나에 구속되기를 싫어해서 연인(폴)이 있음에도 매번 젊고 아름다운 여자를 찾아 섹스를 즐기는 로제와 자신보다 14살이 많음에도 불구하고 이에 굴하지 않고, 한 사람만(폴)을 위해 자신의 모든 걸 헌신하려 한 시몽 중에, 나는 특히 후자에 더 마음이 간다. 비록 폴은 결국 시몽의 헌신적이지만 어찌 보면 구속적인 사랑을 저버린 채, 줄거리 속 사건 이후에도 변할 리 없는 로제에게로 향했지만, 시몽이 보여준 젊은이의 순수함과 솔직함, 그리고 그걸 숨김없이 드러내는 작중 행적이, 내가 이 25살의 어린 청년에게 빠져들게 했다.</w:t>
      </w:r>
    </w:p>
    <w:p>
      <w:r>
        <w:t>특히 이 책의 제목과 같이, 한눈에 반한 폴에게 구애하는 과정에서 연주회에 초대하면서 물어본 질문 “브람스를 좋아하세요?"는 사랑 앞에서 나타나는 젊은 청년의 순수함이 잘 드러났고, 사랑하는 대상에 맞게 자신도 변화하려는 헌신적인 태도, 그리고 나이 차이에, 주변의 시선과 상황에 굴하지 않고 당당하게 나아가는 시몽의 모습을 보면서, 나 역시 삶의 여러 가능성이 존재하는 젊은 청년으로서 느끼는 점이 많았다. 그런 반면에 자유를 갈망하기에 관계 속에서의 책임은 저버리지만, 정작 그 자유 속에서 관계에 대한 갈증을 느끼며 언젠가는 다시 돌아가려고 하는 로제는 흥미롭지만, 그걸 따라가고 싶다는 생각은 들지 않았다. (애초에 내가 그의 생활 방식, 가치관을 따라갈 수 있을 것 같지 않다)</w:t>
      </w:r>
    </w:p>
    <w:p>
      <w:r>
        <w:t>“브람스를 좋아하세요?”라는 질문, 너무 좋다. 그 질문 안에 들어가 있는 여러 의미를 생각하면, 9글자에 정말 순수한 구애의 뜻을 잘 담아냈다고 생각한다. (프랑스인들은 브람스를 좋아하지 않는다. 한 브람스 전기 작가의 말에 따르면, 프랑스 대중으로 하여금 브람스에게 흥미를 갖게 만드는 건 거의 절망적인 시도라고 한다) 브람스를 좋아하냐는, 전혀 관계 없어 보이는 질문으로, 상대의 마음을 단도직입적으로 묻는 시몽과, “내가 브람스를 좋아하는지는 잘 모르겠어요.”라고 답하고는 함께 연주회를 관람하고, 결국 14살 연하의 남자와 사랑에 빠지는 폴의 모습이 책을 읽으면서 너무나 부러웠고, 그 부러움의 감정이 내가 책에 더 몰입할 수 있게 해줬다.</w:t>
      </w:r>
    </w:p>
    <w:p>
      <w:r>
        <w:t>사랑이 하고 싶다. 그 마음이, 이 책을 읽으면서 내내 시몽에게 공감하고, 스토리에 더 집중하게 해줬다. 결국 폴의 마음이 시몽이 아닌 로제에게 향하면서, 동거하던 폴의 집에서 나가려고 짐을 싸는 순간 눈물을 흘리는 그의 모습에 일말의 동정심을 느꼈다. 내가 그런 상황에 있는 건 아닌데, 마치 그런 상황에 있는 것 같은 기분마저 든다. 내가 그의 심정을 이해할 수는 없는 건가. 언젠가 군대를 나오고, 새로운 관계를 마주하고 떠나보내는 과정에서 &lt;브람스를 좋아하세요…&gt;를 다시 읽어보고, 관계가 끝난 후 짐을 싸던 순간의 그의 심정을 온전히 이해해보고 싶다. 그 순간을 위해 이 책을 2번째로 읽는 건 뒤로 미뤄두려고 한다.</w:t>
      </w:r>
    </w:p>
    <w:p>
      <w:pPr>
        <w:pStyle w:val="Heading3"/>
      </w:pPr>
      <w:r>
        <w:t>22살의 내가 쓰는 편지 347 (22.6.25)</w:t>
      </w:r>
    </w:p>
    <w:p>
      <w:r>
        <w:t>개구리</w:t>
      </w:r>
    </w:p>
    <w:p>
      <w:r>
        <w:t>군대에서만 있는 것이라면, 도시에서만 살아온 대부분의 젊은이들이 자연과 직접 맞닿아 생활하는 거다. 자연과 가까운 게 항상 좋은 건 아니다. 매일 밤만 되면 벌어지는 온갖 벌레들과의 전쟁, 여름엔 찌는듯한 더위와 겨울엔 살을 에는 듯한 추위, 주변에 둘러볼 게 나무랑 하천밖에 없는 지루함, 다 자연의 일부다. 하지만 자연은 때로 내가 도시에서의 일상 동안 해보지 못한 새로운 경험을 제공한다.</w:t>
      </w:r>
    </w:p>
    <w:p>
      <w:r>
        <w:t>우리 부대 앞에는 인북천이 흐른다. 산속에 있는 것치고 원래도 꽤 규모가 큰 편인데, 근 이틀 동안 비가 내려 물이 더 많아졌다. 하천 근처에 위치하다 보니, 옆 논밭을 따라 개구리가 부대 안으로 여럿 들어오고는 하고, 물이 고여서 벌레가 많이 사는 전차 주차장 쪽 배수로를 따라 걷다 보면 정말 과장 안 하고 백마라는 넘게 발견하고는 한다.</w:t>
      </w:r>
    </w:p>
    <w:p>
      <w:r>
        <w:t>한 달 전까지만 해도, 배수로에는 온통 올챙이뿐이었다. 그때쯤에 외출을 나가 인북천에 갔을 때도 올챙이만 볼 수 있었지, 개구리는 도저히 찾아볼 수 없었다. 그러다 약 한 달이 지나니 올챙이는 온데간데없이 사라지고, 그 빈자리는 개구리가 채웠다. 덕분에 밤만 되면 짝을 찾는 개구리 울음소리가 온 부대를 뒤덮는다. 초등학생 시절 전주에 살았을 때 살던 아파트 단지 앞 전주천에서 들은 이후로 거의 10년 만에 듣는 반가운 울음소리에, 나도 밤 인사를 하며 응원을 건네고 싶어진다.</w:t>
      </w:r>
    </w:p>
    <w:p>
      <w:r>
        <w:t>대충 보니 종류가 2가지인 것 같다. 손가락 한 마디 정도로 작고, 수가 엄청나게 많은 게 청개구리인 건 확실한데, 청개구리보다 훨씬 크고, 수는 좀 적은 개구리가 무슨 종인지는 잘 모르겠다. 인터넷에서 찾아본 것만 보면 무당개구리인 것 같은데, 웹사이트에 올라온 사진이랑 미묘하게 다르게 생겨서 아닌 것 같기도 하고, 어쨌든 독이 있을 수도 있다니까 되도록 만지지는 말아야겠다.</w:t>
      </w:r>
    </w:p>
    <w:p>
      <w:r>
        <w:t>오늘 아침에 밥을 먹고 난 후 산책을 할 겸, 부대를 한 바퀴 돌면서 개구리나 보려고 다시 주차장으로 향했다. 어제보다 개구리가 더 많아졌다고 생각했는데, 그게 아니었다. 이유는 잘 모르겠는데, 배수로 끝부분에 있는, 물이 고인 하수구에, 1제곱미터 남짓한 공간에 셀 수 없이 많은 개구리가 물 위에 뜬 채 가만히 있었다. (무당개구리로 추정되는) 큰 개구리가 헤엄을 치다가 건드려도 꼼짝하지 않은 채 둥둥 떠다니기만 했다. 개구리는 포식자를 만나면 죽은 척을 한다는 걸 알기는 하는데, 내가 보기에는 그냥 단체로 죽어있었다. 그 죽음의 이유는 잘 모르겠다. 어젯밤까지만 해도 비가 와서 시원하다가 그치고 나서 더워져서 온도 변화에 적응하지 못하고 죽은 걸까? 그 하수구에서 발견한 삶과 죽음의 동시성이, 죽음 앞에 취약한 개구리라는 존재에 대한 일종의 동정심을 느끼게 했다.</w:t>
      </w:r>
    </w:p>
    <w:p>
      <w:r>
        <w:t>그 장면을 보기 전까지만 해도 자기 몸의 몇 배는 뛰어다닐 수 있는 개구리의 하체를 보고 감탄하고 있었는데, 그런 개구리도, 결국 필연적인 자연의 숙명 앞에서는 이리도 취약하구나. 나도 언젠가 저렇게 되는 운명인데, 그전까지 할 수 있는 만큼 발버둥 쳐봐야지. 작고 가벼운 개구리였지만, 그 존재가 보여준 거대한 자연의 명령은, 어떤 생명체 하나가 짊어지기에는 너무나도 무거워 보였다.</w:t>
      </w:r>
    </w:p>
    <w:p>
      <w:pPr>
        <w:pStyle w:val="Heading3"/>
      </w:pPr>
      <w:r>
        <w:t>22살의 내가 쓰는 편지 348 (22.6.26)</w:t>
      </w:r>
    </w:p>
    <w:p>
      <w:r>
        <w:t>6.25 72</w:t>
      </w:r>
    </w:p>
    <w:p>
      <w:r>
        <w:t>어제는 6.25 전쟁 발발 72주년이었다. 원래 사회에 있을 때 6월은 슬슬 여름이 찾아오는 시기 정도로만 느껴지는 애매한 시기였는데, 입대해서 군인이 되니 온갖 호국보훈의 달 행사로 가득한, 국군의 상징적인 달이 되었다. 이전에도 전쟁사나 무기에 관심이 많았지만, 군대에 오니 그것들이 내가 처한 상황과 직접적인 연관이 생겨서 더 관심을 가지고 공부하게 된다.</w:t>
      </w:r>
    </w:p>
    <w:p>
      <w:r>
        <w:t>전쟁이 이 땅을 휩쓴지 어언 70년이 넘었다. 누군가의 삶이 시작되고 끝났다고 해도 모자람이 없는 시간이고, 당시 참전용사들이 부고 소식이 이제는 낯선 뉴스가 아니게 되었다. 전쟁을 경험해본, 삶의 기억의 한 편에 전쟁이 자리잡고 있는 사람들이 세상에서 점점 사라지고 있다. 그렇게 6.25는 말 그대로 잊혀진 전쟁이 되어가고 있다. 그저 책이나 인터넷을 통해서만 간접적으로 느낄 수 있는 라떼의 경험이 되었다. 5년 전 전역한 김영식 예비역 대장의 말처럼, 이제 대한민국 국군에서 전투는 해봐도, 전쟁을 해본 군인은 더 이상 남아있지 않다.</w:t>
      </w:r>
    </w:p>
    <w:p>
      <w:r>
        <w:t>하지만 전쟁이 끝난 것은 아니다. 그래서 언제나 머릿속 한 구석에서 잊혀져가는 비극의 기억을 항상 끄집어 낼 수 있어야 한다. 내가 군대에 왜 가야 하는지, 젊은 나이에 왜 여기서 이러고 있어야 하는지 회의감이 들 때마다 6.25는 답을 준다.</w:t>
      </w:r>
    </w:p>
    <w:p>
      <w:r>
        <w:t>할아버지 납골당을 가려고 현충원에 갈 때마다 수많은 참전용사와 장군들의 묘를 지나치게 된다. 호국 영령들은 현세에 땅 속에서 침묵하고 있다. 하지만 그들의 희생, 업적, 그리고 정신은 70년이 지났음에도 50만 대한민국 국군에게 깊은 울림을 준다. 제 아무리 애국심이 투철한 군인이라도 총알과 포탄이 빗발치는 전장으로 나가고 싶어하는 사람은 아무도 없다. 그래서, 자의든 타의든 당시 그 비극의 중심에 서서 때로는 자신의 세상까지 바친 참전용사들이 더 대단하다고 느껴진다. 단순히 그들이 적으로부터 나라를 지켜냈기 때문이 아니라, 그들의 희생 위에 쌓아올린 토대 위에서, 더이상 그들이 직면했던 삶을, 그리고 비극의 기억을 마주하지 않아도 됨에 감사해야 한다.</w:t>
      </w:r>
    </w:p>
    <w:p>
      <w:r>
        <w:t>참전용사들조차 끝내 해결하지 못한 남북분단과, 21세기 들어 새롭게 직면하게 된 북핵 문제 등, 대한민국이, 그리고 국군이 지고가야 할 숙제가 여전히 많이 남아있다. 70년 전의 선배 전우들처럼, 우리가 다시 전쟁에 뛰어들 가능성이 높다고 생각하지 않는다. 아니 최소한 과거 경험했던 형태에서의 전쟁은 말이다. 하지만 그럼에도 국군의 존재 목적은 예나 지금이나 같다. 적으로부터 이 땅, 사람, 그리고 가치를 지켜내는 것. 그렇기 때문에 당장 내일 전쟁이 일어나지 않더라도, 그럴 수도 있다는 자세로 군 생활에 임해야 진정 의미 있는 시간을 보낼 수 있음을 느낀다.</w:t>
      </w:r>
    </w:p>
    <w:p>
      <w:r>
        <w:t>과거 워싱턴 D.C.에 갔을 때, 6.25 참전용사 기념공원에 간 적이 있다. 그때도 외국에 우리 역사를 (동시에 그들의 역사이기도 하다) 기억하는 공간을 볼 수 있다는 게 상당히 인상적이었고, 막연히 다른 비슷한 곳도 가보고 싶다고 생각했는데, 그래서 결정했다. 전역하고 나면, 학교에 가기 전에 시간을 내서 알링턴 국립묘지의 한국전 무명용사 묘역에 가볼 생각이다. 자신의 이름조차 잊혀진 채 죽는 운명을 받아들인 채 지켜낸 이 땅 위에서 성장한 나라는 존재 이전에 어떤 숭고한 희생이 존재했는지 찾아서 직접 눈으로 보고 싶다.</w:t>
      </w:r>
    </w:p>
    <w:p>
      <w:pPr>
        <w:pStyle w:val="Heading3"/>
      </w:pPr>
      <w:r>
        <w:t>22살의 내가 쓰는 편지 349 (22.6.27)</w:t>
      </w:r>
    </w:p>
    <w:p>
      <w:r>
        <w:t>내 몸의 문제점</w:t>
      </w:r>
    </w:p>
    <w:p>
      <w:r>
        <w:t>난 병원을 좋아하지 않는다. 그래서 어지간히 심한 게 아니면 병원에 잘 안 가려고 하는데, 군대에 와서 온갖 육체노동과 일과, 훈련에 시달리다 보니 이전에 문제가 있던 곳 통증이 더 심해지게 되었고, 역설적으로 내 몸에 어떤 문제가 있는지 더 많은 관심을 가지게 되었다. 약 8개월 동안 생각해 본 결과, 내가 가진 건강 문제는 다음과 같다.</w:t>
      </w:r>
    </w:p>
    <w:p>
      <w:r>
        <w:t>1. 과민성 대장증후군: 이게 건강이랑 직접적으로 연결되어 있지는 않지만, 그래도 나에게 가장 많은 영향을 미친다. 무엇 때문에 그리 배가 아픈 건지 확인할 길이 없다. 휴가 나가기 전까지만 해도 전혀 문제가 없었는데, 한 번 휴가 나갔다 오니까 장을 한 번 휘저은 듯 매일 같이 배가 아프기 시작했다. 그나마 친구 조언대로 유산균을 잘 챙겨 먹어서 먹는 날에는 아무 문제 없는데, 대신 안 먹는 날에는 정말 위기가 온다. 어제도 갑자기 배가 아파서 근무 중에 정말 큰일 날 뻔했다. 한 번 위기가 오니까 유산균을 잘 챙겨 먹어야겠다는 생각이 들었다.</w:t>
      </w:r>
    </w:p>
    <w:p>
      <w:r>
        <w:t>2. 아킬레스건염: 예전부터 왼쪽 아킬레스건이 아프긴 했다. 축구화를 신고 오랫동안 운동을 하다 보면 저절로 뒤꿈치가 아프고는 했는데, 요즘에는 별로 그런 낌새가 없다가 또 군대 와서 (역시 군대가 만병의 근원인 건가) 보급 풋살화 신고 축구하다가 통증이 심해졌다. 편한 신발을 신고 다니는 게 아니면 장기적으로 낫기 쉽지 않다는데, 아픈데 약은 안 챙겨 먹고 진짜 큰일 났다.</w:t>
      </w:r>
    </w:p>
    <w:p>
      <w:r>
        <w:t>3. 수면무호흡: &lt;호흡의 기술&gt;을 읽고 난 후 수면 중 호흡에 더 많은 관심을 가지게 되었다. 그동안 아침에 일어나거나 낮잠을 자고 나면 입이 바싹 마르면서 구취가 심해지는데, 이게 단순히 수면 중에 무의식적으로 입 호흡을 하면서 공기 중 세균이 입 안으로 들어오기 때문이라는 걸 알게 됐다. 그리고 입으로 호흡을 하게 되면서 구조상 코로 호흡하는 능력이 떨어지게 되고 (코막힘이 빈번해지면서) 그렇게 수면무호흡으로 이어지고 코골이, 불면증 등 여러 수면 문제로 이어진다. 그래서 최근에는 의식적으로 코로 호흡하는 훈련을 하고 있는데, 여전히 갈 길이 멀다. 나중에 기회 되면 수면 클리닉이라도 가고 싶다.</w:t>
      </w:r>
    </w:p>
    <w:p>
      <w:r>
        <w:t>4. 치석: 박진 치과에서 금니를 만들면서 생긴 트라우마 때문에, 치과에 가지 않게 된 지도 어언 6년이 되었다. 진짜 이러면 안 되는데, 치석 제거해야 하는데, 그 중요성을 최근에 뉴스를 보고 나서야 깨달았다. 이제라도 무섭지만, 치과에 가야 한다.</w:t>
      </w:r>
    </w:p>
    <w:p>
      <w:r>
        <w:t>대충 4가지 정도다. 그 외에도 더 있을 것 같은데, 내가 신경을 쓸 정도의 문제는 이 4개가 전부다. 습관에서의 개선을 통해 충분히 많이 바꿀 수 있는 문제들인데, 상병부터는 머리보다는 몸에 초점을 맞추기로 한 만큼 6개월 동안 내가 가지고 있는 건강 문제를 해결하거나 대폭 개선하고 싶다. KCTC 끝나고 휴가 갔다 오면 정말 본격적으로 시작할 건데, 그때를 대비해서 지금 미리 습관을 잘 다져놓고, 관련 공부도 미리 해놔야겠다.</w:t>
      </w:r>
    </w:p>
    <w:p>
      <w:pPr>
        <w:pStyle w:val="Heading3"/>
      </w:pPr>
      <w:r>
        <w:t>22살의 내가 쓰는 편지 350 (22.6.28)</w:t>
      </w:r>
    </w:p>
    <w:p>
      <w:r>
        <w:t>내가 읽어야 하는 문학</w:t>
      </w:r>
    </w:p>
    <w:p>
      <w:r>
        <w:t>군대에선 시간이 없다. 하지만 동시에 시간이 많다. 학교에서 해야 할 공부를 하기에는 모자라지만, 짧게나마 책을 읽고, 글을 쓰기에는 부족하지 않은 시간이다. 입대해서 지금까지 80권 정도 읽은 것 같다. 좋은 책들도 있고, 별로인 책들도 있다. 뭐든지 좀 읽다보니 친구가 추천해줘서 다운받은 북적북적에 책들이 정말 많이 쌓였다. 그래도 여전히 부족함을 느낀다. 그래서 군대에 있는 동안, 마땅히 읽어야 했으나 읽지 않은, 혹은 다시 읽어야 하는 책들을 읽으려고 한다.</w:t>
      </w:r>
    </w:p>
    <w:p>
      <w:r>
        <w:t>읽고 싶은 책은 다음과 같다.</w:t>
      </w:r>
    </w:p>
    <w:p>
      <w:r>
        <w:t>1.이반 데니소비치, 수용소의 하루-솔제니친, 2. 파우스트- 괴테, 3. 젊은 베르테르의 슬픔-괴테, 4. 오셀롯- 셰익스피어, 5. 설국-가와바타 야스나리, 6. 위대한 개츠비-스콧 피츠제럴드, 7. 오만과 편견-제인 오스틴, 8. 부활-톨스토이, 9. 차라투스트라는 이렇게 말했다 -니체, 10. 맥베스-셰익스피어, 11. 인간실격-다자이 오사무, 12. 제인 에어-샬롯브론테, 13. 폭풍의 언덕-에밀리 브론테, 14. 자기만의 방-버지니아 울프, 15. 이성과 감성-제인 오스틴, 16. 카라마조프가의 형제들-도스토옙스키, 17. 한 여름밤의 꿈-셰익스피어, 18. 로미오와 줄리엣-셰익스피어, 19. 위대한 유산- 찰스 디킨스, 20. 안나 카레니나-톨스토이, 21. 페널티킥 앞에 선 골키퍼의 불안, 22. 참을 수 없는 존재의 가벼움-밀란 쿤데라, 23. 베니스의 상인-셰익스피어, 24. 무기여 잘 있거라-어니스트 헤밍웨이, 25. 죄와 벌-도스토옙스키, 26. 누구를 위하여 종은 울리나-어니스트 헤밍웨이, 27. 레 미제라블-빅토르 위고, 28. 더블린 사람들-제임스 조이스, 29. 올리버 트위스트-찰스 디킨스, 30. 반항하는 인간-알베르 카뮈</w:t>
      </w:r>
    </w:p>
    <w:p>
      <w:r>
        <w:t>이 30권을 군 생활동안 최대한 다 읽어보고 싶은데, 병영 도서관에 책이 없다. 그래서 다 사서 읽어야 하는데, 솔직히 군대에서 읽을 책에 내 돈 쓰는 게 아까워서 다른 사람이랑 공동구매를 하던지 해서 비용을 최대한줄이는 방법을 고민하고 있다. 사령부급 규모 부대에서는 도서관이 학교 부럽지 않을 정도로 크다는데, 부대 규모가 작으니까 애로사항이 많다. 지성함양에 있어 독서가 정말 중요한데, 좋은 책이 별로 없어서 아쉬움이 크다. 부대 도서관도 작고, 그 작은 도서관을 이용하는 사람조차 거의 없다. 그래서 내가 아무리 원하고 요구해도 바꾸기가 쉽지 않다. 어떻게 하면 개인정비 시간이나 자투리 시간에 독서를 하는 문화를 만들 수 있을까?</w:t>
      </w:r>
    </w:p>
    <w:p>
      <w:r>
        <w:t>교양을 쌓고 싶다는 마음이 크다. 삶이 생각보다 길고, 그만큼 해야 할 것도 많은데, 그동안 당연히 읽어봐야 할 책, 알아야 하는 지식은 다 읽고, 얻고 싶다. 그리고 나는 운이 좋게도 그걸 하는데 필요한 경제적, 시간적 조건은 다 갖추고 있다. 안 할 이유가 없다. 군대에서 150권 읽는 게 지금 페이스대로 정말 가능한지는 알 수 없지만, 될 때까지는 미친 듯이 읽어봐야지.</w:t>
      </w:r>
    </w:p>
    <w:p>
      <w:pPr>
        <w:pStyle w:val="Heading3"/>
      </w:pPr>
      <w:r>
        <w:t>22살의 내가 쓰는 편지 351 (22.6.29)</w:t>
      </w:r>
    </w:p>
    <w:p>
      <w:r>
        <w:t>군대 독후감 39 &lt;장군의 전역사&gt;</w:t>
      </w:r>
    </w:p>
    <w:p>
      <w:r>
        <w:t>나는 군대에 관심이 많다. 처음부터 그랬던 건 아니다. 통제라는 걸 원체 싫어했던 학생 때는 통제의 대표주자인 군대를 정말 혐오하다시피 했고, 그 조직의 최상단에 있는 별, 장군들에 대한 불신이 넘쳤다. 오히려 군대라는 조직보다는, 새로운 기술이 접목된 무기로부터 군대에 관한 관심이 시작됐다. 항덕(항공기 덕후)에서부터 시작해 전투기, 그리고 항공모함에 관해 혼자 공부하면서 전세계 여러 무기체계를 다루는 국방 TV의 본게임을 주로 보다가, 자연스럽게 같은 채널의 토크멘터리 전쟁사에 빠지게 되었다. 위기의 순간에서도 결국 전쟁을 승리로 이끄는 역사 속 위대한 군인, 그리고 장군들을 보면서 처음으로 생각했다. ‘군인이라는 걸 해보고 싶다.’</w:t>
      </w:r>
    </w:p>
    <w:p>
      <w:r>
        <w:t>10월 입대 이후 약 8개월 동안 많은 생각을 했다. ‘이건 도대체 왜 해결 못하는 거지?’. ‘분명 이렇게 하면 더 효율적이고 편한데, 왜 굳이 이렇게 하는 거지?’ 수많은 질문이 머릿속에 떠올랐다. 나름 반 정도 하면서 나만의 답을 찾아낸 것도 있지만, 여전히 답하지 못한, 조직만의 문제가 더 많이 남아있다. 그리고 내가 답하지 못하는, 궁극적인 것들에 관한 고민을 하는 4성 장군, 김영식 예비역 대장의 모습을 &lt;장군의 전역사&gt;에서 발견했다.</w:t>
      </w:r>
    </w:p>
    <w:p>
      <w:r>
        <w:t>그가 제시한 군인으로서 마땅히 갖춰야 하는 16가지 가치. 어떻게 보면 되게 당연하다고 생각할 수 있지만, 그 당연한 것들을 해나가는 것이 진정 위대한 군인의 표상이다. 그가 위대한 지휘관이자 장군이라고 이야기하기에는 분명 부족한 감이 있다. 자신이 고백했듯이 목숨을 건 전투에서 실전경험을 쌓은 적도 없고, 국가의 명운을 건 전쟁을 승리로 이끈 적도 없다. 영웅은 난세에 나온다는 말이 있듯이, 평시에 태어나 생을 보낸 그에게 전쟁영웅이라는 표현도 맞지 않는다.</w:t>
      </w:r>
    </w:p>
    <w:p>
      <w:r>
        <w:t>그럼에도, 나는 그를 위대한 군인, 더 나아가 위대한 인간이라고 생각한다. (책에서만 본 그를 그렇게 평가하는 게 맞는지는 모르겠다) 김영식 장군은 단순히 군 생활을 열심히 한 군인, 제 1아전군사령관(현 지상작전사령관)이 아닌, 최고의 직위에 올랐음에도 끊임없이 자신의 모습을 반성하면서, 더 나은 군대, 육군을 만들기 위해 자신의 위치에 안주하지 않고, 항상 배우려는 자세를 지닌, 성장하는 인간의 표본이다.</w:t>
      </w:r>
    </w:p>
    <w:p>
      <w:r>
        <w:t>잘 모르는 사람들이 군 고위층을 비난하면서 ‘똥별,’ ‘용사의 주적은 간부다’라며 비난하는 동안, 누군가는 문제를 해결하기 위해, 군대를 더 나은 조직으로 만들기 위해 묵묵히 노력해왔다. 살면서 느낀 점 중 하나지만, 대중은 진정으로 문제를 해결하려고 하는 사람들에게 지나치게 가혹하다. 그런 점에서는 그가 왜 자신이 제일 싫어하는 표현이 ‘똥별’이라고 했는지 이해가 간다.</w:t>
      </w:r>
    </w:p>
    <w:p>
      <w:r>
        <w:t>이 책의 장 중 하나인 ‘지력’에서, 그의 군대에 관한 소신을 확인했다. ‘공부하는 군인, 학습하는 조직’은 우리에게 많은 깨달음을 주는 말이다. 육체적인 능력보다, 지적인, 정신적인 능력이 더 높은 가치를 인정 받는 시대다. 기술의 발전으로 인간의 신체적 능력 이상으로 지적 능력의 중요성이 강조되고 있고, 앞으로 미래 전쟁의 패러다임을 고려하면, 군대 역시 더 이상 강한 체력과 굳건한 애국심만 강조하는 걸 넘어서, 똑똑하고 유식한 사람들이 모인 조직으로 변모해야 한다.</w:t>
      </w:r>
    </w:p>
    <w:p>
      <w:r>
        <w:t>책에서 김영식 장군은 “선조들이 싸웠던 개념이 지금까지 통용되는 것은 넌센스”라고 말한다. 이처럼 변화하는 패러다임, 전장 환경에 맞게 진보하기 위해서는 전술적 상상력을 가지고 최대한 다양한 조건에서 실전적인 교육훈련을 실시해야 한다고 말한다.그 점에서는 지휘관의 역할이 제일 중요하지만, 부하들이 그 지휘를 이해하고, 지휘관이 예상하지 못하는 여러 상황에 대처하기 위해서는 조직원 모두가 공부하는 문화가 만들어져야 한다. 알아야 보이고, 잘못된 것을 찾을 수 있다.</w:t>
      </w:r>
    </w:p>
    <w:p>
      <w:r>
        <w:t>김영식 장군이 그리는 군대의 모습을 상상하면서 필연적으로 지금 우리 사회가 가고 있는 방향과는 맞지 않다고 느낀다. 짧아지는 복무 개월수와 동시에 줄어드는 출생아 수로 인한 병역자원 급감, 개인주의 문화 확대로 인한 복무 자원의 태도 변화 등 당장 길지 않은 시일 내에 국군이 마주한 과제가 너무나 많다. 그러나 애석하게도, 이러한 문제는 군 차원에서 해결할 수 없다. 어쩌면 김영식 장군이 계급 피라미드의 최상층에 올랐을 때 정말 중요한 문제들을 해결하는 건 군의 영역 밖이라는 걸 느꼈을 지도 모른다.</w:t>
      </w:r>
    </w:p>
    <w:p>
      <w:r>
        <w:t>언젠가 나는 군이 직면한 문제를 해결하기 위해 고민하고 노력하는 일을 해보고 싶다. 이곳에서의 시간은 그러기 전에 군인의 입장에서 군대를 이해하는 소중한 시간으로 만들고자 한다.</w:t>
      </w:r>
    </w:p>
    <w:p>
      <w:pPr>
        <w:pStyle w:val="Heading3"/>
      </w:pPr>
      <w:r>
        <w:t>22살의 내가 쓰는 편지 352 (22.6.30)</w:t>
      </w:r>
    </w:p>
    <w:p>
      <w:r>
        <w:t>전역하면 연애가 하고 싶어</w:t>
      </w:r>
    </w:p>
    <w:p>
      <w:r>
        <w:t>어쩌다보니 운 좋게 오후 일과를 빼고 (다행히 아직 행보관님한테 안 걸렸다) 전역이 약 두 달 남은 선임이랑 단 둘이 생활관에 남아 여러 이야기를 나눴다. 전역 이후에 무엇을 할 지에 대해 한 시간 넘게 대화를 나눴는데, 말만 군대를 나가서 무슨 일 하고 지낼까지, 실상은 나가서 연애 하고 싶다는 이야기가 주였다. 이제야 군 생활 50% 할까말까하는 내가 고민해봤자 큰 의미가 없는 문제지만, 별 수 없다. 그래도 전역하면 연애가 하고 싶다.</w:t>
      </w:r>
    </w:p>
    <w:p>
      <w:r>
        <w:t>이전에 찬구가 전역하고 나서 연애 할 거냐고 물어본 적이 있는데, 그때는 그냥 별 생각 없어서 괜찮은 사람이랑 마음만 맞으면 시기 상관 없이 하고 싶다고 말했다. 그런데 요즘은 생각이 바뀌었다. 어차피 이렇게 살다가는 나가서도 좋은 인연을 만나기가 쉽지 않아 보인다. 그래서 군대를 나간 이후에는 이전보다 더 적극적으로 친구들도 만나고, 다양한 만남도 가져보면서 새로운 사람들과 관계를 만들어 나가려고 한다. 오랫동안 집에서만 지낸 채 너무 소극적으로 살아서, 솔직히 당장은 나가서 새로운 인간 관계를 어떻게 해야 할지 막막하다. 만나서 어떤 주제로 이야기를 해나갈 지도 모르겠고, 괜히 잘못했다가 이상하게 보일까봐 막연하게 두렵기도 하다.</w:t>
      </w:r>
    </w:p>
    <w:p>
      <w:r>
        <w:t>그나마 다행인 건, 결정을 내린 시점으로부터 전역까지 아직 9개월이나 남았다는 거다. 집 갈 날이 아직 한참 멀었다는 현실에 착잡하기는 한데, 그래도 그만큼 나가기 전에 준비할 수 있는 시간이 많아서 오히려 좋은 것 같기도 하고, 아 진짜 살 빼야 하는데, 나 무조건 KCTC 끝나고 다시 다이어트 할 거야. 옷에 관심이 생겨서 매일 맘에 드는 걸 찾아보는데, 다른 것보다도 핏이 살려면 우선 살을 좀 빼야 한다. 70kg까지 별로 남지 않았는데, 요즘 장애물이 너무 많다. 그냥 스트레스 안 받고 훈련 끝나기 전까지 마음껏 먹다가, 때 되면 다시 열심히 운동해야지.</w:t>
      </w:r>
    </w:p>
    <w:p>
      <w:r>
        <w:t>근래 들어 주변 사람들이 자꾸 사탕 발린 말을 해 온다. 나같은 사람이 찐따 같다가도 어느 순간 경험이 생기면 각성해서 이전이랑 엄청나게 달라질 거란다던지, 시간이 지나면서 패션 센스도 생기고, 살 빼면서 관리 좀 하면 여자들한테 인기 많아진다던지, 나의 지향점이라 기분은 좋지만, 단순히 그런 말만 듣고 안주하기에는 가야할 길이 너무나 멀다. 정말 그런 모습이 나의 현실이 될 수 있을까. 전적으로 나에게 달린 일이지만, 괜히 궁금해진다. 언젠가 그렇게 된다면 이 글을 읽으면서 지난 날을 돌아보며 뿌듯함의 감정을 느껴보고 싶다.</w:t>
      </w:r>
    </w:p>
    <w:p>
      <w:r>
        <w:t>이곳에서 나가면 누구를 새롭게 만나게 될까? 우선 군대 밖에는 내가 인지하지 못한 수많은 가능성이 존재한다. 그걸 생각하면 괜히 설레면서도, 어떻게 해야 할지 아직 잘 몰라서 막막하고, 심지어 두렵기까지 하다. 정해져 있는 인연이라면, 지금 그 사람은 무엇을 하고 있을까? 모르겠다. 그냥 전역하면 연애가 하고 싶어.</w:t>
      </w:r>
    </w:p>
    <w:p>
      <w:pPr>
        <w:pStyle w:val="Heading3"/>
      </w:pPr>
      <w:r>
        <w:t>22살의 내가 쓰는 편지 353 (22.7.1)</w:t>
      </w:r>
    </w:p>
    <w:p>
      <w:r>
        <w:t>상병</w:t>
      </w:r>
    </w:p>
    <w:p>
      <w:r>
        <w:t>상병이 됐다. 아직 진급식을 하지 않았지만, 행정상 오늘부터 상병이다. 동시에 군 생활과 올해가 반 지나가고 있다. 군 생활을 언젠가 집으로 돌아오는 여정이라고 생각한다면, 이제 일종의 전환점을 돈 셈이다. 집을 떠나 앞만 보고 길을 따라 걷기를 9개월, 어느새 전환점이 눈에 보이기 시작하고, 그걸 한 바퀴 돈 순간부터는 집이, 그 뒤에는 금문교가 시야에 들어오기 시작할 거다. 벌써 이런 말 하기가 좀 그렇긴 한데, 그래도 시간이 분명히 흐르고 있다. 그것도 생각했던 것보다 훨씬 더 빨리.</w:t>
      </w:r>
    </w:p>
    <w:p>
      <w:r>
        <w:t>작대기가 2개에서 3개로 변한다고 해서 당장 군 생활에서 큰 변화가 생기는 건 아니다. 여전히 내가 하지 못하는 게 많고, 일병 때 해결하고자 했던 문제를 여전히 가지고 있다. 6개월 전에 일병을 달고 뭔가 강해진 것 같다고 헛소리하던 내용의 글을 봤는데, 지금 와서 보니까 진짜 패고 싶다. 상병 돼서도 이러는데, 일병 1호봉이 저런 소리 했다는 게 진짜 말이 안 된다. 역시 성장이란 과거 자신과 끊임없는 투쟁의 과정이라는 걸 느낀다.</w:t>
      </w:r>
    </w:p>
    <w:p>
      <w:r>
        <w:t>상병 생활 동안 어떻게 지낼지 감이 잘 안 온다. 아직 목표 설정도 다 안 했다. 6개월 동안 지적인 부분보다는 신체적인 부분에서의 발전에 초점을 맞추고 가자는 생각이지만, 당장은 KCTC 때문에 시간적 여유가 부족하기도 하고, 괜히 스트레스받기 싫어서 먹고 싶은 거 다 먹고 있다. 그래도 KCTC 끝나고 나면 다시 먹는 양도 적절히 조절하고 여러 운동도 시작할 거다. 휴가 많이 주는 거랑 실전과 같은 훈련을 해본다는 거 빼면 KCTC에 나가기로 한 게 조금 후회가 되기도 한다. 내가 생각했던 것 이상으로 일정과 계획이 너무 많이 꼬였다.</w:t>
      </w:r>
    </w:p>
    <w:p>
      <w:r>
        <w:t>당장 어찌어찌 상병은 달았지만, 7월에 남은 일정이 너무 빡빡해서 그 시간을 어찌 헤쳐 나갈 지 막막하기만 하다. 시간이 흐르면 다 해결될 수도 있는 문제지만, 그냥 시간의 흐름 속에서 튜브 위에 올라서 콜라나 마시면서 구경할 수는 없는 노릇이다. 어떻게든 최선을 다해서 내가 해야 할 일을 잘해 나가고 싶은데, 요즘 들어 에너지 레벨이 너무 낮아져서 고민이 크다. 일주일 넘게 지속된 장맛비 때문에 습하고 축축한 날씨가 이어지다 보니 힘이 너무 빠져있고, 그래서 야외활동이나 운동하기 보다는 생활관에서 책을 읽거나, 글을 쓰며 시간을 보내고 있다. 덕분에 6월에만 9권을 읽었다.</w:t>
      </w:r>
    </w:p>
    <w:p>
      <w:r>
        <w:t>사실 대학에 돌아가서 잘하기 위해서는 지적 능력 향상과 좋은 습관 형성 및 유지가 제일 중요하다. 하지만 그걸 유지하고, 강화하기 위해서는 강한 체력이 필수적이고, 그걸 위해서는 반드시 상병 6개월 동안 신체 능력 강화라는 과제에서는 유의미한 결과를 내야만 한다. 군 생활 초기에 훈련소에서 굳은 의지를 다지고 세운 목표를 달성하기 위해서는 운동과 다이어트를 최우선 과제로 여기고 사활을 가져야 한다.</w:t>
      </w:r>
    </w:p>
    <w:p>
      <w:r>
        <w:t>기왕이면 올해가 가기 전, 12월에 조기 진급으로 병장을 달고 싶다. 운동을 해야 한다. 군 생활의 목표라는 퍼즐을 맞추는 데 있어 여러 부분은 이미 완성했지만, 운동과 몸 관리는 여전히 채워지지 않았다. 해야만 한다. 그걸 알아야 한다. 반드시.</w:t>
      </w:r>
    </w:p>
    <w:p>
      <w:pPr>
        <w:pStyle w:val="Heading3"/>
      </w:pPr>
      <w:r>
        <w:t>22살의 내가 쓰는 편지 354 (22.7.2)</w:t>
      </w:r>
    </w:p>
    <w:p>
      <w:r>
        <w:t>독서 목표</w:t>
      </w:r>
    </w:p>
    <w:p>
      <w:r>
        <w:t>흐린 날씨가 지속되면서 감성도 충만해지고, 이에 맞게 실내에서 보내는 시간이 많아지다 보니 책을 많이 읽게 된다. 거기다가 요즘 훈련의 성과로 이전보다 집중력이 향상돼서 짧은 시간 동안 더 많은 페이지를 읽을 수 있는 것도, 내가 최근 많이 읽을 수 있게 해주고 있다. 한때는 재미없는 책만 읽어서 집중이 잘 안되던 때가 있었는데, 다행히 요즘에는 고를 때마다 재밌는 게 걸려서 시간 가는 줄 모르고 읽고 있다.</w:t>
      </w:r>
    </w:p>
    <w:p>
      <w:r>
        <w:t>이번 책으로 올해에만 50권을 읽었다. 살면서 이렇게 많은 책을 읽은 적이 없다. 정말 잘만 하면 올해 동안 100권을 읽을 수도 있을 것 같다. 그렇다고 책의 내용은 죄다 놓친 채 책만 많이 읽는 게 아니라, 집중력 있게 읽으면서, 동시에 자투리 시간을 잘 활용해 최대한 많이 읽으려고 한다. 많이 읽으면서 느끼는 건, 확실히 다양한 주제의 책을 읽으면서 여러 관점을 접해보니, 이전과는 비교할 수 없을 정도로 세상을 바라보는 시선이 넓어졌다.</w:t>
      </w:r>
    </w:p>
    <w:p>
      <w:r>
        <w:t>다른 아쉬운 점이라면 나의 욕구에 비해 도서관의 책이 부족하다. 가뜩이나 부대가 작아서 장서량도 부족한데, 거기다가 똑같은 책이 3, 4권 씩 있어서 실제 종류 자체는 더 부족하다. 어차피 읽는 사람들도 별로 없는데, 그에 비해 똑같은 책이 많은 건 아쉽기만 하다. 우리 부대 체력단련장 정비에만 천만 원 넘게 썼다는데, 지력 발달에 필수적인 도서관과 독서 문화 형성에는 그만큼의 신경을 안 쓰는 게 아쉽다. 처음에는 번호에 맞게 잘 구별을 해놨지만, 읽은 사람들이 제대로 안 꽂아놓고 가서 점점 어질러지고 있다.</w:t>
      </w:r>
    </w:p>
    <w:p>
      <w:r>
        <w:t>더 많이 읽고 싶다. 그런데 도서관에서 슬슬 흥미로운 책들이 떨어져 가고 있다. 다행인 건 저번에 인사과에 건의한 덕분에 후반기에 새로 들어오는 책에 의견을 반영할 수 있어서 원하는 책을 20권 정도 선호를 파악해서 신청할 수 있었다. 그래도 여전히 부족하다. 50권을 읽을 거라면, 최소 읽고 싶다는 생각이 들만한 책이 최소 100권은 되어야 한다. 욕심이긴 하지만 내 생각이 그렇다. 그래서 평소에도 교보문고 앱에서 읽을 만한 책을 찾으려고 시간을 보내고는 한다.</w:t>
      </w:r>
    </w:p>
    <w:p>
      <w:r>
        <w:t>정말 많은 책을 읽고 싶다. 단순히 한글책뿐만 아니라, 전역 이후에는 미국에 가게 되는데, 그때부터는 영어로 공부하고, 말하고 생각해야 한다. 슬슬 영어로 책을 읽는 습관도 들여놓아야 나중에 학교 가서 편하다. 게다가 영어로 얻을 수 있는 지식의 양이 한국어에 비해 월등하게 많다. 그래서 내가 유학을 간 거고, 영어를 잘해야만 한다. 언어를 잘한다는 것의 중요성을 고등학교 생활 동안 느꼈고, 이제는 그 깨달음을 나의 행동 원칙으로 만들어야 한다. 많이 읽자, 쓰자, 말하자, 듣자, 그리고 공부하자.</w:t>
      </w:r>
    </w:p>
    <w:p>
      <w:pPr>
        <w:pStyle w:val="Heading3"/>
      </w:pPr>
      <w:r>
        <w:t>22살의 내가 쓰는 편지 355 (22.7.6)</w:t>
      </w:r>
    </w:p>
    <w:p>
      <w:r>
        <w:t>사랑은 그 혹은 그녀에게 보다 나은 ‘나’를 보여주고 싶다는 욕망의 발현으로 시작된다. ‘있는 그대로의 나’보다 ‘이랬으면 좋았을 나’로 스스로를 향상시키는 노력과 함께 사랑은 시작된다. 솔직함보다 더 사랑에 위험한 극약은 없다. 죽는 날까지 사랑이 지속된다면 죽는 날까지 우리는 사랑하는 사람에게 절대 있는 그대로의 나를 보여주지 못하며 살게 될 것이다. 사랑은 나를 미화시키고 나를 왜곡시킨다. 사랑은 거짓말의 유혹을 극대화시키는 감정이다.</w:t>
      </w:r>
    </w:p>
    <w:p>
      <w:r>
        <w:t>(중략) 그래도, 사랑의 유지와 아무 상관이 없다 하더라도, 보다 나은 나를 보여주고 싶다는 이 욕망을 멈출 수가 없다. 이것이 사랑이다. 김장우와 함께 떠났던 서해바다에서 나는 그것을 깨달았다. 그 장렬한 비애, 눈물겹도록 아름다운 자연 앞에서 누추한 나는 너무나 부끄러운 존재였다. 부끄러움을 누더기처럼 걸치고 그토록이나 오래 기다려온 사랑 앞으로 걸어 나가고 싶지 않다. 저 바다가 푸른 눈 뜨고 지켜보는 앞에서는 더욱.</w:t>
      </w:r>
    </w:p>
    <w:p>
      <w:r>
        <w:t>사랑이라고 여겨지지 않는 자에게는 스스럼없이 누추한 현실을 보일 수 있다. 얼마든지 그럴 수 있다. 그러나 사랑 앞에서는 그 일이 쉽지 않다. 그것이 바로 사랑이라는 이름의 자존심이었다.</w:t>
      </w:r>
    </w:p>
    <w:p>
      <w:r>
        <w:t>내가 두 사람 앞에서 판이한 태도를 취하고 있었던 이유가 이것으로 설명되었다. 나는 김장우를 사랑하고 있다. 나영규에게는 사랑과 유사한 감정의 의사 사랑이 있었을 뿐이다.</w:t>
      </w:r>
    </w:p>
    <w:p>
      <w:r>
        <w:t>양귀자의 &lt;모순&gt; 중에서</w:t>
      </w:r>
    </w:p>
    <w:p>
      <w:pPr>
        <w:pStyle w:val="Heading3"/>
      </w:pPr>
      <w:r>
        <w:t>22살의 내가 쓰는 편지 356 (22.7.7)</w:t>
      </w:r>
    </w:p>
    <w:p>
      <w:r>
        <w:t>덥다</w:t>
      </w:r>
    </w:p>
    <w:p>
      <w:r>
        <w:t>덥다. 덥고 습한 여름이다. 온도가 높은 건 자시고 습한 공기 때문에 땀이 물 흐르듯이 내리고, 심지어 그 땀이 피부에서 마르지도 않는다. 끈적끈적해진 팔에는 벌레들이 날아들고 (심지어 산이라 그런지 그 크기도 엄청나다) 그걸 내 내쫓느라 또 다시 땀이 난다. 안으로 들어가서 차가운 공기를 쐬면서 시원함을 느끼기 전까지는 무한히 반복되는, 지옥같은 여름만의 악순환이다. 애초에 상쾌한 여름 따위는 존재하지 않는 건가. 겨울엔 여름이, 여름엔 겨울이 그리워진다. 삶은 이 그리움을 100번 정도 반복하면 끝이 나면서 결론이 나는 건가.</w:t>
      </w:r>
    </w:p>
    <w:p>
      <w:r>
        <w:t>야외 훈련이나 일과가 끝나면, 생활관 에어컨을 18도로 맞춰놓은 채 책상에 종이를 펴고, 의자에 앉아 글을 쓰거나 책을 읽는다. 정해진 것 외에 야외 활동 따위는 없다. 내 의지에 의해서든, 정해져있는 상황에 의해서든, 어쨌든 그렇다. 이렇게 보면 더위라는 게. 나의 행동의 잠재성을 제한하는, 일종의 방벽 역할을 하고 있다. 여름 들어서 근 한 달 동안 단 한 번도 3km 뜀걸음을 한 적이 없다. 내가 최근에 살이 쪘냐 안 쪘냐의 기준으로 삼는 게 바로 겨드랑이 쪽 살인데, 살이 찌면 그쪽에 지방이 많아져서 상대적으로 몸에 꽉 끼는 옷을 입으면 불편함이 느껴지는데, 최근에 원래 없던 불편함이 다시 생겼다. 가뜩이나 더운 날씨에 살도 찌고 있다. 정말 큰일났다고 밖에 할 말이 없다.</w:t>
      </w:r>
    </w:p>
    <w:p>
      <w:r>
        <w:t>이 더위를 어떻게 견뎌내야하지. 앞으로 이런 분위기가 끝이 나기까지 최소 2달이 남았다. 그때가 되더라도 여름 날씨가 갈 거라는 보장이 없다. 그나마 살이 좀 덜 쪘으면 이 여름을 나는데 그나마 나았을 텐데, 땀이 삼겹살 기름 흐르듯 흘러서 기온이 낮은 날에도 상쾌함은 커녕 이 흘러내린 땀이 피부에 남아 끈적해져서 불쾌한 기분이 가시지를 않는다.</w:t>
      </w:r>
    </w:p>
    <w:p>
      <w:r>
        <w:t>앞으로 7일 뒤면 KCTC 본 게임에 들어간다. 약 5일 동안 샤워도 못하고, 에어컨 바람 같은 건 기대할 수 없는 환경에서 훈련을 해야 한다. 씻을 수도 없는 데다가 우거진 산에서의 훈련, 그리고 훈련 기간동안 예보된 비까지, 정말 여름에만 기대할 수 있는 최악 중 최악의 환경이다. 그나마 훈련이 끝나고 나면 꿀같은 일주일의 휴식 이후에 12일 간의 휴가가 예정되어 있지만, 그걸 따내기 위해서는 그만큼 남겨져 있는 과제를 돌파해야 한다. 하지만 문제가 있다. 날이 너무 덥다. 이 여름 날씨. 과연 극복할 수 있을까?</w:t>
      </w:r>
    </w:p>
    <w:p>
      <w:pPr>
        <w:pStyle w:val="Heading3"/>
      </w:pPr>
      <w:r>
        <w:t>22살의 내가 쓰는 편지 357 (22.7.7)</w:t>
      </w:r>
    </w:p>
    <w:p>
      <w:r>
        <w:t>무당 개구리는 토종이다</w:t>
      </w:r>
    </w:p>
    <w:p>
      <w:r>
        <w:t>그것이 과연 중요한 걸까? 무당개구리가 토종이든 토종이 아니든, 그 개구리의 삶과 죽음을 결정지을 만큼 중요한 것이었을까? 그 개구리의 죽음은 피할 수 있는 것이었을까? 무당개구리 한 마리가 토종이 아니라는 이유로 죽음을 맞이했다. 그것도 아주 끔찍하게. 처음에는 갈퀴에 몸이 뚫리면서, 내장이 튀어나올락 말락 하는, 개구리조차도 언젠가 자신이 죽으리라는 걸 직감할 수 있을 정도의 상태가 되었다. 하지만 토종이 아닌 죄는, 그 찰나 생존의 순간도 허락하지 않았다. 곧바로 전투화에 밟힌 개구리는, 몸이 그 압력을 버티지 못하고, 그나마 몸 안에 있던 내장이 밖으로 터져 나오면서 죽음을 맞이했다.</w:t>
      </w:r>
    </w:p>
    <w:p>
      <w:r>
        <w:t>그 개구리가 토종이라고 말을 했다면, 무당개구리는 외래종이 아니라고 말했다면, 내 눈앞에 펼쳐졌던 그 끔찍한 광경을 목격하지 않을 수 있었을까? 나도 그 개구리의 처참한 죽음 앞에서는 그저 비겁한 방관자였다. 갈퀴에 찔린 그 순간 예정된 개구리의 죽음 앞에서, 나는 용기라는, 저 미약한 개구리라는 생명체의 삶에 대한 최소한의 존중을 지킬 유일한 기회를 잃어버리고 말았다.</w:t>
      </w:r>
    </w:p>
    <w:p>
      <w:r>
        <w:t>청개구리와 무당개구리는 토종이다. 한반도에만 서식하는 건 아니지만, 단지 그 둘의 차이라면, 무당개구리가 월등히 크고, 독개구리를 연상시키는 무늬를 가지고 있다는 것 정도다. 그리고, 그래서 무당개구리는 외래종으로 몰려 죽음을 맞이했다. 그것이 정말 그 무당개구리가 마땅히 죽어야 하는 이유다. 사람들이 무당개구리가 외래종이 아니라는 걸 알면, 목숨을 부지할 수도 있었겠지만, 그것이 중요한가? 단순히 외래종이라고 해서 저렇게 참혹한 죽음을 받아들일 이유는 없다. 그 순간 개구리의 죽음은 죽음이 아닌, 단순한 유희에 가까워 보였다.</w:t>
      </w:r>
    </w:p>
    <w:p>
      <w:r>
        <w:t>토종과 외래종, 이 두 단어가 생물에 있어 선과 악을 규정하는 듯한 단어가 되었다. 그런데 대부분의 외래종은 그들의 의지와 관계없이 인간의 손에 의해 이곳으로 오게 되었고, 그들은 살아남았다. 그리고 번성했다. 그러자 그들을 이 땅에 데려온 자들에 의해 다시 목숨이 거둬지고 있다. 외래종은 자기 죽음의 이유를 알지 못한다. 마치 게임 스토리에서나 나올 법한 전개다. 게임에서 등장하는 신들이 할 법한 역할을 인간이 행하고 있다. 게임보다도 더 게임 같은 게 현실이다.</w:t>
      </w:r>
    </w:p>
    <w:p>
      <w:r>
        <w:t>이러한 행위가 단순히 인간과 다른 동물 사이에서만 일어나는 게 아니다. 저출산 시대와 가치관의 변화로, 사람들이 일반적으로 기피하는 저임금 단순노동직을 채우기 위해 데려온 외국인들을, 필요할 때는 잘 부려 먹으면서, 토종이 아닌 외국인, 그것도 못 사는 나라 출신이라고 무시하고, 이익에 따라 무자비하게 버릴 수 있는, 일회용품 취급하는 한국 사회의 모습이 떠오르기도 한다. 무당개구리의 시체 옆에서 인간의 귀여움을 받으며 손 위로 올라탄 청개구리의 운명 역시 크게 다르지 않았을 수도 있다. 만약 청개구리가 외래종이었다면, 배수로에 나뒹군 내장이 청개구리의 것이었을 거란 건 확실해 의심치 않는다.</w:t>
      </w:r>
    </w:p>
    <w:p>
      <w:r>
        <w:t>세상에서 주류가 아닌, 아니 주류더라도 자신보다 약자인 자(존재)를 대하는 태도에 사람의 됨됨이가 담겨있다는 말이 무엇을 의미하는 지 느끼게 되는 하루다. 우월감이라는 미명 하에, 너무 쉽게 우리가 당연히 추구해야 하는 가치와 행동양식이 무너지는 경우를 수없이 목격해왔다. 어느 상황에서라도 굳건하게 바른 가치를 지켜나가는 것, 비록 늦었지만, 몸 밖으로 내장이 터져나온 무당 개구리의 시체를 보고 그 중요성을 깨닫게 된다.</w:t>
      </w:r>
    </w:p>
    <w:p>
      <w:r>
        <w:t>다시 주워 담아서 넣어봤자 의미 없는 후회의 순간이지만, 무당 개구리의 죽음은 단순히 외래종으로 착각해서 밟혀 죽는 미물의 삶 그 이상의 가치를 지닐 수 있다고, 나는 이 글을 통해서 말하고 싶다. 누군가에게는 마땅히 밟혀 죽어야 할 외래종(같은 토종)이지만, 그 개구리는 나에게 50분을 투자할 만한, 특이한 글 주제로 그것의 삶보다 더 오래 이 세상에 남아있을 거라는 점에서, 죽음을 막지 못한 죄책감을 덜고자 한다. 세상에 마땅히 죽어야 하는 존재는 없다. 최소한 그 무당개구리는 그랬다.</w:t>
      </w:r>
    </w:p>
    <w:p>
      <w:pPr>
        <w:pStyle w:val="Heading3"/>
      </w:pPr>
      <w:r>
        <w:t>22살의 내가 쓰는 편지 358 (22.7.8)</w:t>
      </w:r>
    </w:p>
    <w:p>
      <w:r>
        <w:t>9시 등교제 폐지</w:t>
      </w:r>
    </w:p>
    <w:p>
      <w:r>
        <w:t>9시 등교제, 내 기억으로는 중학교 1,2학년 때 쯤에 시작됐다. 당시 9시 등교제 도입으로, 학교에서 약 5분 거리에서 살던 나는 아무리 늦어도 8시 30분 전에만 일어나면 지각할 일이 없었고, 그 덕에 TV 프로그램을 보느라 12시 30분 즈음에 늦게 잠이 들어도 8시간은 잘 수 있었고, 평소에는 그보다 더 많이 잤다. 지금 와서 돌아보면, 9시 등교 덕분이라고 말하기는 애매하지만, 고등학생 때와 중학생 때의 차이라면, 중학생 때는 항상 규칙적으로 같은 시간에 잠들고, 같은 시간에 일어났다. 규칙적인 숙면의 차이가 학교 생활에서의 성공 여부에 많은 영향을 미친다고 해도 과언이 아니다.</w:t>
      </w:r>
    </w:p>
    <w:p>
      <w:r>
        <w:t>보수 성향 교육감의 당선과 함께, 임기 첫 번째 정책으로 9시 등교제 학교 별 자율화를 선언했다. 애초에 9시 등교제는 교사와 학생, 그리고 학부모와의 협의 과정을 제대로 거치지 않은, 비민주적인 제도 추진의 결과이고, 이로 인해 유연하게 교육 과정을 짜지 못해 교육 현장에서 많은 불편함을 초래했다는 거다. 이야기를 들어보면 그럴 듯하다. 하지만 한국 교육의 현실을 고려하면, 학교와 교사 개개인의 역량을 그다지 높게 평가하지 않는 입장에서. 굳이 학교에 오래 붙잡아두는 이 ‘자율화’라는 이름 하의 구속의 확대에 동의할 수 없다.</w:t>
      </w:r>
    </w:p>
    <w:p>
      <w:r>
        <w:t>대한민국 공교육은 약하지 않다. 단지 대입이라는 관문을 뚫기 위해 필요한 능력을 갖추는 데에 있어서는 사교육에 비해 그 경쟁력이 현저히 떨어질 뿐이다. 나의 교사에 대한 불신이 어디서부터 시작됐는지는 모르겠지만, 대한민국 사회에서 가장 근본적으로 신분이 나뉘는 대입에서 공교육의 힘과 교사의 역량, 그리고 자기주도적 학습 만을 믿고 나가는 건 순진무구하고 멍청한 것 그 이상 이하도 아니다. 내가 살면서 본, 그것이 가능한 사람은 손에 꼽을 정도였다.</w:t>
      </w:r>
    </w:p>
    <w:p>
      <w:r>
        <w:t>학교는 지식을 얻기 위한 곳이 아니다. 어차피 지식은 세상에 흘러 넘치도록 있는데, 단순히 지식을 얻기 위해서만 학교에 다니는 건 지나치게 비효율적이다. 그럴거면 차라리 나무위키를 읽는 게 낫다. 12년 학교 생활을 하면서 느낀 바로는, 주민등록증을 받고 성인으로서 세상에 나가기 전에, 집에서는 해보지 못한 경험을 해봄으로써 세상, 그리고 사람을 배우는 곳이 바로 학교다. 복잡한 인간 관계의 상호작용 속에서 자신의 정체성을 찾고, 때로는 고치면서 새롭게 만들어나감으로써 사회화 되는 것, 그게 바로 학교를 가는 이유다. 성인이 되어서 학교 수업 내용을 기억하지 못한다고 큰 문제가 되지 않는다. 세상엔 교과서보다 좋은 책들이 얼마든지 있고, 지식은 성인이 되어서도 충분히 얻을 수 있다.</w:t>
      </w:r>
    </w:p>
    <w:p>
      <w:r>
        <w:t>9시 등교의 부활은 단순히 학생이 한 시간 더 일찍 학교에 가야 한다는 게 아니다. 교육의 중심에서 배제되어 학생이 학교에서 이방인 취급을 받는 것의 시초가 될까 난 두렵다.학교의 권위주의적 질서가 교권 보장이라는 미명 하에 부활하고, 단순히 책상에 좀 더 오래 앉으면 똑똑해지고, 좋은 대학에 갈 거라는 근대적 발상의 부활이 두렵다. 교육에 있어 학교, 그리고 교사에게 많은 자율을 준다고 말한다. 그런데, 지금까지 아무런 준비 없이 그 교사들의 역량을 온전히 신뢰하고 전권을 주겠다고 하는 건 너무나 무책임해 보인다.</w:t>
      </w:r>
    </w:p>
    <w:p>
      <w:r>
        <w:t>사실 9시 등교제에 대해 이야기하기 전에 학교의 본질에 있어서 이야기 해야하는 부분이 많다. 교육에 있어 나는 학교의 중심은 항상 학생이어야 한다고 생각한다. 한 교실에 30, 40명씩 있던 과거와 다르게, 학령 인구의 감소로 교실 하나에 들어가는 학생 수가 줄어들었다. 과거와 현재, 그리고 미래는 무조건 다르다. 아니 같아서는 안 된다. 지금 학교에 다니는, 곧 다니게 될 아이들은 초고령화, 저출산 시대의 주역으로서 우리 사회의 엄청나게 많은 짐을 떠안게 될 세대다. 하지만 이와 동시에, 그 어느 세대보다 더 민주적이고, 창의적이며, 미래 지향적인 교육을 받을 수 있는 기회가 열려있는 세대이기도 하다.</w:t>
      </w:r>
    </w:p>
    <w:p>
      <w:r>
        <w:t>우리의 문제를 해결하기 위해서는, 똑같이 살아서는 안 된다. 그들에게 이전 세대가 향유하지 못했던 새로운 전통, 그 중 하나로 9시 등교를 지켜내야 하는 이유다.</w:t>
      </w:r>
    </w:p>
    <w:p>
      <w:r>
        <w:t>학교는 학생을 단순히 교과서와 문제집이 아닌, 세상으로의 연결의 매개체가 되어야 한다. 그러기 위한 방법은 굳이 가뜩이나 잠이 부족한 학생들을 1시간 더 일찍 깨워 학교에 보내서 공부를 시킬 방법을 강구하기 보다는, 주어진 시간동안 어떻게 효과적으로 어린 아이들에게 세상을 가르칠 지, 생각하고 그걸 교류하는 힘을 키워줄 지 더 고민해야 하지 않을까? 일찍 등교한다 한들,  수업시간 내내 학생의 절반이 엎드려 잠을 자거나 학원 숙제를 하는 공교육에는 미래가 없다.</w:t>
      </w:r>
    </w:p>
    <w:p>
      <w:pPr>
        <w:pStyle w:val="Heading3"/>
      </w:pPr>
      <w:r>
        <w:t>22살의 내가 쓰는 편지 359 (22.7.9)</w:t>
      </w:r>
    </w:p>
    <w:p>
      <w:r>
        <w:t>훈련 전날</w:t>
      </w:r>
    </w:p>
    <w:p>
      <w:r>
        <w:t>이제 내일이면 부대를 떠나서 KCTC 훈련장으로 향한다. 약 12일 동안 휴대폰도 못 쓰고, 훈련 기간 동안은 제대로 된 밥도 못 먹는다. 다 내가 선택한 거라 후회는 없는데, 그냥 빨리 본게임 들어가서 할 거 다 끝내고 돌아가서 쉬고 싶다. 훈련 끝난 다음 주면 휴가인데, 가서 그동안 못한 정비 좀 하고, 첫 휴가 때 구상만 해놓은 방정리도 어느 정도는 끝내놓으려고 한다.</w:t>
      </w:r>
    </w:p>
    <w:p>
      <w:r>
        <w:t>이번 훈련으로만 받을 수 있는 위로 휴가만 최대 10일이다. 좀 고생이기는 하지만, 이정도 보상이면 진짜 달달하다. 처음에 가고 싶다고 중대장님한테 이야기할 때는 이런 거 전혀 기대 안 했는데, 막상 받을 수 있다고 하니까 정말 선택 잘했다ㅋㅋㅋㅋ. 이런 식으로 확실하게 동기부여가 되니까 모든 게 귀찮고 힘든 와중에도 해야겠다는 의지가 생긴다. 끝나고 돌아오면 훈련 때문에 망가졌던 생활 패턴을 어떻게든 다시 고쳐놔야지.</w:t>
      </w:r>
    </w:p>
    <w:p>
      <w:r>
        <w:t>아직 가지도 않았는데 벌써부터 끝난 이후의 생각이나 하고 있다. 이래서는 앞으로 훈련에 집중하기가 힘들 텐데, 걱정이다.</w:t>
      </w:r>
    </w:p>
    <w:p>
      <w:r>
        <w:t>내가 그토록 기다리던 실전과 같은 훈련이다 비록 전차에게 여러 제한 사항이 있어서 아쉬움이 크지만, 그래도 아무런 도움 없이 가지고 있는 무장과 물자만으로 3박 4일 동안 싸우고 생존하는 게 기대가 된다. 그동안 여러 훈련을 해봤지만, 그동안 적이 있었던 적은 없었다. 반면에 이번에는 그저 표적이 아닌, 다른 보병여단과 그쪽 소속의 대항군을 상대로 싸워야 한다.</w:t>
      </w:r>
    </w:p>
    <w:p>
      <w:r>
        <w:t>단순히 보병의 개인화기와 공용화기를 쓰는 걸 넘어서, 포병과 전차, 공병에다가 화생방, 그리고 UAV까지, 육군 보병여단이 가용할 수 있는 모든 자원과 무기를 사용해서 모의전투를 벌인다. 평시 훈련에는 경험해 볼 수 없는 상황까지, 갔다온 사람과, 그렇지 못한 사람의 전투 경험 차이가 월등하게 벌어질 수 밖에 없는 고도의 훈련이다.</w:t>
      </w:r>
    </w:p>
    <w:p>
      <w:r>
        <w:t>정말 중요한 기회인데, 그에 반해 체력적인 부분에 있어서 제대로 준비를 하지 않은 점은 반성해야 한다. 첫 휴가 이후에 유산소 운동을 단 한 번도 하지 않았고, 최근에는 괜히 스트레스 받는다고 입이 허전할 때마다 고열량 간식을 먹어서, 살이 찐 게 분명하게 느껴진다. 이제는 포기했다. 어차피 이렇게 된 거 먹고 싶은 만큼 다 먹고, 훈련 끝나고 재정비하는 시간 동안에 식사량도 줄이고, 운동도 다시 시작할 거다. 8월 말에 유격 훈련도 있는 만큼 몸을 다시 만들어놔야 한다.</w:t>
      </w:r>
    </w:p>
    <w:p>
      <w:r>
        <w:t>군장도 다 쌌다. 이제는 출발 준비 끝! 오늘 잘 쉬고, 12일 동안 잘하고, 무조건 이겨야지.</w:t>
      </w:r>
    </w:p>
    <w:p>
      <w:pPr>
        <w:pStyle w:val="Heading3"/>
      </w:pPr>
      <w:r>
        <w:t>22살의 내가 쓰는 편지 360 (22.7.10)</w:t>
      </w:r>
    </w:p>
    <w:p>
      <w:pPr>
        <w:pStyle w:val="Heading3"/>
      </w:pPr>
      <w:r>
        <w:t>22살의 내가 쓰는 편지 361 (22.7.11)</w:t>
      </w:r>
    </w:p>
    <w:p>
      <w:r>
        <w:t>여름의 향기</w:t>
      </w:r>
    </w:p>
    <w:p>
      <w:r>
        <w:t>여름의 향기다. 향기라 할 수는 없지만, KCTC에 온 뒤로 종일 일과를 하고 난 후, 샤워를 하기 전에 옷을 벗고 러닝에 코를 묻으면 나는 냄새. 산길을 따라 걸으면 맡게 되는 풀 내음과 강 내음. 여름이란 계절이 내 곁에 왔음을 분명하게 느끼게 해주는 그런 냄새.</w:t>
      </w:r>
    </w:p>
    <w:p>
      <w:r>
        <w:t>그동안 실내에서만 있으면서 매일 집에서 선풍기나 에어컨 틀고 게임이나 해서 그런지, 근래 들어 이 여름이란 계절을 제대로 느껴본 적이 없었다. 더위라고는 하지만, 매번 그와 동시에 시원함이 있었다. 하지만 군대는 다르다. 더위가 있다고 벗어날 수가 없다. 특히 훈련에서는 더더욱 그렇다. 군장 공간이 부족해 땀을 닦아낼 수건도 없는 상황에서, 어쩔 수 없이 흘러내리는 땀을 러닝으로, 팔로, 그리고 부족하면 작업용 장갑 손등으로라도 닦아낸다. 옷을 벗은 후, 그곳에 땀 냄새가 유난히 많이 날 수밖에 없는 이유다.</w:t>
      </w:r>
    </w:p>
    <w:p>
      <w:r>
        <w:t>모순이다 모순. 여름에는 겨울이, 겨울에는 여름이 그토록 그리워지는 이 모순. 마치 두 집 살림하면서 내연녀와 있을 때는 본처의 익숙함을 그리워하고, 본처와 있을 때는 내연녀의 새로움을 원하는, 이 종잡을 수 없는 감정의 변화… 그래도 불행인지 다행인지 우의를 안 입은 채로 비를 흠뻑 맞아서 더위는 완전히 가셨다. 오늘은 시원하다. 이건 다행이라고 보는 게 맞지. 아 좋아하는 사람이랑 같이 계곡 가서 실컷 물놀이하고, 수박 먹으면서 즐거운 이야기 하다가 돗자리에 누워서 잠들고 싶다. KCTC도 다 내가 원해서 오게 된 건데, 지금 찾는 행복은 왜 이곳이 아닌 다른 곳에 있는 것처럼 느껴질까?</w:t>
      </w:r>
    </w:p>
    <w:p>
      <w:r>
        <w:t>여름의 향기, 그것은 단순히 더운 날씨에 흐르는 내 땀방울에서, 여름의 자연환경에서 나오는 냄새로만 정의될 수 있는 게 아니었다. 지금 이곳, 강원도 인제의 과학화전투훈련단에서 자신의 선택으로 오게 된 나라는 인간이 마주한 모든 상황과 그때마다 달라지는 나의 생각이 가져오는 후각적인 자극, 그것이 바로 2022년 여름의 향기.</w:t>
      </w:r>
    </w:p>
    <w:p>
      <w:pPr>
        <w:pStyle w:val="Heading3"/>
      </w:pPr>
      <w:r>
        <w:t>22살의 내가 쓰는 편지 362 (22.7.12)</w:t>
      </w:r>
    </w:p>
    <w:p>
      <w:r>
        <w:t>어느덧 KCTC에 온 지 3일째가 됐다. 여전히 밤에 깰 때마다 아침이 다가오면서 훌쩍 지나가 버린 시간을 보며 한숨을 쉬고, 시간이 멈춘 것처럼 천천히 흐르기만을 바라고 있다. 하지만 동시에 집 가는 시간은 빨리 오기만을 기다리는, 정말 이 걷잡을 수 없는 모순의 향연.. 시간은 어쨌거나 흐르고 있는데, 변하는 건 그저 내 마음이다.</w:t>
      </w:r>
    </w:p>
    <w:p>
      <w:r>
        <w:t>오늘은 비가 안 온다. 이 뜨거운 태양 아래 전차와 몸을 맞닿고 있어야 하는 게 얼마나 불행한지. 어느 순간부터 양 볼에 흘러내리는 물이 땀인지 눈물인지 구분할 수가 없다. 조금 더 짠 게 땀이니까. 일과 내내 소금물을 마시느라 정신이 없겠지. 아 그냥 다시 비 왔으면 좋겠다. 짠 물 보다는 차가운 비가 더 낫겠지. 땡볕은 싫어. 분명 포탑 안 온도가 40도 가까이 될 텐데, 잠시 포 돌리러 들어가기만 해도 습식 사우나 한번 갔다 온 것처럼 돼버리는 그 기분, 앞으로도 여러 번 겪을 테지만 정말 하기 싫다. 그 안에 들어갔다 나오면 제아무리 뜨거운 햇살이 내리쬐는 바깥이라도 상쾌한 은행처럼 느껴지는 신기한 현상, 이것이 여름만이 가져다주는 온도의 상대적인 느낌이라는 건가.</w:t>
      </w:r>
    </w:p>
    <w:p>
      <w:r>
        <w:t>온종일 한 게 별로 없다. 오전에는 마일즈 장비 장착하고 사용법을 익히다가, 나중에 안정통제 인원으로 배정되어서 오후 내내 도로에서 혼자 우두커니 서 있기만 해서 시간이 빨리 갔다. 그러다가 저녁에 갑자기 찾아온 토론 시간 동안 예상치 못하게 찾아온 토론 시간 동안 예상치 못하게 많은 걸 얻어가게 되었다.</w:t>
      </w:r>
    </w:p>
    <w:p>
      <w:r>
        <w:t>우연히 사상에 관한 이야기를 하면서, 내가 알고 있는 것과 다르게 생각하고 있는 사람들과 약 1시간 동안 이야기했는데, 내가 잘못 얘기하고 있는 건지, 잘못 알아듣는 건지는 모르겠지만, 어떤 개념에 대한 공통의 정의조차 제대로 내려지지 않으니까, 지금 하는 이 대화의 의미가 도무지 보이지 않아 답답함을 느꼈다. 그러다 그 순간 후반부부터 이야기를 들으시던 전차장님의 이야기로부터 많은 걸 느꼈다.</w:t>
      </w:r>
    </w:p>
    <w:p>
      <w:r>
        <w:t>“철이 없다”</w:t>
      </w:r>
    </w:p>
    <w:p>
      <w:r>
        <w:t>22살의 나에게는 어쩌면 당연한 말이다. 내가 삶에 대해, 세상에 대해 과연 얼마나 많이 알고 있을까. 그저 책과 인터넷으로 배운 지식만 많은, 심지어 그 지식에도 한계가 분명하다. 그러기에 내가 가지고 있는 이 불완전한 지식과 가치관에 확신이 없는 채 줏대 없는 이야기만 반복할 뿐이다.</w:t>
      </w:r>
    </w:p>
    <w:p>
      <w:r>
        <w:t>치열하게 저항하고 투쟁하려 하지만, 언젠가 문득 그것이 무의미함을 깨닫고 그 세상의 일부가 된다. 자신도 한때 그랬기에 그런 행동이 잘못됐다고 생각하지 않는다. 그리고 이어진 30대 아저씨의, 젊은 청년에게 전하는 진심 어린 조언에 얼굴이 확 달아올랐다. 지금까지 내가 가진 지식이 교문, 집 문 밖을 나간 적이 없었다. 누군가의 보호와 책임 아래 무분별하게 배우고 말하는 시기를 넘어서, 새롭게 세상을 향해 나아가야 하는 시기가 왔다.</w:t>
      </w:r>
    </w:p>
    <w:p>
      <w:r>
        <w:t>끊임없이 잘못됐다고 말한다. 이 세상엔 비합리적, 비상식적인 것투성이라고. 그와 동시에 이걸 순리대로 올바르게 바꿔나가는 것은 가능한 일이라고 이야기했다. 내가 그동안 만나온 어른들은 언젠가 명확한 답을 내지 못한 채 그 잘못에 동화되는 순간이 온다는데, 과연 나는 어떻게 될지 모르겠다.</w:t>
      </w:r>
    </w:p>
    <w:p>
      <w:pPr>
        <w:pStyle w:val="Heading3"/>
      </w:pPr>
      <w:r>
        <w:t>22살의 내가 쓰는 편지 363 (22.7.13)</w:t>
      </w:r>
    </w:p>
    <w:p>
      <w:r>
        <w:t>코로나 확진자가 나왔다. 내 옆자리에서 같이 지냈던 하사님인데, 감기 증상을 호소하시더니 자가 진단키트 검사 결과 양성이 떴다. 아직 훈련 종료까지 8일, 상황 종료만 해도 5일이 남은 상황에서 부득이하게 복귀하게 됐다.</w:t>
      </w:r>
    </w:p>
    <w:p>
      <w:r>
        <w:t>어젯밤에 샤워하던 도중, 양쪽 코에서 코피가 났다. 처음에는 별거 아니라고 생각하고 물로 좀 닦아내려고 했는데, 핏방울이 뚝뚝 떨어지기를 5분, 10분 점점 멈추지 않는 피에 덜컥 겁이 났다. 도대체 내 몸이 왜 이러는 거지? 난 지금 아무렇지도 않은데, 왜 코피가 멈추지 않는 거지? 막연히 두렵던 그 감정이 어느 순간부터는 이 벗어날 수 없는 상황에 대한 분노로 바뀌었다. 내가 아무리 저항하려고 해도 벗어날 수 없는 이 ㅈ같은 상황. 자각하지 못한 사이에 점점 나에게 가까워지는 듯한 죽음, 그리고 그에 맞서지 못하는 무기력함. 양쪽 콧구멍을 타고 흘러내리는 핏방울이 그걸 명확하게 증명한다.</w:t>
      </w:r>
    </w:p>
    <w:p>
      <w:r>
        <w:t>솔직히 훈련, 아니 전투를 끝까지 해낼 수 있을 지도 자신이 없다. 내 육체적 한계를 너무나 잘 느끼게 된다고 해야 하나, 정신이 감당할 수 있다고 하는 걸 몸이 거부하고 있다. 아, 평소에 체력단련을 제대로 해놓지 않은 게 여기서 드러나는 건가. 아니면 원래부터 허약체질이어서 이정도 환경 변화에도 제대로 적응하지 못하는 건가. 지금 이 상황적인 요소로 인해 내가 죽을 거라고 전혀 생각하지 않는다. 고작 이정도 변수로 인생이, 나의 세상이 끝이 난다면 얼마나 허무할까. 그럴 리가 없다.</w:t>
      </w:r>
    </w:p>
    <w:p>
      <w:pPr>
        <w:pStyle w:val="Heading3"/>
      </w:pPr>
      <w:r>
        <w:t>22살의 내가 쓰는 편지 364 (22.7.14)</w:t>
      </w:r>
    </w:p>
    <w:p>
      <w:r>
        <w:t>기왕 이렇게 된 거 꿈에 대한 이야기를 하려고 한다. 어제 길을 걷다가, 아니 정확히는 훈련 중에 카페가 우두커니 자리 잡고 있는 걸 발견했고, 그곳에 아무런 망설임 없이 들어갔다. 알고 보니 그 카페는 일반 카페를 가장한 유흥업소였고, 그 안에 있던 사람들은 각자 본능과 쾌락에 몸을 맡긴 채 바깥의 상황은 신경 쓰지 않고 각자의 일을 하고 있었다.</w:t>
      </w:r>
    </w:p>
    <w:p>
      <w:r>
        <w:t>그들은 비에 흠뻑 젖고, 군복을 입은 나에게 아무런 관심을 주지 않았고 (마치 이방인이 된 것 같은 기분이었다), 그래서 나는 정사 장면을 뒤로 한 채 뭔가 홀린듯 2층으로 올라갔다. 2층에서도 같은 풍경이었다. 하지만 그 안에 있던 사람들 중 유일하게 그 분위기에 동화되지 않은 채 담배를 피면서 누군가를 기다리는 듯 보였다. 그 순간 그녀가 기다리는 게 나라는 걸 단번에 알아챘다.</w:t>
      </w:r>
    </w:p>
    <w:p>
      <w:r>
        <w:t>훈련장에 우두커니 위치한 카페, 정사를 즐기는 사람들, 그리고 그 속에서 나를 기다리는 여자. 얼굴이 기억나지는 않는데, 확실한 건 내가 그동안 봐온 얼굴의 사람은 아니었다. 외모 자체는 내가 아름답다고 생각하는 기준(이 뭔지는 자세하게 모른다)에 맞는 사람이었지만, 안경을 쓰고 정장을 입고 있어서 그리 중요한 건 아니었다.</w:t>
      </w:r>
    </w:p>
    <w:p>
      <w:r>
        <w:t>자리에 앉아 어제 주변 어른들에게 들은 이야기를 주제로 대화를 나눴다. 그녀의 말은, 나보다 죽음에 더 가까워진 사람들에게 인생의 진리를 듣는 건 충분히 도움이 될만 하지만, 나 역시 죽음에 가까워지는 상황에서 얻어가는 스스로의 지혜를 부정할 필요는 없다는 것이었다. 죽음에 가까워진다는 것, 죽음을 어떤 종착지라고 생각한다면 삶은 분명히 그 종착지를 향한 여정이라고 정의할 수 있을 것이다. 인생을 더 오래 산 이들에게 조언을 듣는 건 그런 면에서 아직 내가 떠나보지 않은 여행을 간접체험해보는 것과 같다.</w:t>
      </w:r>
    </w:p>
    <w:p>
      <w:r>
        <w:t>비록 꿈 속에서의 짧은 시간이었지만, 여러 대화를 하면서 내가 그동안 살아온 인생에서의 방향성, 그리고 앞으로 살아갈 내 미래에 관해 잠시나마 고민했다. 앞으로 나는 어떤 사람이 되고 싶은가. 그리고 그걸 위해서 무엇을 해야 할까. 나는 여태까지, 특히 군 생활동안 쌓아올린 지식이 많다. 하지만 그 지식을 바탕으로 내 인생의 방향을 결정짓는 신념이 부족하고, 그 신념에 확실성을 부여하기에는 지식의 양이 여전히 턱없이 부족하다.</w:t>
      </w:r>
    </w:p>
    <w:p>
      <w:r>
        <w:t>나는 어떠한 아이덴티티로 설명할 수 없는 사람이다. 좋게 말하면 다양한 가능성이 잠재되어 있는 사람이지만, 안 좋게, 현실적으로 말하면 살면서 해본 게, 고생한 경험이 없는 이상론자 풋내기일 뿐이다. 고민이 많아진다. 이상의 현실성을, 실현 가능성을 강화하기 위해 공부를 더 많이 할 것인가. 아니면 다양한 경험을 해봄으로써 상황에 맞는 여러 데이터를 축적할 것인가. 굳이 일반 병사로 육군에 온 것도, KCTC에 참가한 것도 다 내가 평소였으면 해보지 못할 경험을 해보겠다고 그런건데, 여기서 사람들과 교류할수록 내가 온실 속 화초라는 것만 느낀다.</w:t>
      </w:r>
    </w:p>
    <w:p>
      <w:r>
        <w:t>꿈 속에 나온 그 여자. 누구일까. 내가 봤지만 의식 속에서 구현해내지 못하는 이미지일 수도 있고, 아니면 그저 나의 이상형이 만들어낸 꿈 속에서의 환상일지도 모른다. 사실 그게 무슨 중요성이 있겠나. 어차피 그녀는 내가 가져야 했던 이야기를 해주는 메신저일 뿐이다. 그녀를 언젠가 소개팅에서 만나든, 직장에서 마주치든 다 무슨 의미가 있겠냐, 내 기억 속에 그녀의 이미지는 사라진 지 오래다.</w:t>
      </w:r>
    </w:p>
    <w:p>
      <w:r>
        <w:t>편하게 글을 쓰는 것도 오늘이 마지막이다. 이제 내일부터는 전차를 타고 임시 숙영지를 벗어나서 4박 5일 동안 전투 훈련에 참가한다. 어제 쌍코피 터진 것도 그렇고, 요즘 몸 상태가 정말 안 좋다. 콧물도 나는데, 목은 또 기도가 모래밭인 것처럼 칼칼하다. 아드레날린 분비가 아니면 이 몸 상태로 온전하게 훈련을 버틸 수 있을 것 같지가 않다. 글도 못 쓰고, 그저 후방에서 긴장하면서 적들의 움직임을 경계하는 지루한 시간이 계속 되겠지. 다만 이 전투에 더 많은 긍정적인 변수가 생기기를 바랄 뿐이다.</w:t>
      </w:r>
    </w:p>
    <w:p>
      <w:r>
        <w:t>참치 크래커를 꺼내 먹으려다가, 불현듯 순간적인 식욕 하나도 통제 못하는 나에게 화가 나서 바로 가방 지퍼를 닫았다. 왜 이러냐 나 진짜.</w:t>
      </w:r>
    </w:p>
    <w:p>
      <w:pPr>
        <w:pStyle w:val="Heading3"/>
      </w:pPr>
      <w:r>
        <w:t>22살의 내가 쓰는 편지 365 (22.7.18)</w:t>
      </w:r>
    </w:p>
    <w:p>
      <w:r>
        <w:t>인연의 인연</w:t>
      </w:r>
    </w:p>
    <w:p>
      <w:r>
        <w:t>누워서 눈을 감고 옛날 생각을 하다가, 문득 내가 그동안 만나온 인연들에 대해 생각을 했다. 초등학교 시절부터 대학생, 그리고 지금에 이르기까지, 셀 수 없이 많은 인연을 마주했다. 그 중 오래가서 지금까지 그걸 이어온 사람도 있다. 지금으로부터 약 6년 전에 고등학교 면접실에서 만난 2명과 지금까지 이런 관계를 유지해올거라고는 전혀 생각하지 못했다.</w:t>
      </w:r>
    </w:p>
    <w:p>
      <w:r>
        <w:t>인연은 우리가 만들어 나갈 수 있지만, 예측 불가능한 것이라 인간의 영역에서의 계산은 사실상 불가능하다고 해도 과언이 아니다. 단편적으로 결혼을 예로 인생의 중요한 이벤트라고 하면, 내 미래 배우자를 이전에 살면서 한 번 쯤은 마주쳤을 수도, 어쩌면 이미 내 주변에 있을 수도 있는 것이다.</w:t>
      </w:r>
    </w:p>
    <w:p>
      <w:r>
        <w:t>도무지 측량할 수 없는 이 관계에서의 불확실성, 우리 모두의 심장을 뛰게하는 동시에 불안하게 만드는 질서의 원천, 모든 가능성을 염두에 두게 하지만, 인간의 선택이 때로는 너무나도 쉽게 배제되는 이 부조리함, 그것이 인연을 이루는 핵심요소다. 앞으로 수많은 인연을 만나고 헤어지는 과정에서 그 요소가 끊임없이 반영되겠지.</w:t>
      </w:r>
    </w:p>
    <w:p>
      <w:r>
        <w:t>인간관계를 인연의 측면에서 봤을 때, 언젠가 나를 떠나가는 게 확실한 시절 인연과, 언제까지나 내 주변에 존재할 수 있는 인연까지, 다양한 상황에서의 관계의 가능성을 염두에 둘 수 있다. 군대에 있는 사람들은 대부분 관계의 유통기한이 정해진 시절 인연인 반면에, 바깥에 있는 사람들은 그 기한이 각각 언제까지인지 알 수 없다. 관계라는 게 어떻게 될 지 알 수 없지만, 확실한 건 나 자신이 이곳에 있는 사람들과 조금 다른 부류라는 걸 느낀다. 내가 이방인이 된 것만 같다. 같아질 것만 같아도, 절대로 그 간격을 좁힐 수 없음을, 군 생활 절반을 하고 나니 깨닫는다.</w:t>
      </w:r>
    </w:p>
    <w:p>
      <w:r>
        <w:t>군대에 오고 난 이후 쏟아지는 듯한 관계의 풍족함, 하지만 그와 동시에 느껴지는 공허함과 허무함. 아무리 채우려고 해도 채워지지 않는 빈 공간이 존재한다. 이걸 도대체 어떻게 채워나가야 한단 말인가. 해결 불가능 하지만, 해결해야만 하는 중요한 문제가 내 머릿속을 휘젓는다.</w:t>
      </w:r>
    </w:p>
    <w:p>
      <w:r>
        <w:t>결국, 인연만으로는 이 빈 공간을 온전히 채울 수 없는 건가. 아니, 채우면 안 되는 건가.</w:t>
      </w:r>
    </w:p>
    <w:p>
      <w:pPr>
        <w:pStyle w:val="Heading3"/>
      </w:pPr>
      <w:r>
        <w:t>22살의 내가 쓰는 편지 366 (22.7.19)</w:t>
      </w:r>
    </w:p>
    <w:p>
      <w:r>
        <w:t>어렸을 때, 중요하지는 않은데, 기억에 남는 것</w:t>
      </w:r>
    </w:p>
    <w:p>
      <w:r>
        <w:t>1. 7살 때 이사 간 아파트에서 전에 친했던 친구와 부모님이 놀러와서 하루 종일 놀았던 기억</w:t>
      </w:r>
    </w:p>
    <w:p>
      <w:r>
        <w:t>2. 3,4살 때 서울에서 아빠를 만나고 다시 전주로 내려가려고 버스를 탈 때, 버스 창문 사이로 아빠랑 손을 맞닿은 기억 (정확하지는 않은데, 저번에 아빠가 회상하기는, 매주 그렇게 보낼 때마다 슬펐다고 했다)</w:t>
      </w:r>
    </w:p>
    <w:p>
      <w:r>
        <w:t>3. 7살 때 (신축)아파트 분수대에서 아빠랑 같이 물놀이를 하고 돌아와서 굽네치킨을 시켜먹은 기억</w:t>
      </w:r>
    </w:p>
    <w:p>
      <w:r>
        <w:t>4. 8살 때 태어난 사촌 동생들이 너무 귀여워서 하루종일 안고 다니면서 놀아준 기억. 걔들이 커서 지금은 다 중학생인데, 난 아직도 그 둘이 너무 애기같다.</w:t>
      </w:r>
    </w:p>
    <w:p>
      <w:r>
        <w:t>5. 12살 때 막내이모 말을 너무 안 들어서, 이모가 울면서 나를 혼낸 기억</w:t>
      </w:r>
    </w:p>
    <w:p>
      <w:r>
        <w:t>6. 초등학생 때 (지금은 돌아가신) 외할아버지가 목욕탕을 다녀올 때마다 사다주신 하나로마트 양념 반 후라이드 반을 맛있게 먹고는 했던 기억</w:t>
      </w:r>
    </w:p>
    <w:p>
      <w:r>
        <w:t>7.김연아가 벤쿠버 올림픽 금메달 딴 날 저녁에, 금메달 기념으로 1년에 한 번 꼴로나 먹을 수 있던 맥도날드 맥스파이시 상하이 버거를 시켜먹은 기억</w:t>
      </w:r>
    </w:p>
    <w:p>
      <w:r>
        <w:t>8. 초등학생 때 학교에서 한 검사 결과를 받고, 부모님이 내가 ADHD라고 생각해서 학교랑 병원을 다니면서 상담받은 기억</w:t>
      </w:r>
    </w:p>
    <w:p>
      <w:r>
        <w:t>9. 전주천 앞에서 배스 낚시를 하던 어떤 아저씨가 잡아준 배스를 회 떠먹겠다고 아가미를 돌로 찍은 기억</w:t>
      </w:r>
    </w:p>
    <w:p>
      <w:r>
        <w:t>10. 유치원 때 할머니가 매번 데리러 오는 걸 기다리기 귀찮아서 집까지 혼자 걸어간다고 했다가 도중에 집 앞 놀이터에서 2시간 동안 놀다가 늦게 들어가서 된통 혼나고, 울면서 선생님한테 전화한 기억</w:t>
      </w:r>
    </w:p>
    <w:p>
      <w:r>
        <w:t>11. 13살 때 전주천 앞에서 수영하고 놀다가, 씻으러 친구 집에 가서 플레이 스테이션으로 위닝일레븐 한 기억</w:t>
      </w:r>
    </w:p>
    <w:p>
      <w:r>
        <w:t>12. 아빠가 출장 갔다와서 사온 페버카스텔 2.0짜리 샤프를 친구들에게 자랑하면서 쓰고는 했던 기억</w:t>
      </w:r>
    </w:p>
    <w:p>
      <w:r>
        <w:t>13. 아빠가 12살 어린이날에 진동벌레 장난감을 사줘서 집에서도 가지고 놀고, 매일 학교에 가져가서 재밌게 놀고는 했던 기억</w:t>
      </w:r>
    </w:p>
    <w:p>
      <w:r>
        <w:t>14. 6살 때 집에 혼자 있으면서 티비를 보면서 눈이 가려워 미친듯이 비비다가 눈이 심하게 충혈돼서 밤에 엄마랑 응급실에 간 기억</w:t>
      </w:r>
    </w:p>
    <w:p>
      <w:pPr>
        <w:pStyle w:val="Heading3"/>
      </w:pPr>
      <w:r>
        <w:t>22살의 내가 쓰는 편지 367 (22.7.17)</w:t>
      </w:r>
    </w:p>
    <w:p>
      <w:r>
        <w:t>FASCAM(Family of Scatterable Mines)</w:t>
      </w:r>
    </w:p>
    <w:p>
      <w:r>
        <w:t>이 얼마나 허무한 결과냐, 그토록 바라고, 기대했던 KCTC였는데, FASCAM 한 방에 탄 한 발 제대로 쏴보지도 못하고 전사했다. 3일 동안 집결지 행동을 하면서 경계랑 무전대기, 그리고 그나마 첫날에 적 갱도 진지를 털러 나갔던 걸 제외하면 한 게 거의 없다. 7.62mm 기관총탄 800발, 대전차고폭탄 38발, 대인탄 9발 중 단 하나도 쏴보지 못했다. 전투 한 번은 해보고 싶어서 가기 전에 특작부대한테 안 당하려고 밤을 뜬눈으로 지새우고 벌레와 사투하며, 쏟아지는 비도 그대로 맞으면서 버텼는데, 결국 이렇게 됐다.</w:t>
      </w:r>
    </w:p>
    <w:p>
      <w:r>
        <w:t>도중에 길을 가다가 적군의 매복에 당한 거면 내가 발견을 못한 거라 스스로 아쉽기라도 할 텐데, 이번에는 진짜 뭘 해보지도 못하고 훈련이 끝이 났다. 처음 밟았을 때는 화력 파괴만 돼서 그나마 나중에 정비받으면 된다는 판단하에 그대로 길을 따라갔는데, 곧바로 2번째 지뢰를 밟고 복부 상부가 파편에 관통당하면서 상·하체가 분리되면서 즉사했다. 처음 복부 상부 관통이 떴을 때는 그저 매복한 적의 총에 맞아 죽은 줄 알았는데, 알고 보니 대전차지뢰에 전차가 완파하면서 승무원 전원이 사망했다.</w:t>
      </w:r>
    </w:p>
    <w:p>
      <w:r>
        <w:t>허무하다 허무해. 죽어도 전투를 하다가 죽을 줄 알았는데, 지뢰지대도 아니었던 곳에서 이런 식으로 죽어버리니까 할 말이 없다. 정말 내가 어떻게 통제할 수 없는 변수에 의해 이런 결과가 나왔다. 인생에서 단 한 번밖에 없는 KCTC인데, 또다시 날아갔다. 기회는 많은데 뭐 하나 제대로 잡은 게 없구나. 군 생활도 어느덧 절반을 지나가는데, 이렇다 할 군대에서의 성과가 보이지 는다. 이번 KCTC는 정말 가서 잘하고 싶은 마음이 컸는데, 기껏 파견 보내준 중대장님 볼 면목이 없다.</w:t>
      </w:r>
    </w:p>
    <w:p>
      <w:r>
        <w:t>사실 반성할 부분이 없지는 않다. 방금 죽기 직전까지, 나는 FASCAM이 뭔지 잘 몰랐다. 알았다고 해서 파편에 복부가 뚫려 죽는 걸 막지는 못했겠지만, 그런데도 이번 훈련, 방금의 죽음을 통해 어느 정도 부족함을 깨달았다. 깨달음과 그 안의 새로운 배움으로 이 허무함이 가시지는 않지만, 이렇게라도 하지 않으면 0킬 1데스한 내 상황을 이성적으로 못 받아들일 것 같다.</w:t>
      </w:r>
    </w:p>
    <w:p>
      <w:r>
        <w:t>확실한 건 보병 전투 지원의 목적으로서 전차의 역할이 줄어들고 있음을 피부로 느끼게 되는 이번 훈련이다. 과거에 비해 전차의 장갑을 파괴할 만한 위력의 다양한 무기가 가벼워지고, 저렴해지고, 심지어 더 강해졌다. 당장 오늘 파괴된 전차도 대다수 지뢰에 의한 건데, 전차를 파괴하는 창에 비해, 그 창을 공략할 방패는 실질적으로 변한 게 없다. 이번 훈련의 승패가 아직 결정되지는 않았지만, 만약 지게 된다면 우리로선 FASCAM에 전차를 4대나 잃은 게 매우 크게 다가올 거다.</w:t>
      </w:r>
    </w:p>
    <w:p>
      <w:r>
        <w:t>모르겠다. 내가 전쟁 전문가도 아니고, 이런 식의 문제를 어떻게 해야 해결할 수 있을지 답을 낼 수 있을 리 없다. 전쟁뿐만 아니라 삶에서도, 때로는 내 통제를 벗어나는 것들이 너무나 많다.. 개인적 차원에서는 이미 망한 훈련인데, 이 결과의 원인에 대해 내가 할 수 있는 건 단 하나도 없었다. 억울하진 않은데, 그렇다고 내가 이 일에 책임을 지고 싶지는 않다. 진다고 나아지는 것도 없고 그저 스트레스만 받는다.</w:t>
      </w:r>
    </w:p>
    <w:p>
      <w:pPr>
        <w:pStyle w:val="Heading3"/>
      </w:pPr>
      <w:r>
        <w:t>22살의 내가 쓰는 편지 368 (22.7.22)</w:t>
      </w:r>
    </w:p>
    <w:p>
      <w:r>
        <w:t>KCTC 후기: 실전과 같은 훈련은 정말 미친듯이 힘들다</w:t>
      </w:r>
    </w:p>
    <w:p>
      <w:r>
        <w:t>드디어 11박 12일간 이어진 KCTC가 끝이 났다. 왜인지는 모르겠다. 그 정도는 아니었던 것 같은데 왜 이렇게 몸에 힘이 없지. 어제 복귀해서 2주간 생긴 옷을 세탁기에 넣고, 군장을 정리하면서 그동안 밀린 일들을 처리하고 나니까 하루가 지나가 버렸다. 어제 막 돌아와서 생활관에 들어왔을 때는 오랜만에 보는 풍경이 되게 낯선 장소라고 느꼈는데, 하룻밤 지나니까 그런 거 없다. 이제 정말 일상으로 돌아왔구나. 군 생활에서 가장 큰 훈련이 끝이 났구나.</w:t>
      </w:r>
    </w:p>
    <w:p>
      <w:r>
        <w:t>허무한 죽음이었다. FASCAM탄에 살포된 대전차지뢰 파편에 의한 상복부 관통상. 실제 상황이었으면 아마 몸이 두 동강 났을 거다. 뭘 해보려고 하기도 전에 지뢰에 죽어서 제대로 된 전투라고는 한 번도 못 해봤다. 전투를 해보고 싶어서 간 건데, 개인적인 목표를 달성하는 데에는 실패했다. 위로 휴가 8일이 주어졌지만, 그래도 이 허무함이 도무지 달래지지 않는다. 훈련 나가기만 하면 뭔가 일이 자꾸 꼬이는 것 같은 이 이상한 기분은 뭐라고 설명해야 하나. 단순히 육체적으로 힘든 걸 넘어서, 가서 같은 중대원 없이 혼자 보내는 시간이 많아서 그런지 정신적으로도 힘들었다. 그 때문에 훈련 기간 내내 무기력증에 시달렸다.</w:t>
      </w:r>
    </w:p>
    <w:p>
      <w:r>
        <w:t>그동안 해온 훈련이 실전을 위해 제대로 준비하는 것 같지 않아서 불만이었는데, 막상 실전 같은 상황에서 훈련하고 나니까 정신을 못 차리고 우왕좌왕했다. 어떻게 보면 이 훈련조차 전쟁에 비하면 보급도 매우 잘 되고, 진짜 죽음도 없는, 일종의 애들 장난인데, 이런 거에도 힘들어서 고생하는 내 모습을 보니 그동안 너무 안일했다는 걸 깨닫는다. 실전과 같은 훈련은 정말 미친 듯이 힘들다. 하지만 이마저도 실전에 비하면 아무것도 아니다. 다른 것보다도 더 효과적인 훈련은 바로 실전이다. 삶과 죽음, 승리와 패배가 한순간에 결정되는 그 급박한 상황을 직접 경험하면서, 자신을 기다리는 사신을 마주하는 것보다 효과적인 훈련은 있을 수 없다.</w:t>
      </w:r>
    </w:p>
    <w:p>
      <w:r>
        <w:t>정말 아쉽기는 한데, 그래도 이걸 다시 하고 싶지는 않다. 나중에 가면 분명히 미화되겠지만, 훈련 내내 컨디션도 저점이었고, 환경도 환경인지라 정말 힘들었다. 도중에 정신 차리기 전까지는 집 가고 싶다는 생각이 머릿속을 지배했다. 이럴 줄 알았으면 이전에 더 철저하게 대비하고 준비해야 했는데, 나는 왜 자꾸 일을 하기 전에 최선을 다하지 않고, 결과가 나올 때쯤이 되어서야 후회하는 걸까. 이러면 안 되는데… 매연이랑 먼지 좀 들이키고, 벌레한테 70군데 정도 들이켜서 피부가 퉁퉁 부어오르고, 무전대기를 밤잠 설친 것 정도에 이렇게 무너질 줄 몰랐다. 육체적, 정신적으로 준비가 전혀 되어있지 않다. 훈련에서도, 인생에서도…</w:t>
      </w:r>
    </w:p>
    <w:p>
      <w:r>
        <w:t>힘든 걸 넘어, 정말 가려웠다. 옷을 뚫고 들어오는 진드기 때문에, 죽을 것 같은 가려움에 대기하는 와중에도 계속 긁었고, 그것 때문인지 며칠 지난 지금에도 팔에 올라온 붓기와 가려움이 가라앉지 않고 있다. 지금은 긁어봤자 시원함이 도무지 해소가 안 돼서 포기하고 그냥 내버려 두고 있다. 다음 주에 휴가 나가면 어디 싸돌아다니지 말고 집에서 쉬면서 게임이나 책을 읽으면서 건강을 좀 되찾아야겠다. 밀린 병원 진료도 좀 다녀오고, 방 정리도 하고, 진정한 의미에서의 개인 정비를 좀 해야지. 시간이 그리 많이 남지는 않았지만, 착실히 준비해서 이번 유격 때도 열외 안 하고 끝까지 잘 가봐야지.</w:t>
      </w:r>
    </w:p>
    <w:p>
      <w:pPr>
        <w:pStyle w:val="Heading3"/>
      </w:pPr>
      <w:r>
        <w:t>22살의 내가 쓰는 편지 369 (22.7.23)</w:t>
      </w:r>
    </w:p>
    <w:p>
      <w:r>
        <w:t>인생의 해학</w:t>
      </w:r>
    </w:p>
    <w:p>
      <w:r>
        <w:t>인생이 제아무리 비극 같더라도, 그 안을 자세히 들여다보면 누구나 피식 웃게 만드는 무언가가 있다. 일반화하는 게 좋지 않지만, 그래도 내가 그 깨달음을 얻은 순간에는 인생의 해학이라는 요소가 아니었다면, 지금도 되게 안 좋은 기억으로만 남았을 것 같았다.</w:t>
      </w:r>
    </w:p>
    <w:p>
      <w:r>
        <w:t>18살이 된 지 얼마 안 된 때, 1년이 넘는 시간 만에 설날을 맞아 림프종에 걸린 할아버지를 보러 갔다. 그동안 엄마가 휴직하면서까지 간병하러 다녔는데, 괜히 나나 형을 불러서 할아버지의 모습을 보면 슬퍼할까 봐 그때가 되기까지 입원한 이후 할아버지를 본 적이 없었다. 그래서 잘 몰랐다. 직접 보기 전에 내가 이전에 가진 기억으로만 할아버지 얼굴에 대한 이미지가 있었는데, 그때 본 할아버지에게는 그때의 이미지는 온데간데없었고, 그저 힘없이 자신의 세상이 끝나기만을 기다리는 희망 없고 무기력한 노인이 있을 뿐이었다.</w:t>
      </w:r>
    </w:p>
    <w:p>
      <w:r>
        <w:t>분명히 상태가 상당히 호전돼서 이제는 항암치료도 안 한다고 들었는데, 내 앞의 얼굴은 도저히 그렇게 말하지 않았다. 이전과 비교할 수 없을 정도로 핼쑥해져 있었던 것은 물론이고, 목소리에도 생기라고는 찾아볼 수 없었다. 1년은 어떤 인간을 천천히라도 완전한 죽음으로 이끌기에 충분한 시간이구나. 어떻게든 참아보려고 했는데, 할아버지 앞에서 어떻게든 억누르던 눈물이 집으로 돌아가는 차 안에서 터져버리고 말았다. 그때 그 눈물의 이유는 무엇이었을까. 암으로 인해 죽음이 삶보다 명백히 더 가까워진 자에 대한 연민이었을까? 아니면 내가 인지하던 과거의 모습과 너무나 달라진 모습에, 이미 흘러가 버린, 떠나가 버린 과거의 시간에 대한 그리움이었을까?</w:t>
      </w:r>
    </w:p>
    <w:p>
      <w:r>
        <w:t>그 이후 정확히 며칠 후였는지는 모르겠는데 (약 일주일이었다), 어느 날 저녁에 할아버지가 갑자기 상태가 안 좋아져서 돌아가셨다는 전화가 왔다. 그때 부모님이 말한 게 그저 나를 안심시키기 위한 선의의 거짓말이었는지, 나를 놀리듯이 갑작스럽게, 할아버지는 이 세상을 떠났다.</w:t>
      </w:r>
    </w:p>
    <w:p>
      <w:r>
        <w:t>3일간의 장례식이 끝난 후, 가족끼리 다 같이 모인 저녁 식사 자리에서(그날 모처럼 소갈비를 먹었다), 할머니께서 이런 말씀을 하셨다. 할아버지가 그날 상태가 조금 안 좋아져서 간호사가 여의도 성모병원에서 조처를 하자고 했는데, 할아버지가 그날 이승훈이 출전한 매스스타트 결승을 봐야 한다고 고집을 부리다가 상태가 급격하게 악화했고 이후에 큰 병원에 갔지만 이미 늦어버렸다. 그 얘기에 다들 취기도 올랐겠다, 어이없다는 듯이 웃었다. 나도 그 자리에서 웃지는 않았는데, 그때 곰곰이 생각해 보니 할아버지의 인생 마지막 선택이 되게 우스꽝스럽다고 느꼈다.</w:t>
      </w:r>
    </w:p>
    <w:p>
      <w:r>
        <w:t>가까운 사람의 죽음, 이전에는 경험해보지 않았고 그저 막연하게 슬프기만 할 줄 알았는데, 죽음이라는 게 슬픔이라는 단어로만은 설명할 수 없는 사건이라는 걸 걸 처음 깨달았다. 그 순간 나에게는 어린 시절의 기억을 함께한 소중한 사람을 잃은 슬픔이고, 그와 동시에 복직한 엄마에게는 일종의 장녀로서 책임으로부터의 해방감이기도 했다. 이승훈이 금메달을 따는 걸 보겠다고 불사했지만, 결국 그 뜻을 이루지 못한 할아버지의 우스꽝스러운 죽음은, 우리 인생은 비극인 동시에 희극이라고, 어떤 하나의 상태다 특징으로 규정할 수 없다는 깨달음을 줬다. 그야말로 죽음이 보여준, 인생의 ‘해학’이었다.</w:t>
      </w:r>
    </w:p>
    <w:p>
      <w:r>
        <w:t>할아버지가 마주했던 인생의 마지막은 어떤 모습이었을까? 할아버지의 의식이 남아있다면, 그의 인생은 어떤 결론이 나왔을까. 78년 인생에는 어떤 설명할 수 없는 깊이가 있는 걸까. 아 죽고 싶다. 지금까지 쌓아온 시간의 깊이를 3배 정도 더 쌓으면서, 인생에서 느껴볼 만한 기쁨, 슬픔, 분노, 허무 등 갖가지 감정의 경험을 지나가고 싶다. 아직 22살밖에 안 돼서 인생은 어떻다, 이렇다 저렇다 할 만큼 아는 게 없다. 도입부를 이제야 다 읽어놓고, 줄거리나 전개를 이야기하기에는 한참 이르다. 단편이든 장편이든, 언젠가 인생이라는 문학의 결말에서 나만의 결론을 이끌어내는 순간을 기다리고 있다.</w:t>
      </w:r>
    </w:p>
    <w:p>
      <w:pPr>
        <w:pStyle w:val="Heading3"/>
      </w:pPr>
      <w:r>
        <w:t>22살의 내가 쓰는 편지 370 (22.7.24)</w:t>
      </w:r>
    </w:p>
    <w:p>
      <w:r>
        <w:t>공부</w:t>
      </w:r>
    </w:p>
    <w:p>
      <w:r>
        <w:t>모처럼 공부를 시작할까 한다. 군대에서 국가 기술검정 자격증 취득 지원 사업을 해서, 기능사 자격증 취득을 하면 포상 휴가 1일이 주어진다. 군대 와서 책을 여러 권 읽으면서 다양하게 배우고 있기는 한데, 당장 내 전공이 에너지 공학이라 1년 뒤에 시작할 전공 수업에서 잘 배우기 위해서는 지금부터라도 틈틈이 시간 날 때 공부를 해두는 게 좋을 것 같아서, 자투리 시간도 활용할 겸 에너지관리기능사를 취득하려고 한다. 그런데 한 가지 고민이 있다.</w:t>
      </w:r>
    </w:p>
    <w:p>
      <w:r>
        <w:t>시험을 위해 공부를 하는 게 정말 오랜만이다. 특히 내 인생에서 중요한 분야에 대해서는 더더욱. 그동안 해왔던 막연하게 관심이 생긴 주제에 관한 책을 읽으면서 다양한 지식을 쌓는 과정이 정말 즐거운데, 아쉽게도 이런 것들은 가까운 미래에 매달 내 통장에 월급이 얼마가 찍히냐에 직접적으로 연관이 없다. 언제까지나 하고 싶은, 하지만 실용적이지 않은 공부만 하면서 살 수는 없는 노릇이다. 당장 어떤 기한에 맞춰서 시험을 준비하는 공부가 부담되기는 하지만, 뭐 어쩌겠냐. 이 정도는 이겨내면서 살아야 사는 것처럼 살 수 있다는 걸 이제는 잘 안다.</w:t>
      </w:r>
    </w:p>
    <w:p>
      <w:r>
        <w:t>군대 와서 고민을 해본 건데, 교수를 할까 하는 생각을 하기도 했다. 이 글로벌 에너지 이슈라는 주제로 나만의 연구를 해보고 싶은 욕심이 있어서, 미국뿐만 아니라, 유럽, 중국 등 대륙과 국가 구분 없이 전 세계를 돌아다니면서 공부하고, 이를 토대로 미래의 글로벌 에너지 전략에 대한 청사진을 만들어 나가고 싶기도 했다. 지금도 그 욕심이 있기는 한데, 요즘은 에너지나 이공계 공부가 아니라, 기초과학, 철학, 인문학 등에 관심이 생겨서 그쪽으로 신경을 쓰느라 내 미래 비전에 대해 생각할 겨를이 거의 없었다. 에너지 관리 기능사 준비를 하면서, 최근 식어있던 에너지에 대한 나의 열정에 다시 불을 붙이는 계기가 될 수 있지 않을까 기대하고 있다.</w:t>
      </w:r>
    </w:p>
    <w:p>
      <w:r>
        <w:t>무조건 시험 보는 게 맞겠지. 글을 쓰기 전에는 시험을 보는 것에 대해 긴가민가했는데, 쓰다 보니 내 마음을 확실하게 정했다. 뭐부터 시작해야 하지. 우선 시험 신청하고, 공부할 책을 사야겠다. 대충 얼마나 공부해야 할지 견적을 내야 계획을 세우니까 최대한 빨리 사둬야겠다. 모처럼 시험 준비하는 것이기도 하고, 중요성이 큰 시험은 아니니까 부담은 내려놓되, 꾸준히 열심히 준비해서 꼭 취득해야지.</w:t>
      </w:r>
    </w:p>
    <w:p>
      <w:pPr>
        <w:pStyle w:val="Heading3"/>
      </w:pPr>
      <w:r>
        <w:t>22살의 내가 쓰는 편지 371 (22.7.25)</w:t>
      </w:r>
    </w:p>
    <w:p>
      <w:r>
        <w:t>2차 휴가 계획</w:t>
      </w:r>
    </w:p>
    <w:p>
      <w:r>
        <w:t>이번 주 수요일부터 다다음주 화요일까지 14일간 휴가다. 이번이 군 생활 2번째 휴가인데, 기간이 긴 만큼 시간적 여유도 많고, 마땅히 길게 잡아놓은 여행 계획도 없어서 여유롭게 하고 싶은 거(아무것도 안 하면서 집에서 게임을 하거나 책 읽기) 하려고 한다.</w:t>
      </w:r>
    </w:p>
    <w:p>
      <w:r>
        <w:t>정말 할 게 없다. 일부러 그렇게 한 것도 있는데, 정말 일정이라는 게 없는 이번 휴가다. 잡아놓은 일정이라고 해봤자 친구들이랑 새벽에 피시방 가는 거랑 그동안 못 간 병원 가는 거 정도가 전부다. 애초에 KCTC 때 생긴 두드러기 때문에 거슬려서 매번 밖에 나가는 것도 부담스럽고, 이번 휴가 동안 집에서 꼭 해야 할 일이 많아서 굳이 밖에 싸돌아다닐 바에는 꼭 만날 사람만 만나면서 나머지 시간은 온전히 나의(내가 하고 싶은 거 하는) 시간을 가지려고 한다.</w:t>
      </w:r>
    </w:p>
    <w:p>
      <w:r>
        <w:t>휴가 나가서 할 거 첫 번째, 방 정리다. 혼자서 생각해보기도 했고, 저번 휴가 때 집에 있는 동안 구상한 것도 있는데, 내 방이 아직도 내가 중학생일 때나 어울릴 법한 구조다. 성인이 되어서는 읽지도 않을 책들이 책장을 너무 많이 채우고 있고, 그래서 언젠가부터 내 방에서 공부하는 걸 꺼리고 짐을 챙겨서 매일 카페나 독서실로 향하고는 했다. 여름에 에어컨 안 나오는 거 빼면 완벽한 개인공간을 활용하지 않고 있었다. 그래서 이번 휴가 동안 시간과 노력을 들여서라도 온전히 나에게 맞는 공간으로 탈바꿈시킬 거다. 엄마가 그동안 못 버리게 한 옛날 책들도 과감하게 정리하고, 최대한 필요 없는 물품들은 갖다 버린 다음에, 내가 자주 쓸 것들만 가까이 두는, 효율적인 공간을 만들려고 한다.</w:t>
      </w:r>
    </w:p>
    <w:p>
      <w:r>
        <w:t>아 그리고 하는 김에 옷장 정리도 할 거다. 저번에 어느 정도 해놨는데, 입대 이후에 새로 산 옷들이 많기도 하고, 옛날 옷들을 확실히 정리해둬야 나중에 새로 살 걸 정할 때 좋을 것 같다.</w:t>
      </w:r>
    </w:p>
    <w:p>
      <w:r>
        <w:t>두 번째로는 휴식 및 치료다. KCTC가 만악의 근원인 건지, 갔다 온 이후로 몸에 여러 가지 문제가 생겼다. 양팔과 다리에 두드러기가 여러 군데 생겨서 엄청 가렵고, 외관상으로도 되게 징그럽다. 괜히 밖에 나다니다가 상태가 악화할 것 같기도 하고, 이참에 쉬는 겸해서 치과랑 정형외과 등 평소에 안 가던 병원도 좀 다니고, 집에 있는 그동안 안 읽은 책들도 좀 보면서 히키코모리 생활이나 해야겠다. 이번에는 첫 휴가 때 안 했던 운동도 꾸준히 하면서 좋은 습관을 다시 만들어볼까 싶기도 하다.</w:t>
      </w:r>
    </w:p>
    <w:p>
      <w:r>
        <w:t>당장 이틀 뒤인데, 빨리 휴가 나가고 싶다. 시간 왜 이렇게 안 가지.</w:t>
      </w:r>
    </w:p>
    <w:p>
      <w:pPr>
        <w:pStyle w:val="Heading3"/>
      </w:pPr>
      <w:r>
        <w:t>22살의 내가 쓰는 편지 372 (22.7.25)</w:t>
      </w:r>
    </w:p>
    <w:p>
      <w:r>
        <w:t>군대 독후감 39 &lt;장군의 전역사&gt;</w:t>
      </w:r>
    </w:p>
    <w:p>
      <w:r>
        <w:t>사실 지금 쓰는 글 이전에 이 책을 읽고 쓴 독후감이 있었는데, 그대 당시 내 글이 책을 읽고 얻은 교훈과 느낀 점을 전혀 담아내지 못해서 화가 나 종이를 찢어버렸다. 그리고 KCTC라는 군 생활 가장 큰 훈련을 다녀오면서, 군대, 그리고 나의 군 생활에 대해 정말 많이 생각하는 시간을 가졌다. 50%를 넘긴 지금, 나는 어떻게 군 생활을 해왔나, 그리고 앞으로는 어떻게 남은 군 생활을 보낼 것이냐. 그 답을 찾기 위한 과정에, 4성 장군이 쓴 이야기를 발견했다.</w:t>
      </w:r>
    </w:p>
    <w:p>
      <w:r>
        <w:t>책 안에서, 4성 장군이 약 40년 간 군 생활을 하면서 느끼고 깨달은 것들을 이야기하면서, 군인으로서 지녀야 하는 바람직한 가치들을 제시한다. 자신의 부끄러웠던 점을 반성하기도 하고, 때로는 당당하게 군대는, 그리고 군인은 이래야 한다고 자신이 생각하는 방향을 보여준다. 우리는 흔히 조직의 문제에 대한 책임을 소위 ‘윗대가리,’ ‘똥별’이라고 불리는 고위층들에게 돌리고는 하는데, 4성 장군이 더 나은, 더 강한 군대를 위해 개인으로서 해온 노력과 고민이 담겨있는 책을 읽으니, 오히려 책임을 진 사람이 그렇지 않은 사람보다 문제를 해결하기 위해 더 많이 고민하고, 노력한다는 사실을 확인했다. 그가 제일 싫어하는 표현이 ‘똥별’이라고 했는데, 그 생각을 정말 잘 이해할 수 있게 되었다고 해야 하나.</w:t>
      </w:r>
    </w:p>
    <w:p>
      <w:r>
        <w:t>특히 변화하는 전장 환경에 맞게, 군대 내부에 전반적으로 공부하는 문화를 만드는 걸 강조하는 건 앞으로 대한민국 국군의 미래에 있어 많은 걸 생각하게 한다. 군대는 필연적으로 국가의 모든 분야와 연결되어 있다. 단순히 안보뿐만 아니라 경제, 사회, 더 나아가면 정치까지. 여러 요소가 군대에 직간접적으로 영향을 미치고, 특히 요즘같이 문민통제가 당연해져 군이 민간의 통제를 받는 시대에서는 더더욱 군대 밖의 세상에 대한 이해가 필수적으로 요구된다.</w:t>
      </w:r>
    </w:p>
    <w:p>
      <w:r>
        <w:t>그뿐만이 아니다. 현대전을 넘어 미래전에서는 점점 전장에서 인간의 육체적인 역할이 줄어들고 있다. 대신 기존 인간의 역할을 대체할, 새로운 기술과 시스템을 이해하고 활용하는 능력에 대한 수요가 높아지고 있고, 그것에 맞게 군대 역시 과거보다 군인들에게 더 많이 알고, 똑똑해질 것을 요구한다. 6.25 때 선조들이 싸웠던 개념이 지금도 통할 거로 생각하는 건 난센스다. 변화하는 시대와 전장에 맞게 전술적 상상력을 제대로 발휘하기 위해서는 다 같이 더 많이 배우고, 생각하는 군대가 되어야 한다.</w:t>
      </w:r>
    </w:p>
    <w:p>
      <w:r>
        <w:t>그동안 어떻게 하면 체력을 향상해서 군대에 적합한 몸을 만들까 하는 고민은 했지만, 어떻게 해야 군대에서 우리의 지적 능력, 즉 생각하는 힘을 키울까 하는 생각을 제대로 해본 적이 없다. 동기와 후임들에게 체력에 관한 이야기를 하고, 그에 따른 노력을 하는 것을 넘어서 이제는 어떻게 하면 우리 모두 더 많이 생각하고, 더 똑똑해질까에 대한 고민 역시 해야 함을 느낀다. 그래서 최근 생활관 인원들끼리 특정 시간대에 짧게나마 다 같이 책을 읽는 시간을 가져보자고 제안한 적이 있는데, 당장 그걸 실행할 수 있을지는 여러 현실적인 제약을 생각하면 확신이 없다.</w:t>
      </w:r>
    </w:p>
    <w:p>
      <w:r>
        <w:t>저자는 니체를 인용해 “늙는다는 것은 젊었을 때 가지고 있었던 빛나는 호기심이 점점 없어지는 것이다”라고 말한다. 이걸 군대식으로 바꾸면, 군 생활을 하면서 짬을 먹는다는 건, 이등병 때 가지고 있던 열정과 의지를 잃어버리는 것과 같다고 볼 수 있다. 확실히 지금 내 모습을 보면, 상병 돼서 계급장에 작대기 3개 달았다고 초심을 잃어버린 듯해서 반성하게 된다. 아직 반이나 남았는데, 9개월이면 충분히 나에게 어떤 형태로든 긍정적인 변화를 가져오기 충분한 시간인데 군 생활이 쌓임에 따라 점점 안일해지고 있다. 40년이 지나도 변함없는 4성 장군의 열정을 보면서, 나 역시 남은 군 생활에서, 그리고 인생에서 추구하는 방향성, 그리고 여러 다짐을 잊지 않고 한결같이 앞으로 나아가고 싶다.</w:t>
      </w:r>
    </w:p>
    <w:p>
      <w:pPr>
        <w:pStyle w:val="Heading3"/>
      </w:pPr>
      <w:r>
        <w:t>22살의 내가 쓰는 편지 373 (22.7.26)</w:t>
      </w:r>
    </w:p>
    <w:p>
      <w:r>
        <w:t>군대 독후감 40 &lt;시지프 신화&gt;</w:t>
      </w:r>
    </w:p>
    <w:p>
      <w:r>
        <w:t>“참으로 진지한 문제는 오직 하나 뿐이다. 그것은 바로 자살이다. 인생이 살 가치가 있느냐 없느냐를 판단하는 것이야말로 철학의 근본 문제에 답하는 것이다.</w:t>
      </w:r>
    </w:p>
    <w:p>
      <w:r>
        <w:t>입대하기 전 대학교 작문 수업에서 literary analysis 과제를 했는데, 그때 교수가 골라준 책이 카뮈의 &lt;이방인&gt;이었다. 비록 자의가 아니라 학교 과제 때문에 읽은 책이지만, 책을 여러 번 읽으면서 인터넷에서 여러 자료도 찾아보면서 하니 책에, 그리고 카뮈의 사상에 점점 빠져들었다. 특히 부조리주의를 처음 접하면서, 내세의 관념을 거부하고 매일 주어진 인생에서의 기회를 끊임없이 소진하는 뫼르소의 모습이, 내가 추구하는 방향을 보는 듯해 공감이 됐다.</w:t>
      </w:r>
    </w:p>
    <w:p>
      <w:r>
        <w:t>그리고 그로부터 1년 뒤, &lt;이방인&gt;의 채석을 위한 ‘열쇠’를 찾아내는 논리적 틀을 제공했다고 평가받는 &lt;시지프 신화&gt;를 읽었다. 부조리가 가장 큰 화두인 군대라는 조직에서 몇 달간 생활해보면서 문득 부조리란 무엇인가 궁금해졌고, 작년에 학교에서의 기억을 떠올리며 카뮈의 책을 읽었다.</w:t>
      </w:r>
    </w:p>
    <w:p>
      <w:r>
        <w:t>카뮈의 정의에 따르면, 부조리는 “나와 세계의 관계, 즉 낯섦”이며 “인간의 호소와 세계의 비합리적 침묵의 대면”에서 생기는 감정 혹은 그 자체다. 사실 &lt;시지프 신화&gt;에서 부조리의 정의가 무엇이냐는 그리 중요하지 않다. 그가 다루고자 하는 건, 이에(부조리를 마주함) 따른 귀결이다.</w:t>
      </w:r>
    </w:p>
    <w:p>
      <w:r>
        <w:t>인간은 이성이라는 틀로 세상을 이해하려고 하고, 합리성을 믿는다. 하지만 세상은 그렇지 않다. 세상은 우리가 이해할 수 없는 우연과 비합리 투성이고, 때로는 인간들조차도 부조리함을 내뿜는다. 그 순간 인간은 돌연 자신이 살아가는 세상에서 이방인이 됨을 느끼고, 세상의 부조리함에 삶의 의미를 잃어버린다. 어느 순간 존재의 의미를 설명할 수 없게 된 인간은, 삶의 지속에 권태를 느끼게 되는데, 카뮈가 말하기를 이때 인간이 내리는 선택은 희망과 자살이다. 기약없는 내일, 미래에 대한 희망으로 현재의 것들을 양보하면서 살아가거나, 마침표를 찍음으로써 인생을 살만한 가치를 찾지 못함을 고백한다.</w:t>
      </w:r>
    </w:p>
    <w:p>
      <w:r>
        <w:t>카뮈의 부조리라는 측면에서 본다면, 군대에서 일어나는 부조리에 대해서도 생각해 볼 부분이 많다. 사회가 어떤 기준을 부여하든, 그 기준이 작용하는 조직, 인간관계에서 개인이 자신이 소외됐다고, 이방인이 되었다고 느낀다면 그것은 필연 그에게 부조리하다고 말할 수 있다. 사회적 시선에서 그것이 부조리하게 보이냐 아니냐는 사실 중요하지 않다. 인간 마음 속에 생긴 작은 상처를 들여다 봐야 하는 것이다. 그 부조리를 회피하는 인간은 대개 “어차피 전역하면 볼 사람도 아닌데 적당히 참으면서 버티자”, “어차피 짬먹거나 전역하면 다 끝난다”며 막연한 미래에 대한, 내일은 더 나을 거라는 희망으로 현재의 고난을 무시하면서 살아가거나, 그 안의 어려움이 주는 고통이 삶의 동기를 짓눌러서 스스로 부조리를 해소하기 위해 부조리를 구성하는 3가지 요소 중 하나인 자신의 존재를 부정한다.</w:t>
      </w:r>
    </w:p>
    <w:p>
      <w:r>
        <w:t>하지만 &lt;시지프 신화&gt;에서 카뮈에 의하면 우리는 사막(부조리)을 벗어나지 않은 채 그 안에서 버텨야만 한다. 그리고 카뮈는 이렇게 말한다.</w:t>
      </w:r>
    </w:p>
    <w:p>
      <w:r>
        <w:t>“이리하여 나는 부조리에서 세 가지 귀결을 이끌어 낸다. 그것은 바로 나의 반항, 나의 자유, 그리고 나의 열정이다. 오직 의식의 활동을 통해 나는 죽음으로의 초대였던 것(부조리)을 삶의 법칙으로 바꾸어 놓는다. 그래서 나는 자살을 거부한다.”</w:t>
      </w:r>
    </w:p>
    <w:p>
      <w:r>
        <w:t>카뮈는 우리 자신의 어둠과 끊임 없이 대면하며, 어떤 불가능한 투명을 요구(반항)하라고 말한다. 동시에 부조리를 통해 죽음 앞에 내일은 없다는 생각으로 최대한 많이 삶, 반향, 자유를 느끼고, 미래에 대해 무관심하며 “주어진 모든 것을 남김 없이 소진하겠다는 열정”을 가지라고 주문한다. 사실 이런 식의 이야기를 하는 과정에 일부 논리의 비약이 있다. (그래서 내 친구는 카뮈가 &lt;시지프 신화&gt;에서 자살을 하면 안 되는 이유를 대는 데 실패했다고 주장했다) 하지만 논리의 완전함을 제쳐두고 그 내용을 들여다 본다면, 카뮈의 철학은 삶에 대해 우리에게 깊은 울림을 주기에 충분한 감동을 지니고 있다.</w:t>
      </w:r>
    </w:p>
    <w:p>
      <w:r>
        <w:t>반항해야 한다. 그래서 나는 나 뿐만 아니라, 내 주변 사람들이 스스로 잘못됐다고 느끼는 것을 당당하게 견지하고 해결하기 위해 노력하기를 원한다. 그것이 부조리한 세상, 그리고 군대에서 우리가 비록 그 의미를 찾지 못하더라도 멋진 삶을 살아갈 수 있는 최선의 방법이라고 생각한다. 우리 사회 면면에 숨어있는 권위주의적, 전체주의적 사고 그리고 이에 영향을 받은 의식에 의해 때로는 그것을 망설이게 하고, 두렵게 하지만, 그럼에도 우리는 그런 부조리에 도전해야 한다. 철없는 소리 같지만, 그것이 나, 그리고 궁극적으로 사회를 위한 최선의 길이라고 믿어 의심치 않는다. 그렇게 나의 인생이, 세상이 진보하는 것이다.</w:t>
      </w:r>
    </w:p>
    <w:p>
      <w:r>
        <w:t>이 글이 우리 부대를 떠나기 전 중대장님한테 보여드리는 마지막 글이다. 그래서 무슨 책에 대해 쓸까 한참을 고민하다가, 내가 군대에 와서 가장 감명깊게 읽은 책을 고르게 됐다. 카뮈가 주장하는 철학은 군대에 그다지 맞지 않다. 반항, 자유 등은 사실 군인들이 그리 달가워하지 않는 개념이라고 생각해서 망설였는데, 이걸 읽을 때 쯤이면 곧 떠나시기도 하고, 인간으로서 내 신념을 드러내보이고 싶다는 욕심이 작용했다. 독후감이 휴가를 받는 방법이기도 했지만, 동시에 엄연한 상급자인 중대장님과 터놓고 소통할 수 있는 몇 안되는 통로라 평소에 쓰던 글보다 열심히 썼다. 그동안 40편의 글을 쓰면서 중대장님과 코멘트를 주고 받으며 소통하는 과정이 신선한 즐거움이었다.</w:t>
      </w:r>
    </w:p>
    <w:p>
      <w:pPr>
        <w:pStyle w:val="Heading3"/>
      </w:pPr>
      <w:r>
        <w:t>22살의 내가 쓰는 편지 374 (22.7.28)</w:t>
      </w:r>
    </w:p>
    <w:p>
      <w:r>
        <w:t>휴가 중 반성 일기</w:t>
      </w:r>
    </w:p>
    <w:p>
      <w:r>
        <w:t>쉬니까 좋다. 너무 좋다. 오늘로 휴가 나온 지 2일째인데, 여기서 보내는 시간이 당연하다고 느껴질 정도로 이곳에서의 생활이 너무 익숙하다. 부대로 돌아가기 싫다. 이런 마음이 들어봤자 나만 손해 보는 건데, 나도 내 마음을 통제하기가 힘들다. 지금 여기서 하는 모든 것들, 게임, 쇼핑, 밤늦게까지 핸드폰하고 자기 등, 본래 내 일상이었던 것들을 군대에 가서 빼앗긴 것 같아서 괜스레 억울한 마음이 드는 건 왜일까.</w:t>
      </w:r>
    </w:p>
    <w:p>
      <w:r>
        <w:t>집에서 14일 동안 읽으려고 책을 6권 주문했다. 오늘 오전에 한 시간 정도 읽고 난 후에 밖에 나갔다 와서 잠시 끊겼는데, 집에 돌아와서 방금까지 몇 시간 동안 롤만 했다. 머리가 아프다. 게임을 많이 한 것도 있는데, 내가 하기로 한 것들을 스스로 깨버리고 있는 모습을 보면 그런 생각이 든다. 지금 와서 반성하면 뭐 하냐 이미 2일이나 날려버린걸. 아 내 시간, 롤이 뭐라고, 즐거움이 꼭 게임을 한 시간에 정비례하지 않는다는 걸 잘 알면서 왜 그럴까.</w:t>
      </w:r>
    </w:p>
    <w:p>
      <w:r>
        <w:t>2일 동안만 지냈을 뿐인데, 벌써 두렵다. 나 사회로 돌아가면 어떡하지. 핸드폰도 없고, 정해진 시간마다 어떤 일을 자연스럽게 하게 되는 군대에선 생산적인 방향으로 삶을 이끌어 갔는데, 공간이 강원도 인제에서 경기도 성남으로 바뀌자마자 내가 마치 다른 사람이 된 것만 같다. 이래서는 버클리에 가서도 잘할지도 미지수다. 내가 잠시 놀러 나온 거라 정신을 못 차린 건가. 아니면 그저 나라는 인간이 근본적으로 변한 게 없는 건가. 만약 후자가 맞는다면, 학교 가서는 컴퓨터를 최대한 멀리하는 게 답인가.</w:t>
      </w:r>
    </w:p>
    <w:p>
      <w:r>
        <w:t>12일 남았다. 그리고 앞으로 이런 식의 휴가를 군 생활 동안 3, 4번 더 나갈 수 있다. 9개월이라는 시간이 나를 완전히 바꾸기에는 턱없이 부족하다는 것만 느끼게 된다. 돌아가서는 다시 확실한 루틴을 만들어야 한다. 11월까지의 시간 동안 준비해야 하는 게, 이뤄놔야 하는 게 많은데, 지금 나에게는 예외가 너무 많다. 예외만 많아져서는 규칙이 도저히 생길 수 없다는 걸 잘 안다. 이제는 정신을 좀 차려야 한다.</w:t>
      </w:r>
    </w:p>
    <w:p>
      <w:pPr>
        <w:pStyle w:val="Heading3"/>
      </w:pPr>
      <w:r>
        <w:t>22살의 내가 쓰는 편지 375 (22.7.29)</w:t>
      </w:r>
    </w:p>
    <w:p>
      <w:r>
        <w:t>변화</w:t>
      </w:r>
    </w:p>
    <w:p>
      <w:r>
        <w:t>어제부로 정신 차리고 방 정리를 시작했다. 초등학생부터 고등학생 때까지 사용한 책이랑 종이를 상자에 한가득 담아서 3번 정도 버리고 오고, 처리가 힘든 스프링 노트들은 보이지 않는 곳에 모아두는 작업을 했다. 집에서 에어컨을 틀고 해서 그나마 시원한 환경임에도 불구하고 땀을 뻘뻘 흘리면서 작업해서 바닥이 젖을 정도다. 그래도 1, 2시간 정도 치우고 나니까 책장 한 칸 정도 분량은 다 치웠다.</w:t>
      </w:r>
    </w:p>
    <w:p>
      <w:r>
        <w:t>치우면서 보니까 내가 인지하지는 못했는데 해온 게 정말 많다. 고등학교 3년 동안 쓴 책이 너무 많아서 정리하기가 힘들었다. 저 책에 있는 내용 중 과연 얼마나 내 머릿속에 들어있을까. 내가 느끼기에 고등학교 3년 동안 공부를 열심히 하지는 않았는데(공부보다 그날 솔랭을 더 고민하던 시간이었다), 환경이 환경인지라 많이 하면서 다양하게 배울 수 있었다. 하긴 뭐 버클리 가만히 있다가 간 것도 아니지. 앞으로 잘하냐가 더 중요하니까 지금부터나 잘해야 한다.</w:t>
      </w:r>
    </w:p>
    <w:p>
      <w:r>
        <w:t>예전에 쓴 종이를 보면, 간접적으로나마 나에게 많은 변화가 생겼음을 느낀다. 예전에 쓴 노트를 보고, 내가 군대에서 쓴 글을 보면서 비교해보니 확실히 많은 변화가 생겼다. 대개 긍정적인 방향으로. 글씨체도 예전이랑 비교할 수 없을 정도로 좋아졌고, 글을 쓰는 스타일도 많이 발전했다. 본격적으로 글을 읽고 쓰는 법을 배운 건 고등학생 때부터인데, 작년부터 오늘까지 380편 넘는 글을 썼으니까, 연습량 자체는 비교할 수 없다. 그 효율이 엄청나게 높다고 말할 수는 없는데, 많이 쓰면 그만큼 실력이 는다.</w:t>
      </w:r>
    </w:p>
    <w:p>
      <w:r>
        <w:t>군대에서 내가 긍정적인 변화를 만들어내는 데 성공했다는 게 느껴지는 지금이다. 애초에 예전이었으면 방을 치워야겠다는 생각조차 안 했을 거다. 현재 그리고 미래를 위한 공간으로 내 방을 탈바꿈하겠다는 생각이 든지 사실 오래 안 되긴 했다. 그동안 미루기만 하던 걸 실행하는 결단력이 생겼다고나 해야 할까. 전에도 계획은 있었는데, 이제야 그걸 실행했다. 내 커리어, 인생에 관한 여러 가지 목표와 이에 따른 계획이 있었는데, 사실 군대에서 거창한 걸 하기보다는, 내가 하고자 하는 일을 미룸 없이 하는 실행력만 생겨도 엄청난 발전이다. 작년에 종강하기 전에 교수랑 상담하면서 academic procrastination에(수업 중에 교수가 자주 언급한 주제였다) 대한 고민을 이야기하고는 했는데, 잘하고 있는지 모르겠다. 내가 답을 찾은 지는 학교 가서야 알 수 있을 것 같다.</w:t>
      </w:r>
    </w:p>
    <w:p>
      <w:r>
        <w:t>먼지가 너무 많다. 오래된 책장을 정리하면서 너무 많이 들이켜서 비염 증세가 심해졌다. 콧물이 멈추지를 않네. 앞으로 며칠 동안 꾸준히 치워야 하는데, 할 게 너무 많이 남은 이번 휴가다.</w:t>
      </w:r>
    </w:p>
    <w:p>
      <w:pPr>
        <w:pStyle w:val="Heading3"/>
      </w:pPr>
      <w:r>
        <w:t>22살의 내가 쓰는 편지 376 (22.7.30)</w:t>
      </w:r>
    </w:p>
    <w:p>
      <w:r>
        <w:t>신사동 가로수길</w:t>
      </w:r>
    </w:p>
    <w:p>
      <w:r>
        <w:t>휴가가 어느덧 4일째다. 하루하루 의미 없이 날리던 와중에 드디어 약속이 생겨서 정말 올내만에 신사동에 와봤다. 연차로 따지면 거의 1년 6개월 정도만이다. 휴가 나가서 처음으로 서울 번화가에 와보니 기분이 새롭다. 동네에 있는 백화점은 몇 번 가봤는데, 동네랑 신사동에는 큰 차이가 있다. 분위기도 다르고, 무어솝다 예쁜 여자가 많아서, 나같은 군인이 시선을 어디다 둘 지 모를 정도였다.</w:t>
      </w:r>
    </w:p>
    <w:p>
      <w:r>
        <w:t>오랜만이라고 할 수는 없는데, 2달 만에 친구들을 다시 만났다. 2달 전과 차이라면 그때와 달리 지금은 공간의 변화를 기다리며 카운트다운하고 있다고 해야하나. 휴가 복귀까지 남은 날을 세고 있는 나와는 정말 다른 세상에 있음을 느낀다. 내가 가고 있는 길을 그대로 모두 겪어봤지만, 지금쯤 되면 여러 사람이 모인 자리에서의 대화는 즐겁지만 내가 이방인이 된 것만 같다고 느끼게 한다. 이방인이라, 사실 군대에 있으면 마음이 편한 것도 다 그것 때문인가. 민간인이 되기까지 만을 기다린다는 걸 생각하면 아이러니하다. 나에게도 그런 순간이 오려나.</w:t>
      </w:r>
    </w:p>
    <w:p>
      <w:r>
        <w:t>술을 마셨다. 지금은 다시 멀쩡한데, 소주를 한 병 좀 넘게 마시니 머리가 너무 아프고, 온몸에 열기가 후끈하게 올라오는 듯 하다. 나와 관련 없는 주제의 대화 속에 혼자서 몰래 롤이나 보면서 한 잔씩 들이키다보니, 정신을 차리기가 힘들어졌다. 이건 명확한 내 문제인데, 1대1이 아닌(해봤자 4명까지), 대화에서 할 말이 없다. I의 고질적인 문제랄까. 같은 사람이어도 여러 명 있을 때는 대하기 어려워하는 나 자신을 발견한다. 아님녀 그저 주인공병에 걸려서 내가 말할 기회가 별로 없는 걸 못 견뎌하는 거일 수도.</w:t>
      </w:r>
    </w:p>
    <w:p>
      <w:r>
        <w:t>어쨌든 그 자리에서 더 있다가는 핸드폰 배터리가 다 나갈 것 같기도 하고, 괜히 머리 아픈데 밖에 오래 있기 싫어서 11시 즈음에 친구들 몰래 간다는 신호만 살짝 보내고 자리를 빠져나왔다. 원래 왔던 길로 되돌아가면 되는데, 휴가 나와서 괜히 호기심이 생겨서인지 버스 정류장으로 가기 전까지 최대한 신사동 이곳저곳을 둘러봤다. 밤 11시여서 대부분의 상점이 문을 닫았지만, 문을 연 곳(대부분 포차였다)에서는 사람들이 모여 각자의 이야기를 나누고 있었다. 길 구석에 앉아서 대화를 나누는 연인이, 누군가와 통화하는 젊은이가 보였다. 늦은 밤인데도 사람이 보였다. 그것도 정말 많이. 모두가 똑같은 옷을 입고, 똑같은 생활을 하는 군대와 달리, 이곳은 다른 것, 다양함 투성이다. 그것 때문에 어지럽기도 한데, 당장 지금은 마냥 즐겁다. 돌아가기 싫다. 좀 더 이 도시를, 세상을 느끼고 싶다.</w:t>
      </w:r>
    </w:p>
    <w:p>
      <w:r>
        <w:t>버스를 타고 돌아가면서 창밖을 보면, 거리의 상점에서 일하고 있는 사람들이 정말 많이 보인다. 사실 늦은 밤이면 가게에 갈 일이 거의 없는데, 이곳에서는 다른가보다. 11시를 넘어서도 꺼지지 않는 배스킨라빈스에서 일하는 직원들을 보면, 현대인들이 소비하면서, 누리면서 살아가는 세상 속에 누군가는 그걸 제공하기 위해 묵묵히 일하는 걸 보게 된다. 때마다 다르지만, 각자 자신이 하는 역할에 맞는 자리라는 게 있다. 그걸 모두가 지켜가고 있기에 세상이 돌아간다. 슬프지만 당장 내 자리는 태평양 건너에, 철조망 너머에 있지는 않다. 나에게 당장 어울리는 자리는 학교 도서관 책상이 아니라  K1 전차 포수석이다. 그래서 돌아가야 한다. 세상은 아직 나에게 그런 걸 허락하지 않았으니 타협하며 사는 수 밖에. 260일 남은 이방인 생활을 더 해나가야 한다. 도망가지 말고 내가 생각한 방향성대로 잘 살아봐야지.</w:t>
      </w:r>
    </w:p>
    <w:p>
      <w:pPr>
        <w:pStyle w:val="Heading3"/>
      </w:pPr>
      <w:r>
        <w:t>22살의 내가 쓰는 편지 377 (22.7.31)</w:t>
      </w:r>
    </w:p>
    <w:p>
      <w:r>
        <w:t>기술의 방향</w:t>
      </w:r>
    </w:p>
    <w:p>
      <w:r>
        <w:t>매스컴도 그렇고 온갖 미디어를 보면 인류의 미래에 관한 온갖 부정적인 뉴스로 가득 차있다. 생물 종의 3분의 1이 멸종했다던지, 이미 2050년까지 기온이 2도 오르는 건 막을 수 없는 기정사실이라 인류의 종말이 머지 않았지만 인간이 변할 리 없다던지, 솔직히 보고나면 미래에 대한 걱정과 회의로 괜히 우울해질 정도다. 정말 그렇게 되는 걸까. 우리에게 남겨진 미래는, 이미 우리가 어떻게 손 쓸 수 없는 지경에 이르게 될 정도로 암울한 걸까.</w:t>
      </w:r>
    </w:p>
    <w:p>
      <w:r>
        <w:t>어떤 사람들은 (난 살면서 이런 부류의 사람들을 꽤 많이 봐왔다) 기술의 발전하면, 과학의 힘으로 우리가 지금 직면한 여러 문제들을 해결할 수 있다고 굳게 믿는다. 그런데 지금까지의 이 사태가 초래된 데의 배경에 기술과 과학의 발전이 있다는 걸 생각하면 실로 아이러니하다. 어떻게 보면 범죄자한테 범죄 예방대책을 묻는 것과 같다고나 해야 할까. 잘 모르겠다. 나도 한때는 기술의 힘을 신봉하고는 했는데, 그 기술이 지금의 사태를 초래했다는 사실을 알게 될수록 기술의 발전만으로 모든 문제를 해결할 수 있다는 생각은 하지 않게 되었다.</w:t>
      </w:r>
    </w:p>
    <w:p>
      <w:r>
        <w:t>그럼 뭐 어쩌라는 건지 모르겠다. 그니까, 진짜 어떻게 하지. 분명히 해결해야만 하는 문제가 있다면, 해결하기 위해 사활을 거는 게 맞는데, 사람들이 그 심각성을 인지하지 못하는 건지, 혹은 인지해도 삶에 생기는 불편한 변화를 받아들이기 싫은 건지, 연례 행사처럼 나오는 신상 아이폰을 사고, 연비가 낮은 고급차를 구매하고, 중고를 사는 건 싫어서 매번 나오는 신상으로 구매하고, 가까운 길도 걷기보다는 무조건 택시를 탄다. 편의와 만족을 위해서라면 어디든 돈을 써서 소비하려는 성향을 지닌 현대인, 그 중 하나가 바로 나다. 삶에서 생기는 여러 결핍을 소비로 채우는 시대다. 그리고 그렇게 소비해도 재고가 남아돌 정도로 생산은 더 많이 하는 세상이다. 자원의 효율적인 활용, 지속가능한 발전, 사실 그런 거 없다. 즐거웠다면, 만족했다면 최대 효율, 최대 효용인 것이다.</w:t>
      </w:r>
    </w:p>
    <w:p>
      <w:r>
        <w:t>우리의 방향을 드라마틱하게 바꿀 수 없다면, 결국 유일한(극단적이지 않은 쪽에서) 해결책인 기술을 신봉하는 수 밖에 없다. 인간이 먼저 변할 리 없다. 인간의 행동 변화가 변화를 만들어낼 작은 가능성에 기댈 수 없는 세상이다. 변화하자고 말하는 사람들은 온갖 엄격한 심판 아래 위선자가 되는 세상이다. 어떻게 보면 기술이 가장 확실하고 유일한 해결책이라는 조금 절망적인 결론이 나온다. 범죄자한테 사건을 해결해달라고 부탁할 수 밖에 없다. 이정도 위선쯤이야 견딜 수 있는 인간이지 않나.</w:t>
      </w:r>
    </w:p>
    <w:p>
      <w:r>
        <w:t>과학을, 기술을 공부하는 사람이다. 환경에 연관된 분야는 다양하지만, 우선 내 분야는 그 중 에서도 가장 핵심적인 에너지다. 내가 어떤 문제를(그것도 아주 중요한 동시에 복잡한) 해결하는 데 기여할 수 있을 정도로 똑똑한 사람은 아니지만, 그래도 마땅히 이 길을 가야겠다는 생각이 든다. 어떤 꿈이라는, 가슴을 두근대고, 벅차오르게 하는 단어 때문이 아니라, 종말에 대한 막연한 두려움, 원시시대 회귀에 대한 거부감이 나를 움직이는 원동력이다. 이제는 아니 내가 죽기 전에는 이런 식의 기후 변화로 인한 종말론 같은 뉴스는 좀 그만 보고 싶다. 13살 때 필리핀에서 살던 집 전기가 끊기고, 에너지에 대한 꿈이 생긴지 10년이 지난 지금. 나름대로 그때 결심에 대한 답을 해야 하는데, 아직 할 말이 그리 많지 않다. 10년 후의 내가 알아서 하겠지. 아 버거킹 통새우 와퍼나 먹으러 가야겠다.(축산업은 주된 탄소배출원 중 하나다 농업 전체로 치면 약 19%)</w:t>
      </w:r>
    </w:p>
    <w:p>
      <w:pPr>
        <w:pStyle w:val="Heading3"/>
      </w:pPr>
      <w:r>
        <w:t>22살의 내가 쓰는 편지 378 (22.8.2)</w:t>
      </w:r>
    </w:p>
    <w:p>
      <w:r>
        <w:t>글쓰기의 목적</w:t>
      </w:r>
    </w:p>
    <w:p>
      <w:r>
        <w:t>모처럼 친구를 만나 글에 대한 이야기를 나눴다. 작년에 8주 짜리 단편소설 제작(출판) 프로젝트에 참여해서 직접 단편 소설을 쓰고 출판한 이야기를 해줫는데, 되게 신선한 경험이어서 나도 언젠가는 내가 직접 고른 주제로 글을 써보고 싶다는 생각이 들었다. 그러기 위해서는 좀 더 정교한 문장을 쓰고, 더 나아가 기술적으로 뛰어난 글을 쓰고 싶은데, 다른 사람들과 비교하면 여전히 갈 길이 멀었다. 잘 쓰게 된다면, 내가 이 글로 더 다양한 생각과 내가 살아가는 세상의 일을 잘 묘사할 수 있을 텐데.</w:t>
      </w:r>
    </w:p>
    <w:p>
      <w:r>
        <w:t>궁금하다. 이글을 처음 쓰던 때와 다르게, 지금의 나는 무엇을 위해 글을 쓰는 것일까? 나는 이 글들을 통해 대체 무엇을 얻고 싶길래 매일 책상에 앉을 때마다, 심지어 훈련 때도 수첩과 펜이 손에 잡히면 글을 쓰는 건가. 내가 글을 씀으로써 하루하루 나아간다는 자기만족? 하루하루 지나갈 때마다 쌓이는 글을 보며 느끼는 보람? 사실 이런 것들은 글을 써가며 느끼는 지극히 일상적인 감정일 뿐이다. 그런 긍정적인 감정을 넘어서서 실적적으로 글쓰기를 통해서 ‘나’에게 무엇이 돌아오는 지 모르겠다. 재밌는 지는 모르겠는데, 어느새 글쓰기가 내 삶의 일부가 되어버렸고, 사실상 무의식적으로 쓰는 것 같기도 하다.</w:t>
      </w:r>
    </w:p>
    <w:p>
      <w:r>
        <w:t>언제까지 쓸 지는 모르겠는데, 수많은 글을 써오면서 내가 무엇을 얻었는지 미래의 나에게 묻고 싶다. 설령 그게 진정한 목적이 아니더라도, 나는 글을 통해 확실하게 무엇을 얻었나. 나는 무엇을 위해 글을 써왔는가. 이유를 당장 알지 못해도 상관없다. 그게 내가 펜을 놓는 이유가 되지는 않고, 종이랑 필기구만 있다면 이걸 한결같이 이어가고 싶다. 단지 내가 고민하는 건, 과정으로서 나의 글쓰기는 어떤 방향으로 나아가느냐다. 매일 쓰는 다양한 주제의 일기를 너머, 글쓰기적인 측면에서 새로운 시도의 필요성을 느낀다. 글은 열심히 쓰는데, 여전히 내가 궁극적으로 무엇을 하고 싶은지, 어떤 삶을 살고 싶은지 정말 사소한 결정조차 하지 못했다. 난 아직도 모른다. 나의 마음도, 나의 현실도, 그리고 나의 존재도.</w:t>
      </w:r>
    </w:p>
    <w:p>
      <w:r>
        <w:t>친구가 이야기했떤 것처럼 전역하고 나면 글쓰기와 관련해서 타인과 교류하는 시간을 가져봐야겠다. 그리고 앞으로 타인의 글, 책을(특히 문학) 더 많이 읽어야 한다. 내 글쓰기가 우물 안을 나와 대양을 향하려면, 나에게 없는 다른 사람들만의 힘을 찾고, 그걸 흡수해야 한다. 아무도 글쓰기에 진심이 아닌 군대에서와 달리, 사회는 실전이다. 나보다 재능 있고, 그걸 뒷받침할 성실성까지 갖춘 괴물들이 즐비한 진정한 의미에서의 레드오션이다. 내가 최고가 될 필요는 없는데, 계속 글을 쓰면서 내 실력을 향상하려면, 계속해서 누군가의 장점을 내 것으로 만들고, 언젠가 넘어서는 게 당연한 과정 중 하나다.</w:t>
      </w:r>
    </w:p>
    <w:p>
      <w:r>
        <w:t>책을 이전보다 더 많이 읽고 싶다. 100권이면 정말 많이 읽은 건데, 여전히 읽어보지 않은 책들이 너무나도 많다. 어느새 그 위대한 글을 다 맛이라도 볼 수 있을까. 이번 휴가동안 6권은 읽어보려고 했는데, 아직 넛지 한 권도 끝까지 못 읽었다. 지금 가지고 있는 책들을 휴가 복귀할 때 다 가져가시 읽어본 다음에 나중에 택배로 집에 보내던가 해야지. 더 많이 읽고, 더 많이, 그리고 잘 쓰고 싶다. 그것이 당장 내가 원하는 것, 글쓰기의 목적이다.</w:t>
      </w:r>
    </w:p>
    <w:p>
      <w:pPr>
        <w:pStyle w:val="Heading3"/>
      </w:pPr>
      <w:r>
        <w:t>22살의 내가 쓰는 편지 379 (22.8.</w:t>
      </w:r>
    </w:p>
    <w:p>
      <w:pPr>
        <w:pStyle w:val="Heading3"/>
      </w:pPr>
      <w:r>
        <w:t>22살의 내가 쓰는 편지 380 (22.8.9)</w:t>
      </w:r>
    </w:p>
    <w:p>
      <w:r>
        <w:t>자유와 행복</w:t>
      </w:r>
    </w:p>
    <w:p>
      <w:r>
        <w:t>행복해지기 위해서는 자유로워야 한다는 말은 순전히 엉터리다. 똑같은 조건에서는 자유가 있는 삶이 그렇지 못한 삶보다 행복할 수 있지만, 반대로 자유가 있기 때문에 삶이 불행해질 수도 있다. &lt;넛지&gt;에서 읽어본 내용도 있고, 내 삶에서의 경험을 빗대어 생각하건데, 인간은 때로 그것이 궁극적으로 자신의 삶을 불행으로 이끌 수 있다는 걸 알면서도 그런 선택을 한다. 때로는 자유와 행복을 양립할 수 없을 때, 둘 중 하나를 선택해야만 하는 순간이 오는데, 꼭 우리가 후자만을 선택하지는 않는다.</w:t>
      </w:r>
    </w:p>
    <w:p>
      <w:r>
        <w:t>행복하기 위해 산다고 말하지만, 사실 우리는 모든 순간에서 행복을 선택하지는 않는다. 우리가 모든 순간에서 선택할 수는 없지만, 만약 그랬다면 지금 인간 정신의 여러 문제는 이미 해결 상태였을 지도 모른다. 나도 그렇고, 살면서 주위를 둘러보면 당장의 작은 편익을 위해 장래의 큰 행복을 놓쳐버리는 경우가 수두룩하다. 순간순간에 최선을 다하며 사는 게 결코 나쁜 게 아니지만, 때로는 현재보다 더 중요한 미래가 있다는 걸 알면서, 현재는 그저 과정에 불과하다는 걸 알면서도 그걸 내던질 수 있는 게 인간이다. 누가 주었는 지는 모르지만, 인간은 불완전하게나마 자유를 가졌다. 그 자유, 그리고 불완전성 때문에 인간은 그들의 존재를 좀먹는 불행으로부터 자유롭지 못하다. 인간이 온전히 통제하지 못하는 이 자유, 그것이야말로 불행으로의 통로다.</w:t>
      </w:r>
    </w:p>
    <w:p>
      <w:r>
        <w:t>달콤한 동시에 쓰디쓴 이 자유, 지금 내가 짧게나마 누리고 있는 혜택이다. 다음 주 화요일이면 이 일시적인 자유도 끝이지만, 최소한 지금만큼은 이걸 무책임하게 잘 누리고 있다. 일과와 계획으로부터의 해방, 어찌보면 당연히 해야 할 일을 하지 않아서 언젠가 나의 행복의 크기가 줄어들 가능성이 크지만, 상관 없다. 굳이 행복해지고 싶은 생각은 없다. 상황에 따라 끊임없이 변하는 감정과도 같은 행복과 불행 중 어느 하나 고르겠다고 발버둥치기보다는, 매 순간 내가 생각하는, 그리고 느끼는 감정, 이끌림을 따라서 살고 싶다. 정답은 없다. 단지 누군가가 나에게 자유와 행복 둘 중 하나를 택하라 그러면, 망설임 없이 자유를 택할 뿐이다.</w:t>
      </w:r>
    </w:p>
    <w:p>
      <w:r>
        <w:t>불행해질 수 있다. 하지만 그럼에도 자유롭고 싶다. 당장 내 상황만 봐도 매일 롤과 술 약속에 치여 피곤하고, 비생산적인 지금의 상황보다, 통제적이고 제한적이지만, 건설적이고 건강한 군대에서의 시간이 더 행복하다. 이곳에서와 달리, 군대에 있을 때면 미래의 부담감 따위는 잊어버리고 현재에만 집중할 수 있다는 해방감을 느끼기도 하고, 오히려 규칙적인 생활 패턴 속에 마땅한 변수가 없어 마음이 편안하다.</w:t>
      </w:r>
    </w:p>
    <w:p>
      <w:r>
        <w:t>사실 그런 건 별로 크게 상관 없다. 사회가 불행의 공간이고 군대가 행복과 안정의 공간이던 상관 없다. 난 자유롭고 싶다. 무질서와 불안정한 생활이라도 괜찮다. 아침에 일어날 때 전날 마신 술에 두통이 오던, 밀린 글쓰기 주제가 생각이 안 나서 다시 쓰게 되던 뭐든 좋다. 군 생활 절반 좀 넘게 하고 이러긴 좀 그런데, 걍 좀 이런 식의 통제로부터 자유로워지고 싶다.</w:t>
      </w:r>
    </w:p>
    <w:p>
      <w:pPr>
        <w:pStyle w:val="Heading3"/>
      </w:pPr>
      <w:r>
        <w:t>22살의 내가 쓰는 편지 381 (22.8.6)</w:t>
      </w:r>
    </w:p>
    <w:p>
      <w:r>
        <w:t>쿨롱의 법칙</w:t>
      </w:r>
    </w:p>
    <w:p>
      <w:r>
        <w:t>F = (k*q1*q2)/r^2</w:t>
      </w:r>
    </w:p>
    <w:p>
      <w:r>
        <w:t>두 전하 혹은 질량 사이에 작용하는 힘은 거리의 제곱에 반비례한다. 과학적 부연설명은 제쳐두고, 이 힘의 법칙을 볼 때면 이게 단순히 과학에서만 아니라, 그 외 다른 것들 특히 인간관계에서 잘 적용되는 개념이라는 걸 느끼게 된다. 물리적 거리만으로는 쉽게 설명할 수 없는 복잡성을 지닌 인간관계지만, 확실한 건 관계에서, 특히 교류라는 측면에서 거리는 중요하다. 최근 인간관계에 있어 거르의 중요성에 대해 생각하게 된다.</w:t>
      </w:r>
    </w:p>
    <w:p>
      <w:r>
        <w:t>무엇이 관계에서의 깊이를 결정하는가? 사실 이걸 답하지 않고서는 거리가 어떻든 그다지 중요하지 않다. 각자 정하는 중요한 기준이 있고, 그 기준에 따라, 어떤 유형의 관계가 더 깊은 지 (긍정적인 지) 결정할 수 있는 것이다. 누군가는 물리적 거리가 깊은 관계 유지에 있어 상당히 중요하게 작용하는 반면, 나같은 어떤 이들은 거리를 그다지 신경쓰지 않는 사람들도 있다. 나는 잘 모르겠다. 여태까지 살면서 다양한 사람들을 만나봤는데, 내가 좋아하는 사람, 관계의 진정성에 있어서 물리적 거리가 그렇게 중요하게 작용한 적이 없다. 가족도 그렇고 친한 친구들도 그렇고, 성인이 되어서는 아니 어렸을 때부터 누군가와의 물리적 거리가 큼에도 좋은(깊은) 관계를 유지한 적은 많았다.</w:t>
      </w:r>
    </w:p>
    <w:p>
      <w:r>
        <w:t>하지만 동일한 조건이라면, 당연히 r(거리)이 짧을수록 관계의 결속력이 강해지는 건 명백한 사실이다. 그런 점에서 나의 인간 관계는 결속력이 그다지 강하지 못하지만, 대신 지속성이 뒷받침 되어있다. 나름 물리적 거리가 있는 관계에서의 장점인 것 같기도 하고, 필연적으로 가장 가까운 고등학교 시절 친구들은 하나 둘 제 갈 길을 떠나기 시작하고 있다. 재작년 군 입대부터 시작해서, 내 인간관계의 핵심이라고 할 수 있는 사람들과의 묘한 거리감이 생기게 됐다. 이전가 달리 이제는 확실히 다른 세계를 살아가는 우리다. 관계의 끝은 아니지만, 언젠가는 새로운 추억을 만들기 보다는, 과거의 추억을 회상하기만 하는 그런 관계가 된다. 슬프다. 어쩌다보니 시간이 흘렀고, 성인이 돼서 각자 길을 가야만 하는 때가 왔다.</w:t>
      </w:r>
    </w:p>
    <w:p>
      <w:r>
        <w:t>지금 군대에 있는 관계만큼 물리적으로 가까운 관계는 없다. 하지만 군 생활도 8개월 후면 끝이고, 그러면 급격하게 교류가 줄어든다(사실상 없어진다). 이곳에서의 관계가 좋지만, 필연적으로 나와 오래갈 사람들이라는 생각이 안 드는 건 왜인가. 나름 현재에 최선을 다한다고 생각하는데, 참 어려운 문제다. 어차피 언젠가 보지 않을 사이라면 멀어져도 상관 없다는 건가. 관계의 쿨롱 법칙은 이럴 때는 참 잘 들어맞는다.</w:t>
      </w:r>
    </w:p>
    <w:p>
      <w:r>
        <w:t>생각해보니 지나치게 거리에만 초점을 맞췄다. 전하량과 질량에 대한 이야기도 해야 한다. 그리고 어쩌면 이게 내가 이 글을 통해 내리고 싶은 결론이다. 관계에서 거리는 중요하다. 부정할 수 없는 사실이다. 하지만 과거에 비하면 오프라인 이외에도 누군가와 소통할 수 있는 수단이 많아지기도 했고, 수많은 사람들과 상호작용하는 현대사회에서 누군가와 (최소한의) 거리를 두는 건 매우 중요하다. 매일같이 만난다고 무조건 그 관계가 긍정적인 방향으로 가는 건 아니다. 진정 중요한 건 상대에 대한 신뢰, 그리고 애정이다. 그 2가지가 없어서는, 거리가 어떻든 아무런 의미가 없는 것이다. 냉정하게 내일은 그 관계가 없을 것이라고 단언해도 되는 것이다.</w:t>
      </w:r>
    </w:p>
    <w:p>
      <w:pPr>
        <w:pStyle w:val="Heading3"/>
      </w:pPr>
      <w:r>
        <w:t>22살의 내가 쓰는 편지 382 (22.8.7)</w:t>
      </w:r>
    </w:p>
    <w:p>
      <w:r>
        <w:t>택시기사 아저씨</w:t>
      </w:r>
    </w:p>
    <w:p>
      <w:r>
        <w:t>삼성역에서 새벽까지 친구들과 술을 마시고, 늦게라도 집으로 돌아가려고 삼성동에서 분당까지 가는 택시를 탔다. 그냥 평범한, 19000원만 내면 20km의 거리를 가주는 소나타, 어디에서나 볼 수 있는 택시였다. 삼성동에서 대치동을 지나가던 와중에, 근처에서 본 적 없는 신축 고층아파트를 봤고, 나는 당연히 도곡역 근방인 줄 알았다. 그런데, 택시기사 아저씨가 말하기를 그곳은 개포동 대모산입구역이었고, 그렇게 처음 본 택시기사와의 대화가 시작됐다.</w:t>
      </w:r>
    </w:p>
    <w:p>
      <w:r>
        <w:t>처음은 재건축(부동산) 이야기였다. 개포동 재건축 이야기를 하면서, 내가 지금까지 산 만큼 더 살아야 끝이 날지도 모르는 분당 재건축이 어떻게 될 지에 대한 주제에서 대화를 시작했다가, 어느덧 동네 이야기를 하게 됐다. 아파트가 준공된 지 30년이 넘었고, 그래서 인터넷도 잘 안 되고, 전기도 에어컨이랑 전기 오븐을 동시에 틀면 차단기가 내려갈 정도로 시설이 열악하고, 오히려 군복무를 하는 지금 생활 여건이 더 좋다고 말했다. 군대, 한국 남성이면 쉽게 지나칠 수 없는 이야기 주제가 그렇게 나왔다.</w:t>
      </w:r>
    </w:p>
    <w:p>
      <w:r>
        <w:t>어떤 미묘한 확률의 우연이었을까. 자대가 어디냐고 물은 그의 말에 강원도 인제의 제 12보병사단이라고 답했고, 부대가 어디냐고 묻자 전차대대라고 했다. 알고보니 그 기사 아저씨도 12사단 출신이었고, 그래서 우리 부대 뿐만 아니라 나도 잘 모르던 12사단의 디테일한 정보까지 잘 알고 있었다. 전차대대는 서화로 가기 전 마을 근처에 위치하고 있다고 하자. 그때 있던 전차중대는 없어지고, 대신 군단 직할에 있던 대대 2개 중대가 사단 직할로 들어와서 새롭게 개편되면서 서화에 더 가까운 곳으로 주둔지를 옮겼고, 전 주둔지는 이제 훈련장으로 쓰인다는 최근 소식을 전해줬다. 말로만 들어보면 군 생활 한 지 30년은 훌쩍 넘긴 것 같은데, 인제에 대해 속속들이 기억하고 있다는 게 놀라울 따름이다. 남자에게 군대가 정말 그정도인 건가. 아니면 그 아저씨가 34개월이나 해서 그런가.</w:t>
      </w:r>
    </w:p>
    <w:p>
      <w:r>
        <w:t>요즘 군대랑 옛날 군대의 차이가 엄청다나는 걸 느끼는 시간이었다. 18개월과 34개월, 그 차이가 생각만 해도 아찔하다. 헌병대에서 근무했다는데, 당시에 욕설은 기본, 맞는 게 일상이었다고 했다. 그래서 자살하는 사람들 사례도 여럿 봤고, 사고를 친 후에 북한으로 넘어간 사례도 당시에는 꽤 있었다고 했다. 당시라, 지금 전군에서 가장 군 생활 오래한 사람들이 임관도 안 했을 때다. 침 옛날 사람들 군 생활 이야기를 들으면 괜시리 마음이 불편해진다. 그런 생활을 3년 가까이 한다고 생각하면 정말 견디기 힘들었을 텐데, 그때 사람들의 근성이 새삼 당연하다고 느껴지기도 하다.</w:t>
      </w:r>
    </w:p>
    <w:p>
      <w:r>
        <w:t>30분 남짓된 짧은 대화였지만, 사회에서 12사단 출신을 만난 건 신선한 경험이었다. 옆에 있던 친구는 전역한 지 채 1주일 넘어서 그런지 군대 얘기에 질려서 바로 잠들었는데, 모처럼 휴가 나와서 군대 이야기, 특히 우리 사단 이야기를 하니까 반가움이 느껴졌다고나 해야 할까. 택시비가 2만원 넘게 나왔지만, 그 이상의 가치를 한 좋은 시간이었다. 휴가의 끝을 기다리는 시점에서 우연히 나에게 찾아온 즐거운 시간이었다. 나는 현재의 경험을 공유할 수 있는 몇 안 되는 사람을 만났고, 택시기사 아저씨는 40년 전 젊은 시절을 떠올리게 되는 창구를 봤다.</w:t>
      </w:r>
    </w:p>
    <w:p>
      <w:pPr>
        <w:pStyle w:val="Heading3"/>
      </w:pPr>
      <w:r>
        <w:t>22살의 내가 쓰는 편지 383 (22.8.9)</w:t>
      </w:r>
    </w:p>
    <w:p>
      <w:r>
        <w:t>휴가 마지막 날</w:t>
      </w:r>
    </w:p>
    <w:p>
      <w:r>
        <w:t>14일 휴가의 마지막 날이다. 막바지에 들어서는 새벽에 게임을 하느라 매일 늦게 자서 집을 나서기 직전인 지금도 정신을 차리기가 힘들다. 그래도 마지막 날에는 글을 좀 써야 할 것 같아서 어떻게든 정신을 붙잡고 있다. 복귀하고 전에 본캐 솔랭 한 판이라도 더 하고 갈까? 체력이 달려서 하고 싶은 게 많았는데도 불구하고 제대로 못 한 게 아쉬울 따름이다. 그래도 군대에선 해보지 못할 여러 일들을 해보면서, 나름 새롭게 느끼게 된 게 몇 가지 있고, 나중에 글로 한번 다루고 싶을 정도다. 지금은 무기력한 상태인데, 도입부만 쓰면서 되돌아봐도 나쁘지 않은 휴가였다.</w:t>
      </w:r>
    </w:p>
    <w:p>
      <w:r>
        <w:t>우선 처음 계획했던 것들, 책 6권 읽기, 방 정리 끝마치기, 병원 다니기 정도가 있었는데, 3번째 말고는 뭐 하나 제대로 한 게 없다. 역시 거창한 계획대로 사는 건 결코 쉬운 일이 아니다. 책도 2권밖에 안 읽었고, 방 정리는 흠.. 많이 치우기는 했는데, 근본적으로 방의 구조를 바꾸지는 못했다. 비용편익 분석으로 앞으로 읽을 가능성이 채 1%가 안 된다고 판단한 책들을 싹 다 내다 버리자고 엄마를 설득하는 데에도 실패했다. 핑계이기는 하지만, 게다가 날이 너무 습해서 복잡한 작업하기가 너무 싫었다. 봄이나 가을이었으면 시원해서 그나마 더 잘했을 텐데.</w:t>
      </w:r>
    </w:p>
    <w:p>
      <w:r>
        <w:t>재밌게 놀기는 했는데, 다음 휴가 때는 생산적으로 보내고 인상적인 기억을 더 많이 만들고 싶다. 우선은 제주도 일주를 목표로 하고 있는데, 남은 약 3개월 동안 육체적인 부분에서 변화를 만들어 내지 못한다면 그것도 말짱 도루묵이다. 나 같은 사람한테는 계획을 세우는 것보다 실행력(추진력)이 더 중요한데, 첫 휴가 이후로 그걸 완전히 잃어버린 듯 하다. 지금도 말만 이렇게 하지, 막상 가서 별로 안 변할 것 같기도 하고, 뭔가 확실한 변화를 만들어 내려면 일종의 행동의 임계점을 넘어야 하는데, 귀찮음이 그걸 너무 힘들게 한다. 남은 군 생활 동안 이 쉬운 어려움을 어떻게 극복할지가 상당히 중요해 보인다.</w:t>
      </w:r>
    </w:p>
    <w:p>
      <w:r>
        <w:t>아 돌아가기 싫다. 짜증 나는데 머리 걍 6mm로 밀어버릴까. 어차피 당분간은 나갈 일도 없으니까 머리라도 짧게 잘라야겠다. 일종의 반항 심리가 작용하는 것 같기도 하고, 나도 잘 몰랐다가 주변의 다른 현역 친구들의 머리를 보고 내 머리가 되게 짧다는 걸 깨달았는데, 뭐 내가 바꿀 수 있는 문화도 아니고 잘 모르겠다. 전역 전에는 기를 수 있게 해주겠지. 당장은 살이나 빼야겠다. 휴가 내내 친구한테 다이어트 가지고 잔소리를 한가득 들었더니 아직도 어지러울 지경이다.</w:t>
      </w:r>
    </w:p>
    <w:p>
      <w:r>
        <w:t>맞다. 복귀하기 전에 단둘이 꼭 만나고 싶은 친구가 있었는데, 원래 약속을 잡기로 한 걸 할아버지 때문에 못 만난다고 했다가 일정이 갑자기 바뀐 걸 얘기 못했다. 미국 가기 전에 꼭 한 번 만나고 얘기해보고 싶은 마음이 컸는데, 어제 비가 너무 많이 와서 계속 망설이다가 결국 이렇게 됐다. 끈질긴 인연이라면 나중에도 기회가 있겠지만, 막상 가기 직전에 아쉬움이 크게 남은 건 무슨 왜일까. 우선 이렇게 2번째 휴가 마지막 일기 끝.</w:t>
      </w:r>
    </w:p>
    <w:p>
      <w:pPr>
        <w:pStyle w:val="Heading3"/>
      </w:pPr>
      <w:r>
        <w:t>22살의 내가 쓰는 편지 384 (22.8.9)</w:t>
      </w:r>
    </w:p>
    <w:p>
      <w:r>
        <w:t>롤과 글은 명백한 상충관계다</w:t>
      </w:r>
    </w:p>
    <w:p>
      <w:r>
        <w:t>휴가가 끝나고, 생활관으로 들어오니 일상으로 돌아왔다. 습관처럼 짐을 정리하자마자 종이와 펜을 들고 와서 글을 쓴다. 2주라는 짧지 않은 기간 동안 내가 자연스럽게 유지해 오던 다양한 습관들이 귀신같이 망가지는 걸 목격했다. 무엇이 문제일까. 대체 어떤 환경적 요소의 변화가 이런 극심한 차이를 만들어 내는 걸까? 그동안 도저히 알 수가 없는 척을 하다가, 부대 복귀하는 버스에서야 한 가지 사실을 인정하게 됐다. 다른 요소가 없지는 않지만, 근본적으로 롤 때문이다.</w:t>
      </w:r>
    </w:p>
    <w:p>
      <w:r>
        <w:t>저번 휴가와 다르게 이번에는 상대적으로 책상에 앉아있는 시간이 많았다. 어떻게 보면 평소랑 책상에 앉아있던 시간 자체는 거의 똑같았다고 보는 게 맞을 것 같다. 단지 그 시간 동안 할 일이 한 가지 더 생겼다는 게 문제이지만… 얼마나 했지? 휴가 동안 50판 넘게 한 것 같은데, 생각했던 거랑 다르게 몇 판 하고 나면 눈이 너무 피로해져서 예전처럼 게임을 많이 하기가 힘들다. 그리고 무엇보다, 혼자 하니까 재미가 없다. 소통이 없으니까 온전히 게임에만 집중하게 돼서 똑같은 시간을 해도 더 힘들고 질린다고 해야 하나. 몇 시간 하고 나면 종일 눈의 피로 때문에 평소보다 잠을 더 많이 자게 되고, 그렇게 수면 패턴이 꼬이면서 아까운 시간을 제대로 활용 못했다.</w:t>
      </w:r>
    </w:p>
    <w:p>
      <w:r>
        <w:t>나에게 가장 충격적인 건, 내가 이번 휴가 14일 중에서 4일이나 글쓰기를 빼먹었다는 사실이다. 그동안 정말 특별한 이유가 있지 않은 이상 단 하루도 빼먹은 적이 없었는데, 견고하다고 생각했던 글쓰기 습관에 빈틈이 생겼다는 걸 솔직히 인정하고 싶지 않다. 그럼 뭐하냐, 그게 현실인데. 어쩌면 군대에서 생산적인 생활을 지속해올 수 있었던 가장 큰 이유가 롤을 못 해서일지도 모른다. 여러 변수 중에 가장 큰 차이를 만들어내는 핵심 변수라고 생각한다. 이번 휴가 계획 중에서도 게임을 하느라 지키지 못한 게 많다. 마치 마약, 알코올 중독자 같기도 하다. 이것만 없으면 잘 생활하는데, 없이 살기에는 좀 아쉽고, 묘수가 도무지 떠오르지 않는다.</w:t>
      </w:r>
    </w:p>
    <w:p>
      <w:r>
        <w:t>어떻게 해야 할까? 사실 안 하는 게 다른 측면에서 보면 최선인데, 그냥 뭐라고 해야 할까. 불완전하게나마 살면서 찾아오는 이 즐거움을 놓치고 싶지 않다. 그렇다고 이대로만 살다가는 전역 후 내 인생이 심히 걱정되고, 결정하기가 어렵다. 사실 어떤 결정을 내리느냐보다, 내린 결론을 어떻게 행동으로 잘 실천하느냐가 중요한 문제다. 이렇게 글로 쓰는 게 별 의미가 없다. 단지 다음 휴가, 혹은 지금의 생활 이후에도 비슷한 문제를 겪는다면, 다시 한번 더 이 글을 읽고 생각해볼 여지가 생겼으면 한다. 지금은 문제가 되는 변수가 다시 제거되어서, 이게 당장은 어떻게 해결할 수 없는 문제가 되었다.</w:t>
      </w:r>
    </w:p>
    <w:p>
      <w:r>
        <w:t>간단하게 한 마디 나에게 전하고 싶다. 롤과 글은 상충 관계에 있다. 아니 롤과 그 외 나머지 인생은 확실히 상충 관계다. 이건 그동안의 데이터로 충분히 증명된 명백한 사실이다.</w:t>
      </w:r>
    </w:p>
    <w:p>
      <w:pPr>
        <w:pStyle w:val="Heading3"/>
      </w:pPr>
      <w:r>
        <w:t>22살의 내가 쓰는 편지 385 (22.8.10)</w:t>
      </w:r>
    </w:p>
    <w:p>
      <w:r>
        <w:t>특이사항 없습니다</w:t>
      </w:r>
    </w:p>
    <w:p>
      <w:r>
        <w:t>샤워기 헤드에서 흘러나오듯이 내리는 빗줄기가 차체를 때리는 소리가 택시 안까지 선명하게 들린다. 이렇게 비가 많이 내렸던 건 연무대 정문을 들어선 이후 처음이라고 생각한 찰나, 차가 도로 오른쪽 끝에 있는 웅덩이를 지나치자 물길이 옆으로 치솟으면서 차가 하마터면 미끄러질 뻔했다. 이런 날씨에도 시속 100키로로 달리는 기사를 보며 걱정이 되다가도, 좀 천천히 가달라는 이야기를 하기를 망설이던 와중에, 고개를 넘자마자 철창 너머 차양대 아래 전차들이 보이기 시작한다. 문 앞에 도착해 기사에게 만 원짜리 지폐 두 장을 건네고, 거스름돈으로 천 원을 돌려 받는다.</w:t>
      </w:r>
    </w:p>
    <w:p>
      <w:r>
        <w:t>“충성, 휴가자 복귀했습니다.”  2주 간의 짧은 일상으로의 복귀가 끝이나고, 또다시 새로운 일상으로 돌아왔다. 지휘통제실에 이르러 당직사령에게 간단하게 휴가 특이사항을 보고 한 후 돌아온 생활관, 제일 안쪽 왼쪽 자리에 놓여진 군장을 발견하고, 짐을 꺼낸다. 2주 동안 물자 창고에 보관해놨더니 바깥 날씨와 하나가 된듯 전투복이든 포단이든 관계없이 축축하게 젖어있다. 이걸 말릴 수 밖에 없지만, 창문 밖을 보니 도저히 그럴 수 있을 것 같지 않다. 쌓인 빨래감을 세탁기에 몰아넣고, 새로 가져온 책들을 가지고 관물대를 정리한다. 쌓이는 책들과 어지러운 관물대 안, 집에서 출발하기 전에 그동안 읽지 못한 책을 죄다 챙겨온 욕심을 후회하게 된다. 어쩔 수 없이 몇 권은 급하게 티비 옆 생활관 서랍에 쑤셔넣고, 언젠가는 읽지 않을까 하며 훗날을 기약한다.</w:t>
      </w:r>
    </w:p>
    <w:p>
      <w:r>
        <w:t>불현듯 그동안 여러 가지 일들을 미뤄왔다는 생각에 곧장 책상에 앉아 1시간 동안 그동안의 휴가를 반성하는 글을 쓰고, 평소에 그랬던 것처럼 청소를 마친 후, TV를 켜서 뉴스를 본다. 중부 지방 시간 당 최대 100mm 폭우, 115년 관측 역사상 최악의 폭우, 현재까지 9명 사망, 6명 실종. 또 날씨처럼 우울한 뉴스다. 출구 없는 감옥에 갇힌 것만 같은 세상이다. 이때다 싶어 왜 세계가 직면한 이 근본적인 문제가 해결이 안 되는지, 인간들이 서로 눈치나 보면서 치킨게임을 하고 있다는 이야기를 한다. 그렇게 평소랑 별반 다를 거 없는 점호가 끝나고, 당직실로 향하니 경계작전명령서에 내 이름이 적혀있는 걸 발견한다. ‘아 근무 서기 싫다. 어떻게 휴가 갔다오자마자 불침번이냐.’</w:t>
      </w:r>
    </w:p>
    <w:p>
      <w:r>
        <w:t>예기치 않게 찾아온 불침번 때문인지, 유난히 생활관 침대에 누울 때 허리가 더 아프다. 눈을 감고 휴가 생각을 하다 시간이 흘렀는지, 눈을 뜨니 내 바로 앞번초가 나갈 채비를 하고 있다. 아 곧 내 순서구나, 혹시 계속 자는 척을 하면 시간이 천천히 흘러 내 순서가 오지 않을까싶어 잠시 눈을 감으니, 좀 전에 나갔던 전번초가 문을 열고 내 이름을 부른다. 뭐지, 상대성 이론이 잘못 적용된 세상에 온 것만 같다. 나가기 싫다…. 어디 간거야 내 자유. 분명 어제까지만 해도 온전히 내 것이라고 생각한 게 내 것이 아니게 되어버렸어.</w:t>
      </w:r>
    </w:p>
    <w:p>
      <w:r>
        <w:t>무엇인가 싶어 위를 올려다보니, 아무 것도 보이지 않는다. 무언가 잘못 들었나 해서 다시 정신을 다잡고 독서에 집중하려고 하자 또다시 들려오는 소리에 혹여나 귀신이 내는 건가 싶어 겁을 먹었지만, 설마 그런 게 있겠어 하고 이성이라는 이름의 작은 용기를 내어 다시 위를 올려다보니 왠 파리 한 마리가 계속 내 주변을 날아다니면서 천장에 달린 비상구 유도등의 빛을 좇아 머리를 박고 있었다. 마치 솔거가 황룡사 벽에 그린 소나무 그림에 들이박아 죽는 참새처럼, 그저 아무 이유 없이 어둠 속 빛을 좇아 고통조차 잊고 돌진하고 있다.</w:t>
      </w:r>
    </w:p>
    <w:p>
      <w:r>
        <w:t>아무런 정당한 목적도 찾아볼 수 없는 죽음으로의 돌진을 30분 정도 멍하니 지켜보니, 문득 속으로 ‘제발 그만둬’하고 그 파리한테 소리치고 싶었지만, 그 마음 속 언어가 현실로 나오기 전 그 파리는 끝끝내 머리가 깨진 듯 바닥으로 떨어져 생명의 빛이 완전히 꺼졌다. 그 벌레가 부대 건물의 이름이 된 누군가처럼 무슨 숭고한 목적을 위해 죽음을 무릅쓰고 비상구 유도등에 적어도 수백 번을 들이받았는 지 이해할 수가 없다. 그저 그 순간으로 경험으로 판단하건대, 맹목적이라고 말할 수 밖에 없는 것이다. 어떤 생명의 무의미한 죽음을 향한 돌진, 그게 벌레라는 사실을 제외한다면 누구에게나 심각하게 받아들여질만한 행위였다.</w:t>
      </w:r>
    </w:p>
    <w:p>
      <w:r>
        <w:t>도무지 합리라는 틀로 이해할 수 없는 이 상황에 넋이 나간 듯 멍하니 벌레 사체를 내려다보는데, 당직사관 안 상사가 2층으로 올라오자 놀라며 급히 책을 내려놓는다.</w:t>
      </w:r>
    </w:p>
    <w:p>
      <w:r>
        <w:t>“충성, 고생하십니다. 현재 총원 53명에..”</w:t>
      </w:r>
    </w:p>
    <w:p>
      <w:r>
        <w:t>“됐고, 특이사항있냐?”</w:t>
      </w:r>
    </w:p>
    <w:p>
      <w:r>
        <w:t>특이사항은 있었다. 누군가가 죽은 게 명백한 사실이었다.</w:t>
      </w:r>
    </w:p>
    <w:p>
      <w:r>
        <w:t>“예 특이사항 있습니다.”</w:t>
      </w:r>
    </w:p>
    <w:p>
      <w:r>
        <w:t>“무슨 특이사항”</w:t>
      </w:r>
    </w:p>
    <w:p>
      <w:r>
        <w:t>“파리 한 마리가 30분 동안 비상구 유도등에 들이받다가 방금 바닥에 떨어져 죽었습니다. 이해할 수가 없습니다.”</w:t>
      </w:r>
    </w:p>
    <w:p>
      <w:r>
        <w:t>“그게 왜 이해가 안 되나. 벌레가 빛에 달려드는 거 하루이틀 봐?”</w:t>
      </w:r>
    </w:p>
    <w:p>
      <w:r>
        <w:t>맞는 말이다. 하지만 저 파리가 살기 위해 폭우를 피해 건물 안으로 들어온 거일 텐데, 그런 파리가 왜 빛을 좇아 무의미한 죽음을 맞이한 건지 이해할 수는 없었다.</w:t>
      </w:r>
    </w:p>
    <w:p>
      <w:r>
        <w:t>“어쨌든 파리가 이상하게 죽어서 특별히 달라보여 말씀드렸습니다.”</w:t>
      </w:r>
    </w:p>
    <w:p>
      <w:r>
        <w:t>안 상사는 강산이 2번 변하는 동안에도 듣도보도 못한 엉뚱한 소리에 당황한 듯 보였지만, 이내 자신이 다시 돌아가야 하는 걸 알고 떠나면서 한 마디 덧붙인다.</w:t>
      </w:r>
    </w:p>
    <w:p>
      <w:r>
        <w:t>“파리가 아니라 사람에 관한 특이사항이지 굳이 그런 엉뚱한 말을 해야 하는 지 잘 모르겠다. 어쨌든 졸지 말고 근무 똑바로 서라.” 말을 끝내고 안 상사가 다시 계단을 내려가 시야에서 사라졌다.</w:t>
      </w:r>
    </w:p>
    <w:p>
      <w:r>
        <w:t>특이사항은 없었다. 그래 없던 거였다. 파리는 죽었지만, 파리가 죽었기에 그다지 중요한 일은 아니었던 것이다. 파리의 죽음은 특별히 다른 일은 아니다. 일상적인 현상으로서 죽음따위는 대수롭지 않게 여겨지고, 쉽게 잊혀질 만한 가치의 존재다. 파리의 자살(이라고 생각한다)은 누군가의 관심도 받지 못한 채, 그저 시간은 흘러간다. 주의가 흐려지니, 얼마나 많은 특이사항이 생겼는지 모른다. 특이사항은 애초에 없었던 거다. 그런 결론이 나고, 15분 전에 깨운 다음 번 근무자가 오고, 드디어 1시간 30분의 지루한 시간이 끝났구나 하며 1층으로 내려가 당직실에 있는 당직사관에게 보고한다.</w:t>
      </w:r>
    </w:p>
    <w:p>
      <w:r>
        <w:t>“충성! 불침번 근무교대하겠습니다. 특이사항은…. 없습니다.”</w:t>
      </w:r>
    </w:p>
    <w:p>
      <w:pPr>
        <w:pStyle w:val="Heading3"/>
      </w:pPr>
      <w:r>
        <w:t>22살의 내가 쓰는 편지 386 (22.8.11)</w:t>
      </w:r>
    </w:p>
    <w:p>
      <w:r>
        <w:t>취약성</w:t>
      </w:r>
    </w:p>
    <w:p>
      <w:r>
        <w:t>이번에 내린 기록적인 폭우로 인해 10명 넘게 실종되거나 목숨을 잃었다. 다른 누군가는 삶의 터전이 물바다가 되거나, 소중한 재산을 잃었다. 그야말로 재난이라는 단어가 정확한 상황이다. 사실 냉정히 말해 10명이 죽었다는 사실 자체는 자연재해라는 이름표를 떼고 보면 그다지 특별히 보이지 않는다. 내가 다루고 싶은 건 그 10이라는 숫자가 아니라, 그 10이라는 숫자에서 3에 해당하는 자매와 딸의 이야기, 그리고 반지하 주택에 관련된 우리 사회의 취약성이다.</w:t>
      </w:r>
    </w:p>
    <w:p>
      <w:r>
        <w:t>관악구 신림동에 빌라 단지에 위치한 반지하 집, 그 안에 사는 4명의 여자 70대 할머니, 40대 엄마와 발달장애가 있는 언니, 그리고 그녀의 딸, 언니의 복지시설 문제 때문에 본인은 직장에서 한 시간 거리의, 20년 동안 모은 월급으로 겨우 세를 든, 반지하의 네 식구가 사는 집이다.</w:t>
      </w:r>
    </w:p>
    <w:p>
      <w:r>
        <w:t>8월 8일, 관측 이래 최악의 폭우라는 말이 어울리듯이 정말 서울 일대가 물바다가 되었고, 저지대인 강남 일대도 하수구 기능이 마비돼 차 수천 대가 침수되는 와중에, 배수시스템이 제대로 갖추어져 있을 리 없는 빌라단지는 영화 &lt;기생충&gt;에서 나오는 모습은 현실을 제대로 보여주지 못한다고 이야기하듯이 그야말로 아비규환이 되었다.</w:t>
      </w:r>
    </w:p>
    <w:p>
      <w:r>
        <w:t>저지대에 위치해 하천이 범람하자 지하 주차장이 물로 가득 찰 정도로, 사진(영상)으로만 봐도 당시 잠들어있던 그들이 살아남을 수 있을 리 없다고 직감하게 만드는 내부 모습. 그렇게 자연재해는 70살인 할머니 혼자 외출을 나갔다 돌아온 사이 나머지 셋의 존재를 거두어갔다. 복도에 물이 차오른 걸 발견하자마자 소방서에 신고했지만, 전화를 받지 않았고, 급하게 연락한 직장 동료와 동네 주민들이 뒤늦게 찾아와 구하려고 했지만, 결국 그 비극을 바로 앞에서 지켜볼 수밖에 없었다. 20평짜리 반지하 집에 갇혀 이도 저도 못 하고 죽음을 기다리는, 마치 사형수와 같은 상황을 마주했을 세 명, 그리고 홀로 세상에 남겨진 할머니가 직면한 현실은, 어떤 논리도 필요 없이 이 세상은 부조리하다고 말한다.</w:t>
      </w:r>
    </w:p>
    <w:p>
      <w:r>
        <w:t>카뮈는 부조리가 오히려 삶의 법칙, 원동력이 된다고 말하지만, 그 세 명에게 부조리는 그저 비극적인 죽음으로의 초대, 할머니에게는 삶이 살아볼 가치가 있냐는 근본적인 질문조차 하지 못할 정도의 비참한 현실이었다. 어떤 기자는 할머니가 병원 진료에 가서 ‘화를 면했다’라고 말하지만, 죽음이 아니더라도 지금의 상황은 충분히, 아니 그 이상으로 ‘화’였다..</w:t>
      </w:r>
    </w:p>
    <w:p>
      <w:r>
        <w:t>가난으로 인한 반지하 생활, 그로 인한 취약한 주거 환경, 그리고 그 취약성이 초래한 기후 재난 앞에서의 비극적인 죽음까지. 내가 그날 밤 아파트 14층 집 침대에 누워 게임 서버 터져서 솔로 랭크 안된다고 투정 대며 휴가 하루 연장되게 해달라고 생각한 사이, 반지하의 사람들은 물에 잠긴 삶의 터전, 혹은 생명을 보며 삶의 부조리함, 허무함을 느꼈을 테다. 재해 앞에, 어쩌면 인간에게 내리는 자연의 심판 앞일지라도, 인간은 결코 평등하지 않다. 그 불평등을, 그걸 먹고 자라난 우리 사회 구성원들의 취약성은, 당연한 걸 가지지 못한 자들의 운명을 반지하보다 더 깊은 곳으로 끌고 갔다.</w:t>
      </w:r>
    </w:p>
    <w:p>
      <w:r>
        <w:t>앞으로 심화할 지구 온난화와 이에 따른 장기적인 기후 변화 속에 이처럼 기존의 패턴을 벗어나는 재난급 이상 기후 현상이 더 자주, 그리고 강하게 나타날 가능성이 크다. 기생충에 나온 반지하 집은 그나마 다리 깊이만 잠겨, 등장인물들의 이야기가 계속됐지만, 2022년 우리가 목격한 신림동의 반지하는 가구뿐만 아니라 사람조차 가라앉았다. 앞으로 더 많은 집들이, 취약한 자들의 생명이 예상치 못한 자연의 힘 앞에 쓸려나간다. 하늘은 약자에게 더 가혹하다. 세 사람이 맞이한 허무한 죽음은, 현생에서 신이 잡아주지 않는, 떠밀려 내려가는 사람들의 손을 잡아주어야만 하는 시기가 왔다는 메시지를 보여준다.</w:t>
      </w:r>
    </w:p>
    <w:p>
      <w:r>
        <w:t>지구 온난화의 해결이라는 인류 전체가 당면한 과제 앞에, 탄소 중립화와 에너지 전환이라는 대전제뿐만 아니라, 재해에 대한 전반적인 사회 계층에서의 재난 대응 역량 강화가 중요한 문제로 떠오르고 있다. 앞의 두 개가 미래에 관한, 앞으로의 이야기라면, 오늘 이야기는 우리가 당장 지금부터, 아니면 내일이라도 시작해야 할 제일 시급한 사안이다. 앞으로 무엇을 공부할지에 대한 고민을 하는 과정에 있는 지금, 내 전문 분야를 넘어 포괄적인 환경 관련 공부를 해야겠다는 생각이 드는 요즘이다.</w:t>
      </w:r>
    </w:p>
    <w:p>
      <w:pPr>
        <w:pStyle w:val="Heading3"/>
      </w:pPr>
      <w:r>
        <w:t>22살의 내가 쓰는 편지 387 (22.8.12)</w:t>
      </w:r>
    </w:p>
    <w:p>
      <w:r>
        <w:t>경험해보지 않은 걸 쓰기</w:t>
      </w:r>
    </w:p>
    <w:p>
      <w:r>
        <w:t>그림은 잘 못 그린다. 그래서 글로 어떤 기억, 이미지를 묘사하고자 하는 시도를 하고 있다. 간단하게 말하면, 어떤 임의의 상황을 글로 표현하려고 노력하고 있는데, 아직 초기 단계여서 여러모로 준비가 되어있지 않아 어려움이 많다. 문체에서도 간결하면서도 섬세한, 그리고 최대한 현실적인 묘사를 하는 기술이 부족하다. 그래서 내가 직접 경험해 본 일도 묘사하는 게 쉽지 않은데, 내가 해보지 않은, 정확하게 말하면 감각기관으로 자극을 느껴보지 못한 사건에 대해 묘사하는 건 그야말로 고통이다.</w:t>
      </w:r>
    </w:p>
    <w:p>
      <w:r>
        <w:t>가와바타 야스나리는 &lt;설국&gt;을 쓰기 위해 니가타현의 온천에 실제로 머물렀다. 그가 온천 게이샤에 대해 속속들이 이해하지는 못했더라도, 작가로서 그의 능력을 고려하면, 그가 온천에서 보낸 시간 동안 받아들인 다차원적인 자극은, &lt;설국&gt;에서 표현된 아름다운 겨울의 풍경과 작중 등장인물들의 감정선을 묘사하는데 충분한 원동력이 되어주었을 거다. 다양한 소재에 대해 글을 쓰고 싶지만, 22년 인생에 담긴 제한적인 경험의 폭 때문에, 무엇이 읽는 이에게 진실과 같이 받아들여지느냐에 대한 감이 전혀 없다. 상상에서 나온 진실을 찾아내지 못한다. 어떤 주제 의식을 가지고 이야기를 쓰기 위해서는 실제 경험을 살짝 비틀거나, 있음 직한 완전히 새로운 것을(경험을) 창조해야 하는데, 그 방법이 무엇인지, 아직은 전혀 갈피를 잡지 못하겠다.</w:t>
      </w:r>
    </w:p>
    <w:p>
      <w:r>
        <w:t>새롭게 써보고 싶은 글 소재가 있다. 그걸 지금 상황과 연관 지어 써보고 싶은데, 나에게는 관련 경험이 아예 없으니, 연상되는 이미지가 단 하나도 없는 게 문제다. 무언가를 표현하는 건 하나의 새로운 세상을 창조하는 것과 같은데, 새것을 창조하기에는 그 안의 필수 구성요소와 그것들의 상호작용에 관해 아무 것도 모르니 뭘 어떻게 써야 할 지 감조차 잡히지 않는다. 당장 부대 앞 인북천 물을 소금물로 만드는 게 더 현실성이 있어 보일 정도다.</w:t>
      </w:r>
    </w:p>
    <w:p>
      <w:r>
        <w:t>결국 노력과 기다림 뿐인 건가 건가. 수백 편의 글을 쓰는 동안에도 인생의 깊이가 도무지 쌓이지를 않으니, 내가 표현하고자 하는 경험의 깊이가 너무나도 얕다. 아직 부족한 표현력으로는 이걸 보완하기도 쉽지 않다. 인생을 더 다양하게 살아보면서 많은 걸 느끼고 기록하거나, 지금보다 더 많이 읽어서 타인의 경험과 묘사를 간접적으로 체험하고 흡수하는 수밖에 없다. 잘 모르겠다. 법과 도덕, 양심이라는, 인간 행동의 가능성을 제한하는 틀 안에서는 내가 다루고 싶어도 알 수 없는 게 너무 많다. 한국의 성매매 문화와 그 안의 사람들의 배경에 대해 알고 싶어도, 머릿속에 설정된 제한본능 때문에, 현실이 어떻다고 직접 말할 수가 없다. 제아무리 내가 잘 표현하고 묘사했더라도, 내가 지각하지 못한 세계는 글 안에서 그저 명백한 가짜, 이해할 수 없는 이방인일 수밖에 없다.</w:t>
      </w:r>
    </w:p>
    <w:p>
      <w:r>
        <w:t>위대한 작가들의 글을 읽어보면, 때로 이들은 사회가, 혹은 후대에 사람들이 설정한 어떤 윤리적인 한계를 초월하는 사상, 그리고 경험을 묘사하고는 한다. 진정 좋은 글을 쓴다는 건 어쩌면 비록 자기 경험이 삶이라는 틀에 국한되어 있더라도, 그 틀을 깨는 동시에, 주변의 인식과 사회가 세운 장벽을 초월하는 거다. 뭐 이런 생각이 당장 나의 삶에 어떤 극단적인 변화를 만들지는 않을 거다. 다만 내가 언젠가, 나 그리고 주변인이 이해할 수 없는 어떠한 유형의(이게 뭔지는 잘 모르겠다) 인간이 된다면, 그건 필히 내가 당장은 경험해보지 않은 세상의 것들을 표현해보겠다는 같잖은 욕심이 작용해서라고, 그게 최소한 20% 이상은 영향을 미쳤을 거라고 자신할 수 있다.</w:t>
      </w:r>
    </w:p>
    <w:p>
      <w:r>
        <w:t>아 모르겠다. 나는 매춘부를 만날 일도, 어떤 미친 천재성으로 사람들의 주목을 받을 일도 없으니 어떻게든 새로운 경험을 해보면서 인생의 깊이를 더하지 않고서는 좋은 표현을 쓸 자신이 없다. 좀 대책없지만 당장 2주 뒤 유격훈련도, 내년 3월에 한 번 더 있는 KCTC도 충분히 뺄 수 있음에도, 가지 말라는 마음의 소리가 분명히 들림에도 불구하고 해보려는 이유는, 그 경험의 과정에서 나오는 고통으로부터 나오는 깨달음과 후회, 그리고 자기원망의 감정이 분명 나의 표현, 묘사, 궁극적으로 글쓰기를 더 나은 방향으로 이끌어 줄 거라는, 최소한 그렇게 하는 게 생활관에 편하게 누워있거나 휴가 나가서 롤을 하는 것보단 나을 거라는 믿음 때문일 거다. 인생을 표현한다고 하지만, 때로는 표현하기 위해, 묘사하기 위해 인생을 멋지게 살아보려 할 수도 있는 것이다.</w:t>
      </w:r>
    </w:p>
    <w:p>
      <w:pPr>
        <w:pStyle w:val="Heading3"/>
      </w:pPr>
      <w:r>
        <w:t>22살의 내가 쓰는 편지 388 (22.8.13)</w:t>
      </w:r>
    </w:p>
    <w:p>
      <w:r>
        <w:t>새로운 목표와 계획</w:t>
      </w:r>
    </w:p>
    <w:p>
      <w:r>
        <w:t>휴가 복귀 후 모처럼 기존의 패턴으로 돌아왔다. 6월부터 이번 주까지 여러 스케줄이 있어서 꾸준히 무언가를 지속하는 데에 어려움을 겪었고, 그래서 큰 목표를 달성하는 건 명백하게 실패했다고 말해도 과언이 아닌 일말상초였다. 군 생활의 절반이 지났고(오늘로 군 생활 300일 째다), 앞으로는 군 생활을 어떻게 하면 잘할까라는 고민보다는 어떻게하면 남은 시간 동안 ‘나’라는 주체에 어떤 긍정적인 변화, 성장을 만들어낼 수 있을 지 고민하고 있다. 그래서 어제, 다음 휴가까지 약 3개월 간의 계획을(목표를) 수립했다.</w:t>
      </w:r>
    </w:p>
    <w:p>
      <w:r>
        <w:t>우선 첫 번째 목표는, 늘 그래왔듯이 체중감량이다. 운동을 소홀히 한 영향도 있지만, 저번 휴가 때 술자리를 여러 번 다니면서 방탕한 생활을 한 영향이 컸다. 현재 체중 78.9. 식사를 하고 난 후나 의자에 앉을 때면 삐죽 튀어나온 뱃살(똥배)이 너무나도 거슬린다. 현재 운동능력도 그렇고, 당장 다음 휴가 때 제주도 자전거 완주를 목표로 하고 있어서 철저한 준비가 필요한데, 200km를 완주하기 위해서는 체중감량과 체력향상이 필수다. 당장은 70kg까지 빼는 게 목표인데, 가능할 지 감이 잘 안 잡힌다. 그냥 가능하게 해야 하는데, 오늘도 귀찮아서 미루고 미루다가 또 운동을 안 했다. 항상 말하지만, 운동에 한해서는 어떤 거창한 계획을 세우기보다는 뭐든 해보는 게 답이다.</w:t>
      </w:r>
    </w:p>
    <w:p>
      <w:r>
        <w:t>두 번째는, 내가 가져온 책 다 읽기 + 휴가 전까지 20권 읽기다. 아니 이렇게 보니까 저번에 수립한 목표랑 별반 다를 게 없네. 상병 때나 일병 때나 결국 거기서 거기인가. 요즘 문학에 푹빠졌다. 감정이나 상황, 그리고 풍경을 보거나 머릿속으로 상상한 걸 생생하게 표현하고 싶다. 군 생활동안 단편 소설집을 완성하고 싶어졌다. 3일 동안 대충 구상을 해봤는데, 생활하면서 주변을 스쳐가는 자극과 이에 대한 반응을 최대한 떠올리고 기록해서 나만의 세상을 하나 창조해보고 싶다는 욕심이 생겼다. 어차피 매일 읽고 쓰는 거, 이런 시도를 해봐야 더 의미있을 것 같다. 과연 내가 복귀하면서 가져온 책들을 다음 휴가 전까지 다 읽고 가져갈 수 있을 지 궁금하다.</w:t>
      </w:r>
    </w:p>
    <w:p>
      <w:r>
        <w:t>세 번째로는, 적금 외 급여계좌에 200만원 모으기다. 지금 120만원 있고, 다른 계좌 2개에 각각 10만원 정도 있으니까, 60만원만 모으면 200만원이다. 매일 약 43만원씩 들어오니까, 한 달에 10만원 정도 써야 11월 급여 지급일까지 200만원을 모을 수 있다. 군것질이야 안 하면 그만이고, 책도, 문구류도 다 있어서 안 쓰려면 안 쓸 수 있는데, 그나마 변수라면 9월에 나가는 외박이다. 이렇게 보니까 좀 무리수인 것 같기도 하고, 어차피 휴가 나갈 때마다 용돈을 받으니까 걱정 안해도 되려나. 되도록 효율적인 소비를 하고 싶다. 모은 돈으로 이번 휴가 때는 제주도 여행 비용을 충당하고, 조금씩 더 모아서 전역 후 자전거를 사는 데에 써야지. 미리 사전 조사도 좀 해둬야겠다.</w:t>
      </w:r>
    </w:p>
    <w:p>
      <w:r>
        <w:t>대충 크게 3가지 목표인데, 생각해보면 첫 번째 목표만이 굳건한 실행력을 요구하기도 하고, 3가지 중 마지막을 빼면 이전에 해왔던 것들이어서, 어떤 변화를 고민하는 게 그다지 필요하지 않다. 그저 노력만 하면 되는 거다. 실행력, 가장 약하면서도 강한 귀찮음이라는 하나의 벽을 넘는 dare to do 정신, 그것만 가능하게 하면 내가 이곳에서 원하는 변화를 만들어내고, 철학적인 설득을 하는 데에 실패한 군 생활의 당위성을 다시 찾을 수 있는 계기가 될 수 있다. 11월 휴가 이후에는 그 계획이 전역까지 가는 사실상 마지막이기에, 이번 목표를 달성하는 게 그 어느 때보다 중요하다.</w:t>
      </w:r>
    </w:p>
    <w:p>
      <w:pPr>
        <w:pStyle w:val="Heading3"/>
      </w:pPr>
      <w:r>
        <w:t>22살의 내가 쓰는 편지 389 (22.8.14)</w:t>
      </w:r>
    </w:p>
    <w:p>
      <w:r>
        <w:t>돈 후안주의와 창녀</w:t>
      </w:r>
    </w:p>
    <w:p>
      <w:r>
        <w:t>“어찌 적게 사랑해야 더 많이 사랑할 수 있단 말인가?” (&lt;시지프 신화&gt; 중에서)</w:t>
      </w:r>
    </w:p>
    <w:p>
      <w:r>
        <w:t>돈 후안, 유럽의 전설적인 난봉꾼이자 호색가. 카뮈는 그의 엽기적인 여성 편력을 두고, 매번 다른 여인과의 “최선을 다한 섹스”를 통해 인생에 주어진 기회를 남김없이 소진하는 인간이라고 말한다. (그런 행위에 대한 좋지 않은 사회적 시선에도 불구하고, 그에 대한 옹호 비슷한 것을 한 카뮈 역시 유명한 여성 편력을 자랑한다.) 양의 논리를 앞세워 끊임없이 사랑하는 존재, 그것이 현대에는 어떤 형태로 나타날 수 있을까 생각해봤는데, 그것은 다름 아닌 창녀다.</w:t>
      </w:r>
    </w:p>
    <w:p>
      <w:r>
        <w:t>창녀가 삶의 부조리를 극복한 인간의 표상이라고 말할 수는 없다. 대부분의 창녀들한테 당신은 어쩌다 이런 사회적 멸시를 받는 행위에 뛰어들었냐고 물으면, 열 중에 아홉은 필히 ‘돈’을 벌기 위해서라고 답할 것이다. 때로 수많은 돈을 벌어들인 사람들이 방탕한 생활에 빠지지만, 이들처럼 돈을 벌기 위해 그러한 삶에 뛰어들 수도 있는 것이다. 창녀에 대한 세상의 부정적 인식의 원인은(때로는 그들도 자신들의 직업 자체를 멸시하고는 한다) 그들이 아무 남성에게나 10만 원을 조금 넘는 가격으로 옷을 벗고, 다리를 벌린 채 (진심인지 의심받는) 사랑을 나누며 쾌감을 느끼기 때문일 것이다. 비록 짧은 순간이지만, 모든 여성에게 최선의 사랑을 바치는 돈 후안처럼, 창녀 역시 비록 돈이라는 매개체를 통해서라지만 매 섹스에 자신의 진심을 다하고, 자신과 상대의 쾌락을 위해 모든 것을 바친다면 그 짧은 순간이라도(0.001초라도) 그녀는 사랑을 했다고 말할 수 있는 것이다. 그들이 미움을 받는 이유는 그들이 너무 쉽게, 그리고 많이 사랑을 받는다는 사실 때문이지만, 때로는 그게 사람들이 그들을 찾아나서는 이유가 되기도 한다.</w:t>
      </w:r>
    </w:p>
    <w:p>
      <w:r>
        <w:t>사랑에 대한 정의가 무엇이라고 딱 잘라 말하기는 어렵다. 사회적인 어떤 설명할 수 없는 요소가 있기 전에 사랑은 인류 종족 보존을 위한 번식의 매개체로서 작용하는 감정, 종의 유지를 위해 유전적으로 우리 무의식에 내재되어 있는 어떤 충동이었다. 하지만 인간은 더이상 그렇지 않다. 번식과 전혀 상관없이(이러한 세태가 고착화됨에 따라, 신은 진정으로 죽었다) 다양한 성적취향에 맞게 인간은 사랑을 하고, 섹스는 그러한 사랑의 과정 혹은 결과다. 그 둘 중 하나도 해당하지 않을 수 있지만 번식을 위한 행위 자체에는 그 목적이 그렇지 않더라도 사랑이라는 감정이 작용할 가능성이 높다. 단지 그 감정과 행위가 더 이상 종족 보존이라는, 사회가 요구하는 숭고한 목적을 반영하지 않을 뿐이다.</w:t>
      </w:r>
    </w:p>
    <w:p>
      <w:r>
        <w:t>창녀들에게는 사람이 찾아온다. 여러 수단을 사용해 사람들이 찾아오도록 유도하기도 하지만, 흔히 사람들이 그녀를 찾아간다. 그렇게 창녀는 일평생 그 수많은 사람들의 허물을 벗기고, 그들을 쾌락으로 이끈다. 우리가 그들이 몸을 파는 걸 비판하는 이유는, 그들이 사랑이라는 숭고한 가치, 그리고 섹스라는 그것을 증명하는 행위를 돈을 받고 무분별하게 수많은 남자들과 하기 때문일 것이다. 그렇다면 만약 그들이 사랑의 행위를 수 없이 많이 하면서도, 매 남자들에게 최선을 다하면서 일말의 사랑의 감정을 느꼈다고 주장한다면, 혹은 진심으로 느꼈다고 가정한다면, 그들에게는 아무런 문제가 없다. 감히 누가 그들의 행위를 정의롭지 않다고(정의롭지 않을 수는 있지만, 딱히 악은 아니다) 비난할 수 있겠는가. 일부일처제, 기독교와 같은 어떤 질서체계에 속하기를 원하지 않는 이상, 그 어떤 것도 창녀들의 행위, 그녀들이 느끼는 감정과 쾌락을 막을 수는 없는 것이다.</w:t>
      </w:r>
    </w:p>
    <w:p>
      <w:r>
        <w:t>그런 면에서 창녀는 진정한 반항아다. 자유를 약속하지만, 때로는 자유, 그리고 공공의 편익을 위해 자유를 내던지게 하고, 사람들에게 통제를 부여하는 모순적인 자유 민주주의, 그리고 인간을 소비하는 주체로서 가치와 서열을 매기게하는 자본주의에서, 창녀는 사회의 모순을 조롱하며 자신의 길을 가는 존재다. 창녀에게는 미래가 없다. 애초에 그들은 기약없는 내일의 희망을 거부한 채, 오늘 하루의 (자신 혹은 상대의) 쾌락을 위해 살아간다. 그 누구라도 같이 잠자리를 가진 창녀와 다음 날 고급 백화점에서 데이트를 하지 않듯이, 창녀는 현재만 살고, 살게 해주는 그런 존재인 것이다. 우리를 지탱하는 질서와 통제의 세계와는 애초에 양립할 수 없기에 창녀는 불안정성 그 자체다. 그리고 자유란, 불안정성과, 그에 따른 불행조차 받아들일 수 있다는, 기꺼이 수없이 많이 범해진 그 창녀를 안겠다는 선언이다. 진정 자유로워지고 싶은 인간은, 모든 확신을 버린 채 쾌락에 맡겨 오늘만을 살아가는 창녀처럼, 행복을 찾아서는 안된다.</w:t>
      </w:r>
    </w:p>
    <w:p>
      <w:r>
        <w:t>이로써, 창녀라는 존재에 대한 나의 인식을 표현하면서 어느 정도 확립했다. 이제 이 기초적인 인식(제대로 된 인식이라고 하기에는 너무 의식의 흐름 같기도 하다)으로부터 시작해 어떤 상징성을 지닌 한 며으이 창녀를 창조하는 일만이 남았다. 이제 나의 인식과 현실의 괴리를 극복해야 한다. 당장은 자료 조사 같은 걸 해봐야 하는데, 모르겠다. 마냥 귀찮다. 그것보다는 언젠가 기회가 되면 실제로 창녀(오피녀)를 만나서 삶의 이야기를 직접 들어보면서 보다 완성도 높은 캐릭터를 구상하고 싶다. 불법적인 루트이기는 한데, 그런 인생에 두 번 없을 대회의 기회는 그 돈 값어치 이상을 할 거다.</w:t>
      </w:r>
    </w:p>
    <w:p>
      <w:r>
        <w:t>단편소설을 쓰고 싶은 이유 중 하나가, 매쓰컴에서 잘 묘사되지 않는 은밀한 음지의 사람들의 삶을 다뤄보고 싶다는 욕심이었다. 그리고 그걸 바탕으로 창녀를 안는 일반적인 인간이 아닌, 어떤 절망적 상황에 있는 창녀조차 불쌍히 여거 안을만한 어떤 상징적 존재를 창조하고 싶다. 이런 유형의 글을 통해 나의 욕, 부족한 세상에 대한 인식, 그리고 불건전한 충동을 다 드러내 보일 거다. 그래서 이 글은 내가 흔히 남에게 보여주는 창구를 통해 공유하지 않을 생각이다. 아직 내 사상이 불완전하다. 막상 완전하다고 해서 누군가 산뜻하고 기분좋게 읽을 수 있는 글이 아니다. 한 10년 후의, 질서의 세계에 완전히 동화된 내가 보면 분명 눈살을 찌푸리며 이때는 사람이 어렸다고 선언할 만한 시도다. 상관 없다. 당장 나의 관심사는 이곳에서 나온 이미지와 주제들을 확장하고 각각 구체화하는 것이다. 이제는 되도록 길지만, 흐름은 놓치지 않는 글을 써보려고 한다. 2,200자 인스타 글자 수 제한은 그런 면에서 정말 짜증난다.</w:t>
      </w:r>
    </w:p>
    <w:p>
      <w:pPr>
        <w:pStyle w:val="Heading3"/>
      </w:pPr>
      <w:r>
        <w:t>22살의 내가 쓰는 편지 390 (22.8.14)</w:t>
      </w:r>
    </w:p>
    <w:p>
      <w:r>
        <w:t>어떻게 더 잘, 그리고 많이 읽을 것인가</w:t>
      </w:r>
    </w:p>
    <w:p>
      <w:r>
        <w:t>군 생활 최종 목표, 책 150권 읽기. 현재까지 93권을 읽었고, 군 생활은 약 45% 남았다. 이 페이스대로면 충분히 가능, 아니 안 될 수가 없다. 많이 읽기는 했는데, 아직 성실하게 읽는 수준은 아니어서 원하는 수준만큼 읽지는 못하고 있다. 이번에 휴가 갔다와서 책을 10권 정도 가져왔다. 벌써 2권 읽었고, 내일이면 3번째 책도 다 읽을 것 같다. 괜찮은 페이스다. 이정도면 다음 휴가 때 한꺼번에 다 가져갈 수 있겠다. PX 다시 열리기 전까지는 내가 읽고 싶은 책, 사 온 거 위주로 읽어야지.</w:t>
      </w:r>
    </w:p>
    <w:p>
      <w:r>
        <w:t>휴가 때 친구와 책 이야기를 정말 많이 했다. 모처럼 책 이야기를 하면서 서로 책도 추천하고, 유명한 작가에 대해 이야기하고, 앞으로 어떤 독서 목표가 있는지 공유하기도 했다. 올해만 100권을 넘게 읽은(나는 올해만 치면 55권을 읽었다) 친구를 보면서, 전역 이후에도 꾸준히 읽는 근성이 참 대단하다고 느꼈다. 몇가지 조언을 구하니 매일 정해진 시간 외에 틈틈히 읽으라는 것과, 자기가 쓰는 밀리의 서재 앱을 쓰라는 거였다. 한 달에 만 원이면 저렴한 구독료는 아닌데, 어차피 한 달에 10권 정도 읽는 사람들이면 가성비 차원에서 종이보다 이득이다.</w:t>
      </w:r>
    </w:p>
    <w:p>
      <w:r>
        <w:t>괜찮은 생각이다. 그래서 실제로 깔아볼까 고민했는데, 군대에 있으면 평일에 최대 3시간 정도고, 주말에는 그나마 길지만 접근성 자체가 사회에 있을 때랑은 비교도 못할 정도로 제한적이라 이곳에 있는 동안에는 매력적인 선택지가 아니다. 쓰면 확실히 많이 읽을 수 있을 것 같은데, 아직은 군대니까 뭐 어쩔 수 없지. 사실 중요한 건 다른 거다.</w:t>
      </w:r>
    </w:p>
    <w:p>
      <w:r>
        <w:t>집중력이 부족하다. 정확히 말하면 주위의 여러 요소에 쉽게 주의가 분산된다고나 할까. 사실 그게 그거다. 예전에 책에서 읽은대로 포모도로 기법(25분 집중하고 5분 쉬기를 반복)을 사용해서 최대한 집중하는 시간을 늘리려는 노력을 하고 있는데, 자꾸 딴짓, 특히 유튜브에 신경을 돌리느라 절대적인 집중 시간이 부족하다. 이곳에서 쓸 수 있는 자투리 시간이 생각보다 많은 편인데, 그걸 제대로 활용하지 않으니 생각했던 것보다 책 읽는 속도가 느리다. 조금씩, 한 번에 한 챕터도 괜찮으니까 꾸준히 집중하는 누적 시간을 늘려보자.</w:t>
      </w:r>
    </w:p>
    <w:p>
      <w:r>
        <w:t>여러 변화를 줄 수 있지만, 사실 제일 중요한 건 그냥 집중이다. 소설을 읽을 때는 놓치지 않고 스토리와 묘사의 흐름을 따라가는 것, 그리고 비문학을 읽을 때에는 글을 중심 주제를 계속 가지고 가면서 디테일을 챙기는 것 모두 집중력과 관련되어 있다. 글을 잘 읽기 위해서는 집중해야 한다. 시계를 보지마라 어차피 볼 때마다 5분 밖에 안 지났다.</w:t>
      </w:r>
    </w:p>
    <w:p>
      <w:pPr>
        <w:pStyle w:val="Heading3"/>
      </w:pPr>
      <w:r>
        <w:t>22살의 내가 쓰는 편지 391 (22.8.15)</w:t>
      </w:r>
    </w:p>
    <w:p>
      <w:r>
        <w:t>인연 분석 프로젝트 15</w:t>
      </w:r>
    </w:p>
    <w:p>
      <w:r>
        <w:t>오늘은 이거 말고도 쓸 주제가 여러 가지 있었다. 400번째 글을 완성한 기념 글, 그런데 아직 쓸 수 있는 글이 수백 편, 아니 수천 편은 될 수 있을 것 같아서 굳이 100편마다 쓰는 게 특별한 것 같지 않았다. 광복절, 요즘 한국인이라는 나의 정체성에 나를 구속하고 싶지 않아서 쓰기 싫다. 애국심 이런 개념 이곳에 있다 보니 어느새 지긋지긋하다. 독서를 할 때마다 떠올리게 되는 한 사람, 이번 휴가 때 만나 책과 글, 그리고 생각 이야기를 하던 와중 무심코 강렬한 한마디를 던진 남자, 그 부산 사나이에 대해 쓰지 않을 수가 없었다. 한 가지 확실하다. 400 번째 글이든 광복절이든, 이 두 개 다 오늘 그에 대해 쓰지 않게 할 만큼 중요한 소재는 아니다.</w:t>
      </w:r>
    </w:p>
    <w:p>
      <w:r>
        <w:t>2016년 겨울, 고등학교 입학 면접장으로 가는 버스에서 그를 만났다. 그 버스를 탄 사람 중에서는 조금 늦었던지라 버스의 몇 없는 빈자리에 급하게 앉자, 얼마 안 돼 내 옆에 앉은 남자애가 말을 걸어왔다.</w:t>
      </w:r>
    </w:p>
    <w:p>
      <w:r>
        <w:t>“너도 국제 계열 지원했어?”</w:t>
      </w:r>
    </w:p>
    <w:p>
      <w:r>
        <w:t>“응, 너도?”</w:t>
      </w:r>
    </w:p>
    <w:p>
      <w:r>
        <w:t>“나도 국제야 반갑다 혹시 너 이과야?”</w:t>
      </w:r>
    </w:p>
    <w:p>
      <w:r>
        <w:t>“어 나도 이과”</w:t>
      </w:r>
    </w:p>
    <w:p>
      <w:r>
        <w:t>몇 마디 안되는 짧은 대화였다. 면접장(학교)까지의 거리가 워낙 짧아 같은 면접 대기실을 사용하지 않은 우리의 몇 분 안되는 대화는 그렇게 끝이났고, 내리면서 한 마디 들었을 뿐이었다.</w:t>
      </w:r>
    </w:p>
    <w:p>
      <w:r>
        <w:t>“합격하고 나서 보자”</w:t>
      </w:r>
    </w:p>
    <w:p>
      <w:r>
        <w:t>처음에 자기가 부산에서 왔다는 그 남자애는 어쩌면 그때 합격하고 보자는 말이 내가 그에게서 들을 수 있는 마지막 말이었을 수도 있었다. 둘 중 하나라도 떨어져서 보지 못했다고 해도, 그래서 그가 어떤 사람인지 더 알 기회가 영영 없었다고 해도, 그 사람과 대화했다는 사실 자체는 지금까지도 기억했을 것 같다. 그래도 운이 좋았다고 해야 하나, 짧은 인연은 거기서 끝나지 않았다. 이렇게 보면 인생이라는 게 작은 변수 하나만 작용하면 극적으로 달라질 수도 있는 거다. 둘 중 하나라도 떨어진 평행우주의 나는 지금 이 글을, 아니 그동안의 모든 글조차 쓰지 않았을 수도 있는 거다. 고등학교 친구 중에 2번째로 만나게 된 사람이지만, 그 경험이 나에게 인생은 이해할 수 없는 기묘한 것이라는 깨달음을 줘서 제일 인상적이라고 느낀다.</w:t>
      </w:r>
    </w:p>
    <w:p>
      <w:r>
        <w:t>아쉽게도 1학년 때를 제외하면 같은 반을 못 해봤다. 그래도 중국어라는 중요한 연결고리와 야구, 공산당, 그리고 책까지, 약하게나마 서로를 이어주는 매개체가 존재했다는 건 다행이다. 같이 대화할 때마다 느끼는 생각의 넓고 깊음, 정녕 그가 그걸 삶에서 행동으로 보여주지 못하더라도 영감을 받기에 충분하다. 졸업 이후 서로의 물리적 거리, 그리고 군대 때문에 만난 횟수 자체는 손에 꼽고, 미국에 가서도 서로의 물리적 거리만 3,400km에 달해서 실질적으로 만날 일이 많지 않겠지만, 그래도 매번 만날 때마다 어제 만났다는 듯이 익숙하다. 내가 군대 와서 독서라는 새로운 취미가 생겼는데, 그런 생산적인 취미에 대해 여러 좋은 조언을 해주고, 재밌는 책 추천도 해줘서 많은 도움을 받고 있다. 이제 미국으로 떠나면서 또 당분간 만날 일이 없지만, 과거에도 그랬던 것처럼 인연을 이어주는 어떤 설명할 수 없는 힘이 우리 사이를 계속 끈끈히 이어줄 거라고 믿는다.</w:t>
      </w:r>
    </w:p>
    <w:p>
      <w:pPr>
        <w:pStyle w:val="Heading3"/>
      </w:pPr>
      <w:r>
        <w:t>+22살의 내가 쓰는 편지 392 (22.8.16)</w:t>
      </w:r>
    </w:p>
    <w:p>
      <w:r>
        <w:t>군대 독후감 41 &lt;인간실격&gt;</w:t>
      </w:r>
    </w:p>
    <w:p>
      <w:r>
        <w:t>&lt;시지프 신화&gt;의 알베르 카뮈에 이어, 이번에도 자살과 깊은 관련이 있는 작가 다자이 오사무와 그의 작품 인간 실격에 대해 쓴다. 실제 다사이 오사무는 생전 알려진 것만 해도 5번 자살을 시도 했고, 이중 2번째와 5번째(마지막) 자살 시도는 여성과 함께한 동반자살이었다. 오사무는 금수저에, 매너도 좋고 위트도 뛰어나 흔히 사람들이 떠오르는 이미지와 달리 주위 사람들에게 평판이 좋았다. 수많은 여성편력, 마약과 알코올에 찌들면서 방탕해자 삶, 그리고 자살까지, 어쩌면 인생에 대해 너무 깊게 생각한 위대한 문학가들의 공통점일지도 모르겠다.</w:t>
      </w:r>
    </w:p>
    <w:p>
      <w:r>
        <w:t>4년 전 친구의 추천으로 읽어본 적이 있는데, 처음 읽었을 때와 지금의 상황이 완전히 다르다보니, 읽으면서 집중하게 보게 되는 부분, 느낀 점이 확연히 다르다. 작중 주인공 요조는 다자이 오사무의 분신이라고 평가받는다. 그냥 책을 읽어보기만 해도 대충 눈치 챌 수 있지만, 인터넷, 혹은 책 뒷편의 작품해설을 읽어본다면, 그가 작중 요조라는 인물을 통해 자신의 내면을 독자들에게 전달하려고 시도했다는 걸 알 수 있다.</w:t>
      </w:r>
    </w:p>
    <w:p>
      <w:r>
        <w:t>“그것은 인간에 대한 저의 최후의 구애였습니다. 저는 인간을 극도로 두려워하면서도 아무래도 인간을 단념할 수 없었던 것 같습니다.”</w:t>
      </w:r>
    </w:p>
    <w:p>
      <w:r>
        <w:t>주인공인 요조, 그리고 다자이 오사무의 삶을 제일 잘 표현한 문장이다. 그래서 책 맨 뒤에 소개글에 실리기도 했다. 인간 세계에 동화되고, 어떻게든 사람들과 어울리고 싶었지만, 아무리 노력해도 이해할 수 없는 사람들의 위선과 배신 속에서 끝내 그는 세상에 대한 희망을 저버리고 파멸의 길로 접어든다. 실제로 그는 이전에 말했듯이 우리가 책에서 접하면서 느끼는 사람의 이미지에 비해 인간관계를 잘했다… 그렇다면 도대체 왜, 그리고 어떻게 그는 파멸이라는 길에 이르게 된 걸까. 누구보다도 작가를 이해해야만 온전히 이해할 수 있다는 게 다자이 오사무 작품의 특징이다.</w:t>
      </w:r>
    </w:p>
    <w:p>
      <w:r>
        <w:t>작중 요조가 그랬던 것처럼, 다자이 오사무 역시 부유한 집안의 자제로 태어나, 누릴 거 다 누리며 부족할 것 없는 삶을 살았다. 엄격한 가정환경 아래, 소심한 다자이 오사무는 흔히 있는 자신감 없고, 자신에게 엄격한(자전적인) 성격으로 성장했고, 그리고 그의 그런 성격은 학창시절 공산주의를 접하면서 극대화됐다. 빈자, 노동자를 착취한다는 점에서 부자에 대한 혐오의식을 주 기반으로 삼는 당시 공산주의 사상을 받아들이면서, 그는 자신의 출신성분에 대한 혐오, 가지지 못한 자들에 대한 죄의식을 가졌다.  그가 자기파멸로 치닫게 된 근본적인 이유 중 하나이자, 한 편으로는 그의 어떤 순수함을 향한 열망을 엿볼 수 있는 부분이다.</w:t>
      </w:r>
    </w:p>
    <w:p>
      <w:r>
        <w:t>자기 파멸, 그리고 자살, 알베르 카뮈의 &lt;시지프 신화&gt;에서 자살은 부조리의 해결책이 아니라고 말했던 것과 다른 느낌을 주는 &lt;인간실격&gt;이다. 다자이 오사무의 삶의 방향성에 대해 동의하지 않는 부분이 많지만(그 역시 위선적인 부분이 없었다고 할 수 없는 게, 첫 번째 아내의 불륜에 그렇게 고통스러워 해 자살까지 시도하면서, 정작 그는 내연녀들과 정부보다 깊은 관계를 가졌음은 물론, 마지막 자살을 함께 한 야마자키 토미에 역시 그의 내연녀였다) 그가 자기 파멸로 이르게 되면서 거쳐간 과정은 일종의 동경과 동시에 연민을 느끼게 한다. 일본의 대문호 중 하나인 미시마 유키오(생전 오사무와의 악연으로 유명했다)는 그의 죽음을 두고 평소에 운동 열심히 하면서 규칙적인 생활을 했다면 그런 식으로 자살에 이르지 않았을 거라고 비꼬았다. 정작 그런 그 역시 자위대의 쇄신을 주장하며 사람들이 보는 앞에서 할복자살한 건 인생은 아이러니 투성이고, 어쩌면 다자이 오사무 사상이 그런 면에서는 옳았다는 걸 보여주는 것 같다.</w:t>
      </w:r>
    </w:p>
    <w:p>
      <w:r>
        <w:t>다자이 오사무의 책을 읽으면서 일본 문학에 관심이 생겼고, 그래서 다른 일본 근대 문학과 작가들에 대해 공부해봤다. 아쿠타가와 류노스케, 미시마 유키오, 가와바타 야스나리 등 당시 내로라 하는 위대한 작가들의 끝은 항상 자살이었다(이런 특이한 경향에 대한 설명이 작품 해설에 담겨있다). 그것도 각자 다른 이유로. 다양한 작가들의 작가 스토리를 보다보니 불현듯 인터넷을 끄고, 최소한 군 대에 있는 동안 만큼은 일본 문학에 거리를 둬야지 다짐했다. 그 예술적 가치와는 별개로, 군대에 있는 사람에게 일본 문학은 그다지 추천하고 싶지 않다. 근본적으로 패배의 문학인 일본의 전후 문학을 군인들에게 가져다주는 건 어떠한 의미없는 리스크를 지는 것이다.</w:t>
      </w:r>
    </w:p>
    <w:p>
      <w:pPr>
        <w:pStyle w:val="Heading3"/>
      </w:pPr>
      <w:r>
        <w:t>22살의 내가 쓰는 편지 393 (22.8.17)</w:t>
      </w:r>
    </w:p>
    <w:p>
      <w:r>
        <w:t>한 번 (더) 읽기</w:t>
      </w:r>
    </w:p>
    <w:p>
      <w:r>
        <w:t>책을 많이 읽고 있는 요즘이다. 휴가 복귀한 이후로 적어도 2일에 한 권꼴로 책을 읽고 있다. 너무 많이 읽어서 그런지 머리가 아프고 내용도 잘 안 들어온다. 분명 제대로 집중하면서 읽고 있다고 생각했는데, 짧은 순간이 지나 정신을 차려보면 두 페이지 정도 지나가 있고, 그 전 내용이 어땠는지 제대로 기억이 나지를 않는다. 예전에는 독후감을 쓰려고 할 때 책 내용이 기억이 잘 나기도 하고, 비교적 읽은 지 얼마 안 돼서 바로 쓰고는 해서 별문제가 안 됐는데, 요즘에는 막상 열심히 읽어 넣고 시간이 지나 독후감을 쓸 때가 되면 다시 한번 더 읽지 않고서는 도저히 그 책에 대해 이야기할 수가 없어진다.</w:t>
      </w:r>
    </w:p>
    <w:p>
      <w:r>
        <w:t>부러운 사람들이 있다. 한 번만 읽고도 그 책에 담긴 스토리나 메시지를 잘 흡수하는, 집중력과 독해력, 그냥 학습 능력이 좋은 사람들 말이다. 어렸을 때부터 긴 글을 읽는 습관을 제대로 다져놓지 않아서인지, 여전히 언어를 불문하고 글을 읽고 이해하는 데 어려움이 있다. 사실 별문제가 없을 수도 있는데, 내가 도달하고 싶은 어떤 학문적 능력의 한계치를 생각하면 지금 나의 상황은 충분히 문제다. 아직 22살인데 머리도, 몸도 굳어가는 것 같다. 책을 읽으려고 하면 하체와 뱃속을 조르는 듯한 복부지방의 압력, 은근히 신경 쓰이게 하는 두통, 불현듯 떠오르는 잡생각 등이 나를 집중과 몰입으로부터 멀어지게 한다.</w:t>
      </w:r>
    </w:p>
    <w:p>
      <w:r>
        <w:t>&lt;시지프 신화&gt;를 6번 읽었다. 채 200쪽이 안 되는 비교적 짧은 책인데도 불구하고 나는 이걸 도저히 온전하게 이해하지 못한다. 뒤에 있는 작품해설은 10번은 읽었는데도, 그가 주장하는 부조리가 진정 무엇인지 나는 답하지 못한다. 시험에서도 그렇고, 어떤 걸 새롭게 배우는 데에서도 내가 원하는 걸 얻기 어렵게 하는 난독증(나는 이렇게 부르고 있다)이다. 이 문제를 어떻게 해결해야 하는 건지 도저히 감이 오지 않는다. 어디 학습 관련 클리닉이라도 다녀야 하나. 아니면 내 기준이 지나치게 높아서 문제가 아닌 걸 문제라고 생각하는 건가. 이건 별로 상관없다. 문제라고 여기지 않으면 문제가 아닌 거고, 문제라 여기면 문제인 건데, 이건 그냥 문제다.</w:t>
      </w:r>
    </w:p>
    <w:p>
      <w:r>
        <w:t>결국 부족한 집중력과 독해력으로 생긴 공백을 메우려면 똑같은 걸 더 많이 읽어야 한다. 여러 번 읽어야 한다. 그리고 그렇게 여러 권 읽고 싶다. 그냥 없는 시간 있는 시간 다 끌어다 써서 더 많은 책을 여러 번 읽는 데에 투자하는 수밖에 없다. 올해 안에 책 100권 읽을 수 있으려나. 군 생활 동안 150권 읽는 것도 중요하지만, 그 와중에 인생 살면서 꼭 읽어봐야 하는 좋은 책들을 다 읽어보고 싶다. 유튜브도 보고, 관련 책도 읽어보면서 효율적, 효과적으로 책을 읽는 법을 연구하면서 여러 가지 시도를 해봐야겠다. 그런 굳은 결심의 표현이었던 건가, 핸드폰에 있던 VPN 앱을 삭제했다.</w:t>
      </w:r>
    </w:p>
    <w:p>
      <w:pPr>
        <w:pStyle w:val="Heading3"/>
      </w:pPr>
      <w:r>
        <w:t>22살의 내가 쓰는 편지 394 (22.8.18)</w:t>
      </w:r>
    </w:p>
    <w:p>
      <w:r>
        <w:t>어떤 기약 없는 약속</w:t>
      </w:r>
    </w:p>
    <w:p>
      <w:r>
        <w:t>어떤 기약 없는 약속이었다. 아무 것도 모르는 사이 흘러가 버리는 시간동안, 내 의지와 상관없이 세상의 일들은 진행되고 있었다. 사실 그 시간의 흐름 속에서 나에게 약속 따위는 없었다. 그저 기다림만 있을 뿐. 세상은 나의 어떤 비합리적 바람과 열망에 비합리적 침묵 대신 합리적 증명으로 나는 이방인이라는 사실만 드러내보였다. 어떤 나의 기대, 사고회로로 내가 이 세상이 어떻다, 이것은 이럴 것이라고 확신할 수 있는 게 단 하나도 없다.</w:t>
      </w:r>
    </w:p>
    <w:p>
      <w:r>
        <w:t>하늘을 올려다보고 주위를 둘러보면 푸른 하늘과 그 위에 뭉실뭉실 떠다니는 구름, 그리고 내가 서있는 공간을 둘러싼 숨이 막힐 것 같이 울창한 푸른 숲이 있다. 이곳에 처음 왔을 때는 가지만 무성한 나무와 눈밭 뿐이었지만, 신경쓰지 않던 사이 세상의 시간이 흐르면서 예상한 것 이상으로 많은 변화가 생겨났다. 그 변화가 이 공간, 이곳에 서있는 나에게만 생겼을 거라고 착각했고, 세상은 그런 나를 놀리듯이 나의 예상을 훨씬 벗어나는 결과를 보여준다. 변하지 않는 일정한 존재라고 생각했다. 이등병, 일등병 때 너무나도 순진했던 걸까? 세상과 그 안에서 마주하는 현실을 직접 보기 전까지는 난 정말 아무 것도 몰랐다.</w:t>
      </w:r>
    </w:p>
    <w:p>
      <w:r>
        <w:t>그 기약 없는 약속이 깨졌다는 사실, 아니 사실은 깨질 약속조차 존재하지 않았다는 충격적인 사실 아래 말로 설명할 수 없는 어떤 자유가 남았다. 구속하던 게 풀린 건지, 내가 미련하게나마 붙잡고 있던 손을 놓은 건지 알 수 없는, 해방감과 허무함 사이에서 확신을 내릴 수 없는 이상한 감정만이 남았다. 애초에 나의 것이 아니었는데, 뭔가를 가졌다는 착각이 감정을 지배했기 때문인건지, 무에서 무가 되었음에도 마이너스가 된 것만 같은, 대단한 걸 빼앗긴 것만 같은 이 허탈감을 느낀다는 사실 때문에, 새로운 주제로 글을 쓰자 생각하고 펜을 잡아도 자꾸만 그 생각 이 나 펜을 굴리기가 힘들다. 현실을 직시할 때마다 오는 이 허무함, 혼자 바에서 시나몬 올린 기네스 맥주나 마시고 싶다. 취기가 올라 머리를 조여올 때, 머릿 속 공간이 좁아지면서 허무함의 감정도 줄어들 수 있으려나.</w:t>
      </w:r>
    </w:p>
    <w:p>
      <w:r>
        <w:t>이해할 수가 없었다. 그 기약 없는 약속이 깨질 수 밖에 없었던 이유를 두 귀로 명확히 들었을 때, 생각했던 것보다 거창하지 않은, 아니 오히려 초라한 이유였다는 걸 생각하니 어디서부터 온 지 모를 배신감때문에 스스로가 더 미워진다. 배신한 게 아닌데, 사이에 어떤 유대이나 믿음조차 존재하지 않았는데, 진공의 우주조차 미워하게 만드는 이 인간의 무지한 이기심. 인간은 모든 것을 알지 못하기 때문에 이유없이 사랑하면서도 미워할 수 밖에 없나보다. 어떤 대단한 책을 다 읽고 내가 대단한 진리를 깨우쳤다고 생각해도, 정작 시간이 좀 지나고나면 매정한 현실 앞에 눈물을 머금고 나의 무지를 인정할 수 밖에 없는 게 바로 삶인 것이다.</w:t>
      </w:r>
    </w:p>
    <w:p>
      <w:r>
        <w:t>기약 없는 앎에 대한 약속은 나를 게으름(불성실)으로 이끌었고, 기약 없는 삶에 대한 약속은 부조리 아래 허무함으로 이끌었다. 그리고 기약 없는 사랑(이 사람의 어떤 감정과 열정의 방향이 나를 향해있을 거라는)에 대한 약속은 그동안의 감정의 무의미함을 느끼게 한다. 예상하지 못했던 사랑의 빈자리를 채울 수 있는 존재가 되겠다는 그런 희망찬 기대라는 발상은, 애시당초 존재조차 하지 않아 아무도 알지 못했다는 듯이, 100순위의 일로도 고려되지 않았다.</w:t>
      </w:r>
    </w:p>
    <w:p>
      <w:r>
        <w:t>사랑이었다. 그것이 기약 없는 약속일지도 모른다는 불안감과, 비대칭성에 갇힌 상태에서 즐기는 외줄타기. 어쩌면 그 불안정성, 실명의 상태가 그 감정을 유지하게 해준 근본적인 이유였을 지도 모른다. 오히려 불안정성이 해소되고 두 눈을 똑바로 떠 내 앞의 현실을 직시하자, 답답함이 해소됨과 동시에 내 안을 잡아두면서도 조르던 강렬한 감정이 약해지고 있음을 느낀다. 난 그녀를 몰랐기 때문에, 현실에 존재하는 실체가 아니라, 머릿속에만 존재하던 가상의 존재를 사랑했던, 아니 그 감정이 사랑이었는 지도 확신이 없다. 오히려 다시 처음으로 돌아가 애도, 증도 없는 상태가 되니, 어떤 길을 향해 가야 할지 도저히 감을 잡지 못할 지경이다.</w:t>
      </w:r>
    </w:p>
    <w:p>
      <w:r>
        <w:t>어디서부터 시작해야 할까. 그리고 끝은 어디일까. 어떤 기약 없는, 알 수 없는 약속이었다.</w:t>
      </w:r>
    </w:p>
    <w:p>
      <w:pPr>
        <w:pStyle w:val="Heading3"/>
      </w:pPr>
      <w:r>
        <w:t>22살의 내가 쓰는 편지 395 (22.8.19)</w:t>
      </w:r>
    </w:p>
    <w:p>
      <w:r>
        <w:t>여자, 노동자, 노인, 장애인, 어린이, 반지하, 자연재해, 그리고 죽음</w:t>
      </w:r>
    </w:p>
    <w:p>
      <w:r>
        <w:t>긴 제목이다. 저 중에 단 하나도 고려할 가치가 없는 게 없어서(여자에 한해서는 그들이 약자라는 사실보다, 나의 머리에 시간이 지나고도 사라지지 않는 비극적인 사건의 주인공이 넷 다 여자이기 때문이다) 다 포함했다. 되도록 글을 쓸 때 짧은 제목을 선호해온 걸 생각하면, 이번 글 제목이 역대 가장 긴 것이 아닐까 싶다. 휴가 복귀하는 날 쏟아지는 폭우에 잠을 이루지 못해 뒤척이면서 도대체 무엇이 그들을 그렇게 만들었는지, 단순히 그들의 죽음이라는 사건 너머에 있는 세상의 불편한 현실에 대해 생각해봤다. 마침 오늘도 비가 온다. 물로 가득 찬 반지하 방에 갇힌 그들처럼, 훈련을 위한다고 코로나 감염 방지를 위해 대대 소회의실에 갇혔다. 그들 생각이 날 수밖에 없는, 비가 억수로 쏟아지는 오후 7시다.</w:t>
      </w:r>
    </w:p>
    <w:p>
      <w:r>
        <w:t>여자와 노동자를 제외하고 보더라도(둘 다 논쟁의 여지가 있어 괜히 글이 길어질까 봐 생략한다. 이 문제를 논하려면 공부를 더 해야 하는데, 솔직히 귀찮다), 노인(70대 어머니), 장애인(40대 언니), 그리고 어린이(13살 딸)와 노동자(가장인 40대 여성) 4명이 살아가는 공간이 관악구 신림동의 반지하였다. 내가 이 4인 가족에게 생긴 비극이 어떻게 생겨났는가에 대한 불편함과 관계없이, 이 가족이 사실 부족하더라도 누구보다 행복하게 살아가고 있었던 것일 수도 있다. 왜 한부모 가정인 걸까, 왜 저들은 반지하에 살 수밖에 없었을까 같은, 누군가가 문제 삼을 만한 것들을 빼고 생각한다면, 가난하지만, 오순도순 행복하게 살아가는 가정으로 나 같은 사람이 뉴스에 볼 기회가 없는 채로 삶을 살아갔을 수도 있었을 것이다.</w:t>
      </w:r>
    </w:p>
    <w:p>
      <w:r>
        <w:t>하지만 세상은, 자연은, 그리고 궁극적으로 신은 그들을 그렇게 살도록 내버려 두지 않았다. 그들이 성경에 명시된 어떤 죄를 지어서 이곳을 떠나야 한 건지, 아니면 그저 트루먼의 아버지처럼 지금을 살아가는 우리에게 어떤 메시지를 전해주기 위해 이곳에 왔다 간 무대장치에 불과한 삶이었던 건지는 알 수 없다. 사실 중요한 건, 신이 어째서 그들을 죽음이라는 운명으로 이끌었느냐 하는 종교적 질문이 아니다. 내가 군 생활에 대한 권태를 잊게 할 만큼, 이번 사건의 중요한 문제는, 바로 우리 사회가 그들을 수조로 밀어 넣고, 물이 가득 차 숨이 막혀 죽는 걸 초래하고, 또 그 광경을 수조 너머 관객석에서 팝콘이나 먹으며 지켜보는, 가해자이자 관람객일지도 모른다는 사실이다. 그들을 죽음으로 몰아넣은 게 폐 안에 가득 찬 빗물이 아니라, 여러 가지 이름으로 우리 사회에 존재하는 약자(가지지 못한 자)의 삶에 대한 무관심과 무시, 그리고 무존중이 계속되는 동안 그들이 흘려온 눈물일지도 모른다.</w:t>
      </w:r>
    </w:p>
    <w:p>
      <w:r>
        <w:t>우리가 그런 식의 허무한 죽음을 원하지 않았고, 애당초 이런 결과는 우리 인식의 영역 밖이라, 이들의 죽음이 전적으로 우리의 책임이라는, 우리는 사실상 살인자나 다름없다는 이야기는 하고 싶지 않다. 단지 우리가 구성하는 이 사회라는 하나의 공동체가, 고의로나 다름없이, 지금까지도 진행되고 있는 각계각층의 생존과 직결된 어려움을 보고도 힘이 닿지 않는다며 손 놓고 방관하고 있지는 않았는지, 세 명의 생명과 맞바꾼 걸 생각하면 진지하게 고민해 볼 가치가 충분하다고 이야기하고 싶다. 그들의 사인은 ‘익사’라는 단 두 글자로만 적을 수 있겠지만, 그 부연 설명을 하기 위해 괄호를 연다면, 몇 페이지로는 턱없이 부족한 분량의 문장들 속에 단순히 물속에는 인간이 호흡할 수 없다는 간단한 사실을 넘어 우리 세상이 근본적으로 해결해야만 하는 공통의 문제를 발견할 수도 있는 것이다.</w:t>
      </w:r>
    </w:p>
    <w:p>
      <w:r>
        <w:t>잘 모르겠다. 극단적으로 보면, 세계가 이런 자연재해를 초래한 전 지구적 문제를 해결할, 혹은 해결하지 못하더라도 그로부터 생겨날 여러 가지 증상들로부터 안전하지 않은 사람들의 삶을 지켜줄 의지가 있는 건지 의심이 든다. 사실(이런 것들이, 내일의 우리 세상은 더 나은 곳이 될 거라는 막연한 약속조차 지켜지지 않는다면 그 이외의 것들은 아무런 의미가 없는 것이다. 당장 내일 주가가 오른다든지, 원달러환율이 얼마가 된다든지, 대통령 지지율이 몇 퍼센트가 될지 등의 문제는 아무런 가치가 없는 것이다. 내일이 있을지도 모르는 삶을 사는 자들에게 그런 걸 생각하는 건 미인이 미팅에서 나 같은 사람을 만나 알베르 카뮈에 대한 이야기를 듣는 것만큼 부질없다. 오늘에 최선을 다하라는 말이 있지만, 더 나은 내일에 대한 약속이 있으면 오늘을 더 열심히 살아보겠다는 다짐을 할 수 있다. 하지만, 그날 반지하에서 건져 올린 시신 3구에는 그런 내일 따위는 없었다. 그리고 앞으로 더 많은 시신이 수면 위로 떠오르게 될 거다.</w:t>
      </w:r>
    </w:p>
    <w:p>
      <w:r>
        <w:t>글을 쓰게 된 궁극적 목적에 대해 생각해보게 된다. 내 자식, 배우자에게 나는 이런 사람이었다고 말하는 것과 더불어, 타인에게 영감이 되는 사람이 되겠다는 내 꿈으로 향하는 과정의 기록이기도 하다. 그래서 반드시 이 세상을 지켜야 한다. 어떤 영감을 받은 후에, 내일은 더 좋은, 행복한, 자유로운 삶을 살아보겠다고 선언한 후, 그걸 행동으로 옮길 수 있는 내일, 더 나아가 인생이라는 장편소설을 펼쳐 보일 세상이라는 질 좋은 종이가 있어야만 한다. 하지만 약자의 무의미한(비록 나에게는 의미가 있더라도) 희생이 쌓여만 가는, 갈 길을 몰라 헤매는 우리 세상의 모습을 보면, 과연 그게 가능할지 걱정이 된다. 사실 내가 다 같이 만들어가야 하는 세상이기도 한데, 여전히 공부도 많이 안 했고, 인생의 깊이나 수준에서도 부족한 게 많다. 당장 내가 문제라고 여기는 것들에 대해 무엇을 할 수 있을지 고민하게 된다. 공부만 많이 한다고 뭔가를 해결할 수 있는 건 아니니까.</w:t>
      </w:r>
    </w:p>
    <w:p>
      <w:r>
        <w:t>우연히 보게 된 뉴스로 인해 여러 부분으로 깊게 생각하면서 전보다 세상을 인식하는 범위가 넓어졌다. 내가 추구하는 우리 사회의 방향성을 고민하니, 이와 동시에 그 안에서 살아가는 나의 인생을 좀 더 진지하게 임하게 된다. 내가 인지하게 된 그 세 사람의 죽음과 홀로 남겨진 할머니의 사연이 나에게 어떤 메시지를 주려고 일어난 건지는 모르겠지만, 근 일주일 동안 느낀 감정과 생각을 바탕으로, 그들에게 주어지지 못한 내일을 더 열심히 살아보면서, 때로는, 언젠가는 누군가에게 내일은 분명 오늘보다 나을 거라는 확신을 선물하는 게 내 목표이자 사명임을 깨닫게 된다. 무능력한 22살의 청년은 그들에게 아무것도 해주지 못한 채 그저 얻어가기만 했지만, 뉴스에 그런 비슷한 사연이 더 이상 나오지 않는 데에 내가 이바지하는 어떤 순간이 오기를 기대하며 내일을 더 잘살아 보겠다고 다짐하니, 하늘도 이에 응답한 건지 구름이 걷히며 비가 그친다.</w:t>
      </w:r>
    </w:p>
    <w:p>
      <w:pPr>
        <w:pStyle w:val="Heading3"/>
      </w:pPr>
      <w:r>
        <w:t>22살의 내가 쓰는 편지 396 (22.8.20)</w:t>
      </w:r>
    </w:p>
    <w:p>
      <w:r>
        <w:t>결말</w:t>
      </w:r>
    </w:p>
    <w:p>
      <w:r>
        <w:t>우리가 헤어지게 될 거라는 선언 따위는 필요 없었다. 1+1은 2다. 대한민국은 민주공화국이다와 같이, 어차피 누구나 알 법한 어떤 사실에 대해 말하는 건 에너지 낭비다. 차라리 그 에너지를 마지막이라고 확신하는 지금 순간에 모두 쏟아붓는 게 현명하다는 걸 이성적으로나 감성적으로나 잘 알고 있었다. 내 앞의, 나를 끌어안고 있는 여인의 미래가 어떻게 될지는 모르지만, 확실한 건 더 이상 내일의 그녀가 어떻게 될지 궁금하지 않은 내 마음이다. 다시 떠오르게 될 햇빛이 눈에 들어오지 않게 되면 내가, 그녀가, 그리고 세상이 결국 황야의 모래바람처럼 흩날려 사라지고 말 것이다. 그런 상황이 올 거라는 걸 알기에, 더 이상 존재하지 않을 서로에게 물어볼 단 하나의 질문도 없었다. 함께 써내려갈 내일의 이야기 따위는 없다는 확신 아래, 그녀의 몸과 감정을 지금 최대한 온몸으로 느끼고 싶었다.</w:t>
      </w:r>
    </w:p>
    <w:p>
      <w:r>
        <w:t>손을 뻗어 그녀에게 닿고 싶었다. 그녀의 뺨에서 나오는 이 온기로 늦봄의 추위를 녹이고, 내 눈 앞에 보이는 그녀의 눈물이 어떤 감정에 의한 것인지 확인하고 싶었다. 예전에 엄마가 말했다. 슬퍼서 울 때 나는 눈물에는 짠 맛이 난다고. 운이 좋은 건지 한 방울 내 볼에 떨어지자, 그녀의 감정을 맛보고 싶었는 지 혀로 촉촉해진 볼을 핥아봤지만, 이미 입을 채우는 듯한 한기에 아무 것도 느껴지지 않는다. 손을 뻗어보려 해도 그녀의 얼굴은 저 머나먼 수평선이다. 어떻게든 뻗어보려다 암초를 만나니, 침몰하기보다 오히려 그 산뜻한 감촉에 정신을 빼앗길 것만 같았다. 그녀가 내 손을 잡아 자신의 오른쪽 뺨에 갖다댄다. 부드럽다. 화장이 짙어보이지 않는데도 손에 묻어나올까 괜히 겁이 나 손을 뗄까 싶었지만, 그저 몸이 시키는 대로, 본능처럼, 엄마 품을 빠져나오지 않는 아기처럼 떨어지지 않으려고 꼬집을 정도로 그녀의 볼에서 손을 떼지 않았다.</w:t>
      </w:r>
    </w:p>
    <w:p>
      <w:pPr>
        <w:pStyle w:val="Heading3"/>
      </w:pPr>
      <w:r>
        <w:t>22살의 내가 쓰는 편지 397 (22.8.21)</w:t>
      </w:r>
    </w:p>
    <w:p>
      <w:r>
        <w:t>양의 논리</w:t>
      </w:r>
    </w:p>
    <w:p>
      <w:r>
        <w:t>무엇이든 그 양이 지나치면 없느니만 못하다. 돈도, 명예도, 심지어는 사랑도 그렇다. 매일 같이 붙어다니고, 표현하고, 때로는 사랑이라는 이름으로 한 사람을 제외하고는 나머지 삶의 기회를 제한하는 시도는, 오히려 그 사랑이 약해지거나, 그것을 부정하게 할 수 있을 정도로 심각한 것이다. 이 사람이 나를 너무 많이 사랑한다는 이유가 내가 이 사람에 대한 사랑을 저버리는 이유가 될 수도 있다는, 과유불급이라는 인간관계의 역설을 마주하게 된다. 그 양에 비례해 좋은 줄만 알았던 모든 것들이, 우리 세계의 시장에나 적용되는 줄 알았던 법칙의 영향을 벗어나지 못한다는 사실은 삶이 언제든지 환희에서 정말으로 치닫을 여지가 충분히 있다는 걸 알려준다.</w:t>
      </w:r>
    </w:p>
    <w:p>
      <w:r>
        <w:t>그녀가 내 마음을 떠났다. 정확히는 내가 그녀를 내 마음 속에서 내쫓았다고 말하는 것이 정확하지만, 그 주체가 누구든 결과에 어떤 변화도 생기지 않기에 그냥 마음 편한대로 생각하기로 했다. 내 마음 속에 구속되어 있던 그녀의 가짜(거짓) 이미지를 해방했다. 그녀는 자신의 가짜 자아가 해방감을 맛보게 한 장본인이지만, 아마 그걸 언제까지나 알지 못할 거다. 맹목적으로 붙잡고 있던 손을 놓으니, 일종의 해방감(드디어 내 사상대로 살 수 있다는) 해방감이 들면서도, 놀이공원에서 수많은 인파 속에 부모님 손을 놓친 어린 아이처럼, 어디로 갈 지 몰라 당황한 채 헤매고 있다.</w:t>
      </w:r>
    </w:p>
    <w:p>
      <w:r>
        <w:t>나는 어디로 가야 할까. 지도를 편다는 기분으로 핸드폰을 켜 아무 것이나(여자를 찾는다는 게 맞지만, 단순히 여자를 찾는 것 같지는 않다고 느낀다) 찾아본다. 강렬한 햇살 아래 얇은 천 쪼가리 혹은 합성 섬유로 젖가슴과 성기를 가린 채 보일락말락 하며 수컷들을 도발하며 이목을 끄는 듯한 사람들의 일상, 돈을 벌기 위해 자신의 젖가슴과 음부를 당당히 드러냄은 물론, 다른 수컷과 짝짓기를 하며 쾌락을 느끼는 모습까지 나누지만, 정작 자신의 아이덴티티는 모자이크 뒤에 숨기는 사람들의 투쟁을 목격한다. 멍하니 삶의 유희를 지켜보다 한 시간 쯤 지나니, 저 사람들의 자리에 나를 위한 자리는 없다는 걸 깨닫고 내가 여기서 도대체 뭘 하고 있는 건가 싶어 침대에서 벗어나 책을 읽는다. 한 30분 쯤 지났을까, 독서에도 지루함을 느낄 때 쯤 문득 한 가지 생각이 떠오른다.</w:t>
      </w:r>
    </w:p>
    <w:p>
      <w:r>
        <w:t>‘창녀가 만나고 싶다’</w:t>
      </w:r>
    </w:p>
    <w:p>
      <w:r>
        <w:t>양의 논리를 따라가지 않는 사랑의 원리를 삶으로서 드러내 보이며 매일 수많은 남자들과 잠자리를 가지며 그들에게 안기는, 또 사랑을 나누는 그런 존재, 고대 유럽의 전설에 돈 후안이 있다면, 현대에는 창녀가 있다. 매 순간 다른 남자들에게 최선을 다하며(실상은 다를 수도 있지만, 오히려 가끔은 남자 쪽에서 그걸 거부하기도 한다) 삶의 기회를 남김없이 소진하는 듯한 이 시대의 부조리한 인간의 표상이 바로 창녀다. 그들은 한 경험에서 얻는 양의 논리를 부정한다. 짧게는 1시간, 길게는 2시간 동안 하루살이처럼 주어진 찰나의 순간 동안, 그 의미 없는 사랑의 시작과 끝을 경험하며 최선을 다한다. 그 사랑이 만족스러웠냐, 그렇지 않았냐는 사실 그리 중요한 문제가 아니다. 매번 경험하는 섹스마다, 그녀는 사랑하고 이별함을 반복하면서, 사랑이라는 감정에 구속되지 않는 자유라는 이름의 축복과 저주를 받는다. 어쩌면 매일 일을 처리할 때마다 받는 수 만원이, 그녀의 자유를 축하하면서도 조롱하기 위한 것일지도 모른다. 누구에게나 안길 수 있는 관대함을, 누구도 안아보지 못한 사람으로서 직접 들어보고 싶다. 무한한 삶의 기회를 누리는 자와의 만남, 그녀를 안지 못하더라도 그 안에 담긴 교훈과 철학은 일주일동안 번 돈을 다 쓸 가치가 충분하다.</w:t>
      </w:r>
    </w:p>
    <w:p>
      <w:pPr>
        <w:pStyle w:val="Heading3"/>
      </w:pPr>
      <w:r>
        <w:t>22살의 내가 쓰는 편지 398 (22.8.21)</w:t>
      </w:r>
    </w:p>
    <w:p>
      <w:r>
        <w:t>유격훈련 전날 마음 다잡기</w:t>
      </w:r>
    </w:p>
    <w:p>
      <w:r>
        <w:t>어쩌다보니 내일 유격훈련에 나간다. 저번 달 KCTC에 갔다온 지 약 한 달 만에 다시 나가는 훈련이다. 그냥 일반적인 유격 코스 및 체조는 별 상관 없는데,, 마지막 날에는 향로봉 등반이 포함된 52km 산악행군을 한다고 해 좀 걱정이 된다. 원래는 KCTC를 갔다와서 유격훈련은 열외였는데, 군 생활동안 한 번도 가보지 않은 향로봉을 가보고 싶기도 하고, 애초에 KCTC는 내가 가고 싶다고 말해 파견을 보내준거라, 이번에는 우리 중대 사람들이랑 다같이 나가고 싶은 마음이 컸다.</w:t>
      </w:r>
    </w:p>
    <w:p>
      <w:r>
        <w:t>모르겠다. 군 생활은 솔직히 별로 하고 싶지 않은데(최근 군 생활에 권태에 빠졌다), 막상 훈련은 되도록 다 나가고 싶다. 글쓰기 소재가 여럿 생기기도 하고, 정신적, 육체적으로 힘든 훈련동안 좋은 깨달음을 얻으면서 개인적으로 성장한다고 느껴 훈련을 나가기 싫어도, 훈련 이후 얻어가는 이점은 기분 좋게 받아들이려고 한다. 나도 내 마음 속에 존재하는 아이러니를 극복할 수가 없다. 어쩌면 이 근본적 모순의 원인이, 자꾸 정해진 길을 벗어나 방황하고 싶어하는 나를 막아주려는 무의식의 최소한의 반항인 건지, 대충 하려고 해도 나 자신이 만들어 놓은 환경은 내가 도저히 그렇게 할 수 없게 한다,</w:t>
      </w:r>
    </w:p>
    <w:p>
      <w:r>
        <w:t>이번에 중대 절반 이상이 코로나에 확진되고, 그로 인해 격리자가 여럿 생기면서, 어쩌다보니 내가 있는 신병 생활관 5명만 나가게 되었다. 그동안 늘 함께 했던 동기와 선임이 없고, 입대한 지 3,4개월 밖에 안된 애들하고 같이 나가는 게 한편으로는 걱정이 된다. 내가 보기에 이 친구들이 그렇게 생각의 깊이가 있어보이지 않기도 하고, 무엇보다 눈치가 부족한 게 내 신병 시절을 보는 듯해 좀 걱정이 되기도 하다. 그래서 괜히 권태에 빠진 티를 냈다가 돌아올 후폭풍이 두려워, 이번 훈련동안에는 기간도 짧은 만큼 최대한 정신차리고 제대로 임하고자 한다. 이참에 혼자 있는 동안 군 생활에 대한 근본적인 질문을 스스로에게 던져봐야겠다.</w:t>
      </w:r>
    </w:p>
    <w:p>
      <w:r>
        <w:t>사실 3박 5일이면 긴 편은 아니다. 그런 만큼 잘 집중해서 안 다치고, 기왕이면 부속으로 따라오는 포상휴가도 챙겨가고 싶다. 이번에 못 받으면 생각보다 포상 16일을 다 채우기 힘들 것 같기도 하고, 최대한 받을 수 있을 때 다 받아놓고 싶다. 요즘 고민거리 중 하나가, 전역 한 달 전에 있는 우리 중대 KCTC 훈련인데, 솔직히 안 나가고 싶은데 주변 사람들이 내가 당연히 나갈 거라고 생각해서 불안불안하다. 기왕이면 말출 나가서 3월부터 거의 민간인처럼 살고 싶은데, 과연 내가 생각한대로 될 지 잘 모르겠다. 우선 내일부터 있을 훈련이나 잘 해봐야지.</w:t>
      </w:r>
    </w:p>
    <w:p>
      <w:pPr>
        <w:pStyle w:val="Heading3"/>
      </w:pPr>
      <w:r>
        <w:t>22살의 내가 쓰는 편지 399 (22.8.22)</w:t>
      </w:r>
    </w:p>
    <w:p>
      <w:r>
        <w:t>유격훈련 1일차</w:t>
      </w:r>
    </w:p>
    <w:p>
      <w:r>
        <w:t>새벽 4시에 정신 없이 일어나 짐을 챙기고, 30분 정도 군장을 메고 숙영지까지 행군을 해서 도착하니 7시가 되었다. 곧장 유격훈련 입소식을 하면서 1번 높이뛰기부터 14번 팔 동작 몸통 받쳐까지 PT 체조를 교육받았다. 아 원래는 안 가도되는 훈련인데, 내 선택으로 유격훈련에 와놓고 막상 시작하려니 두렵다. 나무위키에서 예전에 비해 유격훈련의 강도가 많이 낮아졌다고는 하지만, 막상 평소에 운동을 열심히 안 하기도 했고, 한 시간동안 유격체조를 배우면서 잘 안 쓰는 근육을 강하게 사용하다 보니 그 고통이 배로 늘어났다. 그 중 제일 짜증나는 건 마지막 반복구호 생략이었는데, 그 많은 250명의 교육생 중 단 한 명이라도 실수하지 않을 가능성이 매우 희박하기에, 8번 온몸 비틀기 같은 걸 하게 되면 정말 이 훈련이 고통을 주기 위한 거라고 생각하게 한다.</w:t>
      </w:r>
    </w:p>
    <w:p>
      <w:r>
        <w:t>학교 체육시간 때 흔히 그런 애들이 있었다. 수업 전 체조 마지막으로 팔 벌려 높이뛰기를 할 때, 마지막 동작에 구령을 붙이면 원래 하는 횟수에 5회 정도 더 붙이고, 그 마지막 구령을 붙인 사람은 주변 사람들의 눈치를 한 몸에 받아내야만 하는 그런 상황, 어쩌면 유격훈련과 같은 군대 문화에서 비롯된 게 아닌가 하는 생각이 들었다. 사실 그 사람이 잘못한 거라고는 단지 자신에게 주어진 훈련에 온전히 집중하지 못한, 개인적 차원의 실패일 뿐인데, 그 이유로 200명이 넘는 사람들이 교육에 대충 임한다고 8번 체조를 계속 다시 하게 되고, 그걸 또 시키면 다같이 하면서 실수한 사람을 비난하는, 다소 유쾌한 상황이 벌어진다. 그 실수를 한 31번 교육생(내 후임이다)이 순간 미워지다가도, 몇 초만 생각해보면 그가 우리에게 잘못한 건 없다는 걸 알게 된다. 단지 개인의 책임을 전체에게 돌리면서, 근본적인 원인은 개인의 실수 있다고 비난하는 이 상황이 문제인 거다.</w:t>
      </w:r>
    </w:p>
    <w:p>
      <w:r>
        <w:t>유격체조를 한 시간 하고난 후, 온통 쑤시는 몸을 이끌고 유격훈련장으로 가기 위해 다시 3km 급속행군을 하는데, 길을 걸으면서 내 주변을 둘러싼 산의 풍경을 올려다보니 이른 아침의 안개가 자욱하게 피어올라 산 위에 쌓인 모습이 마치 산을 포근하게 안아서 두 개의 풍경이 하나로 합쳐진 듯해 몸과 마음이 편안해진다. 그 안개가 나중에는 산을 타고 내려와 우리가 걸어가는 길까지 들어오니, 그 시원하고도 축축한 느낌이 부드러워 유격체조의 후유증을 풀어주는 것만 같다.</w:t>
      </w:r>
    </w:p>
    <w:p>
      <w:r>
        <w:t>외줄 타기, 브릿지 컨스트럭션, 그리고 마법의 다리까지, 3시간 동안 3개의 코스를 완주했다. 생각했던 거랑 다르게, 조 인원이 20명이나 돼서 그런지 대기시간이 길어 진행하는 데 시간이 오래 걸리고, 인원 대부분이 간부라 교육과정 자체가 엄격하지 않아 솔직히 그렇게 힘들지는 않았다. 오히려 같이 따라온 후임들이 다 군 생활 2달도 안한 애들이라 교관(부대 간부)의 스타일을 파악 못하고 열외 당해 따로 PT체조하는 걸 지켜보는 게 오히려 재밌었다.</w:t>
      </w:r>
    </w:p>
    <w:p>
      <w:pPr>
        <w:pStyle w:val="Heading3"/>
      </w:pPr>
      <w:r>
        <w:t>22살의 내가 쓰는 편지 400 (22.8.23)</w:t>
      </w:r>
    </w:p>
    <w:p>
      <w:r>
        <w:t>유격훈련 2일차</w:t>
      </w:r>
    </w:p>
    <w:p>
      <w:r>
        <w:t>오늘 하루 5개의 코스를 돌기도 했고 어제 훈련의 데미지까지 더해 전완근에 힘이 다 빠져 펜을 잡고 있는 것조차 쉽지 않다. 아 내가 유격에 오기로 결정한 이유가 잘 드러난 하루다. 전완근, 이두근, 그리고 복근가지, 온몸에 근육이 없어서 뭔가를 하고 싶어도 하지 못하는 게 너무 화가 난다. 분하다. 평소에 운동을 열심히 안 한 건 맞는데, 이정도로 내 신체능력이 떨어지는 걸 알면서도 몰랐다가 여기 와서 뼈저리게 느낀다. 오늘 한 코스들 대부분이 팔 힘, 특히 악력이랑 전완근이 중요했는데, 뭔가를 잡고도 내 무게를 제대로 지탱하지 못해 여럿 실패했다. 유격훈련도 그렇지만, 군 생활 초반부터 훈련을 할 때마다 냉정히 말해 좋은 결과를 받기는 커녕 매번 스스로의 명백한 한계만 느낀다.</w:t>
      </w:r>
    </w:p>
    <w:p>
      <w:r>
        <w:t>내가 근력 운동을 게을리 한 영향인가, 상병 6개월동안 최대한 신체능력 향상에 초점을 맞추고 시간을 보내려고 하는데, 2달 째 되는 지금도 마땅한 발전이 없다. 부족하고, 채워야 하는 것들이 산더미인데, 노력도 안 하고, 애시당초 노력을 위한 계획도 안 세워놨다. 이래가지고 과연 12월이나 1월 즈음에 내가 자신있게 과거보다 몸이 월등히 좋아졌다고 말할 수 있을까? 11월 휴가 이전에 70kg 이하로 감량할 수 있을까? 스스로 질문과 과제만 던져놓고, 이에 대한 답이나 결과는 내팽겨치고만 있다. 이런 무책임한 인간, 너 진짜 50만 원 안 아깝냐?</w:t>
      </w:r>
    </w:p>
    <w:p>
      <w:r>
        <w:t>이곳에서 어떤 좋지 않은 결과를 받아들여야 하는 상황에서 그 원인을 묻는다면, 대부분 내 신체 능력이 좋지 않아서다. 20%대 체지방률, 과체중 수준의 BMI, 그리고 빈약한, 아니 처참한 수준의 근육량까지. 더이상 언제부터 어떻게 이리 됐을까의 문제가 아니다. 당장 이걸 극복해 나가면서, 동시에 나의 강점도 놓치지 않느냐 하는 것이야말로 내가 진정 심각하게 고민해야 한다. 11월 제주도 여행이 당장 내 눈 앞에 놓은 목표다. 그 목표를 달성하기 위해 반드시 거쳐가야 하는, 아니 그러고 싶은 과정들에 사활을 걸어야 한다. 오늘 거꾸로 계단 오르기 코스에서 마지막 단 한 칸만을 남겨놓고 손과 전완근, 심지어 이두근에도 힘이 빠져 하강해야 했을 때 느낀 무력감이, 앞으로를 위한 다짐의 원동력이 됐다. 전완근에 힘이 다 빠져 당장은 생수병 하나도 제대로 못 잡겠다.</w:t>
      </w:r>
    </w:p>
    <w:p>
      <w:r>
        <w:t>막상 가기로 해놓고, 후회하는 순간이 있을 거라는 걸 알았고, 한 순간 그런 적이 있었다. 그래도 유격훈련에 자진해서 따라오길 잘했다. 항상 나에게 명확한 한계가 있는 걸 앎에도 불구하고 도전하는 무모함, 그리고 그걸 비웃듯이 실패만을 안겨주는 군대라는 공간과 그 상황 속에서 느끼는 무력감과 좌절감, 궁극적으로 이 일련의 감정이 교차하면서 느끼게 되는 몇 문장 분량의 깨달음. 온전하지는 않지만, 그 깨달음을 완성해 나가고 있다는 사실 하나만으로 4일 동안 느끼는 모든 고통과 상처를 감내할 가치는 충분하다.</w:t>
      </w:r>
    </w:p>
    <w:p>
      <w:r>
        <w:t>내 눈 앞에 보이는 2개의 조명, 하나는 붉은색, 다른 하나는 노란색인데, 마치 두 조명이 켜저있는 풍경이 낮과 밤이 따로가 아니라 함께 어우러져 해와 달이 동시에 뜬 것만 같아 느끼는 황홀함이, 이 군 생활이 인생에 있어 어떤 깨달음을 주기에 충분한 울림이 있다고 말하고 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NanumGothic" w:hAnsi="NanumGothic" w:eastAsia="Nanum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NanumGothic" w:hAnsi="NanumGothic" w:eastAsia="NanumGothic"/>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