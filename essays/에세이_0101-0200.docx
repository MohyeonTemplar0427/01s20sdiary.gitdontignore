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NanumGothic" w:hAnsi="NanumGothic" w:eastAsia="NanumGothic"/>
          <w:b w:val="0"/>
          <w:sz w:val="52"/>
        </w:rPr>
        <w:t>에세이 0101–0200</w:t>
      </w:r>
    </w:p>
    <w:p>
      <w:pPr>
        <w:spacing w:after="280"/>
      </w:pPr>
      <w:r>
        <w:rPr>
          <w:rFonts w:ascii="NanumGothic" w:hAnsi="NanumGothic" w:eastAsia="NanumGothic"/>
          <w:color w:val="555555"/>
          <w:sz w:val="20"/>
        </w:rPr>
        <w:t>재인덱싱된 에세이 100편 · 전체 1,129편 중 101–200</w:t>
      </w:r>
    </w:p>
    <w:p>
      <w:pPr>
        <w:pStyle w:val="Heading3"/>
      </w:pPr>
      <w:r>
        <w:t>21살의 내가 쓰는 편지 101 (21.12.8)</w:t>
      </w:r>
    </w:p>
    <w:p>
      <w:r>
        <w:t>난 어떤 여자랑 결혼하고 싶을까?</w:t>
      </w:r>
    </w:p>
    <w:p>
      <w:r>
        <w:t>무작위 주제 13번이다. 사실 별로 생각하고 있던 주제가 아닌데, 걸렸으니 한 번 써보려고 한다. 아직 21살이라 결혼이 중요한 시점은 아니다. 당장 군 생활이 제일 중요하고 그다음이 연애다.... 먼 시점의 이야기다. 그래도 언젠가 결혼해서 가정을 이루고 싶다는 소망이 있어서 한 번 고민해 보고 내 결혼과 관련된 내 가치에 대해 이야기해보고자 한다.</w:t>
      </w:r>
    </w:p>
    <w:p>
      <w:r>
        <w:t>1. 똑똑하고 주도적인 여자</w:t>
      </w:r>
    </w:p>
    <w:p>
      <w:r>
        <w:t>방금 책을 읽다가 봐서 생각난 건데, 고학력의 여성은 남성에게 호감을 얻지 못하고, 결혼 시장에서 밀려나 있다는 것이다. 그러한 경향에 대해 나로서는 이해하기 힘들지만, 대개 순종적이고 부드러운 여성이 결혼 시장에서 선호 받는다. 어휴, 그런 건 싫다. 나는 관계를 통해 배움과 즐거움이 있냐를 중요시하는데, 학력이 높고, 지적일수록 상대적으로 관계를 합리적으로 이끌어 갈 수 있고, 둘 사이의 관계 외 여러 부분에서 도움을 받을 수 있다고 생각한다. 나는 내가 사람을 이끌어가는 능력이 있다고 생각하지 않는다. 팔로워로서의 역할은 할 수 있으나, 리더로서의 여러 자질이 부족한 건 사실이다. 그래서 서로 도우면서 관계를 끌어나갈 의지와 능력이 있는 사람이랑 결혼하고 싶다.</w:t>
      </w:r>
    </w:p>
    <w:p>
      <w:r>
        <w:t>2. 경제적으로 여유로운 여자</w:t>
      </w:r>
    </w:p>
    <w:p>
      <w:r>
        <w:t>결혼은 현실이다. 돈이 많다고 행복해지는 건 아니지만, 돈이 없으면 불행해진다. 나는 나름 부족함 없이 자라서, 내 가족도 그런 환경에서 생활했으면 하는 바람이다. 최소한 돈 때문에 가족끼리 갈등을 빚고 싶지 않다. 인생에서 고민하고, 생각해야 할 것들이 많은데, 그중 하나가 돈은 아니었으면 한다. 나름 자신의 직업을 가지고 독립적인 생활을 하는 사람이 좋다. 내 가치관이 언제부터인가 바뀌었는데, 서로가 없으면 못 사는 관계보다, 지나치게 의존하지 않고, 서로가 없어도 잘 지낼 수 있는 질리지 않는 관계가 좋다. 우리 부모님 영향을 많이 받은 건가. 솔직하게 말해서 기왕이면 유복하고 여유로운 가정환경에서 자란 사람이 평소에 배려하는 데에 관대한 걸 살면서 봐왔기에 그런 사람을 무의식적으로 선호할 것 같기는 하다.</w:t>
      </w:r>
    </w:p>
    <w:p>
      <w:r>
        <w:t>3. 육아에 진심인 여자</w:t>
      </w:r>
    </w:p>
    <w:p>
      <w:r>
        <w:t>난 결혼에서 자녀가 차지하는 비중이 크다고 생각한다. 내 자식을 내가 옳다고 생각하는 가치대로 올바르게 키우다가, 언젠가 자신이 가고자 하는 방향대로 살 수 있게 지지해주는 부모가 되고 싶다. 그래서 시간이 되면 자녀 교육에 내 시간을 최대한 많이 투자하고 싶고, 그런 점에서는 배우자도 같은 생각을 가지면 좋겠다. 그렇지 않다면 어쩔 수 없지만, 나는 최대한 노력하고 싶다. 어렸을 때부터 부모님이 맞벌이하셔서 할머니랑 할아버지 밑에서 자랐고, 초등학교, 중학교 부모님 참관수업 때 내 자리는 항상 비어있었다. 지금은 그걸 상처라고 생각하지 않지만, 그때 당시에는 부모님이 멋지게 차려입고 와주는 게 자식 입장에서 얼마나 힘이 되는지 잘 알고 있다. 최소한 내 자식이 부모님 때문에 학교나 친구들 사이에서 주눅 들지 않았으면 한다. 공부를 잘하도록 압박하고 싶은 생각은 전혀 없고, 서로 역할을 잘 분배해서 자식의 성장에 관심을 두고 지지해줄 수 있으면 한다. 지나친 압박은 아이에게 부담이 되고 스트레스가 되지만, 적절한 관심과 응원은 자신의 길을 가는 데에 큰 힘이 된다. 우리 부모님은 그 선을 잘 알았고, 내 배우자 역시 그럴 수 있으면 좋겠다.</w:t>
      </w:r>
    </w:p>
    <w:p>
      <w:r>
        <w:t>결국 결혼은 조건 속에 꽃피는 사랑이라고 생각한다. 행복한 결혼의 조건은 까다롭지만, 불행한 결혼에는 한 가지 조건만 있으면 된다. 그만큼 신경 쓰고 맞춰가야 하는 부분이 많은 것이다. 내가 너무 세속적인 사람인가 하는 생각이 들기도 하지만, 반대로 말하면 내가 상대에게 바라는 부분에서만큼은 나 역시 지켜야 한다. 그렇지 못하면 그저 내로남불이고, 상대에게 내 가치를 부여할 자격조차 없다. 항상 내가 행동하는 게 먼저고, 남에게 시키는 건 그다음이다. 내가 원하는 배우자상에 맞게 내가 먼저 변할 수 있도록 하자.</w:t>
      </w:r>
    </w:p>
    <w:p/>
    <w:p>
      <w:pPr>
        <w:pStyle w:val="Heading3"/>
      </w:pPr>
      <w:r>
        <w:t>21살의 내가 쓰는 편지 102 (21.12.9)</w:t>
      </w:r>
    </w:p>
    <w:p>
      <w:r>
        <w:t>앞으로의 다이어트 계획 (자대 이후엔 어떻게 할 것인가)</w:t>
      </w:r>
    </w:p>
    <w:p>
      <w:r>
        <w:t>입대 했을 때 88.6kg, 약 50일이 지난 지금은 79.8을 찍었다. 따로 운동을 많이 하지 않아도 식습관과 생활 습관의 변화로 달성한 성과다. 애초에 군 생활 동안 그 체중을 유지하는 게 말도 안 되는 거긴 했다. 인내했고, 바꿨고, 그리고 노력했다. 이전에 비해 건강한 생활 습관을 들이는 데에 성공했다. 몸이 훨씬 가벼워졌고, 지방이 빠지면서 걸리적거리는 느낌도 엄청나게 줄어들었다. 하지만 여전히 복부랑 옆구리 쪽에 살이 많고, 코어, 하체 근육 단련과 유산소 운동도 병행해야 한다. 다음 주에 자대에 가고 나서, 군 생활 목표인 70kg에 도달하기 위한 새로운 다이어트 계획을 이야기해보려고 한다.</w:t>
      </w:r>
    </w:p>
    <w:p>
      <w:r>
        <w:t>식습관: 체중 감량 이전에 더 중요한 건 체중이 증가하지 않는 거다. 밥을 매일 세끼 다 챙겨 먹어서 필요한 에너지를 챙기는 건 중요하다. 확실한 건 군 생활 동안은 소비 열량이 기초대사량 +a이다. 보통 한 달에 지방 1kg 빼려면 매일 300kcal의 칼로리 손해가 필요하다. 삼시세끼를 다 챙겨 먹으면 보통 2,000kcal의 영양 섭취가 있는 것 같은데, 군것질 없이 생활을 지속하면 속도가 느리더라도 체중 감량이 가능할 것으로 보인다. 최소한 75kg이 되기 전에는 군대에서 군것질 없이 밥을 줄이고 삼시세끼 다 챙겨 먹으려고 한다.</w:t>
      </w:r>
    </w:p>
    <w:p>
      <w:r>
        <w:t>운동: 체중 감량에서 가장 중요하다고 생각한다. 전차병으로서 생활하기 위해서는 몸 전체를 단련해야 한다. 팔 근육, 하체 근육, 코어 근육 이 세가지 부위 단련이 우선시 되는데, 탄약수로서 안전하게 조종수 수습 기간을 거쳐 가기 위해서는 반드시 몸을 강하게 만들어야 한다. 사고 없이 안전하게 제대하고 싶은데, 최소한 탄약은 제대로 들어야 한다. 설명을 들어보니 팔로만 드는 게 아니라 전신을 사용해서 들어올려야 해서 허리 안 다치려면 평소에 제대로 단련해놔야 한다. 개수 설정은 그대 디테일 있게 해야 하지만, 우선 자대 가서 할 운동으로는 팔굽혀펴기, 윗몸일으키기, 플랭크, 런지, 스쿼트에 평일에는 저녁, 주말에는 점심, 저녁으로 거리를 설정해서 달리기하려고 한다. 종합적인 맨몸운동으로 기본적인 근육을 만들면서 감량 후 찾아오는 후유증에 대비하려고 한다. 헬스 해서 몸 만드는 건 그 이후의 일이고, 지금 당장은 맨몸운동 위주로 기본적인 근력 형성과 폐활량 증가가 목표다.</w:t>
      </w:r>
    </w:p>
    <w:p>
      <w:r>
        <w:t>자대 생활이 어떻게 될지 모르겠다. 처음부터 바쁘게 배우느라 시간은 많이 안 날 수도 있다. 그래도 최대한 시간 내서 할 수 있는 것들을 해보려고 한다. 가속페달과 제동 페달을 잘 밟기 위해 하체 근력이, 탄약을 안전하게 적재하기 위해 코어 근육과 팔 근육이 필요하고, 비좁은 조종수 실에서 편하게 있기 위해서 이전보다 얇고 가벼운 몸이 필요하다. 지금은 군 생활 초기여서 나를 환경에 맞게 변화시켜야 한다. 노력하고, 그거에 맞게 습관을 만들어서 좀 더 나은 사람으로 발전하려고 한다.</w:t>
      </w:r>
    </w:p>
    <w:p>
      <w:pPr>
        <w:pStyle w:val="Heading3"/>
      </w:pPr>
      <w:r>
        <w:t>21살의 내가 쓰는 편지 103 (21.12.9)</w:t>
      </w:r>
    </w:p>
    <w:p>
      <w:r>
        <w:t>버클리에 있을 미래의 나에게 바라는 점</w:t>
      </w:r>
    </w:p>
    <w:p>
      <w:r>
        <w:t>너무 먼 미래다. 23년. 해가 2번 바뀌어야 찾아오는 그 순간을 위해 이 글을 쓴다니, 전에 되도록 현재나 가까운 미래에 집중하겠다고 한 결심이 바로 깨졌다. 차근차근하다 보면 언젠가 찾아오겠지만, 지금 당장은 까마득해 보인다. 그래도 군 생활을 막 시작하는 이병으로서, 군 생활 동안 무엇을 이루고, 어떤 마음가짐으로 학교생활과 타지 생활을 해야 할지 미래 내 개인적인 목표에 대해 이야기해보려고 한다.</w:t>
      </w:r>
    </w:p>
    <w:p>
      <w:r>
        <w:t>1. 매일 운동하기: 건강 유지를 위해 가장 중요한 부분이다. 화랑 감독님 말씀대로 공부에서 중요한 건 다른 것보다도 체력이다. 강한 신체와 체력이 뒷받침되어야 여러 가지 일들과 공부를 병행할 수 있고, 장기적인 습관을 만드는 데에도 많은 도움이 된다. 군 생활 동안도 그렇고, 학교에 가서도 꼭 잊지 말고, 바쁘다고, 귀찮다고 거르지 말고, 매일 유산소 운동이랑 근력 운동을 했으면 좋겠다. 특히 샌프란시스코랑 다른 베이 에어리어는 바닷가 경치도 아름답고, 자전거 길도 잘 만들었다니까, 매일 탈 수 있는 코스를 만들어서 타보려고 한다.</w:t>
      </w:r>
    </w:p>
    <w:p>
      <w:r>
        <w:t>2. 일 미루지 않고 미리미리 시작하기: 대학생으로서 정말 중요하다. 천천히, 늦게 시작한다고 과제를 다 못하는 건 아니지만, 시간이 촉박해질수록 과제에 들어가는 시간이나 정성이 줄어들고, 이는 곧 배움의 수준이 낮아짐과 동시에 학점의 수준도 낮아지는 것이다. 대학에서 다져야 할 가장 중요한 습관이 할 일 미루지 않고 (procrastinate 안 하기) 나에게 주어진 일들을 차근차근히 해내는 것이다. 애매하게 해서는 제대로 배울 수도 없고, 그러면 학비를 투자해주시는 부모님에게 당당하지 못하게 되는 것이다. 그날 일은 그날의 내가 책임지고 시작하자. 일이 쌓이고 밀리다 보면 분명 한두 가지는 까먹고 넘긴다.</w:t>
      </w:r>
    </w:p>
    <w:p>
      <w:r>
        <w:t>3. 중요한 사람을 소홀히 대하지 않기: 말 그대로 인간관계를 소중히 여기자이다. 어떻게 될지는 사실 아무도 모르지만, 버클리에 가게 되면 정말 많은 인연을 만나게 될 것이다. 같은 수업을 통해 친해진다던가, 모임이나 동아리 활동을 같이한다던가. 같은 방에서 지낸다던가, 어떠한 공통점으로 인해 누군가와 가까워질 기회가 많을 것이고, 그렇게 내 인간관계의 폭은 점점 더 넓어질 것이다. 그렇지만, 과거에는 정말 가깝고, 많이 의지했지만, 물리적 거리가 큼에 따라 자연스럽게 누군가랑은 멀어질 수도 있다. 관계가 전에 비해서 좀 약해질 수도 있지만, 그렇다고 내 마음대로 인간관계를 소홀히 하는 일은 없었으면 좋겠다. 당장 교류가 없고, 거리가 있더라도, 나는 분명 그 사람들로부터 어려운 시기에 많은 도움을 받았고, 미래에 또 받을지 알 수 없다. 법사님들께서 말씀하듯이 인연은 언제 어떻게 될지 알 수 없다. 인간관계에서 도리를 지키는 것은 다른 누구도 아닌 나를 위한 것이다.</w:t>
      </w:r>
    </w:p>
    <w:p>
      <w:r>
        <w:t>미래에 대한 비전, 커리어 연구 등 대학생으로서 사회에 돌아가면, 내가 해야 할 일은 저 3가지 말고도 수없이 많다. 하지만 내가 그중 저 3가지를 쓴 이유는 가장 기본적이고, 지키기 어렵지 않은 것들이기 때문이다. 많은 조건과 노력이 필요하지도 않을 것이고, 군대에서 얻어간 습관과 능력을 바탕으로 그냥 해나가거나, 평소에 조금만 신경을 쓰면 되는 부분이다. 하지만 그에 반해 가장 중요하다. 가장 쉬운 것을 못 하면, 어려운 것들은 절대 할 수 없다. 먼 미래에는 위대한 사람이 되자, 타인에게 영감을 주는 사람이 되자는 목표가 있지만, 그걸 위해서 내가 해야 할 것들은 사소한 것들을 귀찮다고 넘기지 말고, 작다가 포기하지 말고, 하나하나 해나가면서 성장하는 것이다. 내가 전역하고 버클리에 가서도, 나름 명문대 학생이라는 자만심에 취해 저런 근본적인 것들을 잊지 않고, 잘 실천해 나가면 한다.</w:t>
      </w:r>
    </w:p>
    <w:p/>
    <w:p>
      <w:pPr>
        <w:pStyle w:val="Heading3"/>
      </w:pPr>
      <w:r>
        <w:t>21살의 내가 쓰는 편지 104 (21.12.10)</w:t>
      </w:r>
    </w:p>
    <w:p>
      <w:r>
        <w:t>롤라인 어디 갈까 이제</w:t>
      </w:r>
    </w:p>
    <w:p>
      <w:r>
        <w:t>오랜만에 가벼운 주제다. 그동안 자기개발, 군 생활, 운동 등에만 집중해서 썼더니, 아무 생각 없이 글 쓰는 게 많이 없어졌다. 롤을 못한 지도 어언 2달이 다 되어간다. 나름 나의 가장 주된 여가인데, 군대에 가서 훈련소에다가 후반기 교육까지 하다 보니, 게임을 한 번도 못 해서 너무 심심하다. 입대 전에는 다이아 3까지 갔고, 주로 탑을 가다가 가끔 듀오할 때 원딜, 심심할 때 리신하려고 정글을 하고는 했다. 탑에서 주로 제이스, 쉔, 그웬, 카밀, 가렌, 케일 등을 플레이했는데, 플래티넘까지는 내 능력으로 게임을 이기게 만드는, 쉬운 말로 캐리를 할 수 있었는데, 다이아부터는 팀 의존도가 너무나 높아진 것 같다. 내가 게임을 바꿀 수가 없으니까 의욕도 떨어지고, 부캐해서 쉽게 게임 하려다 보니 실력도 떨어졌다.</w:t>
      </w:r>
    </w:p>
    <w:p>
      <w:r>
        <w:t>그래서 이제는 탑이 아니라 다른 라인에 가고 싶다. 티어도 다이아까지 찍어봤겠다, 이제는 다른 라인도 가서 더 다양한 챔피언을 하려고 하는데, 라인과 가능한 챔피언은 다음과 같다.</w:t>
      </w:r>
    </w:p>
    <w:p>
      <w:r>
        <w:t>정글: 리신, 그라가스, 엘리스, 그레이브즈, 탈리야, 자르반 4세, 아무무 등</w:t>
      </w:r>
    </w:p>
    <w:p>
      <w:r>
        <w:t>미드: 빅토르, 신드라, 세트, 이렐리아, 라이즈, 르블랑, 트위스티드 페이트, 갈리오, 오리아나, 아지르 등</w:t>
      </w:r>
    </w:p>
    <w:p>
      <w:r>
        <w:t>원딜: 이즈리얼, 애쉬, 시비르, 진, 케이틀린, 바루스, 자야, 트리스타나, 카이사, 베인 등</w:t>
      </w:r>
    </w:p>
    <w:p>
      <w:r>
        <w:t>사실 부 포지션이 원딜이라 실력도 제일 좋고, 티어도 플래티넘 1까지 가봤다. 특히 친구랑 같이 듀오를 하면 호흡이 잘 맞아서 안정적으로 게임을 굴리는 데에 기여할 수 있다. 그런데 막상 재미는 정글 가서 리신할 때인데, 잘 커놓고 못 굴려서 승률은 매우 낮다. 정글이 어려운 게 뭔가 게임을 굴리기도, 내가 잘커서 캐리하는 데에도 애로사항이 많다. 미드는 주로 빅토르, 신드라, 라이즈 르블랑 등 AP 메이지를 주로 하면서 cs를 최대한 잘 챙겨놓고, 라인 클리어 이후 텔 합류로 이득을 보고 그걸 바탕으로 성장해서 한타를 캐리하는 스타일이다. 하지만 갱 면역력이 별로 없고, 라인전이 수동적이라 팀이 말리면 라인 지우개밖에 안 된다.</w:t>
      </w:r>
    </w:p>
    <w:p>
      <w:r>
        <w:t>아 정말 고민된다. 롤하고 싶네 진짜.... 군대가서 생활관 동료들이랑 같이 롤 할 기회가 꽤 있을 텐데, 나는 짬이 없으니 빈 라인 가겠지... 원래 고민할 필요가 별로 없는 문제다. 그냥 어느 라인을 가더라도 내 실력대로 잘하기만 하면 된다. 앞으로는 솔랭에 많은 시간을 쓰지 말고, 5인 큐나 듀오 위주로 하면서 주변 사람들과 즐길 수 있는 수단으로 롤을 하려고 한다. 항상 과유불급이다. 다음 주부터는 핸드폰도 받고, 피시방도 갈 수 있다. 그때까지만 잘 기다리자.</w:t>
      </w:r>
    </w:p>
    <w:p>
      <w:pPr>
        <w:pStyle w:val="Heading3"/>
      </w:pPr>
      <w:r>
        <w:t>21살의 내가 쓰는 편지 105 (21.12.10)</w:t>
      </w:r>
    </w:p>
    <w:p>
      <w:r>
        <w:t>무기체계가 100년 가까이 실질적으로 안 바뀐 이유 20세기에서 21세기로 넘어가면서, 인간의 사람은 극적으로 변화했다. 모두가 이동하면서 통신을 할 수 있게 되었고, 자유롭게 다른 나라에 있는 사람과 정보를 주고받거나, 교류할 수 있다. 운송, 의료, 정보 통신 등 인류 문명의 바탕을 이루는 기술의 획기적인 발전으로, 20세기 초중반에 비해 인간의 삶은 180도 달라졌다. 하지만 그에 반해, 군대의 무기체계는 큰 혁신이 없었다. 탄의 크기나 차량의 성능, 그리고 그걸 보조하는 장치들의 성능에서의 엄청난 발전이 있어서 과거보다 무기체계가 강력해졌고, 활용하는 무기의 종류 역시 다양해졌지만, 무기의 패러다임이 근본적으로 변화하지는 않았다. 아닌가? 내가 무기에 대해 아직 모르는 게 많은 건가? 여기서는 재래식 무기에 대해서만 다뤄보려고 한다. 잘 생각해보면, 현재 상황에서 무기에 획기적인 변화가 생기기는 어렵다. K-계열 전차에서 사용하는 날개 분리 안정 철갑 예광탄 의 경우 초속 1,700m, 음속의 약 5배로 날아가는데, 이 속도는 사실상 인간의 영역에서는 반응하고 회피할 수 없다. 20세기를 건너 21세기에 이르기까지 전차의 무기가 변하지 않은 이유이기도 하다 인간은 약하다. 기계에 비해 쉽게 망가지기 때문에 저렴한 가격의 무기로도 살상할 수 있다. 그리고 군대는 돈이 없다. 지속해서 혁신하고 변화해야 살아남을 수 있고, 엄청난 규모의 이익이 따라오는 민간 기업과 다르게, 군대는 정해진 양의 예산으로 소수만 생산하는 초고가의 장비를 구매, 운용, 그리고 유지 해야 한다. 전차만 해도 한 대에 수십억을 호가하고, 유지하고 운용하는 데에 그 못지않은 비용이 들어간다. 새로운 무기를 개발한다면 R&amp;amp;D 비용에 이전에 비해 훨씬 비싼 가격과 유지 및 운용 비용을 생각하면 경제적 부담이 급격히 커지게 되는 것이다. 인풋에 대한 경제적 아웃풋도 적으니, 상대적으로 동기 부여가 적다. 그 동기의 중요성이 달라지는 경우가 있다. 바로 전쟁이다. 무조건 적을 죽여야만 하는, 이겨야만 하는 승자독식의 상황에서 어떻게든 상대보다 우월한 무기를 더 많이 만들어야 하므로 전 국가적 역량을 무기 개발 및 생산에 쏟는데, 그때는 정말 생각하지 못했던 기술적 혁신이 완성된다. 2번의 세계대전은 비극임과 동시에 인류 문명의 전환점이었다. 냉전 시대에 무기를 개발하는 연구 과정에서, 지금 인간의 삶에 필수적인 여러 발명품이 나오기도 했다. 이처럼 전쟁은 수많은 인명피해와 재산상의 피해를 대가로 인류에게 기술혁신이라는 열매를 제공했다. 평화의 시기에서는 그저 기존의 체계에서 조금씩 발전시키는 정도에 그치지만, 전시에는 체계 자체를 뒤집고는 했다. 1945년 2차 세계대전 종전 이후, 아직 인류의 근간을 흔들만한 큰 전쟁은 일어나지 않았고, 여러 지역적 분쟁과 테러만이 일어나고 있다. 이전의 군사 기술력도 그랬지만, 현재의 무기들은 문명에 치명적인 피해를 주고, 이전과 차원이 다른 인명피해를 가져올 것이다. 그래서 힘의 균형이 오래전부터 무너졌음에도 불구하고 세계 구급 전쟁이 일어나지 않고 있다. 다음 무기체계는 과연 모습일까? 그리고 그때 우리 모습은 어떨까?</w:t>
      </w:r>
    </w:p>
    <w:p>
      <w:pPr>
        <w:pStyle w:val="Heading3"/>
      </w:pPr>
      <w:r>
        <w:t>21살의 내가 쓰는 편지 106 (21.12.11)</w:t>
      </w:r>
    </w:p>
    <w:p>
      <w:r>
        <w:t>5 생활관과 후반기 교육</w:t>
      </w:r>
    </w:p>
    <w:p>
      <w:r>
        <w:t>되게 오랜만에 남에 관한 이야기를 써본다. 훈련소를 나와서 후반기 교육을 받는데, 여기는 논산이랑 다르게 전체적인 일정이 여유롭고, 조교랑 간부들도 분위기가 유해서 그런가, 동기들이 전체적으로 화내는 일도 없고, 여유로운 분위기에서 잘 지내는 것 같다. 훈련소 동기들은 매일 예민해서 욕을 입에 달고 살았고, 분대장이나 간부들 욕을 하고 다녀서 가끔 말은 못 했지만 불편했다. 그래서 그런가, 여러 가지 생각을 많이 해볼 수 있었던 것 같기는 하다.</w:t>
      </w:r>
    </w:p>
    <w:p>
      <w:r>
        <w:t>아오 이상한 소리 하느라 공간 날렸네. 후반기 교육 온 첫날에는 그냥 정신이 없었다. 의류대 가지고 부대 경사로 올라가느라 힘들기도 했고, 오기 직전에 통신학 선행 학습을 받고 와서 너무 피곤했다. 논산에 있다가 갑자기 환경이 바뀌어서 낯설고, 기억은 안 나는데 자기가 전과가 있다는 사람도 있어서 쫄아가지고 주변을 둘러보지를 못했다. 내 앞에 있는 1번 슬리퍼에 3대 400 백크라는 글을 보고 말 잘못 걸면 맞을 것 같아서 그냥 가만히 있었던 것 같다. 그때 당연히 나보다 나이가 많은 줄 알았는데, 20살이라는 거 듣고 놀랐다. 옆에 있는 2번이랑 3번도 나이가 좀 있다고 생각했는데, 다들 동갑이거나 나보다 어리다니.. 우리 기수가 액면가치고 나이가 다들 20, 21살 이어서 놀랐다.</w:t>
      </w:r>
    </w:p>
    <w:p>
      <w:r>
        <w:t>서로 이야기하면서 어느 정도 알게 된 부분도 있고, 여전히 별로 안 친해서 모르는 부분도 있다. 궁금한 게 있기는 한데, 되도록 선은 지키고 싶어서 말은 안 하려고 한다. 군대든 사회든 사람들 사이에는 어느 정도 거리를 둬야 한다. 여러모로 알고 싶더라도, 군대에서의 관계는 일시적이기에 모르는 게 낫다. 오히려 거리를 두게 되면 서로 지켜야 하는 선도 분명해지고, 그렇게 쓸 데 없는 갈등으로 시간과 에너지를 낭비하지 않아도 된다. 고등학교도 기숙사에서만 생활하고, 졸업한 이후에도 주로 집에서만 지내다가 군대에 왔다. 이렇게 다양한 배경에서 온 사람들을 만나는 건 군대 이후로 별로 없을지도 모르다.</w:t>
      </w:r>
    </w:p>
    <w:p>
      <w:r>
        <w:t>난 사람의 평균적인 수준에 대해 끊임없이 고민하고 있다. 조건 없이 모든 사람이 한자리에 모이는 군대는 내 생각을 정리할 수 있도록 도와주는 최고의 공간이다. 운 좋게 후반기 교육에서 만난 동기들은 사회에서 어떤 일을 하고 왔던지와 상관없이 잘 지내고 있다. 서로를 존중하는 게 보인다. 나 역시도 동기들을 보면서 내 가치와 다르게 생각하거나 행동한다고 느끼는 경우가 있다. 하지만 내가 항상 이야기하듯이 서로 다른 배경에서 살아왔기 때문에 가치관이 다르고, 그 다름을 인정하는 게 사람을 대하는 데 가장 중요한 태도다. 나는 그냥 근본적이고 핵심적인 가치를 바탕으로 판단하면 되는 것이다.</w:t>
      </w:r>
    </w:p>
    <w:p>
      <w:r>
        <w:t>군대에 오기 전에 나는 생산적이지 않은 생활을 하면서 그냥 의미 없이 시간만 날리고는 했다. 그래서 군대 오기 전에 아르바이트를 하거나 일을 했다는 사람들을 보면 부럽고, 내가 그동안 굴곡 없이 자라오면서 별로 성취한 것이 없다는 게 부끄럽다. 대기만성형 인간도 있다지만, 아직 21년 살면서 제대로 이룬 게 없다. 더 배우고 발전해야 한다는 동기가 더 확실해진다.</w:t>
      </w:r>
    </w:p>
    <w:p>
      <w:r>
        <w:t>이제 후반기 교육도 4일 정도 남았고, 동기들이랑 보낼 시간도 거의 없다. 다들 성격적으로 괜찮고, 개성 있고, 재밌는 사람들인데, 3주밖에 만날 시간이 없다는 게 아쉽다. 좀 더 오랫동안 지낼 수 있으면 말도 놓고 친해지면서 서로에 대해 더 많이 알 수 있었을 텐데… 그래도 뭐 군대니까… 사회가 아니니까… 다 같이 면학 분위기를 잘 조성해줘서 전차에 대해 잘 배울 수 있었고, 조종훈련도 어렵지 않게 끝마칠 수 있었다.</w:t>
      </w:r>
    </w:p>
    <w:p>
      <w:r>
        <w:t>군대에서 가장 편한 시간이 후반기 교육이라는데, 일정도 여유롭고, 동기랑 조교, 간부도 다들 좋은 분위기에서 생활해서 즐겁고 보람찬 시간이었다. 자대 가면 하루에 글 2편씩 쓰는 건 불가능하겠지. 자대도 여기 같았으면 좋겠다. 되도록 자대에서 선임들이랑도 잘 지내면서 의미 있는 군 생활을 하고 싶다.</w:t>
      </w:r>
    </w:p>
    <w:p>
      <w:r>
        <w:t>아무 이야기나 하다 보니까 정작 동기들 세세한 이야기는 못 했다. 그냥 전체적인 이야기만 하게 됐고, 뭐 굳이 불만도 없으니까, 하나하나 이야기하면서 평가질할 이유도 없다. 그냥 귀찮다 그건.</w:t>
      </w:r>
    </w:p>
    <w:p>
      <w:pPr>
        <w:pStyle w:val="Heading3"/>
      </w:pPr>
      <w:r>
        <w:t>21살의 내가 쓰는 편지 107 (21.12.11)</w:t>
      </w:r>
    </w:p>
    <w:p>
      <w:r>
        <w:t>롤에서 남 탓을 하면 안 되는 이유</w:t>
      </w:r>
    </w:p>
    <w:p>
      <w:r>
        <w:t>롤 관련된 2번째 글이다. 오늘은 가장 단순한, 롤에서 남 탓을 하면 안 되는 이유에 대해 이야기해보려고 한다. 남 탓을 하면 안 되는 이유는, 바로 이겨야 하기 때문이다. 나는 16시즌부터 18시즌까지 실버에 있다가 19시즌에 겨우 골드 3에 가고, 20시즌 플래티넘 4, 그리고 21시즌 다이아몬드4로 끝냈다. 20시즌까지만 해도 제이스, 이렐리아, 갱플랭크, 피오라, 아칼리같은 칼챔만 플레이하면서, 갱 당하면 정글 탓하고, 팀원들이 못하면 바로 욕 박고, 안 풀리면 탈주하고, 애초에 이길 수 있는 구조가 아니었다.</w:t>
      </w:r>
    </w:p>
    <w:p>
      <w:r>
        <w:t>롤에서 팀운은 중요하다. 게임은 5대5고, 내가 아무리 잘해봤자 4명이 자기 몫을 못 하면 절대 게임을 이길 수가 없다. 하지만 팀운은 결국 5대5로 수렴한다. 게임판 수가 쌓일수록, 그 경향은 더욱 뚜렷해지고, 결국 자신의 실력이 더 중요해진다. 예를 들어 승률 60퍼센트로 100판을 하면 60승 40패로 +20승을 얻게 되고, 대략 3, 4개 티어를 올릴 수 있다. 그럼 어떻게 해야 5대5 팀운에서 티어를 올릴 수 있을까?</w:t>
      </w:r>
    </w:p>
    <w:p>
      <w:r>
        <w:t>가장 근본적이고 간단한 답은 팀을 이용하는 것이다. 결국 롤은 팀게임이고, 팀이 크게 되면 자신의 몫, 1인분을 하는 플레이어의 승리 가능성은 급격하게 커진다. 저티어에서 게임을 역전당하는 주된 원인이 뇌절 했을 때 정치에 의한 팀 내부 분열이 가장 크다. 반대로 생각하면 이 점을 역이용해서 게임을 역전시킬 수도 있다. 자신의 실력과 멘탈에 자신이 있다면 결국 중요한 건 팀이다. 팀원의 실력은 우리의 영역 밖이기에 결국 영향을 줄 수 있는 건 멘탈이다. 그런데 남탓은 팀원의 멘탈에 악영향을 줌으로써 팀플레이를 저해하고, 더 나아가 게임의 승리 가능성을 낮춘다. 안 하면 저절로 승리 가능성이 커지는데, 승리가 최우선이라면 굳이 감정을 낭비하며 그걸 할 이유가 있을까?</w:t>
      </w:r>
    </w:p>
    <w:p>
      <w:r>
        <w:t>우리 인생에서도 그렇다. 뭔가 협동해서 일할 때, 우리는 같은 목적을 가지고 협동하는 사람들의 실력이나 능력을 변화시킬 수 없고, 애초에 그건 우리가 신경 쓸 영역이 아니다. 비즈니스, 경영에서도 그렇듯이 중요한 건 사람들이 자기 능력을 어떻게 최대한 발휘할 수 있게 하느냐이다. 그 부분에 있어서 팀원의 사기, 팀의 상황 등 고려해야 할 여러 가지 요소들이 있다.</w:t>
      </w:r>
    </w:p>
    <w:p>
      <w:r>
        <w:t>21년이 되기 전 나는 그것들에 대해 제대로 인지하지 못했고, 알더라도 그대로 행동하지 않았다. 16에서 20까지 5년 동안의 나와 21년의 나의 차이는 최소한 내가 어떤 일을 해야 함을 최소한 롤에서만큼은 제대로 인지하고 행동한 것이다. 우리가 발전하기 위해서는 알아야 한다. 하지만 아는 것보다 더 어려운 것은 아는 대로 행동하는 것이다. 되게 단순한 거지만 그걸 못해서 발전하지 못하는 경우가 상상 이상으로 많다. 알자. 그리고 행동하자. 나의 새로운 규칙 설정이다.</w:t>
      </w:r>
    </w:p>
    <w:p>
      <w:pPr>
        <w:pStyle w:val="Heading3"/>
      </w:pPr>
      <w:r>
        <w:t>21살의 내가 쓰는 편지 108 (21.12.12)</w:t>
      </w:r>
    </w:p>
    <w:p>
      <w:r>
        <w:t>동기들과의 대화</w:t>
      </w:r>
    </w:p>
    <w:p>
      <w:r>
        <w:t>후반기 교육에 온 지 2주하고 3일이 더 지났고, 그동안 동기들이랑 같이 생활하고 교육받으면서 거리를 많이 좁히게 되었다. 마지막 주말, 시간적 여유가 생겨서 그런 건가. 취침 시간 동안에도 여러 가지 이야기를 나눌 수가 있었다. 주로 3번이랑 이야기를 했는데, 사람 이야기라는 게 참 흥미롭다. 역시 사람과 대화하고 개인의 인생에 대해 듣는 것만큼 유익하고 즐거운 공부가 없다고 느낀다.</w:t>
      </w:r>
    </w:p>
    <w:p>
      <w:r>
        <w:t>내가 그동안 살면서 해보지 못한 경험들에 대해 자세하게 듣게 되니 정말 신기했다. 들으면서 상상이 되는 느낌. 특히 성생활이나 일에 관련된 경험이 전무한 나로서는 주제 자체가 신선했다. 여자 관련 이야기도 하고, 서로 연애 이야기도 하고, 내가 그동안 잘 몰랐던 동기들의 모습을 알게 되니까, 뭔가 더 가까워진 것 같았다. 하지만 그럴수록 지켜야 할 선은 확실히 지키도록 매번 주의해야 한다. 군대에 오면서 직접 접하지만, 사람들은 정말 다양한 배경에서 살아왔고, 그 안에서 나는 제대로 알지도 못하는 수없이 많은 이야기들을 가지고 있다. 사람 한 명이 수백 페이지짜리 책 한 권보다 더 많은 가르침을 주고, 그런 온갖 종류의 사람들을 직접 대할 수 있는 군대는 내 인생에서 다시 돌아오지 않을 소중한 배움이 시간일지도 모른다.</w:t>
      </w:r>
    </w:p>
    <w:p>
      <w:r>
        <w:t>나는 이전에 내가 많은 것을 알고 있다고 생각했다. 최소한 어떤 부분에서는 현재도 그렇지만, 새롭게 무엇인가를 배울수록 내가 모르는 게 점점 더 많아진다고 느낀다. 인지하는 영역이 커짐에 따라 모른다고 느끼는 영역 또한 그에 비례해 커지는 것이다. 동기들끼리 대화하면서 가장 흥미롭게 들었던 주제는 성매매였는데, 사람마다 정말 다양한 썰을 들려주니까 한쪽 귀로는 &lt;검은 태양&gt;을 듣고, 다른 한쪽으로는 동기들 이야기에 집중했다. 성매매는 내 가치에 완전히 반하기 때문에, 그런 곳은 아예 가지 않는 게 나의 원칙이고, 그래서 나는 그쪽 세계에 대해 직접 알 수 있는 것이 아무것도 없다. 그래서 그런가? 평소에 듣지 못했던 그런 주제의 이야기들이 더욱 신선하게 느껴졌다.</w:t>
      </w:r>
    </w:p>
    <w:p>
      <w:r>
        <w:t>세상은 사람들이 모여서 살아가는 공간이고, 사람들에 대해 알아가는 건 세상에 대해 더 많이 알게 되는 것이다. 그런 의미에서 군대는 나에게 뷔페 같은 곳이다. 정말 다양하게 모여있고, 거기 있는 걸 하나하나 알아갈 때마다 흥미롭다. 마치 회전초밥에서 원하는 초밥을 골라 먹는 것 같기도 하다. 아, 그러니까 스시선 가고 싶네. 휴가 나가면 꼭 가봐야겠다. 어쨌든, 훈련소에서도, 후반기 교육에서도 정말 많은 사람을 만났고, 자대에 가면 더 많이 만나게 될 것이다. 군대라는 제한적인 상황이라는 게 여러모로 아쉽다. 사회에서 만났으면 또 달랐으려나? 앞으로 군 생활 동안 새로운 사람들을 만나 이야기를 듣는 것도 즐겁지만, 때때로 나에 대해 이야기도 하면서 내가 나에 대해 다시 제대로 알게 되는 것도 의미가 있을 것 같다. 내일 못한 이야기 마저 더 들어야겠다.</w:t>
      </w:r>
    </w:p>
    <w:p>
      <w:pPr>
        <w:pStyle w:val="Heading3"/>
      </w:pPr>
      <w:r>
        <w:t>21살의 내가 쓰는 편지 109 (21.12.12)</w:t>
      </w:r>
    </w:p>
    <w:p>
      <w:r>
        <w:t>병사 월급 100만 원</w:t>
      </w:r>
    </w:p>
    <w:p>
      <w:r>
        <w:t>군 관련 예산에 관한 이야기를 할 때 가장 큰 화두로 떠오르는 것이 병사의 월급이다. 문재인 정권을 거치면서, 병사 월급에 대한 엄청난 인상이 있었고, 2022년 기준 병장의 월급은 약 67만 원이다. 현재 대선 후보들의 공약 중 하나가 임기 중 병사 월급 100만 원 실현인데, 당위성 자체는 충분하다. 일과 8시간을 기준으로 주말을 제외하면 일주일에 40시간, 한 달에 대략 160~170시간 정도 근무하는 셈인데, 병장 기준 시급이 대략 4,000원 정도 된다. 넉넉하게 잡아도 최저시급의 50%도 보장받지 못하는 게 현재 사병의 현실이다. 하지만 현재 우리 상황을 고려하면, 그게 과연 맞을지에 대해 의문이 들기도 한다.</w:t>
      </w:r>
    </w:p>
    <w:p>
      <w:r>
        <w:t>병사 월급이 100만 원으로 오를 경우, 그것에 맞게 간부들 월급도 올려야 한다. 군대 내부에서 전반적인 임금 상승이 있을 수밖에 없다. 대한민국 국군의 수가 50만 초반 정도로 유지하고 있는데, 병사 월급 100만이 될 때 병사 월급 및 복지에만 연간 5조 가까운 예산이 사용된다. 부사관과 장교까지 고려하면 그 액수는 훨씬 커진다. 대한민국 국방비가 1년 60조가 안 되는 상황에서 10%에 달하는 액수가 병사 인건비로만 사용되면 국방비 증액이 있지 않은 이상 전력의 약화가 따라올 것이다. 이 경우에 대한 분석은 국방비 부문별 사용 현황을 파악해서 더 자세하게 써보려고 한다.</w:t>
      </w:r>
    </w:p>
    <w:p>
      <w:r>
        <w:t>나는 월급이 오르면, 그것에 맞게 개인의 가치 역시 올라야 한다고 생각한다. 이전에 비해 병사 한 명이 더 많은 임무를 수행해야 하고, 1개 부대가 더 다양하고 큰 규모의 작전을 할 수 있어야 한다. 그러기 위해서는 월급 이외에도 여러 부문에서 투자해 병력을 정예화, 전문화해야 하는데, 그걸 실현하는 데에는 더 많은 국방비 증액이 필요하고, 이는 결국 사회보장제도나 인프라 확충에 대한 투자의 감소로 이어질 가능성이 크다. 결국 이에 따른 결과를 감당하고 제도를 바꾸려면 국민적 동의가 필요한데, 과연 어떤 여론이 나올지 궁금하다.</w:t>
      </w:r>
    </w:p>
    <w:p>
      <w:r>
        <w:t>병사는 고가의 무기와 다르게 18~21개월만 복무하고 군을 완전히 떠나기 때문에, 결국 투자하는 월급은 군에 돌아오는 게 아닌 민간으로 나가는 것이다. 이익이 돌아오지 않는 투자인 셈인데, 그로 인한 부작용을 방지하기 위해서는 상승하는 인건비에 맞게 병사 개인의 평균 역량을 올리고, 효율적인 군 시스템 구축에 국방부가 큰 노력을 기해야 할 것이다. 군 복무가 인생에서의 강제적인 중지라는 점은 부정할 수 없지만, 그래도 한 명의 병사로서 내 책임과 역할을 다할 수 있도록 군 생활 내내 노력해야겠다.</w:t>
      </w:r>
    </w:p>
    <w:p>
      <w:pPr>
        <w:pStyle w:val="Heading3"/>
      </w:pPr>
      <w:r>
        <w:t>21살의 내가 쓰는 편지 110 (21.12.12)</w:t>
      </w:r>
    </w:p>
    <w:p>
      <w:r>
        <w:t>자대의 여가생활</w:t>
      </w:r>
    </w:p>
    <w:p>
      <w:r>
        <w:t>이제 후반기 교육이 끝나고 목요일이 되면 자대에 간다. 자대에서 선·후임이랑 간부들이랑 어떻게 잘 생활하느냐도 중요하지만, 나 혼자서 일과시간 외 남는 시간 동안 무슨 일하는지 역시 중요하다. 큰 틀에서 보면 일과시간은 군인으로서 활동하는 시간이고, 여가는 나로서 있을 수 있는 시간이다. 결국 군대를 전역하고 나면 군인으로서의 나는 의미가 없어지고, 그냥 나 그 자체가 중요해진다. 많은 군인이 전쟁이 끝나고 나서 힘들어하는 이유도 그런 맥락이다. 군인으로서의 자아를 벗어나 온전한 자기 모습을 찾지 못하는 것이다.</w:t>
      </w:r>
    </w:p>
    <w:p>
      <w:r>
        <w:t>내가 군 생활 동안 하고 싶은 여가는 대략 독서, 글쓰기, 운동, 게임, 유튜브 시청 등이 있다. 생활관 전우들이랑 대화하거나, 친구들이랑 메신저로 대화하는데 시간을 쓸 수도 있다. 여가생활별 목표나 시간 분배계획에 대해 이야기해보려고 한다.</w:t>
      </w:r>
    </w:p>
    <w:p>
      <w:r>
        <w:t>독서: 매일 30~60분, 꾸준히 하고 주말에는 2~3시간씩 읽어서 일주일에 2, 3권씩 읽고 싶다. 전역 전에 최소 50권, 가능하면 100권 정도 읽을 생각이다.</w:t>
      </w:r>
    </w:p>
    <w:p>
      <w:r>
        <w:t>운동: 기본적으로 해야 하는 맨몸운동을 제외하고, 주말 동안 뛰면서 스트레스도 풀고, 땀도 뺄 수 있는 축구, 농구, 탁구 등을 하려고 한다.</w:t>
      </w:r>
    </w:p>
    <w:p>
      <w:r>
        <w:t>게임: 어차피 해봤자 롤이나 스타다. 주말에 생활관 동료들이랑 한두 시간 하면서 거리도 좁히고 그냥 가볍게 즐기려고 한다. 가끔 사회에 있는 친구들이랑 할 수도 있겠지.</w:t>
      </w:r>
    </w:p>
    <w:p>
      <w:r>
        <w:t>유튜브 시청: 사실 유튜브 시청하는 건 별로 생산적인 여가가 아니기는 하다. 학습에 도움 되는 부분도 별로 없고, 대개 혼자 보는 거라 전우들과 함께할 수 있는 것도 없다. 그래도 랄로는 챙겨봐야지… 사실 계획은 세워놓고 실천안하고 유튜브만 볼 것 같기는 하다.</w:t>
      </w:r>
    </w:p>
    <w:p>
      <w:r>
        <w:t>자격증 공부, 글쓰기에 대해서는 고정적으로 시간을 정해두고 해야 하는 자기개발의 영역이라고 생각해서 따로 시간을 내서 하는 부분의 활동이 아닌 것 같다. 내 군 생활 동안 목표 중 하나가 바로 시간을 의미 없게 허비하지 않는 것이다. 모든 순간을 하나하나 느끼면서 배우고, 기억하고 싶다. 결국 모든 일은 시간과의 싸움이다. 내가 시간을 잡고, 무엇인가를 이루느냐, 시간이 흘러가는 것을 놓치고, 나도 같이 떠밀려 갈 것인가 어떻게 될지는 내가 결정할 수 있고, 내 선택에 따라 내 인생에 많은 변화가 생긴다. 가끔 인생은 우리가 통제할 수 있는 영역을 벗어나지만, 그래도 우리가 결정하고 선택할 수 있는 부분에서는 최선을 다해야한다. 나 하나도 컨트롤할 수 없다면, 타인도, 그리고 세상에 아무런 영향도 줄 수 없다. 세상에 영향을 주지 못하는, 존재감 없는 인간이 되는 것이다. 하나하나 제대로 이뤄가면서, 결국 자신을 변화시킬 수 있는 사람이 되자</w:t>
      </w:r>
    </w:p>
    <w:p>
      <w:pPr>
        <w:pStyle w:val="Heading3"/>
      </w:pPr>
      <w:r>
        <w:t>21살의 내가 쓰는 편지 111 (21.12.13)</w:t>
      </w:r>
    </w:p>
    <w:p>
      <w:r>
        <w:t>도벽 이야기</w:t>
      </w:r>
    </w:p>
    <w:p>
      <w:r>
        <w:t>이건 그 당사자에게 좋지 않은 내용이기에 되도록 실명을 언급하지 않는 게 예외인 것 같다. 야 그래도 네가 내 폰 가져간 대가치고는 이건 싼 편이지 그러려니 해라 임마. 기숙사에서 지내는 동안 큰 사건이 한 번 있었다. 되게 오래 전부터 시작해서 1년 넘는 동안, 애들 물건이 하나씩 사라졌고, 이유도 잘 모르고 증거도 없으니까 다들 잃어버린 줄 알고 그러려니 넘겼다. 그러다가 어느 날 모든 일의 시작이 되는 사건이 한 번 터졌다.</w:t>
      </w:r>
    </w:p>
    <w:p>
      <w:r>
        <w:t>8월 27일에만 3명이 동시에 생일이어서 라운지에서 사진을 찍었는데, 우연히 그 사진에서 친구가 1년 전에 잃어버린 헤드폰이 찍혔고, 그걸 보고 라운지로 가서 그 헤드폰을 찾았다. 1년 안에 찾아서 그걸 다시 핸드폰에 연결하는데, 그동안 연결한 기기 목록이 뜨는데, 그 중 한 친구의 노트북 이름이 떴다. 순간 분위기가 싸해지면서 머리가 빠르게 돌아갔다. 그동안 이해할 수 없는 이유로 없어졌던 물건들에 대한 실마리가 모두 풀렸다. 구하기 힘든 책, 노트북 충전기, 20만원 어치 문화상품권, 고가의 헤드폰, 내 핸드폰 등 온갖 귀중품과 물건들을 훔쳐간 게 한 사람이라는 사실을 깨닫고, 바로 애들끼리 따로 모여서 이 상황에 어떻게 대처할 지 논의했다. 우선 룸메이트인 친구랑 다른 애들 셋 포함해서 직접 만나서 이야기하러 갔는데, 이후에 돌아와서 상황을 이야기해줬다. 처음에는 부인하다가, 계속 부인하면 선처해줄 수 없다는 말에 다 털어놓고 용서를 구했다는 것이었다. 그 후로 애들끼리 이야기해서 미래를 생각해가지고 친구로서 선처해주기로 했고, 그 이후에 여러 자백을 더 받아낼 수가 있었다.</w:t>
      </w:r>
    </w:p>
    <w:p>
      <w:r>
        <w:t>그 이후로 걔는 어쩔 수 없이 몇몇 애들이랑 관계가 멀어지게 되었고, 애들 사이에서 여러 변화가 생겼다는 걸 느낄 수가 있었다. 애들이 가끔 그때 선처해주지말고, 법대로 갔어야했다고 이야기하고는 하는데, 그래도 그때 선처해준 것 자체는 잘못된 선택이라고 생각하지 않는다. 어쩌면 그때가 내 인생에서 용서라는 가치를 가장 잘 실천했을 때였던 것 같다. 결국 걔는 열심히 해서 성인이 되어서도 잘 살고 있고, 과거에 잘못을 하기는 했지만, 여전히 가깝게 지내고 여러 실수를 하면서 산다. 그걸 되돌리지 못할 때도 있지만, 때로는 운이 좋아서 되돌릴 기회를 얻기도 한다. 그때 나랑 애들은 걔한테 한번 기회를 줬고, 지금까지는 그 기회를 잘 살려서 살아가는 것 같다. 과거의 그때를 떠올리면서 여러 가지 생각이 든다. 나도 그런 순간이 오면 어떻게 될까? 나이가 들수록 두번째 기회 같은 건 오지 않는다.</w:t>
      </w:r>
    </w:p>
    <w:p>
      <w:pPr>
        <w:pStyle w:val="Heading3"/>
      </w:pPr>
      <w:r>
        <w:t>21살의 내가 쓰는 편지 112 (21.12.14)</w:t>
      </w:r>
    </w:p>
    <w:p>
      <w:r>
        <w:t>전역하고 사고 싶은 물건과 그 이유</w:t>
      </w:r>
    </w:p>
    <w:p>
      <w:r>
        <w:t>전역하면 사회로 돌아가고, 곧 다시 학교로 돌아가야 한다. 아니 온라인으로만 했으니 돌아간다기보다는 그냥 간다는 게 맞으려나? 그럼 군에 있을 때와 달리 필요한 게 더 많아질 거고, 조건에 따라 내가 갖고 싶은 것들도 많아질 것이다. 어차피 전역은 먼 시점의 일이고, 내가 알아서 그때 생각하겠지만, 지금 일종의 행복한 상상을 하는 동시에 미래에 대한 대략적인 가늠을 해보려고 한다. 전역 이후에 나에게는 약 900-1000만 원 정도의 자산이 있을 것이니, 이에 맞게 짜보려고 한다.</w:t>
      </w:r>
    </w:p>
    <w:p>
      <w:r>
        <w:t>1. 지갑</w:t>
      </w:r>
    </w:p>
    <w:p>
      <w:r>
        <w:t>가장 사야 하는 물건이다. 중학생 때 부모님께서 사주신 지갑을 7년 동안 막 쓰다 보니 온갖 해지고, 실밥이 뽑혀있다. 전역하고 나면 다시 사람들도 많아지고, 경제 활동도 활발해질 텐데, 지금 쓰는 오래된 지갑은 이제 작별을 고하고 새 걸 살 때가 온 것 같다. 가격대는 최대 100만 원 정도로 생각하고 있는데, 기왕이면 달러도 들어가는 크기에 단순한, 동시에 내구성도 좋은 걸로 사려고 한다. 나는 물건을 잘 잃어버린다. 항상 지갑도 잃어버릴 수 있음을 염두에 두고, 적당한 가격 선에서 고르려고 한다. 브랜드는 잘 모르겠다.</w:t>
      </w:r>
    </w:p>
    <w:p>
      <w:r>
        <w:t>2. 핸드폰</w:t>
      </w:r>
    </w:p>
    <w:p>
      <w:r>
        <w:t>20년에 산 이후로, 23년이면 산 지 3년이 돼서 약정도 끝나있다. 그리고 갤럭시보다는 아이폰을 한번 써보고 싶다는 생각이 한번 들어서 어떤 결정을 할지, 어느 정도 수준의 모델을 살지도 결정하기가 어렵다. 되도록 사양이 높은 모델보다는 적당하면서 쓰면서 불편하지 않았으면 하고, 갤럭시로 치면 A, 아이폰 프로까지 정도 고려하고 있다.</w:t>
      </w:r>
    </w:p>
    <w:p>
      <w:r>
        <w:t>3. 자전거</w:t>
      </w:r>
    </w:p>
    <w:p>
      <w:r>
        <w:t>사실상 필요가 거의 없는데, 내 개인적인 욕심이 가장 크다. Specialized나 TREK의 카본 모델을 하나 사서 미국에서 등하교나 시티투어할 때 차 대신으로 타고 다닐 계획이고, 전역 이후에 운동으로서 자전거를 다시 제대로 타 볼 생각도 있다. 브랜드를 생각하면 보통 3, 400만 원 정도로 예상되는데 그래서 고민이 된다. 군 생활 ⅓에 해당하는 월급을 이렇게 써도 되나 하는 생각이 들기도 한다.</w:t>
      </w:r>
    </w:p>
    <w:p>
      <w:r>
        <w:t>4. 옷, 패션잡화 입대 후 벌써 10kg 가까이 감량했고, 앞으로 65~70kg 정도까지 더 감량할 계획이다. 벌써 전투복은 허리가 커서 벨트가 없으면 그대로 벗을 수 있을 정도다. 애초에 입대 전에 사람을 잘 안 만나서 옷을 사야겠다는 동기 자체가 이전에 비해 적기도 했다. 그래도 군대 나가면 이전보다 사람은 많이 만날 것 같다. 25되기 전에 연애 한 번은 더 해봐야지…. 코디나 이런 건 유튜브 보거나 잘하는 친구한테 물어봐야겠다. 나는 옷알못이라 진짜 0부터 시작이다.</w:t>
      </w:r>
    </w:p>
    <w:p>
      <w:r>
        <w:t>5. 컴퓨터</w:t>
      </w:r>
    </w:p>
    <w:p>
      <w:r>
        <w:t>노트북을 19년에 사서 너무 고민이 되는 부분이다. 과소비가 아닌가 싶기도 하고, 그래도 기숙사나 자취방에 두고 편하게 사용하고 싶은데 가능할는지 잘 모르겠다. 미국에 가게 되면 직접 조사해보고 조립식으로 사려고 하는데, 가서 사전 조사 해보는 게 우선이겠지… 뭐든 하기 전에 제대로 알고 시작하는 것이 중요하다.</w:t>
      </w:r>
    </w:p>
    <w:p>
      <w:r>
        <w:t>대충 5가지 골랐지만 내가 번 돈으로 다 사기에는 여러 가지 애로사항들이 많다. 결국 아르바이트하거나, 부모님에게 조금 지원받거나, 그냥 안 사거나 이 3가지인데, 그때 가서 현명하게 선택하고 소비해야 할 듯하다. 사지 않을 걸 정하는 것 이상으로 중요한 것이 사야 할 것을 알뜰하게 사는 것이다. 제대로 된 소비 습관을 기르고, 그때그때 요구에 따라 지혜롭게 결정하도록 하자.</w:t>
      </w:r>
    </w:p>
    <w:p>
      <w:pPr>
        <w:pStyle w:val="Heading3"/>
      </w:pPr>
      <w:r>
        <w:t>21살의 내가 쓰는 편지 113 (21.12.14)</w:t>
      </w:r>
    </w:p>
    <w:p>
      <w:r>
        <w:t>동기와의 대화 2</w:t>
      </w:r>
    </w:p>
    <w:p>
      <w:r>
        <w:t>이제 후반기도 끝나고 할 일도 별로 없으니까, 밤마다 한두 시간 씩 노가리 까는 게 일상이 되었다. 저번에 3번이랑 주로 하고, 이번에는 12번이랑 같이 했다. 12번은 강원도 출신이었는데, 내 고등학교 동문 중에서 12번 친구가 있어서 우리 학교 이야기를 주로 했다. 사실 군대 와서 합스 이야기를 해 본 적이 없었는데, 직접 이야기할 기회가 오니까 뭔가 옛 생각도 나고, 술술 이야기하게 됐다.</w:t>
      </w:r>
    </w:p>
    <w:p>
      <w:r>
        <w:t>군대 와서 서로 인생 이야기나 미래 계획 등 진지한 주제로 이야기를 많이 하게 되는 것 같다. 그래도 둘 다 군대라는 곳에 와서 인생에 대한 고민이 있으니까, 이야기가 잘 맞았다. 그런 모습을 보니까, 나도 나름 인생 1년 더 산 사람으로서, 너무 솔직하게 내 생각을 말한 것 같기도 하다. 가끔은 나에 대해 숨길 때도 있어야 하는데, 이런 부분에선 나에 대해 다시 생각해 볼 필요가 있다. 12번도 그렇고 3번도 그렇고, 다들 다른 길을 가더라도 자신이 그리는 인생이 있고, 이에 맞는 목표와 비전을 가지고 있었다. 나이 상관없이 많은 걸 새롭게 배우게 된다. 나이가 적든 많든 존중해야 하는 이유다.</w:t>
      </w:r>
    </w:p>
    <w:p>
      <w:r>
        <w:t>합스 시절 이야기를 하니까 내가 이야기할 거리가 가장 많았다. 지금도 내 가치의 많은 부분을 결정하게 된 시간이었고, 그만큼 인연이 깊은 친구도 많고 추억도 많아서 그런가, 다른 사람에게 그 시절 이야기를 하는 것만큼 즐거운 게 없다. 고등학교 친구들 이야기, 내가 공부한 이야기, 학교생활 반성 등 다양한 주제로 풍성한 대화 꽃을 피울 수 있다. 오히려 친구들한테 이야기할 때보다 나에 대해 부담 없이 솔직하게 말할 수 있어서 나를 더 잘 돌아볼 수 있는 것 같다. 그리고 내 이야기도 하면서 12번 이야기도 들으니까 어떤 부분에서 나랑 비슷한 것 같아서 공감도 됐다. 내가 도움이 될만한 조언을 해주지 못했다. 나는 애초에 너무 편하게 자라서 생각은 많이 하는데 현실적인 경험을 거의 못해보아 도움을 주기가 어렵다.</w:t>
      </w:r>
    </w:p>
    <w:p>
      <w:r>
        <w:t>군대에서 가장 좋으면서도 안 좋은 점이 바로 각 지방에서 모인 사람들을 만난다는 것이다. 서로의 방식이 너무 다양해서 서로 안 맞거나 충돌하지만, 그 안에 있는 이야기들을 들으면서 내가 알지 못하는 세상에 대해 배우게 되고 내 생각의 폭을 넓힐 수 있다는 게 정말 즐겁다. 각자 서로의 이야기를 나누면서 비교해보고, 그 안에서 나에 대해 다시 생각해보게 돼서 상장할 수 있는 바탕이 된다. 자대 가면 짬 차서 후임 잡고 인생 썰 다 풀게 괴롭혀야겠다. 생각만 해도 벌써 기대된다.</w:t>
      </w:r>
    </w:p>
    <w:p>
      <w:pPr>
        <w:pStyle w:val="Heading3"/>
      </w:pPr>
      <w:r>
        <w:t>21살의 내가 쓰는 편지 114 (21.12.14)</w:t>
      </w:r>
    </w:p>
    <w:p>
      <w:r>
        <w:t>TV는 정말 바보상자일까?</w:t>
      </w:r>
    </w:p>
    <w:p>
      <w:r>
        <w:t>갑자기 주제를 골라서 쓰게 되니까 조금 당황스럽다. 써보고 싶은 주제이기는 한데, 짧은 시간 안에 깊은 생각을 다룰 수 있을지는 자신이 없다. TV가 대중문화의 주류가 된 지 50년이 넘었다. 인터넷이 스마트폰을 통해 완전히 상용화되기 이전에는 TV가 콘텐츠 산업에서 가장 큰 비중을 차지하고 있었다. 그것에 맞게 예전에, 당장 내가 어렸을 적만 하더라도 스마트폰 중독이 아니라 TV 중독이 사회적 이슈일 정도였는데, 이번 글에는 TV에 대한 내 생각에 대해 써보려고 한다.</w:t>
      </w:r>
    </w:p>
    <w:p/>
    <w:p>
      <w:r>
        <w:t>TV의 가장 큰 특징은 일방향 소통이다. 스마트폰, 컴퓨터와 달리 특정 정보에 대한 자기 생각을 표현하기가 힘들다. 입력과 출력이 동시에 되는 것이 아니라 출력만 되는 구조이기에 소비자가 정보를 능동적으로 받아들이기 쉽지 않다. 스마트 TV의 등장으로 어떤 부분에서는 그 문제를 해결했다고 볼 수도 있지만 근본적인 구조적 한계를 극복하지는 못했다. 교육을 예를 들어 비교해도 주입식 교육보다 적극적으로 참여하는 능동적 교육이 더 효과적인 것처럼, 누군가와 정보를 나누고 소통할 수 있다는 것은 현대 정보사회에서 큰 의미를 지닌다.</w:t>
      </w:r>
    </w:p>
    <w:p/>
    <w:p>
      <w:r>
        <w:t>또한 TV는 방송국의 제한된 숫자를 고려하면, 다양성이 떨어질 수밖에 없다. 개인적으로 다양성이 중요시되는 요즘의 민주적 사회구조에서, TV는 구조적인 한계를 지닐 수밖에 없다고 생각한다. 기존의 TV를 넘어 유튜브, 넷플릭스와 같은 OTT 서비스가 주류가 된 이유도 바로 그것이다. 애초에 TV 방송을 송출할만한 자본이나 노하우를 갖추는 것은 매우 어렵다. 그래서 TV는 항상 주류들의 영역이었고, 소수의 주류만 시청자들에게 노출되어 콘텐츠 간의 격차가 컸고, 절대적인 콘텐츠 자체의 다양성도 부족했다. 과거 인기 드라마의 시청률이 50%에 육박한 것도 비슷한 맥락에서 나온 현상이다. 하지만, 세상이 바뀌고, 과거와 달리 소비자들의 선호가 다양해지면서 시장은 그에 맞춰서 OTT 서비스의 부상과 유튜브의 지배적 영향력이라는 결과를 만들어냈다. 지금은 전 세계적으로 다뤄지면서 유튜브나 OTT 서비스 시장 규모가 TV를 넘어선지 오래고, 이제는 TV와 비교해도 꿀리지 않는 수준의, 훨씬 다양한 콘텐츠를 제공한다.</w:t>
      </w:r>
    </w:p>
    <w:p/>
    <w:p>
      <w:r>
        <w:t>결국 TV는 바보가 맞다. 자기 생각을 표현하거나, 다른 이와 소통의 도구로 사양할 수도 없고, 소비자의 선호에 맞는 콘텐츠의 다양성도 갖추지 못했다. 결국 시대에 뒤처지고 말았다. 하지만 방송국들도 변화하는 세상에 맞게 새로운 생존전략을 가지고 있다. OTT 서비스와 연계해서 콘텐츠 경쟁력을 강화하고, VOD 서비스를 통해 과거에 사람들의 추억 속에나 남아있던 유명한 드라마나 프로그램들을 다시 제공해서 기성세대의 이목을 끌기도 한다. 뭔가 TV라는 기계 그 자체보다, TV 방송에 관한 이야기를 주로 하게 된 것 같아서 정작 더 중요한 것들을 제대로 다루지 못한 것 같다. TV의 위치 고정성 역시 고려해야 하는 부분인데 자세하기 분석하기는 귀찮다. 미디어 공부는 나중에 해봐야지.</w:t>
      </w:r>
    </w:p>
    <w:p/>
    <w:p/>
    <w:p>
      <w:pPr>
        <w:pStyle w:val="Heading3"/>
      </w:pPr>
      <w:r>
        <w:t>21살의 내가 쓰는 편지 115 (21.12.15)</w:t>
      </w:r>
    </w:p>
    <w:p>
      <w:r>
        <w:t>후반기 교육 끝</w:t>
      </w:r>
    </w:p>
    <w:p>
      <w:r>
        <w:t>드디어 3주간의 후반기 교육이 끝나면서, 군 생활의 10%를 했다. 내일이면 장성을 떠나서 강원도 인제로 가서 12사단 전차대대에서 군 생활을 시작한다. 3주 동안 많은 걸 배운 것 같다. 조종 훈련도 받으면서 대략 조종수랑 승무원으로서 기본은 다 배웠고, 전차에 대한 대략적인 지식도 갖추게 되었다. 동기들이랑도 많이 가까워졌고, 막상 떠난다고 하니까 자대 생활이 기대되기도 하면서 동기들이랑 헤어지는 게 아쉽기도 하다.</w:t>
      </w:r>
    </w:p>
    <w:p/>
    <w:p>
      <w:r>
        <w:t>내일이 지나고 당분간은 새로운 것을 배우고 적응하느라 정신이 없을 것 같다. 그래서 이 글쓰기 하는 것도 당분간 못 할 수도 있다는 각오를 해야 할 것 같다. 그래도 최대한 성실하게 글쓰기를 해나가자. 후반기 교육 동안 매일 오르락내리락을 4번씩 하면서 뭔가 하체 운동도 된 것 같고, PX에서 군것질도 한 번도 하지 않아서 별 운동을 안 하고도 4kg 넘게 감량해서 벌써 80kg까지 감량하는 데 성공했다. 이대로만 하면 70kg이 결코 꿈의 영역이 아니다. 앞으로도 절제하고 열심히 운동해서 더 나아갈 수 있도록 하자. 내가 특급전사가 돼서 그동안의 노력을 뒤돌아보는 순간이 오면 좋겠다. 그 순간을 위해서 정말 열심히 하자. 인내는 쓰지만, 결과는 항상 달다.</w:t>
      </w:r>
    </w:p>
    <w:p/>
    <w:p>
      <w:r>
        <w:t>후반기 교육에서 열정적인 교관님들, 조교와 함께 할 수 있었다. 육훈소 소대장님도 그렇고, 내가 정말 인복이 좋다. 좋은 교관들을 만나서 많은 걸 배운 2달간의 교육 기간이었다. 이제는 그것들로 자대에서 더 숙달하고, 능력을 발휘해야 한다. 내가 살면서 이런 중장비를 타보고, 조종해 볼 기회가 거의 없을 텐데, 그만큼 남은 시간을 소중히 여기고, 매일매일 최선을 다하는 군 생활을 하고 싶다. 일병 양준하는 이병 양준하보다, 상병 양준하는 일병 양준하보다, 병장 양준하는 상병 양준하보다 더 나은 사람이 되어야 한다. 내 궁극적인 군 생활 목표가 이전보다 더 나은 인간이 되어서 사회로 돌아가는 것이다.</w:t>
      </w:r>
    </w:p>
    <w:p/>
    <w:p>
      <w:r>
        <w:t>군 생활에서 부대 선임, 후임, 간부 등 여러 가지 환경적인 요건들이 작용하겠지만, 결국 가장 중요한 건 나다. 아무리 좋은 환경에서 지내도 내가 노력하지 않으면, 잘하지 않으면 결코 좋은 결과를 낼 수가 없을 것이다. 다른 사람에게 기대하기 이전에, 내가 노력하고, 발전하자. 평소에도 정직하게 전우들을 대하고, 바르게 생활하는 게 중요하다. 항상 이야기하지만, 환경을, 그리고 타인을 바꿀 수 없다면 나를 바꾸는 게 맞다. 우직하기만 한 대나무는 강풍에 부러지지만, 풀은 출렁이기만 한다. 대나무도 좋지만, 때로는 풀 같은 인간이기도 해야 한다. 3주 동안 즐거웠다. 남은 16개월도 잘해보자.</w:t>
      </w:r>
    </w:p>
    <w:p/>
    <w:p>
      <w:pPr>
        <w:pStyle w:val="Heading3"/>
      </w:pPr>
      <w:r>
        <w:t>21살의 내가 쓰는 편지 116 (21.12.15)</w:t>
      </w:r>
    </w:p>
    <w:p>
      <w:r>
        <w:t>어떻게 하면 쓰레기를 줄일 수 있을까?</w:t>
      </w:r>
    </w:p>
    <w:p>
      <w:r>
        <w:t>배출 전날이어서 그런가, 자대에 가기 위한 짐을 챙기느라 바쁜 와중에, 정리하면서 평소와 비교할 수 없는 양의 쓰레기가 나왔다는 것을 알 수 있었다. 그동안 다 쓰지 못한 쓰레기도 있었고, 심지어는 더 쓸 수 있었는데도 버린 마스크도 있었다. 그냥 쓰레기가 너무 많다. 자원의 낭비가 생김은 물론이고, 매립지 시설 갈등과 같은 사회적인 갈등과 환경파괴의 주요한 요인이 된다. 특히 재처리가 까다로운 비닐류에 관해서는 상황이 정말 심각하다고 느낀다. 어쨌든, 쓰레기 감소와 더불어서, 전반적인 우리 생활에서의 문제와 개선방안에 대해 짧게 이야기해보려고 한다.</w:t>
      </w:r>
    </w:p>
    <w:p>
      <w:r>
        <w:t>우선 COVID-19로 인한 마스크 폐기물과 음식 포장용기에 대해 다뤄보고자 한다. 1인당 대략 1일 1개 정도 사용하는 일회용 마스크를 고려하면, 365일 사용한다고 가정할 때 연간 약 180억 개의 마스크를 사용하고 버리는데, 여기서 마스크 포장재는 덤이다. 또한 배달 음식에 관해서는 더 복잡하다. 플라스틱 용기의 경우 시키는 음식마다 다르지만, 다양한 종류의 밑반찬과 함께, 쓰레기 배출량도 많아질 뿐만 아니라, 제대로 설거지하지 않고 버릴 때에는 재활용하기도 힘들어진다. 이처럼 사회의 변화와 함께 다양한 상품과 서비스가 생기고, 이에 따라 더 많은 자원을 사용하며, 판매하고 남은 잔여물, 즉 쓰레기의 양도 많아진다. 사회는 발전하고, 경제 수준은 올라가는데, 쓰레기에 관해서는 여전히 효과적인 방안이 나오지 않고 있다. 이에 대해 내 주관에 의한 간단한 개선 방안에 대해 이야기해보고자 한다.</w:t>
      </w:r>
    </w:p>
    <w:p/>
    <w:p>
      <w:r>
        <w:t>우선 쓰레기 배출량을 줄이기 위해서는 대강 2가지 방법이 있다. 정책적인 변화를 주거나, 기술 혹은 아이디어의 혁신을 만드는 것이다. 첫 번째로 정책적인 변화에 관해서 내 의견은 명확하다. 환경세 명목으로 쓰레기 배출에 대해 징벌적 과세를 하고, 거기서 나온 세입으로 환경 관련 문제에 대한 해결책을 마련하는 것이다. 현 1개에 500원인 종량제 봉투의 가격을 인상한다던가, 쓰레기 배출 등록제를 도입해, 배출한 생활 쓰레기 양에 따라 누진세를 부과하는 것이다. 혹은 일회용 포장 용기에 대한 일정한 환경세를 매겨서 쓰레기양을 사업자 단위에서 직접 줄이는 방식도 있다. 하지만 이런 식의 접근에는 항상 문제가 있다. 모든 사람이 정부가 의도한 대로 생각하고 행동한다고 판단하면 안 된다. 종량제 봉투 가격 인상과 쓰레기 배출 등록제의 경우, 부담이 커짐에 따라 불법 투기가 만연할 가능성이 있고, 등록해서 배출하는 것을 관리할 시스템 자체가 어떤 면에서는 과도한 행정이자, 비효율적으로 많은 예산이 투입될 가능성이 크다. 정작 큰돈 들여서 시스템을 만들고 관리 및 운용하는데 그 효과가 미미하다면 돈과 인력을 땅에 버릴 뿐이다. 또한 사업자에 대한 환경세는 직접적인 소비자 물가 인상 요인으로 내수시장에 타격을 줄 수도 있다. 좋은 의도로 시작한 정책이 도리어 악영향만 미치는 것이다.</w:t>
      </w:r>
    </w:p>
    <w:p>
      <w:r>
        <w:t>하지만 그러므로 더욱 강력하게 밀어붙여야 한다. 여론만 뒷받침된다면, 신속하게 추진해서 쓰레기 배출 관리 시스템을 구축한 후 지자체 단위로 관리하고, 관련 법령들을 개정할 수 있게 국회의 협조 역시 필요하다. 또한 재활용할 수 있는 포장 용기, 페트병 등의 쓰레기에 대한 표준을 만드는 것도 중요하다. 비록 조금씩 다르겠지만, 그래도 쉽게 따라갈 수 있는 표준을 세워두고 대량으로 생산 후, 관리까지 할 수 있다면 이전에 비해 효율적으로 쓰레기를 처리 및 재활용할 수 있다.</w:t>
      </w:r>
    </w:p>
    <w:p>
      <w:r>
        <w:t>그리고 내가 눈여겨보는 것 중 하나가 바로 문화의 변화인데, 사람들의 행동 양식을 강제로 변하게 하는 것보다, 자연스럽게 원하는 방향대로 가도록 유도하는 것이다. 한때 열풍이 불었던 머그잔이나 에코백과 같은 다회용품에 대한 선호 문화 조성과 같이 비록 조금 불편하더라도, 일회용품과 쓰레기를 줄이는 것이 올바르고, 멋있다는 문화를 사회구성원들의 머릿속에 각인시켜야 한다. 패션을 만드는 것이다. 구체적인 사례를 대기는 솔직히 귀찮고, 나는 이게 어떠한 정부의 노력보다도 효과적인 변화를 끌어낼 수 있다고 생각한다.</w:t>
      </w:r>
    </w:p>
    <w:p>
      <w:r>
        <w:t>항상 거시적인 부분에 관해 이야기하지만, 결국 가장 중요한 건 “나”부터 시작한다는 책임감과 시민의식이다. 나도 문제를 인식하는 사회구성원으로서 개인적 차원에서 어떻게 문제 해결에 접근할 수 있을지 고민하고 이에 맞게 실천해야겠다. 문화에 관한 이야기는 다음번에 자세하게 다뤄보도록 하자.</w:t>
      </w:r>
    </w:p>
    <w:p>
      <w:pPr>
        <w:pStyle w:val="Heading3"/>
      </w:pPr>
      <w:r>
        <w:t>21살의 내가 쓰는 편지 117 (21.12.16)</w:t>
      </w:r>
    </w:p>
    <w:p>
      <w:r>
        <w:t>12사단에 오다</w:t>
      </w:r>
    </w:p>
    <w:p>
      <w:r>
        <w:t>드디어 하루 간의 여정이 끝났다. 전남 장성의 기계화 학교를 떠나서 강원 인제의 12사단까지, 장장 10시간에 걸친 대장정이었다. 오전 7시 30분에 조종 1 교육대를 떠나서 장성역으로 가고, 그곳에서 약 8시 30분 즈음에 출발했다. 나는 목적지가 춘천이라 도중에 강경역에서 환승하고 그대로 춘천역까지 갔다. 의류대가 부피도 크고, 무게도 엄청나서 열차 안에서 앉아 있기가 너무 불편했다. 1개는 머리 위 선반에, 다른 1개는 좌석 밑에 놓고 가니까 정자세로 못 앉고, 불편하게 6시간을 가다 보니 다리가 저려서 견디기 쉽지 않았다. 밥은 의외로 맛있었는데, 진짜 한솥이 나올 줄은 몰랐다. 고기반찬이 워낙 많다 보니 만족스러웠다. 이게 사제인가.</w:t>
      </w:r>
    </w:p>
    <w:p/>
    <w:p>
      <w:r>
        <w:t>가는 길에 익산, 천안, 평택 등 되게 많은 도시를 지나가고 서울도 봤는데, 2달 만에 군부대 밖에 있는 아파트들과 도심을 보니까 느낌이 새로웠다. 집에 가고 싶다는 생각이 들기도 하고... 15시 30분 즈음이 돼서 춘천역에 도착하고, 전차대대로 가기 위해서 대기하는데, 갑자기 대위님께서 오시더니 기계화 학교에 코로나 확진자가 생겼고, 내가 밀접 접촉자라는 이야기를 해주셨다. 이후에 격리장소로 갔는데, 가는 데만 차 타고 2시간 걸렸다. 가는 길에 잘 수는 없으니까 주변 풍경을 둘러봤는데, 역시 강원도는 강원도다. 산도 많고 경치가 남다르다. 그리고 전라도와 비교해서 확실히 춥다. 깔깔이에 외피까지 입었는데도 춥다고 느낄 정도면.. 최저가 -10도 즈음이던데 어떨지 궁금하기도 하고, 걱정도 된다. 결국 격리장소로 와서 다음날 PCR 검사를 받고, 이상이 없으면 토요일 자대로 간다는데, 핸드폰이랑 기타 택배 받는 건 꿈도 못 꿀 것 같다. 저녁으로 행보관님께서 롯데리아 버거랑 치즈스틱을 사주셨는데, 하루에 사제 음식 2번 먹은 건 군대 와서 처음이었다. 감격스럽다. 격리 장소도 애초에 둘이 지내는 곳인데 나 혼자 쓰는 거고, 티비만 있으면 딱 좋은데, 그건 기대하기 어려울 듯싶다.</w:t>
      </w:r>
    </w:p>
    <w:p/>
    <w:p>
      <w:r>
        <w:t>어쨌든 초반이지만 군생활이 참 다이나믹하다. 경기도 사는 사람이 논산에서 시작해서 전남에 있는 기계화 학교 갔다가자대로 강원도 인제까지.. 그리고 오자마자 또 격리... 좋다고 해야 하나 싫다고 해야 하나.. 참 말로 표현하기가 어렵다. 그래도 격리하는 곳은 시설도 깨끗하고 여유로우니, 우선은 살 안 찌개 최대한 운동하고, 루틴 잘 지키자. 격리 때문에 그동안 해온 것들에 차질이 생겨서는 안 된다. 최소한 할 것들은 하면서 푹 쉬자.</w:t>
      </w:r>
    </w:p>
    <w:p/>
    <w:p>
      <w:pPr>
        <w:pStyle w:val="Heading3"/>
      </w:pPr>
      <w:r>
        <w:t>21살의 내가 쓰는 편지 118 (21.12.17)</w:t>
      </w:r>
    </w:p>
    <w:p>
      <w:r>
        <w:t>화랑 이야기</w:t>
      </w:r>
    </w:p>
    <w:p>
      <w:r>
        <w:t>격리 기간 동안 할 것도 없으니, 기왕 생각난 거 내 인생에서 기억이 남는 사람들이나 활동에 대해 써보려고 한다. 화랑은 내 고등학교 플래그 풋볼 동아리로, 3기 때부터 시작해서 이어져 온 나름 전통 있는 동아리였다. 내가 들어갔을 때쯤에 10주년이었다.</w:t>
      </w:r>
    </w:p>
    <w:p/>
    <w:p>
      <w:r>
        <w:t>처음 만났을 때는 다들 좀 어색했는데, 시간이 지나고 보니 다들 어색했던 적이 있었나 싶은 정도로 가까워졌다. 선민, 서현, 영진, 하진, 재우, 인서, 그리고 재영은 다 같이 일본도 갔다 왔다. 처음에 들어갈 때는 ET 시간이랑 점심시간마다 한다는 이야기를 듣고, 공부할 시간을 뺏기나 걱정하고는 했는데, 지금 와서 돌아보면 중요한 건 나의 행동이지, 화랑이 만드는 변화가 아니었다. 솔직히 말해 변명거리도 안되고, 오히려 화랑은 나에게 많은 걸 가져다주었다.</w:t>
      </w:r>
    </w:p>
    <w:p/>
    <w:p>
      <w:r>
        <w:t>매주 2번씩 ET, 매일 점심 연습, 1학년 때는 월요일 7, 8교시 체육활동 시간도 거기에 썼으니 할 말 다 했다. 화랑은 학교생활에서 가장 중요한 일부가 되었고, 그 안의 수없이 많은 송영호 감독님의 가르침은 내 가치에 많은 영향을 미쳤으며, 화랑에서 함께한 친구들은 지금도 연락하고 만날 정도로 죽마고우 같은 사이가 되었다. 3년간 고등학교에서 같이 기숙사 생활을 하면서, 인간관계의 가장 중요한 일부분이 되었고, 그 안에서 많은 걸 배우고 느꼈다. 11기랑은 관계가 그리 좋지는 않았지만, 12기랑 2년 동안 같이 있으면서 학교생활, 대학 입시에 대해 많은 조언도 받았다.</w:t>
      </w:r>
    </w:p>
    <w:p>
      <w:r>
        <w:t>국내 대회는 물론이고, 다 같이 오사카도 갔다 오면서 화랑으로서 친구들과 정말 많은 경험을 했다. 하지만 지금 와서 돌아보면 후회하게 되는 것들도 많다. 좀 더 열심히 해서 실력을 늘릴 수 있었는데, 시간이 아깝다고, 힘들다고, 귀찮다고 온갖 핑계를 대면서 미룬 것 작게 보면 화랑만 이야기할 수도 있지만, 크게 보면 내 학교생활, 그리고 지금을 관통하는 말이기도 하다. 평소에 선배들의 조언, 감독님의 가르침을 귀담아듣고 그걸 따라 더 열심히 했다면 나는 지금보다 더 나은 사람이 됐을 것이다. 그만큼 고등학교 3년은 나에게 소중한 배움의 시간임과 동시에 후회와 반성의 시간이다. 과거에 집착한다고 좋은 것은 없지만, 그래도 항상 지나간 시간에 대해 나의 모습을 돌아보고, 그걸 통해 새롭게 앞으로 나아가고자 한다.</w:t>
      </w:r>
    </w:p>
    <w:p/>
    <w:p>
      <w:r>
        <w:t>확실한 건, 다시 1학년으로 돌아가더라도 나는 화랑에 들어갈 거다. 소중한 시간이었고, 팀으로 하는 체육활동이 개인에게 얼마나 많은 긍정적인 영향을 미치는지 알게 된 시간이었다. 생각이 다른 팀원들과 하나가 되어 뭔가를 이루기 위해 최선을 다한다는 것이 얼마나 가치 있고, 의미 있는 일인지 알게 되었고, 앞으로도 화랑 팀원들과의 관계를 쭉 이어 나가고 싶다.</w:t>
      </w:r>
    </w:p>
    <w:p/>
    <w:p>
      <w:pPr>
        <w:pStyle w:val="Heading3"/>
      </w:pPr>
      <w:r>
        <w:t>21살의 내가 쓰는 편지 119 (21.12.18)</w:t>
      </w:r>
    </w:p>
    <w:p>
      <w:r>
        <w:t>모범택시 감상 후기</w:t>
      </w:r>
    </w:p>
    <w:p>
      <w:r>
        <w:t>모범택시 정주행한 지는 시간이 지났지만, 어제 &lt;돌이킬 수 없는 약속&gt;이라는 책을 읽고 비슷한 느낌을 받아서 써보려고 한다. 모범택시는 5인조로 구성된 한 자경단이 은밀하게 법의 구제를 받지 못한 자들에게 의뢰받아, 가해자에게 대신 복수하는 이야기를 다룬 드라마다. 에피소드는 대략 6가지인데, 장애인 노동력 착취, 학교 폭력, 직장 내 갑질 및 불법 동영상 등 여러 사회 문제들에 대해 다루면서, 복수는 폭력이든 비폭력이든 어떠한 방식으로든 따라가서 실행한다는 게 모범택시의 특징이다.</w:t>
      </w:r>
    </w:p>
    <w:p/>
    <w:p>
      <w:r>
        <w:t>나는 이 드라마를 보면서 &lt;다크 나이트&gt;를 떠올렸다. 많은 차이가 있지만, 검사 역을 맡은 이솜에게서 하비 덴트를, 이제훈에게서 브루스 웨인을 떠올렸다. 배트맨과 덴트와 같이 극 중 이솜과 이제훈 역시 같은 “정의의 실현”이라는 같은 목적을 두고 있으나, 그걸 실현하는 데에 있어 큰 차이를 보인다. 법에 구속되지 않은 채 원하는 대로 신분을 위장해 들어가거나, 필요할 때 자유롭게 폭력을 행사하는 이제훈과 달리, 법이라는 틀 안에서 형식을 지키고, 제한된 수단만을 사용하는 이솜은, 매번 결정적인 확증을 가지고도 모범택시보다 뒤처지는 공권력의 무능력함을 보여준다. 하지만, 이솜을 가로막는 법이 정한 틀 안에는, 100명의 범죄자를 풀어주더라도 1명의 억울한 사람은 만들지 않는다는 무죄추정의 원칙이 자리 잡고 있다. 법을 통한 정의 실현이 목적인 이솜과 달리, 모범택시는 100명의 범죄자를 직접 응징하고, 이를 통해 법이 구해주지 못한 수많은 피해자를 구원해준다.</w:t>
      </w:r>
    </w:p>
    <w:p/>
    <w:p>
      <w:r>
        <w:t>어떤 방식이 옳은지에 대한 판단은 각자에게 달려있다. 이솜은 범죄자들을 죄를 알고도 풀어줄 수밖에 없었고, 그게 반복되다가 자신이 놓아준 사람에게 수사관을 잃고 말았고, 결국 한계를 인정하고 자신이 그토록 쫓던 모범택시에 복수를 의뢰한다. 반면, 모범택시는 효과적으로 범죄자들을 응징하고 피해자들을 구원하나 싶었지만, 결국 그들과 결탁한 악의 세력과 충돌하면서 그들이 가둬둔 모든 범죄자를 풀어주게 되고, 그들의 증오에 의해 위기에 빠진다.</w:t>
      </w:r>
    </w:p>
    <w:p/>
    <w:p>
      <w:pPr>
        <w:pStyle w:val="Heading3"/>
      </w:pPr>
      <w:r>
        <w:t>21살의 내가 쓰는 편지 120</w:t>
      </w:r>
    </w:p>
    <w:p>
      <w:r>
        <w:t>민주주의 사회에서 폭력은 엄연히 금지되어있다. 당연히 무장단체나 폭력조직 역시 금지되어있고, 대신 합법적으로 무력을 행사할 수 있는 군과 경찰에 대해서는 누구보다도 강력한 힘을 주었다. 그들은 국민의 통제를 받는 대신 살상 무기를 보유할 수 있고, 어떤 민간의 조직에 대해서도 밀리지 않는 압도적인 조직의 크기, 경제력, 그리고 법정 당위성을 보장받았다. 외부 혹은 내부의 적으로부터 국민의 재산과 생명을 지키기 위해, 국민은 국가에 수십조 원씩 쥐여주면서 군과 경찰이라는 민중과 국가의 수호자를 만들었다.</w:t>
      </w:r>
    </w:p>
    <w:p/>
    <w:p>
      <w:r>
        <w:t>하지만 강력한 힘 앞에는 강한 책임이 뒤따른다. 군부독재 시절 군과 경찰은 정권의 하수인으로서 국민의 자유와 인권을 억압하는 데에 앞장섰다. 국가의 강력한 권력 앞에 인권과 자유는 그저 바람 앞의 등불일 뿐이었다. 국민을 보호하라고 만든 강력한 힘이 도리어 국민을 향해있을 때 우리는 어떤 참사가 벌어지는지 너무나도 잘 알고 있다. 그러므로 사법부에는 무죄추정의 원칙이, 군에게는 문민통제가 매우 중요한 원칙이다.</w:t>
      </w:r>
    </w:p>
    <w:p/>
    <w:p>
      <w:r>
        <w:t>모범택시는 작기 때문에 효과적으로 범죄자들을 응징했지만, 결국 거대한 악이 뭉쳐 자신들에게 향해있을 때 무기력하게 도망칠 수밖에 없었다. 그렇지만 아무리 큰 악이더라도 국가 권력 그 자체에 도전하지는 못했다. 마지막쯤에 이솜이 허공에 쏜 권총 두 발에 조직원들 다 투항한 것도 비슷한 맥락이다. 모범택시는 작기에 효과적으로 범죄자들을 잡았고, 이솜은 국가 권력을 등에 업었기 때문에 번번이 실패했다. 하지만 거대한 악은 결국 모범택시가 아닌 이솜에게 무릎을 꿇었다. 피해자들의 복수랍시고 행한 폭력은 모범택시에 그대로 돌아왔지만, 국민의 생명과 재산을 보호한다는 당위성 하에 실행한 국가기관의 심판은 범죄자들의 저항 따위에 흔들리지 않았다. 하지만 드라마 안에서 나와 있듯이, 공권력의 힘만으로 구제하지 못하는 사람들이 너무나도 많다. 제도적 장치가 부족해서, 예산이 부족해서 등 심판 이외에 여러 가지 이유로 진정한 정의가 실현되지 못하고는 하는데, 사실 이러한 사각지대를 비추고, 제도권으로 끌어오는 것이 국회의원들의 역할이다.</w:t>
      </w:r>
    </w:p>
    <w:p/>
    <w:p>
      <w:r>
        <w:t>지금 내가 쌓고 있는 다양한 분야에서의 교양과 지식은 언젠가 내가 국회의원이 되기 위해 가장 필요한 것들이라고 생각한다. 시류에 편승하는 단순한 전문성으로는 절대 사회를 긍정적인 방향으로 이끌 수 없다. 나는 특히 법과 철학에 관련된 지식이 부족한데, 이번 기회에 그쪽에서도 공부해보면서 내 지식의 폭을 넓히고, 그에 따라 나의 가치관을 확립해 나가고 싶다.</w:t>
      </w:r>
    </w:p>
    <w:p/>
    <w:p>
      <w:pPr>
        <w:pStyle w:val="Heading3"/>
      </w:pPr>
      <w:r>
        <w:t>21살의 내가 쓰는 편지 121 (21.12.18)</w:t>
      </w:r>
    </w:p>
    <w:p>
      <w:r>
        <w:t>여성 징병에 대해서</w:t>
      </w:r>
    </w:p>
    <w:p>
      <w:r>
        <w:t>여성도 군대에 간다.. 어려운 이야기다. 나는 가치와 상관없이 현재의 출산율을 고려하면 20~30년 이내에 무조건 여성 징병을 완전히 정착시키거나, 징병제 자체를 바꿔야 한다고 생각한다. 최소한 이 문제에 관해서는 여성이 차별받는지에 대한 페미니즘적 이야기는 안 하려고 한다. 그런 이야기가 아니라 지금은 여성의 병적자원으로의 전환에 대해 다루고자 하는 것이다. 평등하지 않으니 의무를 지지 않는다는 것은 그저 비겁한 핑계다.</w:t>
      </w:r>
    </w:p>
    <w:p>
      <w:r>
        <w:t>20년 기준 한국의 출생아 수는 28만 명. 내 세대가 50만 명 초·중반대였던 걸 고려하면 결과가 정말 처참하다. 현재의 50만 명대인 국군의 수를 유지하는 것은 사실상 불가능해 보이고, 정예화, 기계화, 전문화를 하더라도 DMZ 부근 경계나 방어선 유지를 위해서는 여전히 많은 수의 병력이 필요하다. 현재 군은 보병사단을 해체하고, 기계화 보병사단 또는 기갑, 포병여단 같은 독립부대들로 전환하고 있는데, 이 역시 감소하는 병력자원을 기계의 힘을 통해 극복하려는 노력의 일환이다.</w:t>
      </w:r>
    </w:p>
    <w:p>
      <w:r>
        <w:t>하지만 이와 관계없이 20년 정도 후, 지금 태어나는 세대들이 징집 대상이 되는 시점의 경우, 이대로라면 국군의 수를 30만으로 유지하는 것조차 버거워 보인다. 결국 선택지는 대략 3가지다. 병역자원의 범위를 넓힌다. 즉 여성 징병과 비전투분야 민간 위탁 화를 통한 부분 민영화, 그리고 완전한 모병제를 통한 군 전문화다. 내가 저 3가지 중 여성 징병이 현실적으로 생각하는 가장 큰 이유는 하나다. 바로 나머지 둘이 돈이 너무나도 많이 들어서 전력 강화에 차질이 크게 생긴다.</w:t>
      </w:r>
    </w:p>
    <w:p>
      <w:r>
        <w:t>내가 이야기하고 싶은 부분 중 하나는, 여성은 국방과 안보에서 철저히 소외되어 있다는 점이다. 이제 남녀가 평등하게 서는 사회를 지향하고, 그대로 나아가려고 노력하고 있는데, 정작 국민으로서 가장 중요한 의무 중 하나인 국방의 의무로부터 여성은 배제되어있다. 부사관과 장교가 있다는 반론을 제기할 수도 있지만, 애초에 선택적인 것과 의무에 의해 강제적인 것은 결 자체가 다르다. 같은 시선에 두고 비교할 수가 없다. 군대에 가지 않는다고 그것에 맞게 세금을 더 내는 것도 아니고, 전시 상황에서 어떤 역할을 해야 할지에 대한 기본적인 훈련조차 안 되어있다. 전쟁이나 그에 따르는 상황이 되면 가용할 가치가 떨어지는 집단으로 분류가 되어 온갖 위험에 노출되거나 불이익을 받을 가능성이 크다. 이 점에 있어서는 여전히 여성에 대한 암묵적인 무시가 깔린 게 크다고 생각한다. 여자는 남자보다 신체적으로 약하다, 여자는 남자보다 끈기가 없다, 여자는 남자보다 기계를 못 다룬다, 여자는 남자보다 단체생활을 못 한다 등 여러 가지 타협하다, 결국 “여자는 남자보다 열등하다”라는 결론에 이르게 되는 것이다. 성평등과 여성 인권에 대한 열정과 관심이 많은 사람에게는 충분히 분노할만한 일이라고 생각한다.</w:t>
      </w:r>
    </w:p>
    <w:p>
      <w:r>
        <w:t>물론 여성을 새롭게 군대에 보낸다는 것은 남성과 비교해 여러 제약이 있을 것이다. 군대 내 성범죄는 물론이고 군 시스템 자체를 선진국에 맞게 개편해야 한다. 성별 차이를 고려한 병영시설 개선, 군대 문화 개선, 병 대우 개선뿐만 아니라, 여성의 특성을 고려한 군 복지제도 역시 새롭게 개선해야 한다. 결국 또 돈이 문제다. 하지만 여성도 국방과 안보에 직접 참여함으로써, 사회 전반적인 부분에서 여성의 영향력을 높이고, 군에 대한 국민적 관심이 이전에 비해 커진다면, 그만큼 군 내부 문제 개선에 대한 목소리가 커짐으로써 선진 강군으로서 기틀을 다질 수 있다고 생각한다. 예산에 있어서도 더 많은 국가적 투자가 있을 가능성이 크다.</w:t>
      </w:r>
    </w:p>
    <w:p/>
    <w:p>
      <w:r>
        <w:t>하지만 여성 징병제를 도입한다고 병역자원 문제를 완전히 해결할 수 있는 건 아니다. 근본적인 병역자원 확대를 시작으로, 무기의 현대화, 병력의 전문화 등 21세기에 맞는 미래형 강군체계를 구축하기 위한 과제들을 전부 해결하고, 정치권과 국민은 건전한 안보 의식을 가지고 군에 대한 높은 관심과 충분한 지원으로 강력한 군대를 만들어 나갈 기반을 다져나가야 할 것이다. 나도 앞으로 16개월 동안 열심히 해야겠다. 대한민국 화이팅!</w:t>
      </w:r>
    </w:p>
    <w:p>
      <w:pPr>
        <w:pStyle w:val="Heading3"/>
      </w:pPr>
      <w:r>
        <w:t>21살의 내가 쓰는 편지 122 (21.12.19)</w:t>
      </w:r>
    </w:p>
    <w:p>
      <w:r>
        <w:t>군대에서 100개를 쓰면서</w:t>
      </w:r>
    </w:p>
    <w:p>
      <w:r>
        <w:t>격리하노라 할 것도 없어서 쓰고 보니까 어느새 군대에서 100개 썼다는 걸 알게 되었다. 100개라.. 어떻게 보면 작은 숫자라고 할 수 있겠지만, 내가 60 일 넘는 시간 동안 매일 썼다는 걸 생각하면 큰 진전이라고 할 수 있다. 이제 매일 글을 쓰지 않으면 그날이 뭔가 공허하다고 느낄 정도의 수준이 되었다. 이 글들을 후반기 교육 동기들하고 공유하기도 하면서 나를 타인에게 보여주기도 했다. 비록 좀 부끄러운 내용도 있었지만 별 상관없다.</w:t>
      </w:r>
    </w:p>
    <w:p>
      <w:r>
        <w:t>밖은 눈이 엄청나게 내린다. 역시 인제다. 나를 실망시키지 않아. 이제 격리가 풀리고 자대로 가게 되면 저 눈 치우느라 고생 꽤 할듯싶다. 방금 군대에서 새로운 목표가 생겼다. 지금 나한테는 원래 내가 가지고 있던 소나기와 다른 사람에게서 받은 다른 하나가 더 있다. 군 생활 동안 빠짐없이 소나기를 다 채워서 집에 가는 날 하나를 부대에 두고 가는 것이다. 나중에 들어올 후임 병사들을 위해 남겨놓으려고 한다. 어차피 집 가려면 시간이 한참 남기도 했고, 2주 뒤면 일병이니까 앞으로 빠짐없이 제대로 기록해놓으려고 한다.</w:t>
      </w:r>
    </w:p>
    <w:p>
      <w:r>
        <w:t>핸드폰을 받더라도, 100개가 넘는 글들을 하나하나 타이핑하고 올리는 건 많은 수고가 드는 일이다. 대신 무선 키보드를 살 생각이기는 한데, 그래도 족히 1주에서 2주는 걸릴듯하다. 그거에 맞게 사진을 찾는 것도 쉽지 않을 것이다. 제일 아쉬운 건 여기 풍경 사진을 찍을 수가 없다는 것이다. 그냥 눈에만 담아두기에는 여기 풍경이 너무 아름답다. 과연 내 일기 인스타그램에는 얼마나 많은 팔로워가 생길 수 있을까? 그게 궁극적인 목적은 아닌데, 그래도 보는 사람이 많아지는 것만큼 동기부여가 되는 건 없다고 생각한다. 맘만 같으면 수만 명의 팔로워를 가져서 광고도 좀 들어오고, 그걸 학비에 보탤 수 있으면 좋을 텐데… 그런 것들보다는 지금은 그냥 하루하루 습관을 다지면서 써간다고 생각하자. 내가 봐도 김칫국이다.</w:t>
      </w:r>
    </w:p>
    <w:p>
      <w:r>
        <w:t>근데 이걸 전역할 때까지 쓴다고 가정하면 못 해도 600~700개는 될 텐데, 그럼 이건 결국 수많은 글 사이에서 묻히겠지, 쌓이고 쌓이다 보면 언젠가는 1,000번째를 기념하는 글을 쓰지 않을까? 막상 그때는 어떤 기분일지 궁금하다. 그때의 나는 과연 어떤 모습을 하고 있을까? 이제 그 순간까지 겨우 12.5% 왔다. 더 성장하고 발전해 나갈 수 있다는 생각에 벌써 마음이 설렌다. 앞으로도 성실하게 해나가야지. 이거 다 읽으려면 고생 꽤 하게 열심히 써야겠다.^^</w:t>
      </w:r>
    </w:p>
    <w:p>
      <w:pPr>
        <w:pStyle w:val="Heading3"/>
      </w:pPr>
      <w:r>
        <w:t>21살의 내가 쓰는 편지 123 (21.12.19)</w:t>
      </w:r>
    </w:p>
    <w:p>
      <w:r>
        <w:t>인스타그램과 인생</w:t>
      </w:r>
    </w:p>
    <w:p>
      <w:r>
        <w:t>페이스북, 트위터, 인스타그램 같은 SNS는 온라인을 통해 우리의 모습을 타인에게 보여주고 그걸 바탕으로 타인과 소통한다. 근래에는 페이스북보다 인스타그램을 더 많이 사용하고는 하는데, 인터페이스가 더 간결하고, 글이 아닌 사진이 주로 사용된다는 점이 끌리는 듯하다. 나는 SNS를 통해 정치인의 계정을 많이 보기도 하고, 매일 올리는 글들을 재밌게 읽어서 페이스북을 선호하는 편인데, 요즘 젊은 사람들 사이에선 길고 난해한 것들보다는, 올리고 싶은 사진이나 글귀만 올리는 게 훨씬 선호 받는다는 느낌이 들었다. 사람들은 간단하고 쉬운 걸 선호한다.</w:t>
      </w:r>
    </w:p>
    <w:p>
      <w:r>
        <w:t>수많은 이야기가 있고, 나 역시 그렇게 생각하지만, SNS에 나오는 나의 모습은 진짜 내가 아닌, 하이퍼리얼리티일 뿐이다. 이 글을 통해 내가 보여주고자 하는 내 모습 역시, 있는 그대로 해보려고 해도 결국 완전히 진실할 수가 없다. 나도 숨기고 싶은 것들과 때로는 나에 대해 과장하고 싶은 것들이 있다. 그래서 SNS가 어찌 보면 무의미할지도 모른다. 서로가 다들 자신에 대해 거짓된 것들을 자랑하고, 이에 대해 아부하듯 좋은 말들을 늘어놓는다. 오프라인이라고 서로 진실한 것들만 주고받는 것은 아니지만, SNS에서는 무언가 다들 가면을 쓰고 행동한다는 느낌을 받는다. 한 번은 이런 적이 있었다. 친구들끼리 고급호텔로 놀러 간 적이 있었는데, 나는 살면서 처음으로 5성급 호텔을 간 거라 모든 것이 마냥 신기했고, 수영장에서 놀기만 하느라 정신이 없었다. 그러던 와중, 되게 화려한 수영복을 입은 여성분을 봤는데, 외적인 모습이 아름다워서 애들이랑 놀다가도 신경이 쓰였다. 그러다가 그 사람의 행동을 보고 되게 놀랐다. 30분, 아니 그것보다도 짧았다. 앉아서 이야기 좀 하는가 싶다가, 사진 몇 개 찍더니 바로 안으로 들어가 버렸다. 개인적으로 이해할 수가 없었다. 고작 사진 몇 장 찍겠다고, 그 화려한 비키니로 갈아입었던 건가? 아니면 그 사람에게는 그 몇 장 되는 사진에 나와는 다른 가치를 부여하는 것인가? 내 입장에서 그 사람은 수영장에서 즐긴 것을 올리고자 하기보다 인스타그램 업로드를 위해서 수영장이라는 공간에 간 것이었다. 나와 가치 구조가 완전히 다르다고 느꼈다.</w:t>
      </w:r>
    </w:p>
    <w:p>
      <w:r>
        <w:t>무엇이 중요할까? 그런 것을 고민하든 하지 않든, SNS는 이제 우리 인생에 있어서 매우 중요한 일부가 되었다. 타인 앞에서 우리의 온라인 가면 하나쯤은 가져야 하는 세상이 되었다. 그걸 어떻게 만들어 나가는 건 순전히 개인의 자유고, 나 역시 어떻게 해야 지혜롭게 타인과 소통하면서 나를 효과적으로 전달할 수 있을지 고민하는 게 중요한 시점이 올 것 같다. 뭐가 진짜 나인지도 사실 잘 모르겠다. 그걸 고민하기 위해 이 글을 쓰는 거지…</w:t>
      </w:r>
    </w:p>
    <w:p>
      <w:pPr>
        <w:pStyle w:val="Heading3"/>
      </w:pPr>
      <w:r>
        <w:t>21살의 내가 쓰는 편지 124 (21.12.19)</w:t>
      </w:r>
    </w:p>
    <w:p>
      <w:r>
        <w:t>나는 군대에 왜 왔을까?</w:t>
      </w:r>
    </w:p>
    <w:p>
      <w:r>
        <w:t>나는 군대에 왔다. 그냥 단순히 말하면 대한민국 성인 남성으로서 신체 등급 4급을 넘어갈 만한 정신적, 경제적 문제가 없어서 징집의 형태로 대한민국 육군에 오게 되었고, 나의 의지와는 관계없이 K 계열 전차 승무원이라는 특기를 부여받고, 앞으로 16개월 동안 군 생활을 하게 되었다. 그런데 단순히 이 글에서는 단순히 이런 것들보다, 나를 둘러싼 환경에 대해 생각해보고, 그 안에서 내가 53만 국군의 일원으로서 어떤 마음가짐을 지니고 군 생활을 해야 할 지 이야기해보고자 한다.</w:t>
      </w:r>
    </w:p>
    <w:p>
      <w:r>
        <w:t>대한민국은 안보 지리적으로 매우 불안정하다. 현시점에서는 북한이 우리에 대한 가장 주요한 적이지만, 경제 규모의 격차가 점점 벌어지고, 그에 따라 군 전력의 차이 역시 벌어지고 있다. 북한의 비대칭전력에 대해 우려할 수도 있지만, 냉정하게 말해 북한은 더 이상 대한민국 국군과 주한미군의 상대가 되지 않는다. 그럼 우리의 안보 위협 요소에는 어떤 것이 있을까?</w:t>
      </w:r>
    </w:p>
    <w:p>
      <w:r>
        <w:t>정치적 견해에 따라 차이가 있겠지만, 북한을 제외한 가장 큰 안보 위협에는 중국과 일본이 있다. 우선 중국은 실질적인 미국의 적성국이다. 시간이 지날수록 관계가 악화함에 따라 군사적 긴장감 역시 고조되고 있다. 그에 따라 중국은 미국의 항모전단에 대하기 위해 항공모함을 도입하고, 대함탄도미사일 전력을 대폭 증강하고 있다. 해군과 공군 전력이 향상하는 국방비에 맞게 날이 갈수록 강력해지고 있다. 이건 결국 잠재적으로 영유권 분쟁을 겪거나 군사적 갈등을 가질 수 있는 우리로서 큰 위협이 될 수밖에 없다.</w:t>
      </w:r>
    </w:p>
    <w:p>
      <w:r>
        <w:t>일본에 대해서는 상황이 좀 엇갈릴 수도 있는데, 일본이 왜 우리 안보에 대한 위협이 되는 가에 대해 의문을 표할 수 있지만, 당장 80년 전까지만 해도 우리는 일제의 지배하에 있었다. 다시는 그런 역사를 반복하지 않기 위해서는, 다양한 안보 상황에 대비할 수 있어야 한다. 독도 영유권 분쟁에 관련해서도 우리의 입장을 공고히 하기 위해서는 일본 자위대에 밀리지 않는 해공군 전력 구축이 필요하다.</w:t>
      </w:r>
    </w:p>
    <w:p>
      <w:r>
        <w:t>북한이라는 적국을 군사분계선을 두고 대치하는 현 안보 상황을 고려하면, 대한민국 국군에서 육군의 비중이 가장 큰 것이 이해되지만, 앞으로의 안보 상황의 변화를 고려한다면, 비대한 육군 전력을 계속해서 유지하기보다는, 효율적으로 전력을 개편하고, 다양한 안보 상황을 가장해야 해, 공군 같은 기술군에 대한 투자를 확대할 필요가 있다. 실제 국방부에서도 이러한 현실을 인지하고, 국방개혁 2.0을 통해 K-2 흑표 전차에 대한 3차 양산분을 축소하고, 그 예산으로 AH-64E 아파치 공격헬기를 추가 도입하기로 했다. 전쟁에 있어서 보병이 필요 없는 상황이 아직 오지는 않았지만, 불필요한 병력 소모와 예산 낭비를 줄이기 위해서는 기술력과 자본을 바탕으로 군 전력을 개편해나가야 하는 것은 사실이다.</w:t>
      </w:r>
    </w:p>
    <w:p>
      <w:r>
        <w:t>일반 병사의 전술적 중요성이 점점 떨어져 가고 있지만, 군 인권증진에 따른 장병 임금 상승과 복지 개선에 많은 예산이 투자되고 있다. 점점 징병제를 통해 비대한 규모의 군을 유지하는데 부담이 커질 것이다. 그런 상황이 오면, 나는 병사로서 어떤 태도로 군 생활에 임해야 할까? 나는 전차 승무원이다. 일반 보병과 다르게 고가의 장비를 타서 그만큼 책임감 있는 자세로 교육훈련에 임해야 한다. 애초에 월급에서부터 나와 있지만, 나에게 간부급의 실력을 요구할 일은 없다. 하지만 육군 기갑전력의 일부로서, 최소한 내 역할에 있어서는 군 생활 동안은 능숙해질 수 있어야 한다. 그 생각의 일부로서 생긴 목표가 바로 특급전사다. 우선 자대에 가게 되면, 내가 어떤 식으로 역할을 해 나가야 할지 열심히 고민하고 노력해야겠다.</w:t>
      </w:r>
    </w:p>
    <w:p>
      <w:pPr>
        <w:pStyle w:val="Heading3"/>
      </w:pPr>
      <w:r>
        <w:t>21살의 내가 쓰는 편지 125 (21.12.20)</w:t>
      </w:r>
    </w:p>
    <w:p>
      <w:r>
        <w:t>밀리터리 공부 계획</w:t>
      </w:r>
    </w:p>
    <w:p>
      <w:r>
        <w:t>난 군대가 재밌다. 아니 그니까 이렇게 와서 하는 군 생활에 대해 이야기 하는 게 아니라, 그냥 군대라는 조직과, 그 안에서 운용하는 다양한 장비, 그리고 인류사를 관통하는 전쟁이야기까지 되게 역동적이라고 생각한다. 그래서 앞으로 있는 시간동안 대한민국 국군 뿐만 아니라, 전세계 군사강국들의 무기와 그걸 운용 보조하는 체계, 문화에 대해 공부 해보고자 한다. 새로운 목표가 생겼다. 군사 전문가가 되는 것이다. 분야, 군종별로 어떻게 공부할지 세부계획을 세워본다.</w:t>
      </w:r>
    </w:p>
    <w:p>
      <w:r>
        <w:t>1.육군</w:t>
      </w:r>
    </w:p>
    <w:p>
      <w:r>
        <w:t>-대한민국 육군(무기와 체계 위주로만)</w:t>
      </w:r>
    </w:p>
    <w:p>
      <w:r>
        <w:t>-기갑, 포병, 항공, 미사일, MD, 보병용 장비 및 군단, 사단 편제</w:t>
      </w:r>
    </w:p>
    <w:p>
      <w:r>
        <w:t>다른 나라 군대도 저 4가지를 중점으로 본다</w:t>
      </w:r>
    </w:p>
    <w:p>
      <w:r>
        <w:t>2.공군</w:t>
      </w:r>
    </w:p>
    <w:p>
      <w:r>
        <w:t>-대한민국 공군</w:t>
      </w:r>
    </w:p>
    <w:p>
      <w:r>
        <w:t>-전투기, 폭격기, 정찰기, 수송기, 훈련기</w:t>
      </w:r>
    </w:p>
    <w:p>
      <w:r>
        <w:t>미국, 유럽, 러시아 중국이 4가지 위주로 공부 + 일본</w:t>
      </w:r>
    </w:p>
    <w:p>
      <w:r>
        <w:t>3.해군</w:t>
      </w:r>
    </w:p>
    <w:p>
      <w:r>
        <w:t>-미국 해군(미 해군은 넘사벽이라 무조건 먼저 다뤄야 한다.)</w:t>
      </w:r>
    </w:p>
    <w:p>
      <w:r>
        <w:t>-우선 해군 전함 종류 파악</w:t>
      </w:r>
    </w:p>
    <w:p>
      <w:r>
        <w:t>-항공모함, 핵잠수함, 디젤 잠수함, 해군항공대, 기타 함 탑재 어뢰 및 미사일 해병대는 해군 산하이므로 같이 취급한다.</w:t>
      </w:r>
    </w:p>
    <w:p>
      <w:r>
        <w:t>기타 THAAD와 같은 탄도미사일 방어시스템과 정보전, 사이버전 뿐만 아니라 ICBM, SLBM, 화학무기와 같은 대량 살상무기, 각종 특수부대에 대해 공부하고 이를 주제로 글을 쓰려고 한다. 주 2회로 실시하고 토, 일에는 의무적으로 한다. 주제가 많아졌다. 이런 식으로 군 생활에 과제와 의미를 하나씩 더 해가는 것이다.</w:t>
      </w:r>
    </w:p>
    <w:p>
      <w:pPr>
        <w:pStyle w:val="Heading3"/>
      </w:pPr>
      <w:r>
        <w:t>21살의 내가 쓰는 편지 126 (21.12.21)</w:t>
      </w:r>
    </w:p>
    <w:p>
      <w:r>
        <w:t>대학 교육에 대해서</w:t>
      </w:r>
    </w:p>
    <w:p>
      <w:r>
        <w:t>나는 대학생이다. 지금 당장은 군인 신분이기는 해도, 어차피 나는 23년에 다시 학교로 돌아가서 학업을 마무리해야 한다. 그런데 군대에 가고 나서 주변에 대학을 다니지 않고, 고등학교 졸업 이후에 바로 취업전선에 뛰어드는, 소위 고졸인 동기들을 몇 명 봤다. 예전에는 고졸에 대한 별로 좋지 않은 선입견을 품고 있었는데, 직접 만나서 이야기해보면서 내 생각에 잘못된 부분이 많다는 것을 알게 되었고, 그에 따라 대학 교육이라는 시스템 자체를 다시 한번 생각해보게 되었다.</w:t>
      </w:r>
    </w:p>
    <w:p>
      <w:r>
        <w:t>이전에 청년실업과 관련해서, 대학에서 청년들이 사회에 나가서 실질적으로 필요한 지식이나 기술을 가르치지 못하고 있다고 기업들이 불만을 토로한다는 내용의 글을 읽은 적이 있다. 이 부분에 관련해서 내가 제대로 이야기할 수 있는 부분이 거의 없다. 나는 유학생이어서 한국 대학이 어떤 식으로 돌아가는지 제대로 알지 못하고, 애초에 1학년만 마치고 (그것도 심지어 온라인이었다) 휴학해서 대학 교육이 어떤지에 대해서조차 알지 못한다. 그래도 나름 내 가치관을 바탕으로 이야기를 해보려고 한다.</w:t>
      </w:r>
    </w:p>
    <w:p>
      <w:r>
        <w:t>우선 대학에 가는 궁극적인 이유에 대해 고려해보면, 이전의 고등학교까지의 공부와 다르게 특정 분야에 대한 지식을 쌓고, 전문성을 기르기 위함이다. 그럼 1년에 천만 원씩 내가면서 지식과 전문성을 쌓아야 하는 이유는 무엇인가? 우리나라의 대학 진학률은 대략 70%를 조금 웃도는 수치이며 OECD 내에서는 최상위권이다. 그렇지만 1인당 공교육비 지출은 OECD 평균의 60% 정도에 머물러 있다. 상당히 많은 사람이 대학에 진학하지만, 그에 반해 질적인 교육의 수준은 떨어지는 것이다. 대학의 존재 가치에 대한 의견은 사람마다 갈리겠지만, 나는 성인으로서 자신의 미래를 설계할 수 있는 지적 능력과 직업을 고려한 전문지식 함양이 진정한 대학의 존재 이유라고 생각한다. 그저 졸업하기 위해서 들어야 하는 학점만 채우고, 그 이외의 활동에 소홀한 것은 대학이라는 고등교육기관을 제대로 활용하지 못하는 것이다.</w:t>
      </w:r>
    </w:p>
    <w:p>
      <w:r>
        <w:t>대학은 고급학문을 접할 수 있는 곳이지만, 동시에 얻게 되는 지식을 바탕으로 미래를 준비하는 공간이다. 보통 4년제 대학을 기준으로 학생은 대학이라는 고등교육기관에서 대략 아래 3가지 목표를 달성할 수 있어야 한다.</w:t>
      </w:r>
    </w:p>
    <w:p>
      <w:r>
        <w:t>1. 장기간 활용할 수 있는 기초 및 전문지식함양</w:t>
      </w:r>
    </w:p>
    <w:p>
      <w:r>
        <w:t>2. 대학 이후 커리어(취직, 대학원 등)를 고려한 정보습득 및 준비</w:t>
      </w:r>
    </w:p>
    <w:p>
      <w:r>
        <w:t>3. 건전한 인간관계 유지를 통한 교류, 소통 능력 향상 및 인맥 형성</w:t>
      </w:r>
    </w:p>
    <w:p>
      <w:r>
        <w:t>냉정하게 말해서, 나는 저 3가지 중 하나도 제대로 안 했다. 1년 동안 시간이랑 돈만 날렸다.. (엄마 아빠 죄송해요) 그래서 전역 이후 앞으로 3년이 더 중요해졌다. 그 3년을 위해서라도 군대에서 잘 준비해서 사회로 돌아갈 수 있도록 자신을 잘 단련해야겠다는 생각이다. 여기서 너무 격려하는 동안, 무기력해졌다, 곧 부대로 돌아가니까 다시 생활 패턴 잘 맞출 수 있도록 해야겠다. 핸드폰 그만 만지고, 이제 진짜 군 생활 시작이야.</w:t>
      </w:r>
    </w:p>
    <w:p>
      <w:pPr>
        <w:pStyle w:val="Heading3"/>
      </w:pPr>
      <w:r>
        <w:t>21살의 내가 쓰는 편지 127(21.12.21)</w:t>
      </w:r>
    </w:p>
    <w:p>
      <w:r>
        <w:t>연예인들의 삶과 TV 프로그램</w:t>
      </w:r>
    </w:p>
    <w:p>
      <w:r>
        <w:t>나 혼자 산다, 미운우리새끼, 전지적 참견 시점 등, 연예인, 혹은 그 주변 유명인들의 모습을 담는 TV 프로그램이 과거에 비해 많아졌다. 그만큼 연예인들이나 유명인들의 일상생활을 직접 보는 것에 대한 수요가 커졌다고 해석할 수 있고, 이에 따른 이유로는 연예인들의 화려하고 풍족한 삶을 봄으로써 느끼는 대리 만족과 그동안 쉽게 알지 못했던 연예인들의 삶에 대한 궁금증이 대표적이라고 생각한다.</w:t>
      </w:r>
    </w:p>
    <w:p>
      <w:r>
        <w:t>이전에 SNS 이야기를 하면서 하이퍼 리얼리티에 대해 이야기한 적이 있다. 사실 아직 나도 이 개념이 익숙하지 않은데, 진짜보다 진짜 같은 것이라는 느낌도 있는데, 무엇이 진짜인지 구분할 수 없는 것에 대해서도 하이퍼 리얼리티라는 개념이 사용되는 것으로 안다. 근데 방송에 나오는 연예인들의 모습과 이미지는 현실과 다를 가능성이 크다. 방송에는 매력적이고 지적인 것 같다 보이는 사람이 현실에선 그렇지 않다던가, 방송에서의 이미지에서와 달리, 실제로는 예의 없고 이기적인 사람일 수도 있는 것이다. 구해줘 홈즈라는 원룸이나 단칸방같이 혼자서 사는 주거 공간을 알아보는 TV 프로그램 MC인 박나래가 50억 상당의 아파트를 샀다는 기사에 달린 비난을 보고 이해할 수가 없었다. 그 사람은 그저 자신의 이미지를 판매하고, 그걸 통해 정당하게 번 돈을 쓴 것일 뿐이다. 방송 속의 좋은 이미지 현실에서도 비슷하면 좋을 수 있지만, 그렇지 않다고 굳이 비난할 이유는 없다고 생각한다.</w:t>
      </w:r>
    </w:p>
    <w:p>
      <w:r>
        <w:t>그래서 내가 TV 프로그램이나 예능이나 잘 안 본다. 콘텐츠는 그냥 콘텐츠 그 자체로만 즐기고, 연예인에 대한 세세한 관심은 안 가진다. 어차피 그 사람들은 만들어진 자신의 이미지를 판매하는 것이고, 그 이미지로 이루어진 콘텐츠만 즐기면 되는 것이다. 이런 것들 때문에 그런가, 어떠면 과거에 비해서 직설적으로 자기 생각을 말하는, 소위 바른말 하는 사람들에 대한 선호가 높아진 이유도 그런 맥락에서 그렇게 됐다고 생각한다. 미디어 매체를 접할 기회가 많아지면서, 과거에 비해 유명인에 대해 많은 정보를 얻을 수 있게 되었다. 개인의 사생활에 관한 관심도 점점 커지면서, 과거와 달리 화면에서의 모습과 다른 유명인의 모습 역시 발견하게 되는 것이다.</w:t>
      </w:r>
    </w:p>
    <w:p>
      <w:r>
        <w:t>나는 개인적으로 연예인들의 화면 안에서의 모습만으로는 배울 점이 별로 없다고 생각한다. 인생을 깊게 들여다보기도 힘들고, 직접 이야기를 나누면서 조언이나 경험담을 들을 수도 없다. 내가 자세히 알 수 없는 사람에 대해서 관심을 최대한 가지지 않으려고 하는 이유다. 우리는 매체에서 나오는 세상과 우리가 살아가는 세상에 대해 분리해서 생각할 수 있는 태도가 필요하다.</w:t>
      </w:r>
    </w:p>
    <w:p>
      <w:pPr>
        <w:pStyle w:val="Heading3"/>
      </w:pPr>
      <w:r>
        <w:t>21살의 내가 쓰는 편지 128 (21.12.22)</w:t>
      </w:r>
    </w:p>
    <w:p>
      <w:r>
        <w:t>유산 상속에 대해서</w:t>
      </w:r>
    </w:p>
    <w:p>
      <w:r>
        <w:t>최근 대통령 선거에서 한 후보가 상속세 폐지라는 공약을 내세웠다. 이미 재산을 형성하는 과정에서 소득세, 양도세와 같이 여러 형태로 납세하는데, 여기다가 상속세까지 부여하는 것은 지나친 과세이거나 이중과세로 위헌이라는 것이다. 어려운 개념이기는 하다. 유산을 받는 사람으로서는 불로소득이나 다름없다고 생각할만한 근거가 없지는 않다. 본격적으로 이야기를 해보자.</w:t>
      </w:r>
    </w:p>
    <w:p>
      <w:r>
        <w:t>사실 유산 상속은 어떤 면에서는 불로소득이 맞다. 자신의 의지와 상관없이 결정된 환경의 영향을 크게 받는다는 특성이 있다. 자기 능력이나 노력과 상관없이 결정되는 부분이 크다. 가족이라는 사회의 기초 구성요소 안에 일어나는 큰 부의 이전은, 우리 사회가 근본적으로 고민하는 빈부격차 해소와 소득재분배라는 문제를 심화시키는 원인이기도 하다. 충분히 우려할만한 상황이기는 하다. 가진 자는 물려받은 것을 통해 더 부유해지고, 없는 자는 애초에 쌓여있는 베이스가 없으니, 노동 소득에 의존하면서, 점점 자산의 격차가 벌어지게 되는 것이다. 그런 점을 고려하면 상속세는 부의 이전에 대한 대가를 치르게 함으로써 자산 격차가 확대되는 걸 일정 부분 막을 수 있다.</w:t>
      </w:r>
    </w:p>
    <w:p>
      <w:r>
        <w:t>하지만 상속세 기준에 대해 실용적인 부분을 고려하기보다 가치에 의해 결정되는 게 없지 않아 있다. 대표적으로 삼성 일가에서 상속세로만 최대 12조 원을 내야 해서, 경영권 유지에 필요한 주시기 지분을 오히려 팔아야 하는 상황이 온 것이 있는데, 특히 최대 주주의 경우 할증이 붙어 최대 60%의 상속세를 내야 한다. 이런 현실을 생각하면 왜 과거에 편법을 사용해서라도 상속세 납부를 최소화하려고 했는지 이해가 간다. 그것이 도의적으로 옳냐 그르냐를 판단하기 이전에, 수조 원의 상속세를 덜 낼 수 있다면, 그만큼 경영권 승계가 안정적으로 이루어질 수 있다는 건 사실이다.</w:t>
      </w:r>
    </w:p>
    <w:p>
      <w:r>
        <w:t>사실 상속세는 정말 돈이 많은 상위 계층이 아니면 실제로는 와닿지 않는 문제이지만, 최근 몇 년간 부동산 가격 폭등으로 인한 공시가격 상승 등 앞으로 상속세 영향을 받게 될 자산을 가진 사람들의 수가 많아질 것이기 때문에 더더욱 예민한 논쟁거리가 되었다. 또한, 기업 주식의 상속세와 관련해서, 상속세 납부에 의한 기업 경영권 약화나, 투자 위축은 국내 경제에 큰 악영향을 미칠 가능성이 크다. 이러다가 자칫 경영권의 축이 사모펀드와 같이 외부 세력에 넘어갈 수도 있다. 대기업 하나가 국가의 경제에 차지하는 비중을 생각하면, 결국 피해는 중소기업들과 중사자, 혹은 일반 국민에게 돌아갈 가능성이 크다. 괜히 보수 정치인들이 세제 개편을 통한 세법 간결화를 주장한 것이 아니다.</w:t>
      </w:r>
    </w:p>
    <w:p>
      <w:r>
        <w:t>현실적으로 상속세 폐지는 쉽지 않다고 생각한다. 당장 박근혜 정부 이후 문재인 정부 들어서 국가 예산 150조 넘게 증가한 상황에서 더 이상 세입을 줄이고서 재정건전성을 유지하는 것은 불가능하다. 그런 면에서 상속세, 양도세, 종부세와 같은 주로 상류층을 겨냥한 세금이 줄어든 가능성은 낮아 보인다. 나는 상속세에 대해 찬성하는 입장이지만, 앞으로 유연하게 상황을 고려하는 합리적인 세법 개정을 해야 한다고 생각하고, 이 부분에 있어서는 추후 연구를 통해 분석해보도록 하자.</w:t>
      </w:r>
    </w:p>
    <w:p>
      <w:pPr>
        <w:pStyle w:val="Heading3"/>
      </w:pPr>
      <w:r>
        <w:t>21살의 내가 쓰는 편지 129 (21.12.23)</w:t>
      </w:r>
    </w:p>
    <w:p>
      <w:r>
        <w:t>난민수용에 대해서</w:t>
      </w:r>
    </w:p>
    <w:p>
      <w:r>
        <w:t>난민, 국제사회가 직면한 가장 심각한 문제 중 하나다. 시리아 내전과 같이 국가가 국민의 생명과 재산을 제대로 보호하지는 못할망정 도리어 위협하는 경우가 생길 때 대규모의 난민이 발생한다. 대개 그런 문제들은 중동 지역에서 많이 발생하고 있고, 이들은 주로 인접한 서유럽이나 아랍 국가들도 이주하였다. 이러한 분쟁지역 난민들은 기존 사회와 문화가 달라, 종교적, 문화적 갈등을 야기하고, 테러리즘과 같은 치안 악화에 대한 불안감을 고조시킴으로써 현재 서유럽의 주요한 사회문제며, EU의 결속력이 약해지는 원인이 되기도 한다. 이를 본 대한민국 국민은 절대적으로 난민수용에 반대하는 태도를 보이고 있다. 단순히 반대하는 걸 넘어 적대적이거나 혐오하고 있다.</w:t>
      </w:r>
    </w:p>
    <w:p>
      <w:r>
        <w:t>나는 과거에 난민수용에 있어서 절대로 반대한 파였다. 실용적인 면에서 이득이 될 일이 없다고 생각했다. 사실 틀린 말은 아니다. 난민의 수가 증가하면 그들에게 생활시설을 제공해야 하고, 생필품, 의료서비스 등 인간이 기본적으로 누릴 수 있어야 하는 것들뿐만 아니라, 안정적인 정착을 위한 언어교육, 문화교육 등 다방면에서의 재교육 역시 필요하다. 거기에 이들을 보조할 인력까지 생각하면, 결국 돈 문제로 귀결된다. 생판 모르는, 우리나라에 실질적으로 이득이 될지 모르는 사람들을 위해 돈을 쓴다는 것 자체가 자국인으로서는 용납하기 힘든 일이다. 당장 국내에도 이러한 재교육과 지원이 필요한 사람이 많은데, 굳이? 라는 생각을 나 역시 하고는 했다. 게다가 비슷한 문화권에서 온 사람들도 아니어서 어찌어찌 정착한다고 하더라도, 제대로 적응을 할 수 있다는 보장도 없다. 국가 입장에서는 이익이 보장되지 않는 투자나 다름이 없다.</w:t>
      </w:r>
    </w:p>
    <w:p>
      <w:r>
        <w:t>그런데, 내가 저출산 문제에 대한 해결책을 공부하고 고민해보면서, 문화 다양성에 배타적인 우리나라의 분위기에 대해 생각해봤다. 국내 외국인 거주자 수가 증가하고 과거에 비해 문화 다양성에 호의적으로 변하는 것은 사실이지만, 타문화에 대해 개방적이고 호의적인 분위기가 정착했다고 말하기에는 여전히 갈 길이 멀다. 결국 저출산 문제 때문에라도 언젠가는 외국인 노동자 혹은 해외 이민에 대해 개방적으로 바뀌어야 하는데, 난민 문제를 통해 보여지는 외국인에 대한 인식은 그걸 못 따라가고 있다. 흔히 선진국에서 온 백인종을 우대하고, 동남아, 남아시아, 중앙아시아 등 정작 외국인 노동자 공급이 여러 국가에서 온 사람들에 대해서는 여전히 무시하는 경향이 팽배한다. 정작 선진국 사람들은 한국 이민에 대한 수요가 적다.</w:t>
      </w:r>
    </w:p>
    <w:p>
      <w:r>
        <w:t>근시안적으로만 본다면, 난민수용을 통해 우리가 얻을 수 있는 이익은 인도주의적 행동을 통한 대외이미지 향상뿐이다. 그마저도 효과가 그렇게 크다고 볼 수는 없다. 하지만 장기적인 측면에서 고려하면 난민수용이 가져다주는 명확한 이익이 있고, 그 이익을 활용할 수 있는 바탕을 만드는 건 정부와 국민의 책임이자 역할이다. 아무리 정부가 적극적으로 이민정책을 펼치거나, 난민수용 법안을 국회에서 통과시키더라도, 그걸 국민의 인식 변화와 지지가 뒷받침해주지 않으면 의미가 없다. 어떤 방식으로든 정부가 원하는 방향이 있으면, 국민을 설득할 수 있어야 한다. 국가가 보전하고자 하는 인도주의적 가치와, 그게 가져다주는 잠재적인 국가 이익을 고려해서 난민수용에 매우 적대적인 국민 여론을 돌릴 수 있어야 한다.</w:t>
      </w:r>
    </w:p>
    <w:p>
      <w:r>
        <w:t>실제 난민을 대거 수용한 서유럽이나 아랍국가들과 달리, 난민수용이 가져오는 부작용을 최소화할 방안을 가져올 수 있어야 한다. 국민에게 피해가 가는 결과를 초래하면, 그게 인도주의적 가치와 이어져 있다 하더라도, 난민수용을 하는 의미와 명분 자체가 없다.</w:t>
      </w:r>
    </w:p>
    <w:p>
      <w:pPr>
        <w:pStyle w:val="Heading3"/>
      </w:pPr>
      <w:r>
        <w:t>21살의 내가 쓰는 편지 130 (21.12.24)</w:t>
      </w:r>
    </w:p>
    <w:p>
      <w:r>
        <w:t>전입</w:t>
      </w:r>
    </w:p>
    <w:p>
      <w:r>
        <w:t>7일간의 격리를 끝내고 드디어 자대로 갔다. 일주일 늦게 가서 그런가, 내 뒤 기수보다 하루 늦게 전입했다. 역시 동기들이랑 있다가 선임 있는 곳으로 오니까 어색한 건 어쩔 수가 없다. 오자마자 전입 신고하면서 45구경 권총을 받고, 행사도 처음으로 해봤다. 이후에 행보관님, 대대장님, 주임원사님이랑 연달아 군 생활 관련 상담을 하면서 여러 조언을 얻었다. 하라는 거 잘하기, 하지 말라는 거 안 하기, 모르면 물어보기 등 대개 기본적인 것들에 관한 이야기들을 했다.</w:t>
      </w:r>
    </w:p>
    <w:p>
      <w:r>
        <w:t>오늘 시작해서 23년 4월 17일까지 대략 16개월을 이곳에서 보내야 한다. 생활관에 그래도 있어야 할 건 다 있고, 애초에 리모델링한 지 얼마 안 돼서 깔끔한 것 같다. 일과도 그렇게 빡빡하지 않고, 평소에 운동할 시간도 많다니까 그 시간을 잘 활용해서 군인으로서, 그리고 개인으로서 발전할 수 있도록 하자. 왜인지는 모르겠는데, 핸드폰을 가지고 있어도 할게, 하고 싶은 게 별로 없는데, 이유 없이 붙잡아서 할 거를 찾는 기분이다. 핸드폰은 1일 1시간만 사용하자. 해야 할 게 많은 데 굳이 시간 낭비하고 싶지 않다.</w:t>
      </w:r>
    </w:p>
    <w:p>
      <w:r>
        <w:t>군 생활 잘하고 싶다. 에이스까지는 아니어도, 내 역할에서만큼은 잘하고 싶다. 후반기에서 조종수 교육을 받아놓고 막상 여기서는 포수를 하게 돼서 의아하기는 하지만, 그래도 처음부터 하나하나 차근차근 배우면 못할 것 같지는 않다. 근거 없는 걱정을 하기보다, 어떻게 하면 잘할지를 고민하자. 걱정한다고 바뀌는 건 없다.</w:t>
      </w:r>
    </w:p>
    <w:p>
      <w:r>
        <w:t>신성하다고 얘기하는 거에 비해 그 보상이 적은 건 맞지만, 나는 이런 시기에 군인으로서 내가 사는 공동체에 이바지할 수 있다는 게 보람차고 행복하다. 아무런 제약 없이 자유롭게 무기나 군대에 관해 공부할 수 있고, 그런 행위가 군인으로서 나를 성장시킨다. 오히려 사회에서 교류 없이 무기력하게 지내던 지난날들에 비하면 나는 내 인생을 정말 가치 있게 보내고 있다는 것이 느껴진다. 정말 오랜만에 나 자신이 사회에 가치 있는 일을 함을 느낀다.</w:t>
      </w:r>
    </w:p>
    <w:p>
      <w:r>
        <w:t>오늘의 일기 제목은 전입이다. 군 생활 마지막 날 일기 제목은 전역일 것이다. 전입과 전역, 한 글자만 다른 두 단어 사이에 얼마나 많은 이야기를 담을 수 있을지 궁금하다. 그 이야기들 속에서 분명히 성장할 수 있을 것이다. 군 생활은 짧은 시점에서 보면 20대에서 제일 중요한 시간일지도 모른다. 20, 21살은 의미 없이 보내고 싶지 않다. 여기서 만큼은 내가 나한테 부끄러워지지 말자.</w:t>
      </w:r>
    </w:p>
    <w:p/>
    <w:p>
      <w:pPr>
        <w:pStyle w:val="Heading3"/>
      </w:pPr>
      <w:r>
        <w:t>21살의 내가 쓰는 편지 131 (21.12.25)</w:t>
      </w:r>
    </w:p>
    <w:p>
      <w:r>
        <w:t>성탄절</w:t>
      </w:r>
    </w:p>
    <w:p>
      <w:r>
        <w:t>크리스마스다. 오늘 3명이 미복귀 전역하는 날이다. 크리스마스에 전역이라, 기분이 조금 남다를 것 같기는 하다. 이제 전입한 지 딱 하루 돼서 아직은 부대 생활이 익숙하지 않다. 잘 모르는 것도 많고, 그만큼 열심히 배워야겠다. 크리스마스인데 군대에 있다고 별생각이 들지는 않는다. 아직 하고 싶은 게 많아서 군대에서 지내는 게 싫지는 않다. 빨리 일과랑 교육훈련 시작했으면 한다. 포수 교육을 처음 받아보는데, 잘할 수 있을지 모르겠다.</w:t>
      </w:r>
    </w:p>
    <w:p>
      <w:r>
        <w:t>내가 그동안 생각해놓은 군 생활 목표가 대략 몇 가지 있다. 체력 향상하고, 주특기 연습 성실히 해서 상병 때쯤에 특급전사 따기, 70kg까지 살 빼기, 매일 한 편씩 글쓰기, 신재생에너지 설비기능사 자격증 취득 등이 있다. 근데 핸드폰을 갖고 있으면 그걸 잘 안 하게 된다. 자꾸 다른 곳에 주의가 가니까 내가 해야 할 일을 자꾸 잊는다. 우선은 휴대폰을 내고 그냥 없이 생활하기도 하는데, 언제까지 이렇게 할 수도 없고, 고민이다. 내가 스스로 절제를 잘하고, 꾸준한 자기관리 및 습관 형성을 통해 극복해야 한다. 언제까지고 군대처럼 할 수는 없는 노릇이다. 내가 나타나도 통제 못해서는 절대 세상의 문제들을 현명하게 해결할 수 없다.</w:t>
      </w:r>
    </w:p>
    <w:p>
      <w:r>
        <w:t>아직 적응이 안 돼서 그런지 좀 졸리기는 하다. 누우면 바로 잠들 것 같다. 뭔가 8시간 동안 자도 졸린대, 앞으로는 진짜 어떡하지? 요즘 뭐만 하면 하품이 나온다. 피곤해도 내가 해야 할 것들은 다 할 수 있도록 해야 의미 있는 군 생활을 할 수 있다.</w:t>
      </w:r>
    </w:p>
    <w:p>
      <w:r>
        <w:t>그리고 생활관에서 내 출신학교로 나를 바라보는 시선이 조금 부담스럽다. 나 군대 오기 전에 의미 없이 되게 답 없이 살았는데, 사람들의 시선이 때로 내가, 나의 상황을 냉정하고 객관적으로 바라보지 않고, 내 상황에 자만하게 만들까 봐 걱정이 되기도 한다. 그런 만큼 매 순간 마음 똑바로 잡고, 할 일 열심히 하면서 처음부터 배운다는 겸손한 마음가짐을 잊으면 안 된다. 다들 동등한 조건에서 군 생활을 시작하는 만큼, 나 역시 제대로 된 태도로 이 시간을 보내야겠다.</w:t>
      </w:r>
    </w:p>
    <w:p>
      <w:r>
        <w:t>아 연애하고 싶다. 맨날 아이돌 영상 보니까 그런 생각이 더더욱 드네, 그래도 군대에서 여자 민간인을 볼 수 있는 몇 안 되는 기회다. 매번 느끼지만, 안유진은 신이다. 안유진! 안유진! 안유진! 이참에 아이브 공부도 해볼까? 할 게 참 많구만.</w:t>
      </w:r>
    </w:p>
    <w:p>
      <w:pPr>
        <w:pStyle w:val="Heading3"/>
      </w:pPr>
      <w:r>
        <w:t>21살의 내가 쓰는 편지 132 (21.12.26)</w:t>
      </w:r>
    </w:p>
    <w:p>
      <w:r>
        <w:t>모병제, 징병제</w:t>
      </w:r>
    </w:p>
    <w:p>
      <w:r>
        <w:t>한국 국방에서 최근 가장 떠오르는 주제 중 하나다. 한국은 6.25 전쟁부터 지금까지 징병제를 유지하고 있다. 현재 대한민국 국군의 수는 약 53만 명이며, 비슷한 규모의 국가들과 비교하면 매우 큰 군대를 유지하고 있다. 제한된 예산에 비해 비대한 병력을 운용하기에, 오랜 시간 동안 사병의 인권은 노예만도 못한 수준이었고, 현재는 여러 부분에서 개선하는 데에 성공했지만, 여전히 사병의 임금은 최저임금에 크게 못 미치며, 징병제가 시민의 기본권 침해일 뿐 아니라, 실질적으로 여성이 참여하지 않는 징병제는 불완전한 반쪽짜리라는 이야기가 대두되고 있다. 그 문제를 해결하는 방안으로 모병제로의 전환이 대두되고 있는데, 이번엔 그 이야기를 해보려고 한다.</w:t>
      </w:r>
    </w:p>
    <w:p>
      <w:r>
        <w:t>모병제로 전환하게 되면 여러 변화가 생기는데, 그 중 대표적인 것들은 군의 전문화, 간부화와 군 병력 규모 축소, 군 전력 신식화 등이 있다. 과거에 비해 전투 인력 1인이 맡는 역할이 커짐에 따라 이를 지원하는 비전투 인원의 수도 늘어나게 되고, 부분적으로 민간에 위탁하는 경우도 많아질 것이다. 모병제가 도입되면 과거에 비해 비대한 병력을 운용하기 위한 인프라를 구축 및 유지하기 위한 비용도 감소하게 되면서 개인에 대한 복지와 대우가 상대적으로 개선되리라 생각한다.</w:t>
      </w:r>
    </w:p>
    <w:p>
      <w:r>
        <w:t>솔직히 말해서 현대전에서 보병이 가지는 전술적 가치는 매우 작다. 300원짜리 총알 한 발만 맞아도 전투 불능 상태가 되고, 가지고 있는 개인화기로는 할 수 있는 역할이 많지 않다. 전차 장갑에 흠집조차 못 낸다. 그에 반해 최첨단 기술로 가득 차 있는 최신 무기들은 아군의 희생을 최소화하면서 전술적 목적을 달성할 수 있고, 그 효과에 비해 적은 인력만 있어도 된다. 솔직히 말해서 북한이라는 당장 눈앞에 있는 적성국의 존재 때문에 긴 시간 동안 비대한 규모의 육군을 유지하고 있고, 육군의 강력한 힘으로 인해 해, 공군에 대한 투자는 그동안 뒷전으로 밀렸다.</w:t>
      </w:r>
    </w:p>
    <w:p>
      <w:r>
        <w:t>우리 바로 눈앞에 있는 적은 북한이지만, 핵무기를 제외하면 실질적으로 한미 연합군을 이길 가능성은 전혀 없다. 그걸 국방부에서도, 군에서도 인지하고 있다. 대표적인 사례로 육군 전력을 규모를 줄이기 위해 아파치 공격 헬기와 같은 전략 무기들을 들여오고 있고, 최근 미사일 사거리 제한 해제 지침이 내려져서 탄도 미사일 개발에도 박차를 가하고 있다. 더 이상 육군 중심의 북한 상대의 안보 전략이 아니라, 미국의 군사동맹으로서 주변 강대국들 간의 관계에서 당당해지려면 육해공 전력이 조화롭게 어우러진 새로운 안보 전략을 세워야 한다.</w:t>
      </w:r>
    </w:p>
    <w:p>
      <w:r>
        <w:t>마음 같아선 모병제를 통해 군대를 전문화해서 정예 강군으로 만들어야 한다고 하고 싶지만, 전력을 증강할 예산도 부족하고, 당장 북한과 휴전선을 두고 대치하고 있어서 현실적으로 실현하는 건 쉽지 않아 보인다. 어떤 면에서 문재인 대통령이 종전 선언에 온 집중을 하는 것도 가끔은 이해가 되기도 한다. 종전 선언을 한다고 실질적으로 바뀌는 건 거의 없을 테지만, 그래도 북한과의 군사적 긴장 완화가 군 구조 개편의 시발점이 되지 않을까 싶다.</w:t>
      </w:r>
    </w:p>
    <w:p>
      <w:r>
        <w:t>임용한 박사의 말처럼, 모병제와 징병제는 국가가 처한 상황에 맞게 해야 한다. 아직 우리 국군의 체계는 모병제가 아닌 징병제에 최적화되어있고, 앞으로 변화하는 안보 환경에 최적화된 군 시스템 및 전력을 만들어 나가기를 바란다.</w:t>
      </w:r>
    </w:p>
    <w:p>
      <w:pPr>
        <w:pStyle w:val="Heading3"/>
      </w:pPr>
      <w:r>
        <w:t>21살의 내가 쓰는 편지 133 (21.12.27)</w:t>
      </w:r>
    </w:p>
    <w:p>
      <w:r>
        <w:t>고무신</w:t>
      </w:r>
    </w:p>
    <w:p>
      <w:r>
        <w:t>내가 예전에 오랫동안 좋아하던 여자애가 있었는데, 그냥 잘 안됐다. 그래도 뭐 서로 인스타도 팔로우 되어 있고, 그래서 그렇게 지내다가, 후에 걔가 CC인 걸 우연히 알게 되었는데, 그때까지는 별생각 없었다. 애초에 본 지도 오래돼서 생각도 거의 안 나기도 하고, 나도 내 인생 사느라 정신이 없었다.</w:t>
      </w:r>
    </w:p>
    <w:p>
      <w:r>
        <w:t>그러다가 최근에 친구와 이야기하다가 말해줘서 알게 되었는데, 그대 사귄 사람이랑 거의 2년 동안 사귀면서 군대도 기다려주고 있다는 것이었다. 솔직히 그 남친분이 부러웠다. 뭔가 나쁜 이야기 하는 것 같기도 하다. 진짜 감정 없이 군대까지 기다려주는 여자친구가 있는 게 너무 부러웠다. 아 진짜 나도 연애하고 싶어… 어차피 군대에서 지금 무슨 여자관계가 생길 수 있는 것도 힘드니까.. 그래서 더더욱 부럽다는 생각이 든다.</w:t>
      </w:r>
    </w:p>
    <w:p>
      <w:r>
        <w:t>우리 부대에 들어온 지 얼마 안 됐는데, 전역하시는 분들이 많다. 오자마자 세 분이 동시에 전역하시고, 2달 뒤에 분대장님, 3달 뒤에는 소대장님, 그리고 내 맞선임도 4월쯤에 전역해서 우리 소대에 병이 나밖에 안 남는다. 떠나가는 사람들이 많다. 지금은 멀지만, 언젠가 내가 여기를 떠나는 날도 오겠지. 그때까지 열심히 내가 목표한 거 잘 이루면서 가면 된다. 16개월이면 참 많은 변화를 만들어 낼 수 있는 시간인데, 그동안 서로 기다리는 커플들 보면 참 부럽긴 하다. 그게 내가 전에 오랫동안 사람이라니까 더더욱 그런 생각도 들고.. 아무리 봐도 나는 나쁜 놈이다. 글러 먹었어 사람이….</w:t>
      </w:r>
    </w:p>
    <w:p>
      <w:r>
        <w:t>자꾸 연애 생각해서 별 의미가 있나 싶지만, 그래도 이런 생각을 하다 보면, 내가 지금 자기관리나 내 할 일을 잘하고 있는 건지 계속 돌아보게 돼서 내가 스스로 발전하는 데에 많은 도움이 된다. 예전에도 그런 적이 있었으니까, 그런 게 어떻게 보면 맹목적으로 열심히 하는 건데, 그래도 그렇게라도 하는 게 어딘가. 아 그리고 전입한 지 얼마 안 됐으니까 뭔가 긴장감을 가지고 최대한 많이, 그리고 제대로 배울 수 있도록 해야겠다. 다음 주면 일병도 달고, 2주 뒤면 근무도 들어가는데, 얼타면 안 되겠다.</w:t>
      </w:r>
    </w:p>
    <w:p>
      <w:pPr>
        <w:pStyle w:val="Heading3"/>
      </w:pPr>
      <w:r>
        <w:t>21살의 내가 쓰는 편지 134 (21.12.28)</w:t>
      </w:r>
    </w:p>
    <w:p>
      <w:r>
        <w:t>주말 제설, 그리고 군인의 역할</w:t>
      </w:r>
    </w:p>
    <w:p>
      <w:r>
        <w:t>난 크리스마스에 전입해 오자마자 제설했다. 그때는 아무 생각 없었는데, 주말에도 제설하는 군인을 사진을 올려서 육군이 네티즌들의 비판을 받았다는 뉴스 기사를 봤다. 한 달에 60만 원 같은 쥐꼬리 같은 월급을 주면서, 왜 황금 같은 주말까지 뺏어서 노동시키냐는 내용의 비판이 많았다. 그러다가 내가 크리스마스에 제설을 한 게 생각이 나서 그냥 여러 고민을 해보게 되었다.</w:t>
      </w:r>
    </w:p>
    <w:p>
      <w:r>
        <w:t>사실 군인도 일종의 공무원이기에 주말이나 공휴일에는 휴식을 보장받아야 한다. 그런 의미에서 주말 제설 대민 지원은 휴일을 빼앗는 경우가 많다. 하지만 나는 사람들이 가끔 군대를 그저 전쟁을 위해 존재하는 조직이라고만 생각한다고 느낀다. 이전에는 군대 존재의 주목적이 전쟁과 관련되어 있었지만, 강력해진 무기에 의해 전쟁은 사실상 억제되고 있다. 그리고 요즘 다시 떠오르는 군의 본질적인 존재 목적은, 국민의 생명과 재산을 외부 혹은 내부의 ‘적’으로부터 지키는 것이다. 적이라는 개념을 어떻게 정하느냐에 따라 개인차가 생길 수 있지만, 이제는 기후변화와 같은 상황이 주는 위험 역시 군이 대처해야 할 ‘적’이 된 것은 확실하다.</w:t>
      </w:r>
    </w:p>
    <w:p>
      <w:r>
        <w:t>나도 60만 원 받고 자유를 억압받으면서 개인의 의지와 상관없이 행동해야 하는 게 싫다. 하지만 싫더라도 나는 우선 대한민국에서 태어났고, 신체적으로 결격사유가 없는 성인 남성이어서 군대에 왔다. 좋든 싫든 나는 군인이라는 내 신분을 바꿀 수 없다. 그래도 나는 내가 하는 일에 가치가 있음을 항상 느낀다. 사회에서 별로 좋은 생활을 하지 못해서 그런가, 군인으로서 나에게 역할을 주니 인생에 의미가 새롭게 생겼음을 느낀다. 누가 알아주지 않더라도, 대우가 부족하더라도, 분명히 사회에서 매우 중요한, 가치 있는 일을 하고 있다고 다들 느낄 수 있으면 좋겠다. 내 상황을 바꿀 수 없으면, 상황에 대한 내 생각을 바꾸면 된다. 나는 그렇게 함으로써 지금 상황에서 이전보다 더 행복하고 보람찬 인생을 얻었다.</w:t>
      </w:r>
    </w:p>
    <w:p>
      <w:r>
        <w:t>물론 그렇다고 우리가 이런 역할들을 당연시해서는 안 된다. 그래도 극적이지는 않지만, 천천히라도 군대 문화가 개선되고, 사병 근무조건 및 대우가 개선되고 있다는 것은 긍정적으로 바라볼 만 하다.</w:t>
      </w:r>
    </w:p>
    <w:p>
      <w:r>
        <w:t>휴일에 때로 쉬지 못할 수도 있지만, 우리가 버린 휴일이 때로는 누군가의 편안과 안전으로 이어질 수 있다. 대한민국 국군은 국민의 군대고, 항상 국민의 생명과 재산을 보호하고 국가이익을 지키기 위해 존재한다. 나도 임시적이지만, 그 가치에 따른 마음가짐 하나만큼은 군 생활 끝까지 간직하고 있어야겠다. 비록 작은 역할이지만, 조직은 수많은 1의 결합으로 이루어져 있음을 인지하고 항상 “나부터”라는 마인드를 가지자. 내일 철조망 공사 다치지 말자.</w:t>
      </w:r>
    </w:p>
    <w:p>
      <w:pPr>
        <w:pStyle w:val="Heading3"/>
      </w:pPr>
      <w:r>
        <w:t>21살의 내가 쓰는 편지 135 (21.12.28)</w:t>
      </w:r>
    </w:p>
    <w:p>
      <w:r>
        <w:t>인연 분석 프로젝트</w:t>
      </w:r>
    </w:p>
    <w:p>
      <w:r>
        <w:t>새로운 주제 거리를 찾았다. 바로 인연 분석 프로젝트다. 그동안 살아오면서 좋은 사람들을 많이 만나왔고, 지금도 이어진 인연들이 있지만, 그렇지 못한 인연들도 있다. 그리고 이제 군대에 와서 1년 동안 생활관에서 같이 지내게 될 선임과 동기들이 있고, 앞으로 약 16개월 동안 더 많은 사람을 군대에서 만나고 교류할 것이다. 인연은 인생에서 매우 중요하다. 결국 앞으로 사람들과 인연을 만들어 갈 기회가 수없이 많을 것이다.</w:t>
      </w:r>
    </w:p>
    <w:p>
      <w:r>
        <w:t>그래서 이런 프로젝트를 해보기로 했다. 내가 그동안 살면서 만나면서 인상 깊었던 사람들에 대해 하나하나 적어보려고 한다. 실명으로는 적지는 않을 거고, 어쨌든 그 사람과의 관계를 지속해 나갈지 고민해봐야겠다. 오히려 무기명으로 적어야 읽는 사람이 맞추는 재미도 있을 것 같다. 몇 명이나 적을지는 모르겠는데, 그날 생각나는 대로 적어보려고 한다.</w:t>
      </w:r>
    </w:p>
    <w:p>
      <w:r>
        <w:t>이런 글에서 솔직하게 타인에 대한 내 생각을 밝히는 게 과연 맞는가 싶기도 하지만, 오히려 내가 이 사람에 대해 어떻게 느끼는지 진솔하게 풀어봄으로써 관계에 대해 다시 생각해보고, 내 모습에 대해 반성할 수 있다고 생각한다. 오히려 뭔가 나쁜 생각을 숨기기보다, 때로는 있는 그대로 드러내는 것이 나을 때도 있다. 거짓 없음을 인간관계에서의 철칙으로 삼았기 때문에, 그걸 이 글을 통해서 실천해보려고 한다.</w:t>
      </w:r>
    </w:p>
    <w:p>
      <w:r>
        <w:t>불교 집회를 참여해보면서 더 잘 알게 되었지만, 인연은 정말 중요하다. 시간이 흐름에 따라 지나가는 인연들은, 그때 나의 모습을 비춰주는 거울과도 같은 존재다. 바르고, 덕이 큰 인생을 살았다면 수많은 좋은 인연들을, 나쁘고 거짓된 인생을 살아왔다면 나쁜 인연들이 남아 우리 인생의 모습을 보여줄 것이다. 내가 그동안 바르게, 인생을 잘 살아온 것은 아니지만, 그래도 항상 힘든 순간에 나를 도와준 인연들이 있었다. 전여친이랑 헤어지고 멘탈이 박살 났을 때, 그리고 이후에 인생에 의지 없이 의미 없는 시간이나 보내고 있을 때, 나에게 여러 도움을 주는 것은 물론, 내가 스스로 돌아볼 수 있도록 해줬다. 내가 군대에서 열심히 나 자신을 바꿔보려 하는 것도 내 주변 사람들의 영향이 가장 크다. 그래서 받은 만큼 다시 돌려줘야 한다는 생각을 늘 하고 있고, 군대에서도 이후에 후임들을 잘 이끌 수 있는 선임이 되고 싶다는 생각을 한다.</w:t>
      </w:r>
    </w:p>
    <w:p>
      <w:r>
        <w:t>우선 딱 10명 정해서 써보자. 아마 10명으로는 턱도 없이 부족하겠지.</w:t>
      </w:r>
    </w:p>
    <w:p>
      <w:pPr>
        <w:pStyle w:val="Heading3"/>
      </w:pPr>
      <w:r>
        <w:t>21살의 내가 쓰는 편지 136 (21.12.29)</w:t>
      </w:r>
    </w:p>
    <w:p>
      <w:r>
        <w:t>인연분석 프로젝트 1번</w:t>
      </w:r>
    </w:p>
    <w:p>
      <w:r>
        <w:t>리스트에서 무작위로 고른 거라, 글에서 나온 순서가 내 인생에서의 중요함을 의미하지는 않는다. 근데 어떻게 보면 합스 3년 생활 동안 가장 친하게 지내기도 했고, 교류 자체도 엄청 많이 해서, 1번이 어울리기도 한다.</w:t>
      </w:r>
    </w:p>
    <w:p>
      <w:r>
        <w:t>얘는 미국인이다. 정확하게 말하면 이중국적자인데, 인생의 대부분을 한국에서만 살아서 그런 느낌은 별로 안 들고, 오히려 일반고를 다니다가 도중에 편입을 와서 그런지 제일 일반적인 한국문화에 능통한 것 같다. 교수 가족이라 머리도 좋고, 나무위키를 맨날 찾아봐서 잡지식도 엄청 많은 편이다. 내가 나무위키랑 구글링하는 습관도 걔랑 자주 교류하다가 생긴 것이다. 그런 면에서는 내가 많은 걸 알게 되는 데 많은 도움을 준 친구다.</w:t>
      </w:r>
    </w:p>
    <w:p>
      <w:r>
        <w:t>처음 편입 왔을 때 친해졌던 이유가 다름 아닌 롤 때문이었다. 나도 롤을 하기는 했는데, 전에 같이하는 친구가 없어서 좀 아쉬웠다. 그러다가 걔가 오니까, 서로 잘 맞아서 시간 나면 둘이서 듀오 랭크도 하고는 했다. 그때 내가 멘탈이 너무 안 좋아서 수틀리면 채팅으로 욕하거나 탈주하고는 했는데, 그럴 때마다 매번 나를 리폿해서 계정 정지를 몇 번 당하고는 했다. 지금 와서 생각해보니까 진짜 어이가 없네..ㅋㅋㅋㅋㅋㅋ 그러다가 같이 학원도 다니고, 애초에 1, 2, 3학년 다 같은 반을 한 친구 중 하나여서 시간을 보낼 기회 자체가 엄청 많았다. 국제반 인원 자체가 70명 조금 넘기도 했고, 학급 자체가 2개 밖에 없어서 같은 반을 하지 않아도 친하게 지냈을 것 같다.</w:t>
      </w:r>
    </w:p>
    <w:p>
      <w:r>
        <w:t>걔는 똑똑하다. 애초에 공부도 잘하고, 지식 자체도 많아서 항상 부럽기도 하고 배울 점이 많다고 생각했는데, 입시에서 내가 그 친구에게 기대했던 것보다 결과로 나오지 않아서 늘 아쉽다고 느낀다. 이런 부분에서 나의 기준과 AO들의 기준에 큰 차이가 있음을 느끼고는 한다. 그래도 지금 간 대학교 역시 자기 분야에서는 최고 중 하나고, 걔의 능력이 없어지는 것도 아니니까 걱정할 필요는 없다. 무조건 잘 살 거라고 믿는 친구 중 하나다. 연애 빼고 자기 일은 확실히 잘 챙긴다.</w:t>
      </w:r>
    </w:p>
    <w:p>
      <w:r>
        <w:t>가끔 다툴 때도 있던 만큼, 어떤 부분에서는 나와 맞지 않는 부분이 있던 것도 사실이다. 그래도 고등학교 3년, 그리고 이후 2년 해서 거의 5년 가까이 알아 온 관계고, 그 깊이는 5년의 세월 이상이라고 생각한다. 언제쯤이 될지는 모르겠지만, 전역할 때쯤에 휴가 나가서 한 번 만나서 놀아야지.</w:t>
      </w:r>
    </w:p>
    <w:p>
      <w:pPr>
        <w:pStyle w:val="Heading3"/>
      </w:pPr>
      <w:r>
        <w:t>21살의 내가 쓰는 편지 137(21.12.29)</w:t>
      </w:r>
    </w:p>
    <w:p>
      <w:r>
        <w:t>인연 분석 프로젝트 2번</w:t>
      </w:r>
    </w:p>
    <w:p>
      <w:r>
        <w:t>이곳 일과에 빈 시간이 많아서 오히려 훈련소 때보다 글을 쓸 시간이 많다. 최대한 빨리 인연 분석 프로젝트를 다 끝내야지. 얘는 정말 가깝기는 한데 좀 애매하다. 관계가 좋은 것치고 부정적인 것들도 쓰게 될 것 같다. 솔직히 말하는 게 이 글의 목적이기는 하지만 그래도 마음이 무거운 건 어쩔 수가 없다.</w:t>
      </w:r>
    </w:p>
    <w:p>
      <w:r>
        <w:t>1학년 때는 다른 반이었지만, 화랑을 통해 처음부터 친해질 기회가 많았고, 이후 2, 3학년 때 같은 반도 하면서 정말 가까워졌다. 우리 팀 QB로서 선민, 서현이랑 같이 13기 화랑을 지탱하는 중심축이었다. 처음부터 어느 정도 실력이 있었지만, 이후에도 꾸준히 연습하면서 결국 선배도 제치고 팀 주전 QB로 올라섰다. 공부나 시사 관련해서도 통하는 부분이 많았지만, 특히 체육활동을 같이 하면서 더 깊이 친해졌던 것 같다. 매일 농구, 축구, 풋볼 등을 하면서 되게 많은 시간을 보냈고, 기숙사 방도 가까워서 평소에도 다양한 주제로 이야기를 많이 해서, 친하지 않으려야 않을 수가 없는 관계였다.</w:t>
      </w:r>
    </w:p>
    <w:p>
      <w:r>
        <w:t>그러다가 여러 불미스러운 일이 있었고, 걔랑 룸메이트 하기로 한 것도 통수쳐서 사이가 잠시 서먹해지기는 했다. 무언가 이유는 있더라도 어쨌든 약속을 깬 거여서, 내 입장에서 어이없고, 배신감 느껴지는 건 어쩌면 당연한 일이기는 하다. 그래도 그동안의 정이 있기도 하고, 애초에 인격적으로 나쁘지 않은 사람이라 차마 손절하지는 않았다. 그래도 3학년 때 같은 반에서 생활하면서 다시 좀 거리를 좁히기는 했다. 입시 준비하면서 이야기도 다시 많이 하고, 전처럼 잘 지내게 됐다.</w:t>
      </w:r>
    </w:p>
    <w:p>
      <w:r>
        <w:t>나랑 비슷한 부분이 있기도 했고, 성실히 살지만 뭔가 부족한 듯한 모습이 인상적인 사람이다. 그래서 성인 이후에도 자주는 아니어도 꾸준히 교류했고, 군대 이후에도 연락하는 중이다. 대학에 들어간 이후에도 발전하기 위해 끊임없이 노력하는 모습은 분명히 내가 본받아야 하는 것이다. 아마 앞으로 꾸준히 관계를 오랫동안 이어갈 것 같다. 나도 그 친구 보고 느낀 만큼 열심히 살아서 좀 더 나은 사람으로 발전할 수 있도록 해야겠다.</w:t>
      </w:r>
    </w:p>
    <w:p>
      <w:pPr>
        <w:pStyle w:val="Heading3"/>
      </w:pPr>
      <w:r>
        <w:t>21살의 내가 쓰는 편지 138 (21.12.29)</w:t>
      </w:r>
    </w:p>
    <w:p>
      <w:r>
        <w:t>인연 분석 프로젝트 3번</w:t>
      </w:r>
    </w:p>
    <w:p>
      <w:r>
        <w:t>내가 제일 쓰고 싶었던 사람이다. 진짜 매번 좋다가도 짜증 나는, 내가 제일 사랑하는 친구 중 하나다. 항상 재능론을 외치고, 사람의 문제에 대해 날카롭게 지적하는, 곁에 두는 여러 도움이 많이 되는 친구다. 그래 놓고, 가끔 아니 그것보다는 좀 더 많이 내로남불일 때도 있다고 생각하기는 하는데, 그래도 내 주변 사람 중에 인간에 대해 제일 잘 알고, 그에 관해 흥미로운 이야기를 해준다.</w:t>
      </w:r>
    </w:p>
    <w:p>
      <w:r>
        <w:t>걔랑 나랑 같은 반을 한 건 3학년 때밖에 없는데, 그래도 화랑을 같이 하면서 여러 곳도 가보고, 접점 자체가 학교생활 내내 꽤 많았던 것 같다. 애초에 운동 신경이 별로 좋지 않은 친구이기도 해서 화랑 할 때 캐치에 어려움을 많이 겪었고, 그래서 서로 실력이 늘리려고 같이 열심히 연습하고, 3학년 끝까지 화랑에서 함께한 게 기억이 남는다. 운동을 잘하는 친구는 아닌데, 관심이랑 열정은 있어서 평소에도 화랑에 열심히 나가고, 축구 이야기도 많이 했다.</w:t>
      </w:r>
    </w:p>
    <w:p>
      <w:r>
        <w:t>처음에 걔는 누가 봐도 FM이랑 영화에 미쳐있었다. 처음 만났을 때도 FM을 엄청 많이 했고, 이후에는 3학년 끝나고 시간이 많이 남을 때 같이 롤을 하고는 했다. 잘하지는 않는데, 그래도 내 쪽 라인을 잘 봐주기도 하고, 호흡이 잘 맞아서 승현이보다 같이 하는 게 좀 더 편했다. 의외로 게임에 진심인 친구인 것 같기도 하고, 2, 3학년 때 점심시간마다 애들끼리 모여서 모바일 게임을 하고는 했다. 같이 논 기억이 되게 많다. 같이 화랑으로 오사카도 갔다 오고, 둘이서 보낸 시간 자체가 절대적으로 많은 것 같다.</w:t>
      </w:r>
    </w:p>
    <w:p>
      <w:r>
        <w:t>얘는 영어를 잘한다. 정확하게 말하면 이과적인 능력을 포기하고 인문학 혹은 언어적 능력에 스탯을 몰빵한 것 같다. 살면서 이렇게 글을 잘 쓰는 사람을 본 적이 거의 없다. 작품을 해석하는 능력도 그렇고, 뭔가를 새롭게 생각하는 능력도 뛰어나다고 생각한다. 애초에 작가나 글쓰기 관련 활동을 계속해 온 것만 봐도 알 수 있기는 하다. 괜히 재능론을 펼치면서 이상한 이야기를 한 게 아니다. 근데 특유의 직설적인 성격에, 평소에 다른 사람이라면 하지 못 할 말도 하나하나 찌르듯이 하는 거 보면 가끔 존경스럽기도 하다. 어떤 때는 생각 없이 막말을 하는 게 아닌가 싶기도 하지만, 그래도 내가 알지 못하는 문제점을 항상 솔직하게 이야기해주는 건 내가 그 친구를 좋아하는 이유다. 가끔 사람 기분을 건들기는 하는데, 같이 이야기하는 게 그냥 즐겁다. 뭔가 성장하고 싶으면, 이런 사람을 곁에 둬야 한다.</w:t>
      </w:r>
    </w:p>
    <w:p>
      <w:pPr>
        <w:pStyle w:val="Heading3"/>
      </w:pPr>
      <w:r>
        <w:t>21살의 내가 쓰는 편지 139 (21.12.30)</w:t>
      </w:r>
    </w:p>
    <w:p>
      <w:r>
        <w:t>인연 분석 프로젝트 4번</w:t>
      </w:r>
    </w:p>
    <w:p>
      <w:r>
        <w:t>왜인지는 모르겠는데, 내 중학교 친구 중에 서울대가 많다. 얘도 그중 하나다. 중학교 1학년 때 같은 반을 해서 조금 친해진 것도 있는데, 3학년 때 걔랑 오랫동안 친하게 지냈던 애랑 가까워져서, 그 이후에 같이 자율 동아리 활동을 하며 더 친해진 것 같다. 고등학교는 서로 다른 기숙사 학교에 가게 돼서 3년간 교류할 기회가 거의 없었다. 그러다가 우연히 걔가 우리 학교로 SAT를 보러 와서 만난 적이 있었는데, 그때 서로 어떤 일이 있었는지 이야기하다가 다시 연락하게 됐고, 서로 입시 관련된 교류를 꾸준히 하다가 고등학교 졸업 이후에 꾸준히 만나게 되었다.</w:t>
      </w:r>
    </w:p>
    <w:p>
      <w:r>
        <w:t>걔는 중학생 때부터 영국에 대한 환상이 있어서, 항상 옥스브리지를 목표로 하고 있었다. 하지만 결국 옥스브리지는 못 가고, 서울대 자전을 갔는데, 자신의 가치관이 명확하게 세워져 있는 애라, 절대 그거에 만족하지 않는다. 걔는 내가 버클리에 다닌다는 걸 항상 부러워했는데, 그런 부분에서는 나와 다른 점이 많다. 나는 서울대를 세계 구급으로 경쟁력 있는 초일류 대학이라고 생각하기 때문에, 그 안에서 열심히, 그리고 잘하고 있는 걔는 자신에 대해 충분히 자신감을 가져도 된다고 생각한다. 항상 그 이야기를 해주기는 하는데, 귓등으로도 안 듣는다.</w:t>
      </w:r>
    </w:p>
    <w:p>
      <w:r>
        <w:t>내 주변에는 보고 배울 점이 많은 친구가 여럿 있고, 걔도 그중 하나다. 자신의 비전이 명확하고, 그 비전에 맞게 노력한다. 그것만으로 무조건 본받아야 하는 친구라고 생각한다. 그러면서 자존감도 높고, 그만큼 자존심도 세다. 그리고 자기 가치도 확고한 사람이라 둘이서 대화하는 게 정말 흥미롭다. 매번 대화할 때마다 많은 것을 얻어간다는 걸 느낀다. 저번에 둘이서 제주도 갔을 때, 4박 5일 동안 진짜 의미 없이 즐거운 여행을 했다. 매일 하고 싶은 것만 하면서 여유롭게 다니는, 하기 싫은 건 안 하고, 하고 싶은 건 하는 그런 여행을 했다. 나는 원래 여행 갈 때 갈 곳을 미리 정해두고, 빡빡하게 일정을 짜서 쉴 새 없이 돌아다니는 스타일인데, 모처럼 힐링할 수 있는 여행을 했던 것 같다. 돈은 좀 많이 들기는 했는데 그래도 정말 즐거웠다. 그 이후에 1년간 여행을 안 가서인가 더 그리운 시간이기도 하다.</w:t>
      </w:r>
    </w:p>
    <w:p>
      <w:r>
        <w:t>자기가 원하는 대로, 교환학생에 뽑혀서 UC 데이비스에서 약 5개월 동안 생활한다는데, 걔는 거기서도 잘할 거라고 믿는다. 심지어 8월에 카투사도 붙어서 계획한 대로 인생을 스스로 잘 풀어가는 게 부러우면서 나도 그걸 본받고 잘해야겠다는 생각을 하고는 한다.</w:t>
      </w:r>
    </w:p>
    <w:p>
      <w:pPr>
        <w:pStyle w:val="Heading3"/>
      </w:pPr>
      <w:r>
        <w:t>21살의 내가 쓰는 편지 140 (21.12.30)</w:t>
      </w:r>
    </w:p>
    <w:p>
      <w:r>
        <w:t>인연 분석 프로젝트 5번</w:t>
      </w:r>
    </w:p>
    <w:p>
      <w:r>
        <w:t>처음으로 여자에 대해 써본다. 딱히 감정이 있는 관계여서 처음으로 쓰는 건 아니고, 번호가 그냥 이렇게 걸렸다… 그래도 얘도 고등학교 3년 내내 같은 반을 하기도 했고, 같은 연극 동아리도 하면서 친해질 기회도 많았다. 어떻게 보면 내가 합스 3년 다니면서 교류를 정말 많이 한 친구이기도 하다. 원래도 어느 정도 친분이 있었는데, 걔가 시지프에 들어온 이후에 더 가까워졌다고 해야 하나. 그래서 선민이랑 김우진 이렇게 넷이서 개인적인 이야기도 많이 하고는 했다.</w:t>
      </w:r>
    </w:p>
    <w:p>
      <w:r>
        <w:t>얘는 누가 봐도 잘 산다. 단순히 강남 쪽에서 산다는 걸 알기 이전에, 생각이나 말에서 나오는 여유로움을 보고 뭔가 다르다는 느낌을 받았다. 합스 다니면서 유복한 집안에서 자란 친구들을 많이 만났는데, 대체로 생각이 편하고 여유로운 태도를 보이고는 했다. 대입 시즌 정도만 빼면? 사람 자체도 털털하고 재밌어서 친해지면 좋은 사람이다. 얘랑 그동안 알고 지내면서 2학년 때 현장 체험학습 가는 곳을 비민주적이고 독단적으로 결정하려 했을 때 정도를 제외하면 별로 안 좋게 생각한 적도 없었다. 사람도 사교성이 좋고, 이야기도 잘 들어주는, 전형적인 착한 사람이다.</w:t>
      </w:r>
    </w:p>
    <w:p>
      <w:r>
        <w:t>솔직히 말해서 나는 3학년쯤부터 타인이랑 교류를 잘 안 하려고 했는데, 그래서 걔랑 같은 반이었는데도 불구하고 교류를 그다지 많이 하지 않았다. 내가 해외입시 준비하는 동안, 걔는 국내대 준비해서였을 수도 있다. 서로 접점도 없어서 더 그랬을 수도? 그러다가 졸업하고, 이규현 선생님 결혼식 정도를 빼면 만날 일이 별로 없었는데, 군대 가기 전에 먼저 연락해줘서 선민이랑 같이 만나자고 이야기해준 게 솔직히 표현은 못 했지만 고마웠다. 그날 여러 가지 이야기하면서 어쩌다 정치 이야기도 하게 됐는데, 국내 정치에 대한 본인의 확고한 소신에 깊은 인상을 받았다가도 좀 충격이었다. 정말 보기 힘든, 그런 부류의 사람이기는 하다.</w:t>
      </w:r>
    </w:p>
    <w:p>
      <w:r>
        <w:t>요즘에도 연락을 좀 하기는 했는데, 잘 모르겠다. 애초에 가는 길이 달라서 자주 교류할 수 있을 것 같지는 않은데, 막상 만나면 잘 지내는 그런 관계일 것 같다.</w:t>
      </w:r>
    </w:p>
    <w:p>
      <w:pPr>
        <w:pStyle w:val="Heading3"/>
      </w:pPr>
      <w:r>
        <w:t>21살의 내가 쓰는 편지 141 (21.12.31)</w:t>
      </w:r>
    </w:p>
    <w:p>
      <w:r>
        <w:t>한 해를 끝내면서</w:t>
      </w:r>
    </w:p>
    <w:p>
      <w:r>
        <w:t>2021년이 끝났다. 왜인지는 모르겠지만, 올 한 해는 빠르게 지나갔다. 한 해는 마지막을 군대에서 보내서 그런가, 뭔가 인상적인 이벤트 없이 빨리 지나간 것 같기도 하다. 어떻게 보면 의미 없이 시간을 보낸 것 같기도 하고, 지금 돌아보면 반성하게 되는 부분도 많고, 기억에 남는, 인상적인 경험도 꽤 있었던 것 같다. 21년 10월에서 23년 6월까지 군대에 있을 테니까, 앞으로의 22년이 중요해서 부담스럽다가도 기대가 된다. 나의 21년은 어땠을까?</w:t>
      </w:r>
    </w:p>
    <w:p>
      <w:r>
        <w:t>21년 상반기는 학교 다니느라 별로 중요한 걸 한 게 없다. 그냥 인생에 별 의지 없이, 눈앞에 닥친 일들만 해결하는 데 급급하고, 평소에는 집에 틀어박혀서 누워있거나, 컴퓨터 게임을 하던 게 일상이었다. 그것만으로는 시간을 다 못 채워서 그동안 잘 몰랐던 정치 이슈나 무기 체계에 대해 공부하고는 했는데, 결국 냉정히 말해서 얻은 건 롤 티어랑 여러 잡지식밖에 없다 뭐 여러 가지 생각할 시간이 많아서 내 가치를 정립할 수 있던 시간이기도 하다. 그래도 어떻게 보면 날린 거나 다름없다. 내 주변에 열심히 사는 친구들을 보면, 부러우면서도 그렇지 않는 나 자신이 부끄러웠다. 그래서인가, 적극적으로 사람들을 만나려는 생각도 안 하고, 솔직히 군대로 도망치고 싶었다.</w:t>
      </w:r>
    </w:p>
    <w:p>
      <w:r>
        <w:t>아무리 생각해도 난 8월에 군대에 갔어야 했다. 그럼 지금 일병 2호봉일 텐데, 그게 왜 누락이 돼서 10월에 가게 된 건지 참… 그런데 그사이 두 달 동안 인생에 관해 여러 가지 생각하면서 지금 내가 많이 변하게 된 계기를 마련했다. 내가 이거 쓰기로 결심한 것도 9월 말이었다. 괜히 인생사 새옹지마가 아니다. 난 정말 운이 좋은 사람이라고 늘 생각한다. 요즘 운동이나 체중 관리 관련해서 좀 해이해진 부분이 있는데, 22년에는 합리적인 계획을 세워서 실천하고, 나 자신을 바꾸는 데에 여러 가지 노력을 게을리하지 않았으면 한다.</w:t>
      </w:r>
    </w:p>
    <w:p>
      <w:r>
        <w:t>이제 21살의 내가 쓰는 편지는 이게 마지막이다. 늘 이야기하지만, 꾸준히 스스로 발전해서 22년에는 지금보다 더 나은 사람이 되고, 22살의 내가 쓰는 편지는 내용적으로, 그리고 기술적으로도 더 좋은 글이 되었으면 한다. 수정을 안 하는 것도 있지만, 볼 때마다 쓰레기 같은 글쓰기 실력을 보고 한숨이 나온다. 내년엔 더 잘하자… 사고 치지 말고, 게을러지지 말고, 약해지지 말고, 특히 일 미루지 말고.</w:t>
      </w:r>
    </w:p>
    <w:p>
      <w:pPr>
        <w:pStyle w:val="Heading3"/>
      </w:pPr>
      <w:r>
        <w:t>22살의 내가 쓰는 편지 142 (22.1.1)</w:t>
      </w:r>
    </w:p>
    <w:p>
      <w:r>
        <w:t>일병이 되었다</w:t>
      </w:r>
    </w:p>
    <w:p>
      <w:r>
        <w:t>1월 1일 부로 일병 1호봉이 되었다. 여전히 중대에서 서열도 제일 낮고, 아는 것도 거의 없어서 별 의미는 없다. 그래도 작대기 하나에서 2개로 변한 거라 기분이 좋다. 우리 중대장님은 FM이셔서 진급 시험에서 하나라도 불합격 하나라도 뜨면 바로 진급 누락시키신다는데, 이번이 편하게 할 수 있는 마지막 진급이 될 것이다.</w:t>
      </w:r>
    </w:p>
    <w:p>
      <w:r>
        <w:t>그동안 이등병이라고 다른 간부들이나 선임들에게 케어도 많이 받고, 여러 부분에서 봐주기도 했지만, 이제는 정말 책임감을 가지고 뭐든지 제대로 배우고, 열심히 훈련에 참여하고, 그리고 무엇보다도 잘해야 한다. 자칫 하나라도 잘못하면 바로 진급누락이니 정신차리자. 근무에 새롭게 들어가게 되면 몸이 이전이랑 비교할 수 없을 정도로 피곤하고 힘들다는데, 지금 하고 있는 여러 자기개발 활동들을 이어나갈 수 있을지 걱정이 된다. 아마 연등은 되도록 못 하겠지. 그럴수록 짧은 휴식시간 동안 제대로 쉬고, 짬 시간도 잘 활용해야 한다.</w:t>
      </w:r>
    </w:p>
    <w:p>
      <w:r>
        <w:t>글쓰기 관련된 건 완벽하게 실천해가고 있는데, 운동 관련된 건 아직 많이 미흡하다. 귀찮음을 극복하지 못하기도 했고, 아직 2주 대기가 안 풀려서 혼자 자유롭게 돌아다니는데, 제약이 많다. 상병 되기 전에 체력을 제대로 다져놔서 진급도 하고, 이후에 특급전사도 되려면 미리미리 시작을 해서 기틀을 다녀 놓아야 한다. 일과하면서도 내가 팔 힘이 약해서 분명 군 생활동안 쉽지 않을 걸 알며서도 당장 시작하지 않는다는 것은 그만큼 내가 글러먹은 인간이라는 방증이다. 이 답이 없는 인간의 문제점을 제대로 고쳐서 사회로 내보내는 게 군인으로서 나의 목표다. 타인에게 영감을 주는 사람이 되겠다는 놈이 운동 하나 제대로 안 한다는 게 말이 되나 어휴.</w:t>
      </w:r>
    </w:p>
    <w:p>
      <w:r>
        <w:t>소대장님이랑 면담에서 나름 자신있게 전역 전에 군 생활 목표를 3가지 말했는데, 막상 그걸 제대로 달성하지 못하면 나 자신에게도 그렇고, 실컷 떠들고 했던 주변 사람들을 볼 낯이 없어진다. 노력해서 실력을 쌓아야 당당하게 사회에 나갈 수 있다. 지금 당장 좀 피곤하다고, 귀찮다고, 일을 미루다가는 절대 원하는 목표를 달성할 수 없다. 오늘 당장 책 한 권 읽던 거 마무리하고 팔굽혀펴기도 다시하자, 일병 1호봉도 잘해보자 군 생활 화이팅!</w:t>
      </w:r>
    </w:p>
    <w:p>
      <w:pPr>
        <w:pStyle w:val="Heading3"/>
      </w:pPr>
      <w:r>
        <w:t>22살의 내가 쓰는 편지 143 (22.1.1)</w:t>
      </w:r>
    </w:p>
    <w:p>
      <w:r>
        <w:t>인연 분석 프로젝트 6</w:t>
      </w:r>
    </w:p>
    <w:p>
      <w:r>
        <w:t>흠… 뭐라고 시작을 해야 할 지 모르겠다. 좀 애매하긴 하다. 요즘에는 연락을 그렇게 자주 하지는 않는데 막상 만나면 잘 지내는 사이라고 해야 하나. 작년에 같이 서울 투어 다니다가 군대 가나 이후로 교류가 좀 뜸해졌다가 다시 휴가 나왔을 때 자주 만나고, 이러니까 말로 제대로 설명을 못 하겠다.</w:t>
      </w:r>
    </w:p>
    <w:p>
      <w:r>
        <w:t>처음 만났을 때부터 스펙으로 어그로가 너무 많이 끌려서 너무 깊은 인상을 남겼다. 시작부터 내 옆방이기도 하고 애초에 같은 반이어서 접점이 많았다. 우리 애 중에서도 아는 게 정말 많은 사람 중 하나고, 생각도 깊어서 옆에서 이야기 듣는 게 정말 흥미로웠다. 정치, 사회부터 시작해서 세계정세, 철학, 입시 등 되게 다양한 주제로 대화를 나눴는데, 그러면서 되게 많은 걸 얻었다. 확실한 건 얘랑 같이 있으면 주변 사람도 똑똑해진다. 여자는 이런 사람을 만나야 한다.</w:t>
      </w:r>
    </w:p>
    <w:p>
      <w:r>
        <w:t>좀 정리가 안 되어있기도 하고, 평소에 철저히 준비하는 성격이 아니어서 시험 기간마다 같이 밤새워서 벼락치기를 하고는 했다. 그래도 자기 커리어를 착실하게 준비해 가는 게 보였고, 자기가 원하는 게 아니었을 수도 있지만 어쨌든 세계 최고의 대학 중 한 곳을 갔다. 겉으로 보면 게을러 보일 수 있어도, 착실하고 자기 할 건 확실히 챙겨가는 사람이다. 그런 부분에선 내가 본받아야 할 점이 참 많은 친구다. 군대 관련해서도 스스로 해병대에 간 건 애국 보수(?)로서의 소신에 대해 박수 쳐 줄만 하다고 생각한다. (저래 놓고 어학병 붙었으면 또 어떻게 됐을지 모르긴 하다) 나이도 같지만, 주변 인물 중에서 내가 존경하는 몇 안 되는 친구 중 하나다. 군대에서 시달린 건지 사람이 좀 변한 것 같기는 한데, 빨리 전역해서 사회로 돌아갔으면 좋겠다. 군대에서 썩기에는 아까운 인재에다.</w:t>
      </w:r>
    </w:p>
    <w:p>
      <w:r>
        <w:t>좀 아쉽기는 하지만, 난 군대에 있느라 서로 만날 기회가 없기도 하고, 내가 전역해서 대학에 가더라도, 물리적인 거리 자체가 너무 멀어서 교류하기가 쉽지 않을 것이다. 얘가 가진 사람의 깊이는 직접 얼굴을 보고 대화해야 느낄 수 있는데, 앞으로 그럴 시간이 별로 남지 않았다는 게 한편으로는 슬프기도 하다. 내가 좋아하는 사람이든 아니든, 이런 건 내가 어떻게 통제할 수 없는 영역의 일이기도 하고, 다른 사람들도 이런 식으로 언젠가 멀어질 수도 있다는 생각을 늘 하고 있다.</w:t>
      </w:r>
    </w:p>
    <w:p>
      <w:r>
        <w:t>내가 전여친 헤어지고 멘탈이 완전히 무너졌을 때, 나에게 가장 큰 도움이 되어준 친구였다. 다자이 오사무의 &lt;인간 실격&gt;을 한 번 나에게 소개해 준 적이 있는데, 애들이 걱정한 것과 다르게 오히려 내 생각을 빠르게 정리할 수 있게 해줘서 많은 도움이 되기도 했다. 그것 말고 내가 모르는 여러 소식도 전해주기도 하고, 참 감사한 부분이 많다. 우리 둘의 관계가 앞으로 어떻게 될지는 알 수 없지만, 이런 사람은 꼭 끝까지 저버리지 않아야 한다는 것만큼은 확실히 안다. 나도 노력해서 언젠가 얘한테 도움이 될만한 사람이 돼야지. 아 마지막으로 걔는 인간적으로 정말 좋아하는 친구지만 이새롬이 안유진보다 낫다는 건 도저히 인정할 수 없다. 객관적으로 가치관에 문제가 있다고 본다.</w:t>
      </w:r>
    </w:p>
    <w:p>
      <w:pPr>
        <w:pStyle w:val="Heading3"/>
      </w:pPr>
      <w:r>
        <w:t>22살의 내가 쓰는 편지 144 (21.1.2)</w:t>
      </w:r>
    </w:p>
    <w:p>
      <w:r>
        <w:t>9년 말에 본 친구 ( + ㅁㅈㅎ씨에게 보내는 편지)</w:t>
      </w:r>
    </w:p>
    <w:p>
      <w:r>
        <w:t>와 어떻게 이런 우연이 있지? 비록 이미 전역하기는 했는데, 나랑 같은 대대였다니, 내가 조금만 더 일찍 군대 왔으면 만났을 수도 있었을 텐데, 아쉽기는 하다. 김영찬? 앞 중대 명예의 전당에서 8월 대대 모범 용사에 걸려 있는 걔의 사진을 보고 낯이 익기는 했지만 긴가민가 하다가, 이름 석 자 를 보고 확신하게 되었다.</w:t>
      </w:r>
    </w:p>
    <w:p>
      <w:r>
        <w:t>진짜 몇 년 만이냐. 초등학교 이후로 본 적이 없으니까 벌써 8년이다. 어렸을 때는 전주에서 초등학교에 다니다가 갑작스럽게 분당으로 이사를 하였는데, 그때는 핸드폰도 없어서 거의 다 연락도 제대로 안 되는 상황이었다. 중학교 동안 바쁘게 다니기도 해서 그런가, 어느샌가 초등학교 시절 친구 아무랑도 연락하지 않게 되었다. 초등학생 시절에 다 같이 여러 곳 놀러 다니고, 사고도 치면서 추억을 정말 많이 쌓았는데, 되게 짧은 시간 안에 멀어져서 슬펐다. 아주 가까운 사이일지라도 자신이 의도하지 않은 사이에 멀어질 수 있다는 걸 요즘 많이 느끼고는 한다.</w:t>
      </w:r>
    </w:p>
    <w:p>
      <w:r>
        <w:t>어떻게 연락해야 하지… 연락할 방법을 아직 못 찾았다. 아마 확실한 것 같기는 한데, 혹시 모르니까 확인은 한 번 더 해봐야겠다. 선민이도 해군 후반기 교육에서 갑도를 만났다는데, 세상이라는 게 정말 좁다는 걸 자주 느낀다. 언젠가 초등학교 3학년 때 그 친구도 연락이 닿을 날이 올 수 있겠지. 초등학교 친구들도 이렇게 다시 인연이 닿는데, 핸드폰을 본격적으로 사용하기 시작한 중학교 이후 친구들은 어떻겠는가. 내가 인간관계를 잘 관리해야 하는 이유다. 인연은 돌고 돌기 때문에 멀다가도 나에게 정말 가깝게 닿아있다.</w:t>
      </w:r>
    </w:p>
    <w:p>
      <w:r>
        <w:t>지금은 가깝다고 생각하는 친구들도 언젠가 멀어질지 모른다는 생각을 늘 한다. 군대, 대학과 같은 여러 이유로 물리적 거리가 멀어졌고, 자연스럽게 심리적 거리도 더 멀어지게 될 수 있다. 이미 몇몇 사람들은 그렇게 된 것 같기도 하다. 내가 통제하려고 해도 할 수 없는 게 인간관계 흐름이다. 누군가는 멀어지고, 누군가는 가까워지고 그런 게 끊임없이 반복되는 과정에서, 현명하게 인간관계를 다룰 수 있어야 한다. 이걸 읽는 사람들과도 미래에 어떻게 될지 궁금하네. 아 나중에 배우자랑 자식들한테 보여주는 게 목표인데, 그때까지 잘살아 봐야지. 오늘도 잘 쉬고 내일 일과시간 때 일 잘해야겠다.</w:t>
      </w:r>
    </w:p>
    <w:p>
      <w:r>
        <w:t>아 그리고 판교 사는 ㅁㅈㅎ씨에게 할 말이 있다. 얘가 연락을 안 봐서 아마 전화로 말을 전할 수가 없을 것 같은데, 난 9시에 폰 내야 하기도 하고, 아마 연락하기 쉽지 않을 테니까 네가 이걸 읽기를 바란다. 솔직히 해군통번역병 개꿀인 거 알잖아. 짬 시간 많을 테니까 자투리 시간 동안 공부 열심히 하고 사회에서 하던 대로 성실하게 살아라. 승현이같은 선임이 갈구면, 아 사회에서 연애도 못하는 놈이 여기와서 ㅈㄹ이네 이런 생각으로 걍 무시하셈 ㅇㅇ. 근데 막상 승현이 성격상 너 제대로 못 갈굴 것 같다. 뭐 여러 가지 고민이 있겠지만, 너정도면 현명하게 잘 대처할 거라고 생각한다. 내 전화번호 알겠지만 010-4893-2384 이거 저장해서 가져가. 시간 나면 인편은 꼭 써줄게. 아니면 인연 분석 프로젝트 네꺼 나오면 그대로 보내줄 수도 있으니까. 훈련소에서 다치지만 마라. 군대 병원 안 좋아서 친구 잘못되는 건 보기 싫으니까. 좀 위험하다 싶으면 안 하겠다고 말하셈. 괜히 눈치 보다가 무리해서 다치면 너만 손해다. 6주인가 7주인가 정확히는 모르겠는데, 제발 훈련소 들어가기 전에 김재우랑 같이 들어가고 진해에서 잘 지내라 ㅋㅋㅋㅋ 아마 너 갔다 오면 이거 거의 200까지 쌓여있을 거야. 난 이제 가볼게~ ㅂㅂ</w:t>
      </w:r>
    </w:p>
    <w:p>
      <w:pPr>
        <w:pStyle w:val="Heading3"/>
      </w:pPr>
      <w:r>
        <w:t>21살의 내가 쓰는 편지 145 (22.1.2)</w:t>
      </w:r>
    </w:p>
    <w:p>
      <w:r>
        <w:t>군대 독후감 &lt;앞으로 5년 미·중 전쟁 시나리오&gt;</w:t>
      </w:r>
    </w:p>
    <w:p>
      <w:r>
        <w:t>자대에 와서 처음으로 읽은 책이다. 단순히 군사력과 전쟁에 관련된 책인 줄 알았는데, 18년 기준 앞으로 2050년까지 약 30년 동안 미국과 중국의 경쟁 구도가 어떤 식으로 진행될지에 관한 이야기였다. 작가는 책에서 미·중 전쟁은 이제 군사적 부분이 아닌 통화, 석유, 무역, 그리고 금융 크게 이 4가지 분야에서 이루어질 것이라 예상했고, 이와 더불어 북한에 대한 분석, 그리고 패권 전쟁에 의한 우리 경제 및 안보의 미래 역시 다루고 있다.</w:t>
      </w:r>
    </w:p>
    <w:p>
      <w:r>
        <w:t>우선 22년의 시점에서 보면 이 책은 틀린 점이 아주 많다. 책에서의 예상과 다르게 트럼프는 재선에 실패했고, 민주당의 조 바이든이 대통령에 당선됨에 따라 국제 정세가 바뀌었다. 거기다가 COVID-19가 발병하는 등 국제적으로 예상치 못한 여러 가지 큰 변수가 생겼다. 그래도 한 가지 확실한 건 미국은 강력한 국가다. 기축통화인 달러를 가지고 있을 뿐 아니라, 발전된 기술로 이전에는 불가능했던 셰일가스 채취에 성공함에 따라 세계 1위 규모의 산유국이 되었고, 다른 국가들과 긴밀한 협력체계를 구축하여 중국을 전방위적으로 압박할 능력을 갖추고 있다. 그에 반해 중국은 아직 갈 길이 멀다. 불평등 해소와 정치구조 개혁이라는 근본적으로 해결해야 하는 문제들을 안고 있고, 동시에 미국과 그 외 우방국들의 압박 역시 견뎌야 한다. 그동안 쌓아놓은 국제관계에서의 업보(?) 때문에, 타국과의 협력관계를 구축하는 것 역시 쉽지 않다.</w:t>
      </w:r>
    </w:p>
    <w:p>
      <w:r>
        <w:t>흔히 중국이 이전처럼 고성장을 유지해서 2030년대에 미국을 넘어설 것이라는 의견이 나오고는 했으나, 중국의 경제성장률은 점점 떨어지고 있다. 언제나 유지될 것만 같았던 고속 성장이 언젠가 멈추고 고착화되는 날이 올 것이다. 미국이 현재 펼치고 있는 대중국 압박은 다양한 시나리오를 만들어낼 것이고, 이 책은 각각의 시나리오가 중국에 미칠 영향력 및 결과를 가능성의 크기를 고려한 여러 케이스로 나누어 분석한다. 대체로 어떻게 될 것 같다는 것에 대한 것을 넘어, 예상치 못한 변수에 의한 극적인 케이스까지, 국제 정세의 미래에 관한 다양한 예측 및 분석을 접할 수 있었다.</w:t>
      </w:r>
    </w:p>
    <w:p>
      <w:r>
        <w:t>작가는 미·중 전쟁의 과정에서 대한민국의 미래에 관해서도 이야기한다. 미국의 우방국이면서 중국에 대한 경제 의존도가 제일 높은 우리로서는 꼭 위기가 한 번쯤은 올 것이다. 국가의 운명을 결정할 중요한 선택의 순간이 올 것이고, 그때에 대비해 우리만의 생존전략을 수립하고, 이에 맞게 미리 국가 역량을 키워 미래 상황에 대처할 수 있어야 한다.</w:t>
      </w:r>
    </w:p>
    <w:p>
      <w:r>
        <w:t>나는 미국 유학생인 동시에 한국 국민, 군인이다. 그래서 나의 친미 성향이 우리나라의 미래전략에 대한 가치관에 정말 큰 영향을 미친다는 것을 잘 안다. 이걸 바꾸는 아마 살면서 계속 쉽지 않을 것이다. 그래도 한 가지 확실한 것은, 우리의 대외전략은 철저히 국가이익을 중심으로 판단하고 결정해야 한다는 것이다. 그리고 내 개인적인 전략은, 대한민국의 국익 실현을 위해 대한민국 국군 53만 명 중 한 명으로서 군생활에 진지하게 임하고, 성실하게 내 전투역량을 개발하는 것이다. 거대한 국가의 힘 앞에서 나라는 개인은 그저 미약한 존재일지 몰라도, 나조차도 하지 않으면 나머지 사람들의 행동 역시 바랄 수 없다고 생각한다. 그러므로 항상 “나부터 잘하자”라는 마인드를 가지고 살아가야 할 책임이 있음을 항상 잊지 않으려고 한다.</w:t>
      </w:r>
    </w:p>
    <w:p>
      <w:pPr>
        <w:pStyle w:val="Heading3"/>
      </w:pPr>
      <w:r>
        <w:t>22살의 내가 쓰는 편지 146 (22.1.3)</w:t>
      </w:r>
    </w:p>
    <w:p>
      <w:r>
        <w:t>가치 있는 삶과 죽음</w:t>
      </w:r>
    </w:p>
    <w:p>
      <w:r>
        <w:t>우리 전차대대 본관의 이름은 권영주관이다. 고 권영주 중위는 지금으로부터 42년 전, 우리 대대가 3군단 소속 제 2 전차대대이던 시절에 전차가 교량을 들이받고 아래로 추락한 사고에서, 기절한 부하들을 구하고 자신은 유독가스와 화염에 의해 돌아가셨다. 비록 26살의 젊은 나이로 소위로 임관한 지 얼마 안 된 채 짧은 생을 마감했지만, 위급한 상황에서 자기 자신을 챙기기보다 지휘관으로서 부하들의 생명을 구한 자기희생 정신 하나만으로 고 권영주 중위의 삶은 그 가치가 있다고 생각한다.</w:t>
      </w:r>
    </w:p>
    <w:p>
      <w:r>
        <w:t>나는 가치 있는 삶을 살고 싶다. 한 번뿐인 인생인데, 그럴 기회가 있다면 제대로 살아 보고 싶은 게 대부분 사람의 마음일 것이다. 그런데, 이 세상 속에서, 우리는 그런 것들을 포기하도록 하는 시련을 겪거나, 양자택일을 해야만 하는 시험에 들고는 한다. 전에는 내가 해야 하는 공부를 미루고 놀까 하는 고민했고, 군대에 와서는 당장 힘드니까 운동이나 자기개발을 내일하고 오늘은 쉬면 되지 않을까 같은 유혹의 순간이 오고는 한다. 미래에는 조금 더 편하기 위해, 당장 내 안위를 위해 법을 어기거나 정의롭지 않은 행동을 하는 선택에 대한 유혹이 올 것이다. 과거에 나는 그 유혹을 이겨내지 못했다. 만약은 없지만, 내가 그 순간들에서 더 가치 있는 삶을 위한 선택을 했다면 내 대학의 선택 폭이 더 넓어지거나, 지금 내가 더 다양한 지식을 가지고 있을 수도 있다. 나는 그동안 가치 있는 삶을 위한 최선의 선택을 하지 않았다. 부하들을 위해 고귀한 희생을 한 고 권영주 중위의 모습을 보면 그런 나 자신이 부끄러워진다. 그 위급한 상황에서조차 타인을 위한 가치 있는 선택을 한 고 권영주 중위와 달리 나는 나 자신을 위한 선택조차 제대로 하지 못했다.</w:t>
      </w:r>
    </w:p>
    <w:p>
      <w:r>
        <w:t>고 권영주 중위처럼 나 역시 언젠가 죽는다. 나는 내 죽음을 알 수 없고, 당장 내일 죽을 수도 있다. 고 권영주 중위께서도 자신이 그날 죽게 되리라는 걸 몰랐을 것이다. 우리는 때로는 죽음을 멀리 있는 아득한 존재라고 생각하고 인생을 가치 있게 살려고 하지 않는다. 내가 그랬다. 이 한심한 녀석. 오늘부터 고 권영주 중위의 숭고한 희생에 대해 생각하면서 내 인생의 여러 선택과 유혹의 순간에서 내가 어떤 선택을 해야 진정히 가치 있는 삶을 살 수 있는지 고민하고 현명하게 판단, 행동해야겠다. 당장 다음 날 내가 죽게 되더라도, 오늘의 나의 모습을 후회하지 않는 생활을 할 거다.</w:t>
      </w:r>
    </w:p>
    <w:p>
      <w:pPr>
        <w:pStyle w:val="Heading3"/>
      </w:pPr>
      <w:r>
        <w:t>22살의 내가 쓰는 편지 147 (22.1.3)</w:t>
      </w:r>
    </w:p>
    <w:p>
      <w:r>
        <w:t>군대 독후감 2 &lt;유용원의 밀리터리 시크릿&gt;</w:t>
      </w:r>
    </w:p>
    <w:p>
      <w:r>
        <w:t>나는 국방 TV 애청자다. 그 중 토크멘터리 전쟁사와 본게임은 내 최애 프로그램들이었다. 그중에서 나는 임용한 박사와 유용원 기자인데, 임용한 박사의 전쟁사를 통한 교훈 및 중요한 가치, 유용원 기자의 밀리터리 전문 지식을 통한 무기체계 정보는 내가 군대에 관한 공부를 할 때 여러모로 도움이 많이 되었다. 이 책의 작가이자 군사 전문기자인 유용원 기자는 30년 가까운 시간 동안 국방부에 출입하면서 국내 밀리터리계의 절대적 권위자 중 한 명으로 꼽힌다. &lt;유용원의 밀리터리 시크릿&gt;은 그가 그동안 조선일보에 기고해 온 칼럼을 모은 것으로, 근 몇년 간의 국내 및 해외 밀리터리 이슈를 다룬다.</w:t>
      </w:r>
    </w:p>
    <w:p>
      <w:r>
        <w:t>이 책은 크게 북한군, 미, 중, 러, 일 4강, 한미관계, 한국군, 그리고 방위산업까지 총 5개의 큰 이슈들을 중점적으로 다룬다. 이슈별 가장 인상 깊었던 주제는 북의 신형 SLBM, DF-21을 포함한 중국의 단거리 탄도 미사일 전력, 종전 선언이 주한미군, NLL에 미칠 영향, 모병제 도입과 관련된 “폐지 신세였던 유럽의 징병제가 화려하게 부활한 이유,” 그리고 이스라엘의 아이언돔 관련 “사방에서 로켓이 날아오는데 강해지지 않을 수 있나”였다. 나는 국군의 무기체계뿐만 아니라, 해외의 신기술 및 최첨단 무기에도 관심이 많다. 그리고 최근에는 급변하는 세계정세에 따른 우리나라 안보 상황의 변화에도 흥미를 느끼고 공부하는 중이다. 내 주변 친구들은 이런 나에게 장교도 아니면서 왜 그런 거에 관심을 가지냐고 묻는데, 나는 오히려 지휘관이 아니더라도, 군대에 가지 않은 국민이더라도 군에 관련된 지식을 갖추는 건 필요하다고 생각한다.</w:t>
      </w:r>
    </w:p>
    <w:p>
      <w:r>
        <w:t>THAAD(종말 고고도 지역 방어 체계)와 같은 국가 안보에 중요한 결정에 대한 뉴스들을 보면서 여러 가지 생각을 하고는 한다. 결국 군사 관련 결정은 철저히 전문가들에 의해 이루어진다. 결국 무기가 가지고 있는 기술적 복잡함과 군대 자체가 민간과는 동떨어진 영역이기에 군필자들조차도 군대에 대해 제대로 이해하지 못한다. 국민의 군대나 안보에 대한 절대적인 지식수준이 낮을 때 왜곡되거나 잘못된 정보 혹은 가짜 뉴스에 더 취약해질 수밖에 없다. 군을 뒤에서 지원하는 국민이 군대에 대해 잘못된 정보나 지식을 가지고 있다면, 건전한 안보 의식을 통해 급변하는 안보 상황에 적절하게 대처할 수 있는 강군을 만드는 것 역시 쉽지 않을 것이다. 그러므로 이 책을 내 주변 전우들에게 추천하고 싶다. 현재는 대한민국 국군의 일원으로서, 그리고 미래에는 국민이자 납세자로서 우리가 어떤 안보 상황에 처해있고, 우리의 국방이 궁극적으로 어떤 방향으로 가야 할 지에 대한 올바른 가치관 및 기본적인 지식을 가질 수 있도록 도와주는 책이다.</w:t>
      </w:r>
    </w:p>
    <w:p>
      <w:r>
        <w:t>나는 대한민국 국군이라는 게 자랑스럽다. 사건, 사고도 많고, 여전히 해결해야 할 문제점도 많은 대한민국 군대에 대한 비판이 많다는 걸 인지하지만, 그래도 국민을 외부 혹은 내부의 적으로부터 지켜주는 국군의 존재는 필수적이고, 그 안에서 내가 작게나마 역할을 할 수 있다는 게 뿌듯하고 보람차다. 여기서 나는 언제나 대체할 수 있지만, 최소한 내가 할 수 있는 것들을 다 해서, 그리고 더 많이 배워서 밀리터리계의 유용원 기자처럼 언젠가 대체 불가능한 가치 있는 사람이 되고 싶다.</w:t>
      </w:r>
    </w:p>
    <w:p>
      <w:r>
        <w:t>앞으로 이곳에 있을 시간이 약 16개월 남았다. 그만큼 내가 이런 책들을 더 많이 읽어 군사 전문가에 가까워질 수 있다는 생각에 가슴이 벅차오른다.</w:t>
      </w:r>
    </w:p>
    <w:p>
      <w:pPr>
        <w:pStyle w:val="Heading3"/>
      </w:pPr>
      <w:r>
        <w:t>22살의 내가 쓰는 편지 148 (22.1.4)</w:t>
      </w:r>
    </w:p>
    <w:p>
      <w:r>
        <w:t>군대 독후감 3 &lt;나는 습관을 조금 바꾸기로 했다&gt;</w:t>
      </w:r>
    </w:p>
    <w:p>
      <w:r>
        <w:t>나는 이 책을 훈련소 수료 이전에 읽었다. 모든 기초군사훈련이 끝나고, 마침 할 것도 별로 없던 와중에 자대 생활에 대해 고민하게 되었고, 책장을 지나가 우연히 제목에 있는 “습관”이라는 단어 하나만 보고 바로 그 책을 집어 들었다. 나는 군대에 오기 이전에 불규칙적이고 게으른 생활을 해서, 군대에서 어떻게 해야 이걸 청산하고 바람직한 생활패턴을 형성할지 고민을 많이 하던 중이라 책을 더욱 집중해서 흥미롭게 읽었던 것 같다.</w:t>
      </w:r>
    </w:p>
    <w:p>
      <w:r>
        <w:t>이 책의 주제이자 가장 인상 깊었던 말은 “습관은 의지보다 훨씬 강력하고, 재능은 습관을 통해 형성된다”였다. 우리는 때로 의지의 힘을 과대평가하는 경향이 있다. 하지만 실제로 우리의 행동 대부분을 결정하는 건 우리의 의식이 아니라 무의식이다. 우리가 의식하지 못하는 사이에 우리는 대부분의 행동을 하고, 실제로 우리가 의식적으로 의지를 가지고 하는 행동은 극히 일부에 불과하다. 결국 우리의 인생을 결정하는 건 우리가 때때로 가지는 의지가 아닌, 나머지 대부분을 결정하는 습관이다.</w:t>
      </w:r>
    </w:p>
    <w:p>
      <w:r>
        <w:t>나는 군대에서 들이기로 한 습관 몇 가지가 있다. 대표적으로 매일 글쓰기하고 포스팅하기, 매일 팔굽혀펴기 100개씩 하기, 자기 전 플랭크 하기, 그리고 독서 1시간씩 하기가 있다. 이 중에서 글쓰기와 독서는 습관을 들이는 데 성공했고, 이제는 매일 펜이나 종이를 들거나, 책을 읽는 게 자연스러워졌다. 하지만 자기 전 플랭크는 요즘 계속 미루다가 빼먹고 있고, 팔굽혀펴기는 되도록 지키고는 있는데 실력이 는다는 느낌이 안 들어서 계획 변경이 필요해 보인다. 결국 저 4가지 습관만큼은 제대로 들여놔야 이후 목표 달성에 더 수월하게 다가갈 수 있다.</w:t>
      </w:r>
    </w:p>
    <w:p>
      <w:r>
        <w:t>군대에서 아무것도 얻지 못하고 집에 가고 싶지는 않다. 모든 국군 장병들 역시 같은 마음일 거라고 생각한다.. 그런 의미에서 이 책은 습관을 형성하고 유지하는 데에 중요한 50여 가지의 전략을 제시하는 생활의 길잡이의 역할을 한다. 하루라도 거르지 않고 작게나마 매일 해보기, 예외 허용하지 않기 등 우리가 일관적으로 하려는 것을 유지하는 데에 큰 도움을 주는 여러 전략을 실제로 채용했고, 그렇게 자기개발에 필요한 습관들을 성공적으로 안착시켰다.</w:t>
      </w:r>
    </w:p>
    <w:p>
      <w:r>
        <w:t>하지만 습관을 초기에 들이는 것은 상당히 힘이 들고, 이 과정에선 반드시 의지가 필요하다. 의지와 습관의 조화가 필요하다. 작가는 자신이 제시한 습관 형성전략을 효과적으로 활용함으로써 더 나은, 생산적이고 행복한 삶을 살게 되었다고 이야기한다. 나 역시 군 생활을 진정한 나의 모습을 찾고, 잘못된 부분들을 고쳐나가는 자기 발전의 시간으로 삼고 싶다. 더 나은 군인을 넘어 더 나은 인간이 되는 게 앞으로 16개월 남은 내 군 생활의 궁극적인 목표이고, 그러므로 나는 이 책에서 얘기한 것처럼 여러 습관을 만들고 적용함으로써 나 자신을 바꿔나가려고 한다.</w:t>
      </w:r>
    </w:p>
    <w:p>
      <w:pPr>
        <w:pStyle w:val="Heading3"/>
      </w:pPr>
      <w:r>
        <w:t>22살의 내가 쓰는 편지 149 (22.1.5)</w:t>
      </w:r>
    </w:p>
    <w:p>
      <w:r>
        <w:t>눈치 챙기기</w:t>
      </w:r>
    </w:p>
    <w:p>
      <w:r>
        <w:t>요즘 이게 너무 어렵다. 사회에 있을 때 웬만해서는 남의 시선 신경 안 쓰고, 내가 옳다고 생각하는, 내가 원하는 대로 행동하고는 했다. 하지만 여긴 군대다. 군대는 계급사회이고, 그래서 부조리가 상당히 많이 없어진 지금과 같은 상황에도 지켜야 할 불문율이 있다. 그래서 내가 좀 상황 파악 못하고 말이나 행동해서 주변 사람들의 핀잔을 받고는 한다. 저번에도 축구하다가 지휘반장님한테 갖다 박을 뻔해서 맞선임한테 여러 이야기를 들었다.</w:t>
      </w:r>
    </w:p>
    <w:p>
      <w:r>
        <w:t>군 생활 잘하고 싶다. 편하게 자라서 일도 제대로 못 한다는 말 솔직히 듣기 싫다. 그런데 지금 나는 잘하는 것도 별로 없고, 그냥 쓸데없이 아는 것만 많다. 그런 소리를 충분히 들을만 하다. 아직은 신병이라 내가 잘못하는 거에 대해 별소리 안 듣지만, 시간이 지남에 따라 내 잘못뿐만 아니라 언젠가 내 후임의 잘못에 대해 책임을 져야 할 날이 올 것이다. 그런 날이 오기 전에 나에게 주어진 역할은 제대로 할 수 있는 사람이 되어야 한다. 그래서 조금 부족하더라도 항상 나서서 일 하나라도 더 하고, 더 배우려는 자세를 가져야 한다.</w:t>
      </w:r>
    </w:p>
    <w:p>
      <w:r>
        <w:t>혼나는 걸 두려워하면 안 된다. 오히려 지금 같은 시점에선 그렇게 하나라도 더 제대로 알아가야 한다. 오히려 혼나기 싫어서 소극적으로 하거나, 혼나도 내가 변하지 않는 걸 진정으로 경계해야 한다. 매일 발전하기 위해서는 피드백을 적극적으로 수용하는 자세를 가지자. 앞으로 전역할 맞선임에게 배울 시간도 그리 오래 남지 않았고, 이후에는 내가 혼자서도 잘할 수 있어야 한다. 지금이야 맞선임한테 필요한 이야기들을 듣지만, 시간 좀 지나면 그럴 수도 없다. 내가 군 생활에 좀 더 진지해져야 하는 이유다.</w:t>
      </w:r>
    </w:p>
    <w:p>
      <w:r>
        <w:t>정말로, 폐급소리 듣기 싫다. 폐 끼쳐서 괜히 귀찮은 일 만들기도 싫다. 매일 정신 차리고, 멍때리지 말고, 잡생각 하지 말고 그 순간에만 집중하자. 간부님들한테 깍듯하게 대하자. 다들 10살 넘게 차이나는 어른들이다. 너무 의욕에 넘쳐서 막 하지 말고, 한 귀로 듣고 한 귀로 흘리지 말고, 군 생활 꼬이면 내 자기개발 계획도 다 꼬인다. 내 인생이(젊음이) 걸려있다고 생각하고 진지하게 임하자. 화이팅.</w:t>
      </w:r>
    </w:p>
    <w:p>
      <w:pPr>
        <w:pStyle w:val="Heading3"/>
      </w:pPr>
      <w:r>
        <w:t>22살의 내가 쓰는 편지 150 (22.1.5)</w:t>
      </w:r>
    </w:p>
    <w:p>
      <w:r>
        <w:t>운동과 내 한계 체험하기</w:t>
      </w:r>
    </w:p>
    <w:p>
      <w:r>
        <w:t>대대장님의 지시가 있고 난 뒤, 이번 주부터 우리 부대에서는 매일 빠짐없이 체력단련을 하고 있다. 훈련소에서 한창 운동을 열심히 하다가 후반기 가서 느슨해지고, 여기 와서 다시 본격적으로 시작하고 있다. 처음에 팔굽혀펴기 15개도 못하던 과거를 생각하면 지금은 분명 많은 발전을 이루었으나, 근래 들어 내 운동능력이 정체돼있다는 걸 느낀다. 그러다가 월요일에 중대 체력단련을 하다가 계속 힘들어서 그만두려던 나에게 거기서 한 개, 그리고 또 두 개, 그러다가 결국 10개 더 시키는 소대장님과 또 그걸 정신력으로 어떻게든 해낸 나를 보면서, 그동안의 내 모습을 돌아보게 되었다.</w:t>
      </w:r>
    </w:p>
    <w:p>
      <w:r>
        <w:t>분명 내 몸은 더 할 수 있고, 실제로 더 해야 신체 능력도 향상되고, 체력도 좋아진다. 그런데 매번 “아 이 정도 하면 됐어,” “좀 이따가 더하면 돼” 등 여러 가지 핑계를 대며 자기합리화를 하고는 한다. 그런데 자기합리화가 내가 원하는 걸 이루어주지 않는다. 그런 식으로 자신을 속인다고 내가 모를 리 없고, 주변 사람들도 언젠가는 알 수밖에 없다. 내 한계에 대해 제대로 알지도 못하면서 자신을 규정하고 나를 그 아래 취급한다는 거에 기분이 상당히 나빠야 한다. 그게 정상이다. 직장에서 내 능력을 과소평가하고 무시하는 상사를 만나면 화가 나는 것처럼 말이다.</w:t>
      </w:r>
    </w:p>
    <w:p>
      <w:r>
        <w:t>분명 운동은 힘들다. 숨이 차고, 폐가 터질 것 같고, 근육이 당기고, 고통스럽다. 하지만 인생에서 공짜가 없다는 건 누구나 아는 사실이다. 무엇인가 얻고 싶으면 노력하고, 나 자신을 바꿀 수 있어야 한다. 자판기에 동전조차 안 넣고 음료수가 나오기를 바랄 수는 없지 않은가? 지금 나는 300원을 넣고 1,000원짜리 음료수가 나오기를 바라는 중이다. 진짜 양심이 없다. 어떻게 사람이 이럴 수가 있지?</w:t>
      </w:r>
    </w:p>
    <w:p>
      <w:r>
        <w:t>잘난 척은 아니지만 분명 나는 내가 생각하는 것 이상으로 해낼 수 있는 사람이다. 지금 당장은 그렇지 못하더라도 나는 할 수 있다, 그리고 그렇게 해야 한다. 항상 나를 바꾸자면서 정작 내 한계를 설정하고, 그 이상으로 나가려고 하지 않는다. 한계를 부숴야 한다. 그래야 성장할 수 있고, 목표에 다가갈 수 있다. 지금이야 특급전사, 매일 글쓰기, 운동하기 같은 어떻게 보면 복잡하지 않은 목표들을 가지고 있지만, 언젠가 나는 이 이상을 할 수 있다고 믿는다. 그리고 그걸 현실로 만들고 싶다. 내가 친구들하고 놀러 다니기만 하던 초등학생 시절에는 내가 외대부고 학생이 될 줄도 몰랐고, 고작 7년 후에 이런 사람이 될 줄도 몰랐다. 그런 것처럼 나는 머지않은 미래에 지금 내가 생각하고 목표한 그 이상의 사람이 될 수 있다. 자신감을 가지고 매번 한 발 더 내딛자. 한계는 내가 설정하는 게 아니다.</w:t>
      </w:r>
    </w:p>
    <w:p>
      <w:pPr>
        <w:pStyle w:val="Heading3"/>
      </w:pPr>
      <w:r>
        <w:t>22살의 내가 쓰는 편지 151 (22.1.6)</w:t>
      </w:r>
    </w:p>
    <w:p>
      <w:r>
        <w:t>1인 다특기</w:t>
      </w:r>
    </w:p>
    <w:p>
      <w:r>
        <w:t>나는 기계화 학교에서 조종수 특기를 받고 자대에 왔다. 그런데 막상 자대에 와서는 포수가 되었고, 그리고 오늘은 탄약수 훈련을 받았다. 1인 다특기라는 우리 부대의 훈련 목표 때문에, 모든 전차승무원의 역할에 대한 최소한의 지식과 기술을 갖춰야만 한다. 그래서 오늘 훈련은 내내 내 주특기와 관련 없는 것들뿐이었다.</w:t>
      </w:r>
    </w:p>
    <w:p>
      <w:r>
        <w:t>대전차 고폭탄(HEAT)은 무겁다. 오늘은 기동하는 전차에서 모의탄을 직접 장전하는 훈련을 했는데, 모의탄 자체가 35kg이기도 하고, 내부 공간이 좁아서 편하게 움직일 수가 없으니까 들기가 더 어려웠다. 아니 그동안 나름의 운동 열심히 해서 35kg 정도는 그렇게 어렵지 않게 들 수 있을 거로 생각했는데, 처음 탄을 들 때 내 손과 팔에 느껴지는 무게감에 좀 당황했다. 후반기 교육 때도 탄약수 훈련을 받았는데, 그때는 이 정도가 아니었던 걸로 기억했다. 그런데 막상 전차 안에서 들어보니 “아니 이게 도대체 왜 안 들리지?” 이런 생각이 들었다. 그렇다고 무겁다고 놓치는 순간 내 발 깨지는 건 한순간이다. 그래도 정신을 다잡고 어떻게든 해보니까 되기는 했다. 의외로 내가 잘하는 거라고 칭찬해주시는 간부님들을 보고 이게 맞나 싶기도 하다.</w:t>
      </w:r>
    </w:p>
    <w:p>
      <w:r>
        <w:t>진짜 헬스라도 시작해야 하나. 내가 몸에 힘이 너무 없어서 다른 사람은 하는데 나는 못 하는 일들이 너무나 많다. 진짜 이러면 안 되는데… 매일 같이 팔굽혀펴기하는 거로는 택도 없는 건가. 우리 부대에서 잘 적응하고, 군 생활을 잘하려면 갖춰야 하는 능력들이 많은데, 아직 나는 한참 멀었다. 겸손하게 하나하나 배운다는 태도로 임해야 함을 항상 느낀다. 나대지 말고, 그냥 조용히 듣고 배우자. 가만히 있으면 반은 간다.</w:t>
      </w:r>
    </w:p>
    <w:p>
      <w:r>
        <w:t>이제 내일이면 신병 2주 대기가 끝난다. 나를 둘러싼 보호막이 이제는 사라진다. 혼자 사지방이나 도서관에 갈 수 있게 되었지만, 내 잘못에 대한 책임을 지거나 욕을 먹게 될 시간이 온 것이다. 맞선임 전역하고 나면 소대에서 나를 가르쳐줄 선임병들도 없다. 그만큼 빠르게 배우고, 내가 내 일 정도는 챙길 수 있어야 한다. 안일한 정신상태로는 이곳에서 결코 아무것도 이룰 수 없다. 매일 긴장하는 태도를 조금이라도 가지자. 나는 포수여서 앞으로 사격 장비에 대해 배워야 할 것도 많다.</w:t>
      </w:r>
    </w:p>
    <w:p>
      <w:r>
        <w:t>군대에서 생각보다 할 게 진짜 많다. 하지만 그걸 다 해내는 건 불가능의 영역이 절대 아니다. 내가 귀찮아서 무언가를 미룰까 하는 순간, 가볍게 말할 수 있는 순간, 규칙을 안 지켜도 안 걸리면 되지 하는 순간이 올 때마다 내가 현명하게 가치 있는 선택을 할 수 있어야 한다. 그래야 바람직한 군 생활을 할 수 있다. 항상 정신 잘 다잡고, 생각하자. 매번 내 행동에 대한 선택이, 궁극적으로 가치 있는 삶을 위한 것인지에 대해 끝없이 고민하자.</w:t>
      </w:r>
    </w:p>
    <w:p>
      <w:pPr>
        <w:pStyle w:val="Heading3"/>
      </w:pPr>
      <w:r>
        <w:t>22살의 내가 쓰는 편지 152 (22.1.6)</w:t>
      </w:r>
    </w:p>
    <w:p>
      <w:r>
        <w:t>동기</w:t>
      </w:r>
    </w:p>
    <w:p>
      <w:r>
        <w:t>동기가 왔다 그것도 둘이나. ㅅㅂ. 좋기는 한데 부담스럽다. 나 아직 제대로 적응 못한 것 같은데 애들이 와서 나보다 잘하면 내가 눈치가 너무 많이 보인다. 진짜 정신 차려야 해. 이러다가 3주 늦게 온 동기한테 먹힐 수도 있다고! 그런 일만큼은 없어야 한다. 진.짜. 잘 지내야 하는데, 그래도 늦게 전입해 온 동기들한테 밀릴 수는 없다.</w:t>
      </w:r>
    </w:p>
    <w:p>
      <w:r>
        <w:t>우리 기수는 동기가 5명이나 된다. 아직 오지 않은 12월 군번까지 포함하면 더 많아질 수도 있다. 동기가 많으면 친해질 사람이 많아서 좋다가도 어떻게 보면 부담스럽기도 하다. 경쟁이라는 게 별로 중요하지 않다지만, 내 성격상 동기가 나보다 늦게 왔는데도 더 잘하면 무조건 자존심 상해 할 것 같다. 그런 일이 없어지려면 진짜 정신 바짝 차려야 한다. 여기서 못하는 모습만 보여주면 내 체면이 말이 아니다.</w:t>
      </w:r>
    </w:p>
    <w:p>
      <w:r>
        <w:t>앞으로 여기 있는 사람들이랑 15개월 이상을 같이 보내야 하는데, 어떤 느낌인지를 모르니까 감이 안 온다. 앞으로 시간 잘 보낼 수 있겠지? 딱히 건드리고 싶지도 않고, 사회 나가서 해야 할 것도 많은데 괜히 싸워서 부스럼 만들기도 싫다. 되도록 참거나 말로 잘해야지. 어차피 지금 동기들이랑도 잘 지내니까 걱정할 거 별로 없겠지. 그냥 내 할 일이나 잘 할 수 있도록 해야겠다. 진짜 “나만” 잘하면 된다 여기서는.</w:t>
      </w:r>
    </w:p>
    <w:p>
      <w:r>
        <w:t>요즘 신경 쓸 게 한둘이 아니다. 군 생활 인간관계에 앞으로 근무랑 곧 해야 할 포수 교육, 거기다가 자기개발까지… 머릿속에 생각으로 가득 차서 책 내용이 도저히 머릿속에 들어오지를 않았다. 넛지 내용 기억이 하나도 안 난다… 다시 읽기는 귀찮은데 독후감 쓰려면 다시 보기는 해야겠고, 글쓰기 전에 내용 한 번 다시 보기는 해야겠다.</w:t>
      </w:r>
    </w:p>
    <w:p>
      <w:r>
        <w:t>일과의 균형이 깨지는 게 느껴진다. 앞으로 수면시간과 자기개발 시간의 비중이 점점 줄어들 것이다. 짧은 시간 동안 할 수 있는 것들을 최대한 할 수 있어야 한다. 시간 관리와 집중 중요성이 점점 커지고 있다. 진짜 늦게 온 동기한테는 지기 싫다. 내가 좀 연연하는 것도 맞는데, 이건 절대 용납 못 한다. 정신 차리고 매 순간 열심히 하자. 선택의 순간에 항상 어떤 것이 가치 있는 지 고민하자.</w:t>
      </w:r>
    </w:p>
    <w:p>
      <w:pPr>
        <w:pStyle w:val="Heading3"/>
      </w:pPr>
      <w:r>
        <w:t>22살의 내가 쓰는 편지 153 (22.1.7)</w:t>
      </w:r>
    </w:p>
    <w:p>
      <w:r>
        <w:t>군대 독후감 4 &lt;넛지&gt;</w:t>
      </w:r>
    </w:p>
    <w:p>
      <w:r>
        <w:t>나는 고등학교 1학년(10학년) 때 경제를 처음으로 배웠다. 처음에는 거시경제, 미시경제 2가지 과목을 공부했는데, 비록 경제 자체에는 문외한이었지만 세상 돌아가는 것에 관심도 많고, 새롭게 무언가를 배운다는 것 자체에 흥미가 있어서 나름으로 열심히 공부했다. 그 해, 2017년에 이 책의 저자인 리처드 탈러가 노벨 경제학상을 받았다. 그의 저서인 넛지라는 책이 그때 한창 유명해져서, 나도 책에 대해 알고는 있었는데, 막상 귀찮아서 읽는다는 걸 미루고 미루다가 2022년이 되어서야 읽게 되었다.</w:t>
      </w:r>
    </w:p>
    <w:p>
      <w:r>
        <w:t>넛지(nudge)는 슬쩍 찌른다는 뜻으로, 타인의 선택을 유도하도록 모르는 사이에 부드럽게 개입하는 것을 뜻한다. 자유주의가 대세가 된 21세기에서 정부가 대놓고 개입하는 것은 시장에 대한 침해라고 생각되어 사람들의 반발을 사는 것이 일반적이고, 근래 들어 이러한 전략은 오히려 역효과만 내고는 했다. 그렇다고 개입하지 않자니, 일반적인 사람들은 대체로 올바르고 합리적인 방향으로 선택하지 못한다. 여기서 가장 중요한 전제 중 하나는, 인간은 생각보다 비합리적인 존재라는 것이다. 무엇인가에 대해 진지하게 오래 고민하는 것을 싫어하고, 자신의 상황이나 능력을 지나치게 낙관하며, 똑같은 현상에 대해서도 보이는 것에 따라, 생각하는 것에 따라 다르게 해석하는 편향성을 가지고 있으며, 어떤 것이 더 경제적이고 합리적인지 스스로 구분하지 어려워한다. 그러므로 바람직한, 혹은 합리적인 방향에 대해 알고 있는 정부가 의도한 대로 사람들이 선택하도록 유도해야 하는 필요성이 있는 거고, 사람들이 그걸 지나친 개입이라고 느끼고 거부하지 않도록 하기 위해 넛지를 하는 것이다.</w:t>
      </w:r>
    </w:p>
    <w:p>
      <w:r>
        <w:t>사실 넛지라는 개념은 정부나  큰 조직에서만 행할 수 있는 게 아니다. 우리 실생활에서도 충분히 쉽게 활용할 수 있는 방법이다. 군 생활을 예를 들어 신병의 관물대 정리에 대해 직접 지도하는 것보다 주변의 다른 관물대를 모두 제대로 정리해, 그걸 본 신병들이 내적으로 관물대 정리에 대한 동기를 가지도록 유도할 수 있고,  부대 장병들의 체력증진 및 운동습관 형성을 위해 지휘관들에게 매일 규칙적인 체력단련을 시키라고 직접 지시를 내리기보다, 부대 내 최고 지휘관이 매일 연병장을 뛰러 나오는 것 역시 일종의 넛지이다. 인간이라는 존재 자체가, 누가 시키는 일보다 자신이 스스로 시작한 일을 더  되고  경향이 있기 때문에, 리더십이라는 부분에서 직접 개입하지 않고도 효율적이고, 그렇게 효과적으로 자연스러운 행동을 유도하는 넛지의 활용 가능성은 크다고 생각한다.</w:t>
      </w:r>
    </w:p>
    <w:p>
      <w:r>
        <w:t>넛지의 목적 자체는 비합리적인 인간의 행동을 합리적인 방향으로 가도록 유도하는 것에 있다. 그렇기 때문에 넛지를 통해 유도하고자 하는 행동의 방향 자체를 제대로 설정하고, 그 방향에 맞게 효과적인 전략을 세우고 실행하는 것이 매우 중요하다. 과정에서 잘못된 부분이 , 넛지 자체의 효과가 크게 감소하게 된다.</w:t>
      </w:r>
    </w:p>
    <w:p>
      <w:r>
        <w:t>넛지는 그동안 많이 사용되어 왔지만, 실제 경제학의 주류가 된 지는 그리 오래되지 않았다. 애초에 넛지를 포함하는 행동 경제학은 기존의 경제 이론으로는 설명할 수 없는 현상을 분석하기 위해 생겨난 분야다. 심리학과 경제학을 융합한 행동 경제학처럼, 현대사회에서는 여러 분야의 융합이 필수적이다. 앞으로 이런 선진적인 학문 체계가 더 발전해 나가기를 기대하고 있고, 언젠가 군에도 이런 접근법이 도입될 가능성이 크다고 생각한다. (사실 지금 내가 모르는 사이에 이미 적용되고 있을 수도  군은 저출산으로 인한 병역자원 감소, 부조리 근절 등 병영문화 혁신, 장비 첨단화, 북한의 미사일에 대한 방어체계 구축 등 여러 가지 중요한 과제들을 직면하고 있다. 앞으로 행동경제학의 넛지와 같이 다양한 분야의 융합을 통해 다양한 아이디어를 창출하고, 그로부터 나온 접근법들을 수용함으로써, 대한민국 국군이 더 효율적이고 강력한 군대가 될 수 있기를 바란다.</w:t>
      </w:r>
    </w:p>
    <w:p>
      <w:pPr>
        <w:pStyle w:val="Heading3"/>
      </w:pPr>
      <w:r>
        <w:t>22살의 내가 쓰는 편지 154 (22.1.7)</w:t>
      </w:r>
    </w:p>
    <w:p>
      <w:r>
        <w:t>우연의 확률</w:t>
      </w:r>
    </w:p>
    <w:p>
      <w:r>
        <w:t>우연: 아무런 인과관계가 없이 뜻하지 않게 일어난 일</w:t>
      </w:r>
    </w:p>
    <w:p>
      <w:r>
        <w:t>필연: 그렇게 될 수밖에 없는 일</w:t>
      </w:r>
    </w:p>
    <w:p>
      <w:r>
        <w:t>오늘 화이자 3차 접종을 하러 12사단 의무대에 갔고, 그곳에서 접종 전에 예진표를 작성했다. 작성 후 2층에 있는 접종센터로 올라가 접종관 4명 중 한 명에게서 접종받고 나서 예진표를 담당 행정관에게 제출하기 전, 예진표에 붙어 있는 스티커를 보고 우연히 접종관의 이름이 O예진이라는 것을 알게 되었다. 그리고 차를 타고 부대로 복귀하는 도중, 나는 이 우연에 대해 고심이 생각해보게 되었다.</w:t>
      </w:r>
    </w:p>
    <w:p>
      <w:r>
        <w:t>내가 1월 7일에 백신을 맞으며 12사단 의무대에 갈 확률, 그 의무대에 있는 그 시간대에 접종관이 근무할 확률, 4명의 접종관 중 내가 그 접종관 쪽으로 가게 될 확률, 그리고 그 접종관 이름이 예진이고, 내가 그 사람에게 예진표를 줄 확률을 모두 고려하면 극히 희박한 가능성의 사건이라는 결론이 나온다. 우연이라는 말밖에 할 수가 없다. 내가 도중에 화장실에 가서 좀 늦게 가서 다른 접종관한테 맞는 등 여러 조건 중 하나만 틀어졌다면 그 사건이 일어나지 않았을 것이고, 내가 지금 이 글을 쓸 일도 없었을 것이다. 지금 있는 모든 일이 어쩌면 수많은 우연의 연속으로 이루어진 것이고, 아니면 이걸 우연이라고 하기 힘들 수도 있다. 변수가 될만한 사건들에서 내가 무엇인가를 선택할 수 있었고, 그렇지 못할 때도 있었다.</w:t>
      </w:r>
    </w:p>
    <w:p>
      <w:r>
        <w:t>어떤 복잡한 사건이 일어난 원인은 분석하고자 할 때, 우리는 때때로 그저 우연일 뿐이라고, 어쩔 수 없이 지나가는 것이라고 치부하고 넘기고는 한다. 하지만 사건은 수많은 변수의 복합적인 작용으로 일어나며, 주요한 변수 몇가지만 달라져도 사건 자체가 일어나지 않거나 완전히 다른 방향으로 전개되었을 수도 있다. 나는 시뮬레이터가 아니기 때문에 변수 조정에 따른 경우의 수의 변화에 대해 예측을 할 수 없다. 그걸 핑계로 내가 통제할 수 있었던 잘못에 대해 우연이라고 생각하고 내 책임을 회피하거나, 내가 통제할 수 없는 영역에 대해 나의 책임이라고 하는 등 잘못된 생각과 판단을 하고는 했다.</w:t>
      </w:r>
    </w:p>
    <w:p>
      <w:r>
        <w:t>사실 무엇이 우연이고 필연인지 정의하기가 힘들다. 내가 오늘 겪은 경험으로 이 글을 쓰는 게, 평소에 내가 머릿속에 있는 주제들을 글로 남기는 습관을 고려하면 필연적이라고 생각할 수 있고, 그 이외 사건 자체를 둘러싼 여러 복합적인 요소를 고려하면 내가 알 수 없는 우연이라고 생각할 수도 있다. 당장 지금은 내가 이 글을 쓰고 있기에, 기억을 더듬어서 글 쓰게 된 것 자체는 필연적이라고 느낀다. 대한민국 국군이 백신 전투 휴무를 주고, 나에게 글을 쓸 수 있는 펜과 종이가 있는 조건이 이런 상황을 만들었다고 이야기 하면서 말이다.</w:t>
      </w:r>
    </w:p>
    <w:p>
      <w:r>
        <w:t>사실 지금까지 쓰면서 내가 무슨 소리를 지껄이는지 잘 모르겠지만, 결국 우연이라는 건 없다고 생각한다. 연속적으로 이어지는 사건들의 상호작용 결과로 과거, 그리고 현재 상황이 만들어졌고, 그 과정에 나의 선택 역시 개입했다. 그러므로 나는 내가 우연이라고 생각하는 지금의 상황을 인과 관계없이 뜻하지 않게 일어난 게 아닌, 우리가 인지하지 못하는(혹은 하지 않는) 확률의 사건들의 상호작용으로 나타난 우리 예상 밖의 현상이라고 생각하려고 한다. 이렇게 보니 매트릭스처럼 우리의 세상이 어쩌면 정교한 컴퓨터 프로그램의 일부일 수도 있다는 가능성에도 어느 정도 일리가 있다고 본다.</w:t>
      </w:r>
    </w:p>
    <w:p>
      <w:r>
        <w:t>그럼 몇 가지 질문이 생긴다. 변수를 과연 통제할 수 있는가. 만약 가능하다면 누가 그러는 것일까? 어떻게 일반적으로 우연이라고 생각할만한 일들의 발생 가능성을 인지할 수 있는가? 필연이 필연이 아니게 될 수도 있는가? 누가 그걸 통제하는가? 등 여러 근본적인 이야기들로 이어질 궁금증이 생겼다. 우리가 이걸 수치화해서 분석할 수 있는가도 내 관심거리다. 군 생활 동안 이런 종류의 여러 철학적 질문들에 대해 꾸준히 생각해보려고 한다.</w:t>
      </w:r>
    </w:p>
    <w:p>
      <w:pPr>
        <w:pStyle w:val="Heading3"/>
      </w:pPr>
      <w:r>
        <w:t>22살의 내가 쓰는 편지 155 (22.1.8)</w:t>
      </w:r>
    </w:p>
    <w:p>
      <w:r>
        <w:t>군대 독후감 5 &lt;대한민국 군대를 말한다&gt;</w:t>
      </w:r>
    </w:p>
    <w:p>
      <w:r>
        <w:t>2017년 문재인 정부가 들어선 후 국방개혁 2.0은 가장 중요한 국정 과제 중 하나였다. 온 국민에게 가장 와닿고, 많은 관심을 가지는 과제 중 하나로서, 미래 다양한 안보 상황에 유연하게 대처할 수 있는 강력한 전력, 국민으로부터 존중받고 지지받는 진정한 국민의 군대, 보여주기식 허례허식이 아닌 본질이 중심이 되는 군대를 만드는 것이 우리 시대의 가장 중요한 이슈 중 하나가 되었다.</w:t>
      </w:r>
    </w:p>
    <w:p>
      <w:r>
        <w:t>이 책의 저자인 김진형 해군 예비역 소장은 과거 자신의 지휘관으로서의 경험과 미국 해군, 일본 해상자위대와 같은 타국 군과의 교류를 통해 얻은 교훈을 바탕으로 대한민국 군대가 어떤 방향으로 발전해나가야 하는지 이야기한다. 단순히 징집된 병사들의 병영생활과 대우 대한 문제를 넘어, 대한민국 국군이 진정한 국민의 군대로서 변화하는 시대의 요구에 맞게 핵심 가치를 바탕으로 전반적인 조직 문화를 바꿔나가고, 국방의 의무를 진 국민이 자신이 살아가는 국가에 대한 책임 의식을 바탕으로 군 복무에 임하는 것을 강조한다.</w:t>
      </w:r>
    </w:p>
    <w:p>
      <w:r>
        <w:t>저자뿐만 아니라 세계 대부분의 사람은 미군이 세계 최강의 전력을 가졌음은 물론, 선진적인 문화와 조직구조를 갖췄으며, 국가와 국민이 군인에 대한 명예를 인정해주고 그에 맞는 대우를 해준다는 것을 안다. 그래서 책에서는 주로 대한민국 국군의 미래에 관해 미국의 사례와 가치를 중심으로 비교하면서 이야기하고는 한다.</w:t>
      </w:r>
    </w:p>
    <w:p>
      <w:r>
        <w:t>이 책에서 가장 인상 깊었던 부분은 대한민국 국군이 진정한 국민의 군대로 거듭나기 위해서는 투명하고 국민 앞에서도 당당한 군대 문화를 정착시켜야 한다는 것이었다. 저자는 군대 자체를 국민에게 개방함으로써, 사람들이 군대에 대해 올바른 인식과 적극적인 안보관을 가지도록 유도하고, 젊은 세대의 가치관에 맞게 군대 문화 역시 진화시켜 청춘을 바치는 젊은이들에게 합리적인 병영생활 환경을 제공해야 한다고 이야기한다. 특히 기억에 남았던 건 군 골프장 관련된 이야기였다. 그동안 군은 국민의 눈치를 보느라 골프장을 체력단련장이라고 부르고, 정작 체력단련장이라는 취지에 맞지 않게 운영했다고 말하는데, 이제는 당당하게 그 설립 목적에 맞게, 정당한 군인복지로써 골프장을 짓고 운영해야 한다고 주장한다. 그동안 일반인들이 군 골프장에 가진 부정적인 인식을 고려하면, 저자의 소신 적 발언과 그에 따른 근거는 참신하고 논리적이었다.</w:t>
      </w:r>
    </w:p>
    <w:p>
      <w:r>
        <w:t>“사랑받는 병사는 죽음을 잊고 싸운다”라는 구절은 장교와 병사들, 그리고 국민에게 많은 교훈을 내포하고 있다. 장교들은 국가의 핵심 가치를 지키는 데 앞장서는 엘리트로서 건전한 리더십을 통해 올바른 방향으로 부하들을 이끌고, 그들에게 합리적인 대우를 보장해줘야 한다. 그것에 맞게 병사는 핵심 가치에 맞게 지휘관의 명령에 복종하고, 군인 이전에 국민으로서 자신이 살아가는 공동체를 위해 명예롭게 헌신해야 한다. 그리고 근본적으로 군을 뒷받침하는 국민은 군인을 존중하고, 건전한 안보 의식을 가지고 군인이 사회에 이바지하는 만큼 대우해주는 선진적인 문화를 형성하는 데에 이바지 해야 한다.</w:t>
      </w:r>
    </w:p>
    <w:p>
      <w:r>
        <w:t>임용한 박사는 “모든 초병이 졸지 않는 군대는 없다”라고 이야기한다. 인간은 불완전한 존재고, 군대는 그런 인간들로 이루어진 조직이기에 틈이 없다는 건 불가능하다. 세계 최강 군대라는 미국 역시 저마다의 과제와 문제점들을 안고 있다. 어쩌면 그래서 우리가 아무리 노력하더라도 항상 안타까운 인명사고나 경계 실패와 같은 일들이 일어나는 것이다. 그런 불완전성으로 인한 빈틈을 채우기 위해 우리는 군의 핵심 가치와 군인정신을 잊지 않아야 한다.</w:t>
      </w:r>
    </w:p>
    <w:p>
      <w:r>
        <w:t>군대는 예로부터 지금까지 문제점들을 개선해나가고 있고, 그 안에는 분명 누군가의 헌신 또는 희생이 있었다. 헌신과 희생이라는 이 두 단어를 보며, 42년 전 진정한 군인정신을 행동으로 보여주고 세상을 떠난 고 권영주 중위를 떠올린다. 나 역시 대한민국 국군이자 우리 전차대대의 일원으로서 진정한 군인의 가치를 실천한 선배 군인들의 정신을 잊지 않고자 신병위로휴가 때 충남대학교에 있는 권영주 동상을 방문하고 싶고, 그들의 명예를 지키기 위해 군 복무 기간 동안 최선을 다하고자 한다.</w:t>
      </w:r>
    </w:p>
    <w:p>
      <w:pPr>
        <w:pStyle w:val="Heading3"/>
      </w:pPr>
      <w:r>
        <w:t>22살의 내가 쓰는 편지 156 (22.1.8)</w:t>
      </w:r>
    </w:p>
    <w:p>
      <w:r>
        <w:t>인연 분석 프로젝트 7</w:t>
      </w:r>
    </w:p>
    <w:p>
      <w:r>
        <w:t>애들이 왜 그렇게 이걸 쓰라고 보채는지는 모르겠지만, 마침 쓸 주제가 마땅히 없어서 한 번 써본다. 그냥 솔직하게 써야지. 학교생활 3년 내내 친구의 여친이라는 거 말고는 접점이 전혀 없었다. 과장 안 하고 학교생활 내내 제대로 된 대화 한 번 둘이서 해본 적이 없다. 그것만 생각하면 얘가 어떻게 여기 쓰이는지 의문이 들기는 한다…ㅋㅋㅋㅋ 졸업한 이후에도 교류를 안 하다가, 아 서현이 생일 때 다 같이 술 마신 적 한 번 있기는 하다. 어쩌다가 같이 롤하면서(?) 친해졌다.</w:t>
      </w:r>
    </w:p>
    <w:p>
      <w:r>
        <w:t>원래 애들끼리 다 같이 해서 둘이 얘기할 기회가 거의 없었는데, 같이 하던 애들이 하나하나 군대에 가더니 결국 앤디포함 해서 셋밖에 안 남았다. 어쩌다가 몇 번 둘이서 듀오 돌리면서 처음엔 별 이야기 안 하다가, 그래도 시간이 지날수록 어느 정도 말이 트였다. 되게 자주 듀오 돌리면서 여러 이야기 하다 보니 좀 친해진 것 같기는 한데, 걔 입장도 들어봐야 하니 함부로 그렇다고 말하기도 좀 그런 것 같다. 맞다 저번에 이 얘기하다가 한 소리 들었다. 평소에는 봇듀오를 하다가, 앤디 오면 같이 3인 큐도 돌리고, 같이 한 게 되게 많기는 하다.</w:t>
      </w:r>
    </w:p>
    <w:p>
      <w:r>
        <w:t>뭔가 처음에는 전남친보다는 확실히 잘한다고 느꼈는데, 어떨 때는 애가 실력이 퇴화한 것 같기도 하고, 미스포츈이나 애쉬 할 때는 괜찮게 하다가도 이즈리얼이나 루시안하면 다른 사람인 것 같고.. 실력에 대해서 뭐라 이야기 해야 할 지 모르겠다. 그냥 못한다고 해야하나.. 12시에 신데렐라처럼 매번 보이스 끊는 것도 좀 웃기긴 했다.</w:t>
      </w:r>
    </w:p>
    <w:p>
      <w:r>
        <w:t>이야기하면 여러 가지 유익한 걸 얻어가는 게, 얘는 내가 모르는 쪽에서 아는 게 많아서, 좀 친해진 이후에는 여자 문제나 기타 등등 많이 물어보면서 얘기하고는 했다. 과거 이야기도 좀 하고, 연애 이야기도 하고, 진짜 쓸데없이 이상형이나 이상적인 배우자상 이야기한 것까지 생각하면 진짜 그때 아무런 생각 없이 아무런 주제로 대화를 참 많이 하기는 했다. 지금은 다 기억은 잘 안 나는데, 그때 당시에 유용한 정보들을 되게 많이 얻어갔다. 역시 나보다 경험 많은 사람 이야기는 경청해야 한다. 아 이런 거 생각할수록 진짜 연애하고 싶다아아아~ 그런 생각을 할 때마다 뭔가 이곳에서 낭비 없이 더 열심히 살아서 발전해야겠다는 동기부여가 생긴다. 나중에 휴가 나가서 친구들한테 왜 이렇게 변했냐는 소리 들을 정도로 열심히 살아야지.</w:t>
      </w:r>
    </w:p>
    <w:p>
      <w:r>
        <w:t>뭔가 더 친해질 수 있는 관계였는데, 도중에 군대에 가서 끊겨서 아쉽기는 하다. 뭐 어차피 휴가 나가면 언젠가 한 번 만날 기회가 있겠지.. 이제는 실버인데 어느 정도 하는지 좀 봐야겠다. 그래도 나보다 잘해질 일은 없겠지. 그때 가면 또 여러 가지 물어봐야겠다. 듣는 게 재밌기도 하고, 유익한 정보가 많다고 느낀다.</w:t>
      </w:r>
    </w:p>
    <w:p>
      <w:r>
        <w:t>아, 이거 급하게 생각해서 쓰니까 뭔가 잘 안되네, 댓글로 1~3중 하나 골라주면, 번호에 맞는 사람 써드릴게요~</w:t>
      </w:r>
    </w:p>
    <w:p>
      <w:pPr>
        <w:pStyle w:val="Heading3"/>
      </w:pPr>
      <w:r>
        <w:t>22살의 내가 쓰는 편지 157 (22.1.9)</w:t>
      </w:r>
    </w:p>
    <w:p>
      <w:r>
        <w:t>인연 분석 프로젝트 8</w:t>
      </w:r>
    </w:p>
    <w:p>
      <w:r>
        <w:t>합스 다니면서 어지간한 친구들이랑은 다 친하기는 한데, 중국어나 화랑 애들이랑은 특히 더 가깝다. 아직 못 쓴 사람이 많은데 기회 될 때마다 써봐야겠다. 이번에 써보려고 하는 친구는 첫인상 자체는 기억이 잘 안 난다. 이런저런 얘기 하다가 자연스럽게 친해진 것도 있고, 처음에 내 옆방이어서 평소에도 방에 들락날락하면서 교류가 낮았다. 막상 생각해보면 학교생활 동안 얘랑 접점이 별로 없던 것 같기도 하고, (생각해보니 폴라베어) 뭔가 설명할 만한 요소가 그다지 없긴 한데 사실 국남이랑 중국어 2개로 충분하다.</w:t>
      </w:r>
    </w:p>
    <w:p>
      <w:r>
        <w:t>정말 가까운 친구이기는 하지만, 전부터 가치관에서 행동까지 다른 부분이 많다고 느꼈다. 지금이야 내 가치관이 변했지만, 한때 서로 생각이 달라서 작게나마 충돌한 적도 있었고, 이해할 수 없을 때도 있었다. 근데 굳이 나랑 다른 타인을 내 가치관대로 이해한다는 게 별 의미가 없다는 걸 깨닫게 된 이후에는 둘의 관계 이외에는 그다지 신경 쓰지 않는다. 남이니까.. 가족이 아니니까… 입시 끝났을 때 버클리 안 가고 다른 곳 간다고 했을 때도 나는 대학을 수단 그 이상 그 이하도 아니라 생각해서 한국인으로서 버클리에 안 간다는 게 좀 이해가 안 되기는 했는데, 자기 비전이 분명하고, 뜻이 있다니까 존중한다. 그때 버클리 가기로 했으면 최소 7년은 같은 학교네, 거기에 에당 포함하면 와..ㅋㅋㅋ</w:t>
      </w:r>
    </w:p>
    <w:p>
      <w:r>
        <w:t>얘도 그렇고 생각할수록 중국어 수업 시간은 너무 매운맛이었다. 매일 대통령 욕하는 건 기본이고, 온갖 시사 토론에, 이게 언어 수업인지 정치 외교 수업인지 지금 와서 보면 구분이 안 된다. 특히 공산당끼리 이야기한 게 너무 많아서 하나하나 기억이 잘 안 난다. 공산당 아니었으면 내가 이렇게까지, 시사에 대해 관심 가지고 공부할 일도 없었겠지. 합스에서 보낸 3년이 여러 가지 반성과 후회를 가지다가도, 정말 많은 걸 배우고 얻어간 시간이었다는 걸 느낀다. 거기 안 갔다면 내가 지금은 완전 다른 인생을 살고 있겠지. 전국에서 온(대체로 수도권이었지만) 여러 친구를 만나고 기숙사에서 생활해보면서, 과거와 달리 내 가치관이 많이 변했음을 느낀다. 지금은 서로 물리적 거리가 있지만, 그때 3년 동안은 가족보다도 가족 같은 관계였던 것 같다.</w:t>
      </w:r>
    </w:p>
    <w:p>
      <w:r>
        <w:t>졸업 후에도 꾸준히 교류하면서, 다 같이 스스로 계획 짜서 일본 여행도 가보고, 시간 나면 여러 곳 놀러 다니고는 했는데, 특히 5성급 호텔은 그때 살면서 처음 가봤다. 여러모로 나랑 스타일이 다르기는 하지만, 그 덕에 나라면 절대 해보지도 못할 새로운 경험도 해봤다. 놀러 갈 때 미리 맛집 찾아놓거나 사전 조사 많이 하는 건 정말 도움이 많이 된다. 돈이 많이 들 수는 있지만, 그만큼 즐겁고 편한 여행을 할 수 있어서 별 상관없었다. 여행에 돈을 아끼면 안 된다는 걸 내심 배우게 된 친구인 것 같다.</w:t>
      </w:r>
    </w:p>
    <w:p>
      <w:r>
        <w:t>우리 중에서 군대에 가장 먼저 갔고, 이제는 전역 전 휴가를 나와서 전역이 17일 남았다. (본인은 463일) 부럽기는 한데, 아직 나는 발전해야 할 부분도 많고, 이곳에서 이루고 싶은 것도 많아서 그런가 아직은 군대에 더 있어야 한다는 생각이다. 군 생활 관련해서 여러 가지 계속 물어봐서 귀찮게 해야겠다. 아 나도 그때 안 까이고 군대 갔으면 곧 전역 전 휴가일 텐데, 아쉽네… 그것만 생각하면 버클리 안 간 게 결과론적으로 현명한 선택이네. 그리고 다이어트 성공한 것도 내가 좀 보면서 본받아야 한다. 남은 시간 동안 열심히 빼야지. 금요일에 백신 맞아서 운동을 못하게 하는데, 월요일부터는 진짜 제대로 다시 해야겠다.</w:t>
      </w:r>
    </w:p>
    <w:p>
      <w:pPr>
        <w:pStyle w:val="Heading3"/>
      </w:pPr>
      <w:r>
        <w:t>22살의 내가 쓰는 편지 158 (22.1.9)</w:t>
      </w:r>
    </w:p>
    <w:p>
      <w:r>
        <w:t>군대 독후감 6 &lt;미사일 바이블&gt;</w:t>
      </w:r>
    </w:p>
    <w:p>
      <w:r>
        <w:t>최근 우리 군의 최대 관심사 중 하나는 북한 미사일에 대한 방어체계인 KAMD과 한국형 킬체인 구축이다. 나는 기갑병과라 미사일이 아닌 포탄을 다루기 때문에, 내 군 생활과는 거리가 먼 주제이다. 하지만 미사일이라는 단어를 보자마자 내 지적호기심과 밀덕본능을 주체하지 못하고 이 책을 넙죽 집어들었다.</w:t>
      </w:r>
    </w:p>
    <w:p>
      <w:r>
        <w:t>실질적으로 미사일이 군용으로 활용된 지는 100년이 채 안 됐다. 하지만 그 짧은 시간 동안 수많은 기술적 발전을 바탕으로, 이제는 미사일 없이는 전쟁할 수 없을 정도로, 미사일은 현대 무기체계의 핵심이 되었다. 미사일을 둘러싼 기술에도 종류가 워낙 다양해서 그런가, 정작 읽고도 머릿속에 제대로 안 들어온다. 내가 그동안 배웠던 개념과 지식을 훨씬 웃도는 차원의 기술이다. 뭐인지 알 것 같다가도 그 원리에 대해 제대로 이해가 안 된다. 이런 상황이 올 때마다 무기를 제대로 이해하기 위해서는 정말 많은 과학 및 공학 공부가 필요하다는 걸 매번 느낀다.</w:t>
      </w:r>
    </w:p>
    <w:p>
      <w:r>
        <w:t>&lt;미사일 바이블&gt;은 21개의 챕터로 이루어져 있고, 크게 1번, 미사일에 대한 원론적인 부분, 2번, 미사일 유도 시스템과 미사일 회피 및 방어 시스템 (Soft Kill), 그리고 미사일 요격 시스템(Hard Kill), 3번, 세계의 주요 미사일 종류까지 3가지로 나뉘어 있다. 1번을 보면서, 현대전의 핵심 무기인 미사일 안에 들어가는 복잡하지만 세밀한 기계장치들과 그 안의 기술력을 보고, “현대전은 병사가 아닌 돈으로 한다”라는 말의 이유에 대해 다시 한번 느꼈다. 2번은 애초에 개념 자체가 복잡하기도 하고, 유체역학, 탄도학, 광학 등 군사기술에 대한 지식이 부족한 나로서는 이해하기가 쉽지 않았다. 처음 이런 것들을 접해보기도 해서, 앞으로 시간을 들여 천천히 자세하게 공부해보려고 한다. 3번에서는 내가 알고 있는 미사일들도 있었고, 그렇지 못한 것들도 있었는데, 우방국인 미국의 무기뿐만 아니라, 중국, 러시아와 같은 공산권 국가의 무기에 관해서도 공부해야 할 필요성을 느꼈다.</w:t>
      </w:r>
    </w:p>
    <w:p>
      <w:r>
        <w:t>우리 군처럼, 내 밀리터리 최대 관심사 역시 킬체인, KAMD, 한국형 대량 응징보복을 아우르는 3축 체제 구축이다. 북한의 핵미사일 위협으로부터 아군 전력과 민간인의 피해를 최소화하기 위해서는 반드시 저 3축 체제를 신속하게 그리고 완벽하게 구축하는 것이 필수다. 최근에는 북한 장사정포 공격에 대비한 한국형 아이언돔 설치가 정치권에서도 언급되는 만큼, 미사일 방어 체계 및 방공망 구축은 국민에게도 큰 관심을 받는 이슈다.</w:t>
      </w:r>
    </w:p>
    <w:p>
      <w:r>
        <w:t>현대전에서 방패를 만드는 것은 창을 만드는 것보다 훨씬 어렵다. 하지만 북한과 달리 우리는 잃을 게 많고, 그래서 MD 구축에는 천문학적인 비용이 들어감에도 불구하고 정부와 군이 그렇게 목을 매는 것이다. 북한의 비대칭전력에 대한 방어대책이 제대로 갖추어 있을수록 더 완강한 안보 대비 태세를 유지할 수 있고, 이를 통해 외교적으로, 그리고 경제적으로 고립된 북한을 평화 체제를 위한 협상테이블로 끌어낼 수 있다. 진정한 힘을 통한 평화를 (peace through strength) 이룰 수 있는 것이다.</w:t>
      </w:r>
    </w:p>
    <w:p>
      <w:r>
        <w:t>그래서 그런가, 내가 군 복무를 하는 한 명의 병사임에도 불구하고, 2022년의 국방예산에서 전력 운영비는 늘어난 반면, 방위력 개선비가 소폭 감소했다는 사실은 조금 아쉽다. 특히 그중에 미사일 방어에 도움이 되는 조기경보 통제기 2차 사업이 취소됐다는 것이 더욱 아쉬움을 더한다.</w:t>
      </w:r>
    </w:p>
    <w:p>
      <w:r>
        <w:t>출산율 감소로 인한 인구절벽을 맞이한 현시점에서, 대한민국 국군의 궁극적인 과제는 효율적인 병력 운용 및 무기체계 구축을 통해 변화하는 안보 상황에 맞는 21세기형 선진강군을 만드는 것이다. 대한민국 육군은 국가방위의 중심군으로서 강군으로 거듭나기 위한 국방개혁을 선두로 이끌고, 국가 안팎으로 다양한 위협 요소에 철저하게 대응할 수 있도록 발전해 나가기를 기대한다. 나 역시 육군의 일원으로서 내 맡은 바 임무를 다할 책임을 느낀다.</w:t>
      </w:r>
    </w:p>
    <w:p>
      <w:pPr>
        <w:pStyle w:val="Heading3"/>
      </w:pPr>
      <w:r>
        <w:t>22살의 내가 쓰는 편지 159 (22.1.10)</w:t>
      </w:r>
    </w:p>
    <w:p>
      <w:r>
        <w:t>인연 분석 프로젝트 9</w:t>
      </w:r>
    </w:p>
    <w:p>
      <w:r>
        <w:t>이제 합스 면접에서 같은 대기실을 썼던 2명에 관해서 쓰게 된다. 순번이 되게 많이 밀린 것 같은데, 그만큼 잘 써봐야겠다. 처음에 같은 면접실을 썼던 2명과 이렇게까지 길게 인연을 이어올지는 전혀 생각하지 못했다. 매번 말하지만, 인연이라는 게 정말 어떻게 될지 모른다. 면접 보던 날에 이름도 제대로 모르는 친구가 지금은 이 글을 가장 열심히 읽는 사람이라니. 인생사 참 알 수가 없다.</w:t>
      </w:r>
    </w:p>
    <w:p>
      <w:r>
        <w:t>막상 학교에서 초반엔 나와 맞지 않는 부분이 많다고 생각했다. 매일 교복을 절대 안 입고 다니고, 선생님이랑 관계도 그다지 안 좋고, (이건 나도 마찬가지였다) 뭔가 고지식하고 예민해 보여서 가까이 다가가기 쉽지 않았다. 그래서 다른 애들이랑 비교해서 개인적인 교류도 그리 많지 않았던 걸로 기억한다. 그러다가 2학년 때 CGNP 수업을 들으면서, 얘가 국제정치에 대한 조예가 깊어서 자연스럽게 지적인 교류할 기회가 상당히 많았다. 원래는 가치에 관한 관심이 별로 없었는데, CGNP 수업을 듣고, 얘랑 여러 가지 주제로 평소에 이야기를 나누면서 우리가 중요시해야 하는 자유, 평등, 평화, 민주주의와 같은 핵심 가치들에 대해 배우고는 했다. 그 과정에서 사회에 대한 내 개인적인 가치관이 어느 정도 확립되었고, 그러면서 전에 이해가 되지 않았던 걔의 행동이나 가치관을 이해하고 존중할 수 있게 되었다. 그렇게 전과는 비교할 수 없을 정도로 관계가 가까워졌다.</w:t>
      </w:r>
    </w:p>
    <w:p>
      <w:r>
        <w:t>3학년 돼서는 같이 듀오도 자주하고는 했는데, 매번 내 쓰레기 같은 멘탈에도 불구하고, 그걸 참고 같이 해준 것도 그렇고, (물론 걔가 몇 번 나한테 화낸 적도 있다) 심심할 때마다 방으로 놀러 가서 씹덕겜 한 것도 기억이 난다. 그때 인간에 대한 관심 없이 일종의 은둔 히키코모리 생활을 하던 나와 가장 많은 교류를 했다. 지금 와서 보면 정말 큰 감사함을 느낀다. 친구 없는 나의 몇 안 되는 친구였다.</w:t>
      </w:r>
    </w:p>
    <w:p>
      <w:r>
        <w:t>얘는 그냥 좌파다. 그래서 그런가, LGBT나 이슬람 같은 우리에게 익숙하지 않은 문화나 관습에 대해 상당히 개방적인 사람이다. 매번 타문화에 배타적이고, 페미니즘을 혐오하는 경향을 보이는 한국 사회에 대해 신랄한 비판을 가한다. 그만큼 앞서가는 생각을 하고, 나 역시 그 모습을 보면서 배우는 게 많다. 본래 나 역시 페미니즘에 대해 비판적인 입장이었지만, 여러 경험을 해보면서, 우리의 문화 중 양성평등을 위해 과감히 고쳐나가야 하는 부분이 여전히 많다는 것을 느낀다.</w:t>
      </w:r>
    </w:p>
    <w:p>
      <w:r>
        <w:t>오프라인에서 직접 교류해야 더 재밌기는 하다. 그래서 내가 군대에 와있고, 걔는 한국과 미국에 오가는 상황이라 교류할 기회가 그리 없다는 게 아쉬울 따름이다. 시간이 난다면 재작년처럼 다 같이 롤 캠프 가서 놀고 싶기도 하고, 청계천에서 책 읽으면서 한국 사회에 대해 이야기도 하면서 토론이나 하고 싶다. 야 이거 읽든 말든 맘대로 해 (대답 부탁)</w:t>
      </w:r>
    </w:p>
    <w:p>
      <w:pPr>
        <w:pStyle w:val="Heading3"/>
      </w:pPr>
      <w:r>
        <w:t>22살의 내가 쓰는 편지 160 (22.1.10)</w:t>
      </w:r>
    </w:p>
    <w:p>
      <w:r>
        <w:t>인연 분석 프로젝트 10</w:t>
      </w:r>
    </w:p>
    <w:p>
      <w:r>
        <w:t>1차 인연 분석 프로젝트 마지막이다. 전투 휴무라 여유 있어서 그런지 글이 술술 써지네, 막상 이거 썼을 때는 별 느낌이 안 들었는데, 막상 주변 사람들이 가장 재밌게 볼 줄 몰랐다. 이번에 쓰는 친구는 사실 합스 애들 중에서는 알고 지낸 지 제일 오래됐다. 입시 학원에서 처음으로 만났고, 1년 동안 매주 만나고는 했는데, 그때는 제대로 된 교류를 하지를 않았다. 그때는 진짜 이런 관계까지 될 줄은 몰랐는데, 인생은 정말 예측할 수 없다. 이러면 나중에 안유진 만나는 것도 결코 불가능한 일은 아닐지도?</w:t>
      </w:r>
    </w:p>
    <w:p>
      <w:r>
        <w:t>같이 학원 다닐 때는 별로 안 친했는데, 면접 때 같은 대기실을 써서 처음으로 말을 트고, 그 이후로 3년 내내 같은 반도 했다. 생각해보면 접점이 없을 리야 없을 수가 없다. 같이 오스트리아랑 일본 갔다 오고, 지금은 변절했지만, 한때 비슷한 진로로 공부하기도 했다. 졸업 이후에도 꾸준히 만나서 놀러 가고, 초밥 먹고, 애니 같이 취미 공유도 하면서 꾸준히 교류했다. 나랑 비슷하게 대학 1학년을 마치고 군대에 가는 게, 나랑 다르게 인생을 열심히 사는 게 눈에 보였다. 사교활동도 참여하면서 거기서 여자친구도 생겼다. 부럽다. 너무 부럽다… 나도 연애 좀….</w:t>
      </w:r>
    </w:p>
    <w:p>
      <w:r>
        <w:t>성실한 친구여서 배울 게 많다. 내가 군대 와서 여러 부분에서 노력하자고 결심한 데에 자극을 주는 친구이기도 하고, 서로의 가치관에 대해서 자주 공유하면서 어떤 공부를 해야 할 지 고민할 수 있도록 도움이 되었다. 생각할수록 국남들 이력이나 스펙이 정말 대단하다고 생각한다. 그거랑 비교하면 나는 참… 알아야 할 것도 많고, 노력도 많이 해야 한다. 군 생활 동안 어떻게든 바꿔나가야지.</w:t>
      </w:r>
    </w:p>
    <w:p>
      <w:r>
        <w:t>정확히 일주일 전에 해군으로 입대했는데, 선임이 이승현이라는 것만 빼면 애초에 꿀보직이라 걱정할 게 전혀 없다. 어차피 늘 잘하던 애인데 해사에서도 잘 지내겠지. 나는 그냥 내가 할 것만 잘하면 된다. 여기 와서 느끼지만, 애들이 왜 꿀보직 찾아가려고 그토록 노력한 건지 이해가 되기도 한다. 여기도 나쁘지는 않은데, 군 생활이라는 게 참… 쉽지 않다. 뭔가 계속하다 보면 언젠가 시간이 흘러있겠지. aespa가 데뷔 후 활동한 만큼 군 생활하면 나도 전역이다. 무야호! 지금은 훈련소에서 뺑이치고 있겠지. 수고 하고!</w:t>
      </w:r>
    </w:p>
    <w:p>
      <w:pPr>
        <w:pStyle w:val="Heading3"/>
      </w:pPr>
      <w:r>
        <w:t>22살의 내가 쓰는 편지 161 (22.1.11)</w:t>
      </w:r>
    </w:p>
    <w:p>
      <w:r>
        <w:t>효율적인 시간활용 전략</w:t>
      </w:r>
    </w:p>
    <w:p>
      <w:r>
        <w:t>왜 내가 이걸 22살이 되어서야 진지하게 고민하는지 모르겠다. 거의 매일 탄약고 근무나 불침번을 서야 해서 이전보다 여유롭게 내가 하려는 일을 할 수가 없다. 군 생활 동안 뭔가 많은 걸 시도하고 이루고 싶은데, 그러기 위해서는 한정적인 시간 안에 최대한의 아웃풋을 낼 수 있어야 한다.</w:t>
      </w:r>
    </w:p>
    <w:p>
      <w:r>
        <w:t>근무를 나가면 하루에 6시간을 자기도 힘들다. 일과시간에도 피곤하고, 특히 개인 정비 시간에도 집중해서 내 일을 할 수가 없다. 하루만 그러면 몰라도, 이게 누적되면 결국 내가 이루고자 하는 목표에 도달하는 데에 분명 큰 지장이 있을 것이다. 그래서 곰곰이 생각해보면서, 내가 가져야 할 정말 중요한 습관에 대해 결론을 냈다. 바로 개인 정비 시간이나 주말 휴식 시간에 침대에 눕지 않는 것이다.</w:t>
      </w:r>
    </w:p>
    <w:p>
      <w:r>
        <w:t>침대에 계속 누워있으면 나른해지기도 하고, 가뜩이나 없는 시간 동안 침대에서 무의미하게 동영상만 보거나 놀기에는 내 인생이 너무 아깝다. (아니 이걸 왜 이제야 깨달은 거임?) 늘 생각하지만, 내가 내 주변 친구들이나 경쟁자들에게 뒤처지지 않기 위해서는, 최소한 내가 기대한 나의 모습에 뒤처져서는 안된다. 분명히 바라보고 있는 미래의 목표가 있는데, 지금 내가 좀 힘들다고 다 내팽개치고 이기적으로 행동해서는 안 된다. 미래의 나에 대한 책임감을 느껴야 한다. 분명 그런 상황들에서도 가치 있는 선택을 해야 하고, 이제는 그걸 뒷받침할 수 있어야 한다. 결국 문제는 체력이다.</w:t>
      </w:r>
    </w:p>
    <w:p>
      <w:r>
        <w:t>다음 달부터는 혹한기랑 전차포 사격도 있고, 근무랑 영외 훈련도 가야 해서 내가 하려는 일들을 꾸준히 해나가기 쉽지 않을 것이다. 그래서 지금 같이 여유로운 시기에 최대한 일을 해두어야 할 필요성을 느낀다. 군 생활이랑 자기개발 2개 다 놓치지 말아야지. 사회에 있을 때보다 오히려 지금이 더 개인적인 욕심이 커진 것 같다. 이걸 긍정적으로 봐야 하는 건가?...</w:t>
      </w:r>
    </w:p>
    <w:p>
      <w:r>
        <w:t>그동안 군대 가기 전에 시간을 소중하게 쓰지 않은 게 후회가 된다. 내 소중한 20, 21살인데 배운 것도 별로 없고, 얻어간 것도 없다. 그리고 연애도 못 해봤다. 아… 이거 매번 이야기하네… 나 진짜 연애가 너무 하고 싶다. 어쨌든 그동안 못 벌어놓은 만큼, 이제라도 뒤따라 잡기 위해 더욱 노력해야 한다. 시간이 없다 없다 하지만, 생각보다 무언가를 하기에는 충분한 것 같다. 실패하고 핑계 대는 삶은 이제 버리자. 나중에 후회 없도록 최선이라도 다해야지.</w:t>
      </w:r>
    </w:p>
    <w:p>
      <w:pPr>
        <w:pStyle w:val="Heading3"/>
      </w:pPr>
      <w:r>
        <w:t>22살의 내가 쓰는 편지 162 (22.1.12)</w:t>
      </w:r>
    </w:p>
    <w:p>
      <w:r>
        <w:t>직진</w:t>
      </w:r>
    </w:p>
    <w:p>
      <w:r>
        <w:t>초반부터 너무 얼타고 생각 없이 행동해서, 맞선임한테 엄청나게 닦였다. 그래서 내가 먼저 무언가를 물어보기도 눈치 보이고, 빨리 배워서 잘하고 싶은데, 이게 너무 어렵다. 요즘 매일 수첩에 일지 같은 걸 적으면서 매일 내가 잘못한 점, 바꿔나가야 하는 부분, 선임들 말씀 등 군 생활에서 도움이 될 만한 것들은 아무거나 적고 있는데, 날마다 적어도 부족한 점이 너무나도 많다는 생각이 든다. 그래서 그냥 솔직하게 다 물어보고 싶어서, 미친 척하고 교우도식에다가 맞선임 이름을 적었다.</w:t>
      </w:r>
    </w:p>
    <w:p>
      <w:r>
        <w:t>나는 매일 탄약고 근무를 2시간씩 서야 하는데, 사수와 부사수를 정하는 교우도식은 군 생활에서 중요한 선택의 순간 중 하나다. 선임과 단둘이서 초소에서 근무하면서 대화할 수 있는 군 생활에서 정말 중요한 시간이다. 내가 보기에도 맞선임은 군 생활을 잘한다. 300 워리어도 되고, 간부들이나 전우들과의 관계도 좋다. 나름 엄격해서 규칙도 잘 지키신다. 나를 갈궈도 근거 없는 부분은 전혀 없다. 다른 부분은 몰라도, 그분의 군 생활 하나는 제대로 배워간다는 생각이다.</w:t>
      </w:r>
    </w:p>
    <w:p>
      <w:r>
        <w:t>나 진짜 군 생활 잘하고 싶다. 이 시간 동안은 내가 할 수 있는 것들은 최대한 잘하고 싶다. 괜히 못 해서 나중에 후회할 일 만들기도 싫다. 그래서 뭔가 쫄리긴 했는데 그냥 맞선임을 골랐다. 그분이 나를 비선호 1번에 쓰면 그건 어쩔 수 없지만, 그래도 뭔가 불편한 선임이랑 서야 내 문제점에 대해 여과 없이 들을 수 있고, 그걸 통해 발전할 수 있다.</w:t>
      </w:r>
    </w:p>
    <w:p>
      <w:r>
        <w:t>이게 무슨 결과를 가져올지는 알 수 없다. 어차피 전역 2달 남으신 분인데, 가시기 전에 어떻게든 배워야 한다. 가끔 생각해보면, 내가 인간관계에서 너무 각만 재다가 돌리는 것 같다. 내 친구들한테는 그래도 그런 게 덜하기는 한데, 애매한 관계이거나, 어색한 사람들에게는 좀처럼 내 생각을 이야기하지 못한다. 더 친해지고 싶다, 이런 부분이 문제인데 이것만 고치면 더 좋을 것 같다 등 관계에 대한 내 의견을 제대로 관철하지 못한다.</w:t>
      </w:r>
    </w:p>
    <w:p>
      <w:r>
        <w:t>기회는 내가 만드는 것이지만, 때로는 내가 타인에게 나의 감정과 의견을 망설임 없이, 그리고 솔직히 표현할 수 있으면 좋겠다. 반성 편지와 인연 분석 프로젝트도 본래 그런 목적으로 시작한 것인데, 과연 취지대로 잘하고 있는 건지도 모르겠다. 인간관계에서 진정히 뭘 원하는지, 무엇이 문제인지 눈치 보다가 제대로 이야기하지 못하는 걸 보면 내가 겁쟁이인 것 같다. 좋아하는 사람한테 내 감정도 제대로 이야기 못하고, 각만 재고, 이러다가 다 떠나가서 놓칠까 봐 전전긍긍하면서 진짜 시도는 안 한다.</w:t>
      </w:r>
    </w:p>
    <w:p>
      <w:r>
        <w:t>아 그냥 인간관계 너무 어렵다. 나 정말 어떻게 해야 하지? 군 생활도 그렇고 다른 것들도 나 정말 잘할 수 있을까? 기숙사 생활 3년 하면서 인간관계에 대해 많이 배웠다고 생각했는데, 지금은 정말 아무것도 모르겠다.</w:t>
      </w:r>
    </w:p>
    <w:p>
      <w:r>
        <w:t>전역 날의 나야. 그때의 네가 이걸 읽을지는 모르겠지만, 보면 생각해서 답 좀 적어주라. 네가 보기에 이때의 나는 어떻게 하는 게 맞냐? 그래도 내가 제대로 된 방향으로 가고 있었던 것 같냐?</w:t>
      </w:r>
    </w:p>
    <w:p>
      <w:pPr>
        <w:pStyle w:val="Heading3"/>
      </w:pPr>
      <w:r>
        <w:t>22살의 내가 쓰는 편지 163 (22.1.12)</w:t>
      </w:r>
    </w:p>
    <w:p>
      <w:r>
        <w:t>F-5 조종사 순직 사고를 보며</w:t>
      </w:r>
    </w:p>
    <w:p>
      <w:r>
        <w:t>어제 경기도 화성 인근에서 훈련을 위해 이륙하던 F-5 전투기가 추락했고, 그로 인해 조종사가 탈출하지 못하고 결국 순직했다. 바로 일주일 전 F-35A 동체착륙에 이어서 연이어 사고가 발생했다. 파일럿은 소중한 군의 자산이자 고급인력이고, 궁극적으로 우리가 지켜야 하는 국민인데, 이렇게 허무하게 한 사람을 잃게 됐다는 게 너무나도 안타깝다.</w:t>
      </w:r>
    </w:p>
    <w:p>
      <w:r>
        <w:t>사실 F-5 전투기의 노후화 문제는 이전부터 늘 언급됐기 때문에 예견된 사고라는 이야기도 적지 않다. 도입된 지 거의 50년을 바라보고 있기도 하고, 2000년대 이후로 12대가 추락하는 등 사고도 몇 번 있었다. 본래 KF-21의 개발 목적이 노후화된 F-5와 F-4 전투기들을 대체할 국산 전투기를 도입하는 것이었는데, 양산 계획이 2026년으로 되어있어 최소한 5년은 100대가 넘는 K-5를 사용해야 한다. 여기서 개발에 차질이 생기면 그 기간은 더 길어질 수도 있다.</w:t>
      </w:r>
    </w:p>
    <w:p>
      <w:r>
        <w:t>대한민국 공군이 직면한 가장 큰 문제가 바로 노후화된 전투기의 비율이 지나치게 높다는 것이다. 그에 비해 F-35A와 같은 하이급 전투기의 비중이 작기도 하다. 결국 이 문제를 해결하기 위해서는 현재로서는 KF-21의 양산 및 실전배치가 최선이다. 그렇다고 해도 무리하게 개발 및 양산 일정을 맞추기 위해 무리하게 강행하는 일은 없으면 한다. 하나의 사고가 또 다른 사고로 이어지게 해서는 안 된다.</w:t>
      </w:r>
    </w:p>
    <w:p>
      <w:r>
        <w:t>현재 국군은 한국식 경항모 사업을 추진하고 있고, 여기에 함재기로 활용할 F-35B를 20여 대 구매한다는 계획을 하고 있다. 하지만 F-35B는 수직이착륙 기능으로 인해 다른 옵션에 비해 내부 무장의 양이 극히 한정적이며, 이로 인해 스텔스 성능이 필요 없는 상황에서는 말 그대로 F-18K보다도 못한 존재가 된다. 개인적으로 대한민국이 항공모함을 보유하는 것을 부정적으로 보는 입장으로서, 굳이 실리가 적은 항모에 투자하기보다 우리에게 시급한 분야에서 투자를 확대해서 전력을 증강해야 한다고 생각한다. 항모는 북한엔 사치고, 중국엔 떠다니는 금덩어리다. 그보다 우리가 집중해야 하는 방공망 레이더, 지대지 탄도미사일, 지대공 요격미사일 등에 투자하거나, 부족한 전력을 보충하는 데에 써야 한다고 생각한다.</w:t>
      </w:r>
    </w:p>
    <w:p>
      <w:r>
        <w:t>다른 군인들 역시 소중한 존재지만, 전쟁에서 파일럿은 그 누구보다도 가치가 높은 고급인력이다. 수년간의 교육과 경험으로 숙달된 그들의 실력은 전시에 누구로도, 어떤 방법으로도 대체할 수 없다. 안타깝게 순직하신 심 모 대위의 명복을 빌며, 이분의 희생이 헛되지 않도록, 이번 사고가 꼭 대한민국 공군력 개선의 신호탄이 되기를 바란다.</w:t>
      </w:r>
    </w:p>
    <w:p>
      <w:pPr>
        <w:pStyle w:val="Heading3"/>
      </w:pPr>
      <w:r>
        <w:t>22살의 내가 쓰는 편지 164 (22.1.13)</w:t>
      </w:r>
    </w:p>
    <w:p>
      <w:r>
        <w:t>동기(재)</w:t>
      </w:r>
    </w:p>
    <w:p>
      <w:r>
        <w:t>동기가 또 온다. 도대체 몇 명이나 오는 거야;;; 5명 정도면 충분한데… 아니 오히려 많다고 생각하는데, 거기서 더 온다고? 많아도 너무 많은데, 이러다가 온 애들이랑 비교돼서 스스로 부담을 느끼게 될까 봐 걱정이다. 정말 더 열심히 살아야지. 앞으로는 진짜 선임들한테 닦이는 일 있으면 안 된다. 오늘부터 선임생활관으로 옮기는데, 혼자 간다. 선임들만 있는 곳에 혼자 간다고 생각하니까 여러모로 긴장된다. 이 느낌을 그대로 가지고 가야지.</w:t>
      </w:r>
    </w:p>
    <w:p>
      <w:r>
        <w:t>요즘 부쩍 스트레스를 많이 받는다. 눈치 좀 챙기라는 말에 뭐든지 엄청 신경 쓰게 되고, 내 행동이나 말 하나하나에 신경 쓰다 보니까, 독서나 자기 계발은 자시고, 생각이 너무 많아져서 머리가 너무 아프다. 내가 하고 싶은 일들에 집중도 안 되고 참, 여러모로 어려운 상황이다. 그래도 열심히 노력하려는 태도는 계속 보여야지. 가끔 어차피 사회에서 만나지도 않을 사람인데, 내가 굳이 다 신경 쓰면서 살아야 하나 생각이 들기도 한다. 이런 생각 하면 안되는데 나도 내가 왜 이러는지 모르겠다.</w:t>
      </w:r>
    </w:p>
    <w:p>
      <w:r>
        <w:t>동기가 왔는데 흠.. 어차피 생활관이 달라서 처음에 교류할 일 자체 거의 없을 것 같다. 우리 소대로 오지는 않겠지. 괜히 비교당하는 일 좀 없게 항상 정신 차려야지. 내 이미지가 어떻게 되던 나중 가면 알 바는 아닌데, 그래도 괜히 닦여서 또 스트레스받기는 싫다. 아 이 상황을 어떻게 해야 할까. 생활도 규칙적이고 자기 계발에도 적극적으로 바뀌어서 정말 좋은데, 군대 내부에서의 인간관계라는 게 나를 너무 신경 쓰이게 한다. 그나마 동기랑 사이가 좋아서 천만다행인가.</w:t>
      </w:r>
    </w:p>
    <w:p>
      <w:r>
        <w:t>다 사회생활의 일부라는데, 솔직히 그것도 잘 모르겠다. 맨날 눈치 보느라 해야 할 말도 못 하고, 볼 때마다 번거롭게 인사해야 하고, 뭘 해야 할지도 모르겠는데 맨날 NDS 하라고 하고, 차라리 뭘 해야 하는지 제대로 알기라도 하면 열심히라도 하는데, 잘 몰라서 얼타는 것 가지고도 일 안 한다고 꼽주는 게 적응하기 힘들다.</w:t>
      </w:r>
    </w:p>
    <w:p>
      <w:r>
        <w:t>도저히 생각을 안 할 수가 없네. 이렇게 1년 3개월 더, 아니 상병까지 6개월 더 어떻게 버티냐. 여기 와서 진지하고 학구적인 이야기를 한 번도 제대로 하지 못했다. 이러다가 입대할 때보다 멍청해지지는 않겠지. 고민을 다 군 생활에다가만 하니까, 왜 주변 사람들이 뇌가 굳는다고 한 지 알 것 같기도 하다.</w:t>
      </w:r>
    </w:p>
    <w:p>
      <w:pPr>
        <w:pStyle w:val="Heading3"/>
      </w:pPr>
      <w:r>
        <w:t>22살의 내가 쓰는 편지 165 (22.1.14)</w:t>
      </w:r>
    </w:p>
    <w:p>
      <w:r>
        <w:t>주제를 골라주세요</w:t>
      </w:r>
    </w:p>
    <w:p>
      <w:r>
        <w:t>군대 와서 벌써 150개 가까이 써간다. 그냥 그날 생각나는 아무 주제나 쓰는 날도 있고, 인연 분석 프로젝트 같이 큰 주제를 정해서 여러 개 쓰기도 하고, 독후감을 쓰기도 했다. 요즘 들어서 재밌는 주제가 고갈 난 것 같아서 고민하던 와중에, 새로운 아이디어가 하나 떠올랐다. 바로 주제 선정을 외주화하기다.</w:t>
      </w:r>
    </w:p>
    <w:p>
      <w:r>
        <w:t>최대한 다양한 주제를 쓰고 싶다. 그런 면에서 다른 사람들이 골라주는 건 꽤 괜찮은 아이디어인 것 같다. 어차피 계정 팔로워가 21명이라 주제를 줄 사람만 줄 것 같기는 한데, 그래도 그 정도가 어디냐. 그래도 원하는 주제를 직접 정하게 하는 게 다양하고 재밌는 글을 쓰는 데에 도움이 많이 될 것 같다. 정말 개인적인 가치관에 관해서 쓸 수 있고, 내 비밀에 관해서 쓸 수도 있고, 어떤 주제에 대한 내 생각에 대해 쓸 수도 있다. 아니면 인연 분석 프로젝트처럼 특정 인물에 대한 내 생각에 관해서도 쓸 수 있다.</w:t>
      </w:r>
    </w:p>
    <w:p>
      <w:r>
        <w:t>고민이 되는 부분은 예민한 주제에 대해 공개하느냐인데, 특정 개인에 대한 글을 함부로 공개해도 되냐에 대해 고민을 많이 한다. 어떻게 보면 인연 분석 프로젝트도 그런 면에서 비슷하기는 한데, 나랑 다들 가까운 사람들이라 다행히 별 고민 없이 쓰기는 했다. 우선 받은 주제로 글을 써보고, 내 계정으로 공유하던, 주제 고른 사람에게 개인적으로 보내주던 지 해야겠다. 이런 글을 써보면서 내가 그동안 생각해보지 못한 것들에 대해 고민할 기회를 얻고, 이를 통해 주변 사람들이랑 더 가까워지고 싶다.</w:t>
      </w:r>
    </w:p>
    <w:p>
      <w:r>
        <w:t>어쨌든, 이거 본 사람 아무 주제나 별로 상관없으니까. DM으로 보내주세요. 군대에서 할 게 너무 없어서 이런 거라도 없으면 너무 심심합니다. 모르는 주제면 공부라도 해서 써드릴게요.</w:t>
      </w:r>
    </w:p>
    <w:p>
      <w:pPr>
        <w:pStyle w:val="Heading3"/>
      </w:pPr>
      <w:r>
        <w:t>22살의 내가 쓰는 편지 166 (22.1.14)</w:t>
      </w:r>
    </w:p>
    <w:p>
      <w:r>
        <w:t>군대 독후감 7 &lt;와튼스쿨 인생특강&gt;</w:t>
      </w:r>
    </w:p>
    <w:p>
      <w:r>
        <w:t>와튼스쿨은 펜실베이니아 대학교의 (흔히 유펜이라고 부른다) 경영대학으로, 세계 최고의 경영학도들이 모이는 곳이다. 나는 과거 유펜의 VIPER라는 에너지 특화 특수 학부 과정을 지원했다가 떨어진 적이 있다. 그래서 와튼스쿨이라는 네 글자를 보고 아쉬웠던 과거의 경험을 떠올리면서 책을 집어 들었다. 와튼스쿨 교수는 어떤 삶을 살라 이야기하는가, 이 책을 통해 나는 어떤 깨달음을 얻을지 알고 싶었다.</w:t>
      </w:r>
    </w:p>
    <w:p>
      <w:r>
        <w:t>이 책은 토탈 리더십에 관한 내용을 다룬다. 토탈 리더십은 이 책의 저자이자 와튼스쿨 교수인 스튜어트 프리드먼이 진행하는 프로그램으로 개인의 발전이나 일과 가정의 양립, 직장에서 상사와의 갈등 등 여러 가지 고민을 안고 있는 사람들이 더 나은 방향으로 나아가도록 도와준다. 이 책은 실제로 토탈리더십을 통해 자신이 처해있는 문제적 상황을 효과적으로 해결한 사람들의 모습을 보여주면서 우리가 어떻게 더 나은 인생을 살 수 있는지에 대해 이야기한다.</w:t>
      </w:r>
    </w:p>
    <w:p>
      <w:r>
        <w:t>토탈 리더십에서의 리더십은 타인이 아닌 자신의 리더가 되는 것이다. 다른 사람과 자신을 분리하는 것이 아니라, 한 영역의 성공을 통해 다른 영역까지의 성공 역시 얻을 수 있다. 자신의 이익을 챙기면서 타인과의 관계를 발전, 개선하고, 가정을 챙기면서 일에서 더 큰 성공을 할 수 있다. 그야말로 꿩먹고 알먹기가 가능하게 하는 게 토탈 리더십이다. 이 책은 우리가 진정한 인생의 리더로서 어떻게 해야 토탈 리더십을 통해 원하는 목표를 달성할 수 있는지 알려준다. 제나, 이즈마일, 안드레와 같이 실제 우리도 할 법한 고민을 하는 사람들의 사례를 통해서 우리의 인생을 바꾸는 토탈 리더십의 효과 및 활용전략을 제시한다.</w:t>
      </w:r>
    </w:p>
    <w:p>
      <w:r>
        <w:t>나 역시 비슷한 고민을 군대에서 하고 있다. 나의 자기 계발, 군인으로서 나의 역할, 사회에 있는 친구와의 관계, 병영생활 등 하나도 놓치고 싶지 않은데, 어떻게 해야 내가 원하는 것들에 대한 균형을 맞출 수 있을지 모르던 와중에, 토탈 리더십은 나에게 도움이 될 전략을 제시한다. 아직 이 책이 주는 가르침을 실천으로 옮기지는 못했지만, 언젠가 어느 것도 놓치지 않아도 되는, 스스로 타협하지 않아도 되는 상황이 올 수 있을 거라고 기대한다. 어쩌면 토탈리더십은 나 같은 욕심쟁이들을 위한 최고의 방법일지도 모르겠다.</w:t>
      </w:r>
    </w:p>
    <w:p>
      <w:pPr>
        <w:pStyle w:val="Heading3"/>
      </w:pPr>
      <w:r>
        <w:t>22살의 내가 쓰는 편지 167 (22.1.15)</w:t>
      </w:r>
    </w:p>
    <w:p>
      <w:r>
        <w:t>10년 후의 나의 모습</w:t>
      </w:r>
    </w:p>
    <w:p>
      <w:r>
        <w:t>ㅇㅅㅎ 씨가 골라준 주제다. 이전에 이런 주제로 한 번 써볼까 고민한 적이 있었는데, 아직 명확하고 세부적인 목표나 계획을 세우지 못해서 다음번에 쓰려고 했다가, 기왕 이렇게 된 거 이번 기회에 제대로 한번 생각해보고, 내 10년 후 미래의 모습을 상상해보려고 한다.</w:t>
      </w:r>
    </w:p>
    <w:p>
      <w:r>
        <w:t>지금 하는 군 복무를 마치면 23살이 된다. 학교로 돌아가서 3년간 생활하고 졸업하게 되면(3년이 아닐 수도 있다..) 26살에 학업을 마치게 된다. 이때 선택에 따라 좀 달라질 텐데, 대학원에 갈 수도 있고, 안 갈 수도 있다. 거기까지는 어떻게 될지 알 수 없다. 아직 여러 가지 선택지를 두고 고민하고 있어서 대학 졸업 이후의 미래에 대한 확신이라는 게 거의 없다. 여기 있는 동안 그 5년 좀 넘는 시간 동안, 무슨 일하고 싶은지, 어떤 인생을 살고 싶은지 꾸준히 고민을 해봐야겠다.</w:t>
      </w:r>
    </w:p>
    <w:p>
      <w:r>
        <w:t>나의 꿈은 타인에게 영감을 주는 사람이 되는 거다. 그래서 내 미래에 대해 생각할 때 직업에 크게 조건을 두지 않는다. 확실한 건 재생 에너지 (특히 태양광) 그리고 에너지 전환과 관련해서 일하게 될 것이다. 최근에 관심이 있는 분야는 에너지 정책 연구나 에너지 및 환경 컨설턴트다. 머지않은 미래에 환경 관련 규제가 강화되는 동시에 재생 에너지 및 에너지 전환에 천문학적인 규모의 투자가 생길 것이기에 내가 내 일만 똑바로 하면 취업이나 돈 걱정은 크게 하지 않아도 된다.</w:t>
      </w:r>
    </w:p>
    <w:p>
      <w:r>
        <w:t>우선 내 과감한 목표이자 소원 중 하나는 30대 후반쯤에 비례대표 공천을 받아서 국회에 입성해서 에너지전환과 국방 정책 결정 과정에 참여하고, 활동 이후에 한국 에너지공과대학의 명예교수가 돼서 후임을 육성하고 싶다. 현재까지는 그런 길을 가서 타인에게, 특히 에너지 관련 분야를 택한 사람들에게 본보기가 될만한 사람이 되는 게 궁극적인 목표다.</w:t>
      </w:r>
    </w:p>
    <w:p>
      <w:r>
        <w:t>아무리 생각해도 내가 계획한 대로 살면 부자가 되기는 힘들다. 아마 공부해야 하는 양, 쌓아야 하는 커리어를 고려하면 분명 그에 비해 금전적으로 풍족한 삶이 따라올 가능성이 크진 않을 것 같다. 그래도 이게 내가 진정히 원하는 인생이라면, 10년 후의 내가 이걸 보고 잘하고 있는 건지 고민해보는 시간을 가졌으면 한다.</w:t>
      </w:r>
    </w:p>
    <w:p>
      <w:r>
        <w:t>어떤 직업을 택했든, 그건 아마 후에 공천받기 위한 최선의 전략이라고 판단하고 선택했을 것이다. 32살의 나라… 그때 내가 이걸 쓸지, 볼지도 모르겠지만, 그래도 비슷한 노력은 항상 했으면 한다. 할 일 미루지 말고, 전처럼 여자친구랑 헤어지고 멘탈 나가지 말고… 하 그때는 연애는 하고 있을지, 내가 원하는 결혼을 할 만한 조건은 갖추고 있는지 궁금하다. 군대에 온 이후로 지금 나름으로 열심히 살고 있다고 생각하는데, 그때도 부끄럽지 않게 후회하지 않을 만하게 살았으면 좋겠다. 운이 좋으면(?) 애인이 있거나, 혹은 유부남일 수도 있는데, 진짜 주변 사람들한테 잘해라… 다들 내 글 읽게 될 사람들일 수도 있는데, 나중에 쪽팔리지 않게, 평소에 결심한 대로 잘 살자.</w:t>
      </w:r>
    </w:p>
    <w:p>
      <w:r>
        <w:t>어쩌다 보니 내 10년 후의 모습에 대해서는 제대로 못 쓴 것 같다. ㅅㅎ아 미안하다. 그래도 나름으로 열심히 썼어 봐줘.</w:t>
      </w:r>
    </w:p>
    <w:p>
      <w:pPr>
        <w:pStyle w:val="Heading3"/>
      </w:pPr>
      <w:r>
        <w:t>22살의 내가 쓰는 편지 168 (22.1.15)</w:t>
      </w:r>
    </w:p>
    <w:p>
      <w:r>
        <w:t>군대 독후감 8 &lt;그릿 GRIT&gt;</w:t>
      </w:r>
    </w:p>
    <w:p>
      <w:r>
        <w:t>어제 체력 검정으로 3km 달리기를 했다. 대대 연병장과 식당을 6바퀴 반을 뛰는 것인데, 4바퀴째 뛰니까 폐가 살려달라고 비명을 지르고, 5바퀴째부터는 머리에 그냥 지금 포기하고 편하게 쉬고 싶다는 생각밖에 없었다. 그 순간, &lt;그릿&gt;에서 성공하는 사람은 재능이나 능력이 좋은 사람이 아닌, 일을 끝까지 해낼 수 있는 사람이라는 말을 떠올렸고, 다시 마음을 다잡고 완주했다. 비록 기록이 좋지는 않았지만, 내가 이 책을 읽지 않았더라면 그 기록조차 나오지 않았을 거다.</w:t>
      </w:r>
    </w:p>
    <w:p>
      <w:r>
        <w:t>‘그릿’은 흔히 사전적으로 투지, 끈기, 불굴의 의지 등을 아우르는 개념이다. 저자는 본인의 20년간의 연구를 통해서, 성공하거나 자신의 목표를 달성하고 원하는 삶을 사는 사람들은 공통적으로 ‘그릿’을 지니고 있다고 주장한다. 우리의 인생을 성공적으로 만들어주는 것은 선천적인 재능이 아니라 노력이다. 재능이 중요하지 않은 것은 아니지만, 우리가 근본적으로 더 나은 삶을 살기 위해서는 노력이 더 중요하고, 그 노력을 쌓을 수 있게 해주는 것이 바로 ‘그릿’이다.</w:t>
      </w:r>
    </w:p>
    <w:p>
      <w:r>
        <w:t>그릿의 대표적인 예로 미국 육군사관학교인 웨스트포인트의 생도 기초과정인 ‘비스트’에서의 통계가 있다. 7주간의 엄격하고 정신적, 육체적으로 고된 7주간의 과정에서 수많은 생도가 버티지 못하고 포기를 한다. 입학 종합 전형 점수가 높은 생도가 도중에 포기하는 경우가 있는 반면, 점수가 매우 낮은 생도가 끝까지 버텨내고 결국 졸업해 임관하고는 한다. 흔히 점수가 높은 생도가 저 좋은 재능과 능력을 갖추고 있다고 여겨지지만, 결국 힘든 상황을 어떻게든 버텨내려는 그릿을 지닌 생도만이 그 과정을 통과하고 장교가 될 수 있었다. 이런 사례를 통해 저자는 우리가 성공하는 데에 진정으로 필요한 것은 시련이나 어려운 상황을 이겨낼 수 있게 해주는 ‘그릿’이라고 주장한다.</w:t>
      </w:r>
    </w:p>
    <w:p>
      <w:r>
        <w:t>저자는 ‘그릿’의 중요성과 동시에 어떻게 해야 `그릿’을 가질 수 있는지에 대해 이야기 한다. 대표적으로 “도전을 즐기는 데 방해가 되는 판단에서 자신을 해방해라,” “최고가 되려면 의식적인 연습을 오랫동안 하라,” “당장 힘들더라도 완수해야 미래에 더 잘할 수 있다” 등 그릿을 함양하고 유지하면서 스스로 발전하기 위한 조언을 주면서, 동시에 “훌륭한 팀이 훌륭한 사람을 만든다,” “우리는 본능적으로 게으르다.” 등 그릿을 인간의 본성과 사회와 연관 지어 설명한다. 특히 그릿은 개인에게 무엇인가를 해낼 수 있다는 자신감을 심어준다는 면에서 가난한 사람들이 가질 수 있도록 도와야 한다는 말은 상당히 인상적이었다.</w:t>
      </w:r>
    </w:p>
    <w:p>
      <w:r>
        <w:t>내 인생의 궁극적인 목표는 타인에게 영감을 주는 사람이 되는 것이다. 내가 누군가의 롤모델이 되는 삶을 살고 싶다. 그 이전에 군 생활 역시 잘하고자 하는 욕심이 크다. 그래서 오기 전부터 상당히 다양한 군 생활 목표를 세웠다. 책 100권 읽기, 글 500편 쓰기, 해외파병, 특급전사, 자격증 취득, 어학 시험 고득점 등 세부적인 걸 포함하면 손가락으로 셀 수 없을 정도다. 분명 목표를 달성하는 데에는 여러 어려움이 있을 것이고, 그걸 헤쳐 나가는 게 내 군 생활에서 가장 중요하다. 그러기 위해서는 나는 무조건 지녀야만, 아니 지니고 말 것이다. 항상 열정, 투지, 그리고 끈기를 가지고, 최고는 아니더라도 항상 고는 될 것이다.</w:t>
      </w:r>
    </w:p>
    <w:p>
      <w:pPr>
        <w:pStyle w:val="Heading3"/>
      </w:pPr>
      <w:r>
        <w:t>22살의 내가 쓰는 편지 169 (22.1.16)</w:t>
      </w:r>
    </w:p>
    <w:p>
      <w:r>
        <w:t>군대 독후감 9 &lt;어디서 살 것인가&gt;</w:t>
      </w:r>
    </w:p>
    <w:p>
      <w:r>
        <w:t>과거 &lt;세상을 바꾸는 시간 15분&gt;에서 우리나라의 공간 활용에 관한 문제를 다룬 유현준 교수의 강의를 본 적이 있었고, 이 책의 도입부인 그 강의 내용은 내가 알고는 있지만 머릿속에 구체적으로 떠올리지는 못한 한국 사회의 문제점을 적나라하게 드러내고 있었다.</w:t>
      </w:r>
    </w:p>
    <w:p>
      <w:r>
        <w:t>우리의 문화가 많이 변했다지만, 여전히 한국의 어린아이(학생)들은 어린 시절의 대부분을 획일화되고, 전체주의적인 공간에서 보낸다. 12년 동안 다 같이 똑같은 교복을 입고, 별로 개성이 없는 학교 건물에서 배우면서 학교가 끝나고 나면 학원에서 저녁을 보낸다. 그런 학교를 졸업하더라도 남자아이들은 2년 동안 군대에서 군기라는 명목으로 똑같은 옷을 입고, 개인의 의사와 관계없이 시간을 보내야 한다. 저자의 말처럼 대한민국 아이들은 이렇게 누가 봐도 창의성을 얻을 수 없는 생활을 하면서 자연스럽게 개인이 아닌 전체의 일부 아이덴티티를 가지게 된다. 하지만 사회는 이들에게 높은 창의력과 독창성을 요구한다. 모순이다.</w:t>
      </w:r>
    </w:p>
    <w:p>
      <w:r>
        <w:t>어떻게 보면 내가 정말 운이 좋다. 16살까지 일반 학교만 다니던 나에게 어머니께서 설명회 참석차 데려다주신 외대부고라는 공간은 당시 나에게 최고의 공간처럼 보였고, 그렇게 노력해서 나는 그곳에서의 3년이라는 시간을 얻었다. 분명 고등학교 생활이 이상적인 시간이었다고 말할 수는 없다. 하지만 학교에는 건물 자체도 여러 개여서 교실뿐만 아니라, 라운지와 같이 학생들이 자유롭게 사용할 수 있는 공간이 많았고, 야외에는 작지 않은 연못이 딸린 정원과 쉬는 시간에 자유롭게 걸어 다닐 수 있는 산책로, 그리고 기타 여러 활동을 할 수 있는 광장과 객석 딸린 공연장도 있었다. 3년 동안 기숙사에서 같이 생활하는 친구들과 그런 공간들에서 여러 주제로 이야기하던 시간은 지금 내가 가진 지식의 양식이 되었다. 이 책을 보며 나는 그때의 기억을 되새겼고, 공간이 인간의 삶에서 얼마나 중요한지에 대해 다시 한번 느꼈다.</w:t>
      </w:r>
    </w:p>
    <w:p>
      <w:r>
        <w:t>저자의 말대로, 공간은 인간의 행복에 관해 매우 결정적인 요소이고, 그 공간을 꾸미는 건축은 신중하고 계획적이어야 한다. 과거와 달리 현대 사회는 탈중심적이고, 수평적이며, 경계 자체가 모호하다. 또한 변화하는 미디어가 우리에게 자연을 대체해 삶에 역동성을 불어넣는다. 그런 시대적 특징은 우리의 공간에 대한 가치에 반영되며, 이는 곧 건축으로 나타난다고 저자는 이야기한다.</w:t>
      </w:r>
    </w:p>
    <w:p>
      <w:r>
        <w:t>우리는 저출산이라는, 우리 사회의 근본 자체를 뒤엎을 수 있는 변화적 상황에 부닥쳐있다. 학령 인구가 줄어들면서, 이전에 비해 학생 1인에게 할당된 예산과 공간이 더 많아지고, 우리는 이러한 기회를 통해 학교를 학생들의 창의성과 다양성을 증가시킬 수 있는 공간으로 만들어야 한다고 저자는 이야기한다. 우리가 처해있는 상황이나 환경에 맞는 건축이 좋은 건축이고, 저자는 우리의 공간에 대한 가치와 그에 따른 건축이 어떤 방향으로 나아가야 하는 지 보여준다.</w:t>
      </w:r>
    </w:p>
    <w:p>
      <w:r>
        <w:t>공간은 인간의 삶을 행복하게 만들어야 한다. 그렇지 못하면 건축은 실패한 것이다. 우리나라의 높은 자살률과 낮은 삶의 만족도에 대한 원인이 우리 사회의 공간 활용에 깃들어있다. 나는 과거에 친구들과 같이 식사 후, 혹은 야간 자율학습 이후 같이 산책하면서 대한민국 사회, 좁게는 우리 학교의 근본적인 문제점과 해결방안에 대해 진지하게 토론하고는 했다. 당시 우리에게 그런 이야기를 할 수 있는 기회와 배경이 주어졌음을 고려하면 실로 아이러니하다. 요즘 드는 생각이지만, 사회 문제에 관해서, 오히려 문제의 영향을 받지 않는 사람들이 영향을 받는 사람들보다 더 많이, 그리고 깊게 고민한다는 생각이 든다. 그렇게 사람들 간의 벽이 생기는 것 같기도 하다.</w:t>
      </w:r>
    </w:p>
    <w:p>
      <w:r>
        <w:t>책에서 언급된 영화 &lt;블랙 팬서&gt;에서 주인공은 이렇게 말한다. “현명한 자는 다리를 놓고, 어리석은 자는 벽을 쌓는다.” 언젠가 나도 대한민국이라는 공간에서 사람들 사이의 벽을 허물고, 사람들 사이에 다리를 놓는 데에 이바지하고 싶다. 그것이 내가 군대에 와서도 시간을 들여 공부하고, 매일 책을 읽으며 생각하는 이유다.</w:t>
      </w:r>
    </w:p>
    <w:p>
      <w:pPr>
        <w:pStyle w:val="Heading3"/>
      </w:pPr>
      <w:r>
        <w:t>22살의 내가 쓰는 편지 170 (22.1.17)</w:t>
      </w:r>
    </w:p>
    <w:p>
      <w:r>
        <w:t>군대 독후감 10 &lt;닥치고 글쓰기&gt;</w:t>
      </w:r>
    </w:p>
    <w:p>
      <w:r>
        <w:t>군대에 가기 약 3주 전, 친구들을 만나면서 간 강남역 교보문고에서 우연히 이 책을 발견했다. 당시 나는 20대의 기억을 기록하고 싶어서 막 글쓰기를 시작하던 참이었고, 그런 나에게 “닥치고 글쓰기”라는 제목은 나를 유혹했다. 그 길로 바로 사서 집에 가는 버스에서 한 번, 훈련소에서 두 번 해서 총 3번을 읽었는데, 책에서 알려준 대로 새로운 주제와 글쓰기 기술을 시도해보면서 글에 즐거움을 더해갔고, 그렇게 3개월 넘는 시간 동안 이번에 쓰는 것까지 174편의 글을 완성했다.</w:t>
      </w:r>
    </w:p>
    <w:p>
      <w:r>
        <w:t>저자 역시 수많은 해고와 이직, 그리고 인생이 주는 스트레스로 인해 지쳐가던 와중에, 글쓰기를 시작하게 되었고, 그걸 수년간 지속해오면서 자신의 인생에 변화를 가져왔다고 이야기한다. 매일 글을 쓰고, 그걸 올리면서 자기 잘못을 돌아보는 시간을 갖고, 반복해가면서 성장한다. 과거의 자신과 현재의 자신이 대화를 나누는 것, 그게 바로 글쓰기가 우리에게 주는 최고의 힘이다.</w:t>
      </w:r>
    </w:p>
    <w:p>
      <w:r>
        <w:t>외대부고를 졸업해서 버클리까지, 겉으로만 보면 화려한 것 같은 내 인생은 사실 그리 이상적이지 않다. 어느 순간부터 노력의 중요성을 잊어서 공부도 열심히 안 하고, 사람들과의 교류도 귀찮아졌다. 운동이라는 건 내 생활과 거리가 멀었고, 나날을 컴퓨터 앞에 앉아 시간을 보내며 배달 음식을 시켜 먹었고, 학교 성적 이외의 공부는 완전히 내 관심사 밖이었다. 자연스럽게 몸무게는 늘어나면서 건강은 안 좋아졌고, 친구들과의 관계 역시 점점 소원해졌다. 그리고 분명하게, 나는 타인에게 영감을 주는 사람이 되겠다는 내 꿈으로부터 멀어져가고 있었다.</w:t>
      </w:r>
    </w:p>
    <w:p>
      <w:r>
        <w:t>그러던 와중에 문득 그런 생각이 내 머리를 스쳐 갔다. 내가 이렇게 살면 언젠가 내 자식이나 배우자에게 내 젊은 시절에 대해 당당하게 이야기하지 못하고, 거짓말을 하게 될 텐데, 더 이상 타인도 나도 속이고 싶지 않았다. 지금이라도 내 인생을 바꿔야 한다는 생각 하나로 글을 쓰기 시작했고, 부끄럽지만 그걸 모두가 볼 수 있는 SNS에 올리기 시작했다. 친구들에 관한 이야기, 군 생활, 나의 꿈, 과거의 잘못 등 내가 살면서 경험했던 최대한 많은 것들을 기록하고 있다. 매일 글을 쓰기 위한 주제를 찾으면서, 매일 30분 넘게 내 하루를 돌아보고 반성하는 시간을 가졌다. 저자는 이야기한다. 아무리 바쁘더라도, 귀찮더라도 매일 짧게나마 글을 써보라고, 나는 작가의 조언을 행동으로 옮겼다. 최소한 지금까지는 말이다.</w:t>
      </w:r>
    </w:p>
    <w:p>
      <w:r>
        <w:t>작가의 인생이 바뀌었듯이, 글쓰기는 내 인생도 바꾸고 있다. 군 생활 3개월 동안 읽은 책 권수는 내가 근 2년 동안 읽었던 양보다 많고, 비록 갇혀서 답답하기도 하지만, 실로 오랜만에 내가 이 사회를 위해 하나의 역할을 수행할 수 있음에 큰 보람을 느낀다. 화도 줄었고, 쓸데없는 불만도 없어져서 이성적인 생각이 가능해졌다. 3년 만에 인생이 행복해졌음을 느끼고, 덩달아 내 자존감도 인생에서 제일 높다. 그날 강남역 교보문고에 가지 않았더라면, 지금 내 모습은 완전히 달랐을 것이다. 매일의 선택 하나하나가 인생을 바꿀 수도 있다. 그래서 매 순간 최선을 다해야한다.</w:t>
      </w:r>
    </w:p>
    <w:p>
      <w:r>
        <w:t>자대에 와서 나는 분명 부족한 점이 많다. 온 지 채 한 달도 안 돼서 이상한 행동을 하다 선임들한테 한 소리 듣기도 하고, 일과 중에 일을 제대로 못 해서 죄송한 마음이 들기도 한다. 그래도 매일 글쓰기를 하면서 내가 과거의 나보다 더 나아가고, 내일의 나는 오늘의 나보다 더 나은 사람이 될 수 있다는 자신감이 생겼다. 글쓰기를 한 3개월이 넘는 시간 동안 나는 분명히 여러 부분에서 발전했고, 남은 15개월 동안 나 자신에게 얼마나 많은 긍정적인 변화를 가져올 수 있을지 기대가 된다. 언젠가 내 후임이 오면 꼭 추천해주고 싶은 책이다.</w:t>
      </w:r>
    </w:p>
    <w:p>
      <w:r>
        <w:t>나는 매일 새로운 글을 쓴다. 그리고 나는 매일, 내 인생의 새로운 페이지를 쓴다.</w:t>
      </w:r>
    </w:p>
    <w:p>
      <w:pPr>
        <w:pStyle w:val="Heading3"/>
      </w:pPr>
      <w:r>
        <w:t>22살의 내가 쓰는 편지 171 (22.1.18)</w:t>
      </w:r>
    </w:p>
    <w:p>
      <w:r>
        <w:t>인연 분석 프로젝트 11</w:t>
      </w:r>
    </w:p>
    <w:p>
      <w:r>
        <w:t>중학교 생활에서 딱 1년만 같이 봤다. 매우 짧은 시간이었지만 그 시간동안 다른 사람들이랑 비교도 못할만큼 가까워졌고, 이후에도 꾸준히 만났다. 지금 돌아보면, 막상 중학교 때 되게 많은 사람들과 친했지만, 정작 시간이 지나고나니 제대로 교류하는 친구는 손가락에 꼽았다. 인간관계라는 게 참 예상할 수가 없다. 어렵다. 그래도 꾸준히 교류할 수 있는 얘같은 중학교 친구가 남아있다는 거에 감사하다. 고등학교 이후로 진로도 달라서 자주 보기 힘든 사이인데, 그래도 매번 만날 때마다 어제 본 것 같은 느낌이다. 말도 편하게 주고 받고, 고민도 나누고 하다보면 어느새 헤어질 시간이 되어서 아쉽다.</w:t>
      </w:r>
    </w:p>
    <w:p>
      <w:r>
        <w:t>첫만남은 중학교 3학년 때 같은 반이 돼서였다. 개학하기 전 주말에 혼자 피시방에서 롤을 하고 있었는데, 걔가 갑자기 나한테 오더니 같은 반이 됐다고 앞으로 잘해보자고 악수를 청했다. 그 순간에는 솔직히 그냥 ‘뭐지 얘는’ 이런 생각 뿐이었는데, 그래도 성격 좋은 애인 것 같아서 받아줬다. 3학년이 시작되자마자 우리 반 남자애들은 롤이라는 관심사 아래 급격하게 친해졌다. 학교 끝나면 매일 5명이서 피시방가고, 현장체험학습같은 특별한 날에는 10명이서 5대5도 하고, 체육시간에 다같이 축구도 자주하면서 결국 교내 대회도 우승하고, 다른 학년때랑 다르게 유대감을 쌓을 기회가 유독 많았다. 학원도 근처에 다녀서 밤에 만나서 서로 이야기도 나누면서 단순한 1년 학급 친구 이상으로 가까워졌다.</w:t>
      </w:r>
    </w:p>
    <w:p>
      <w:r>
        <w:t>그러다가 정작 고등학교 가서는 서로 거의 못 만났다. 내가 기숙사 학교를 간 게 컸다. 어쩌면 내가 친했던 중학교 친구들이랑 다들 멀어진 게 외대부고에 가서 때문이라는 생각을 종종 하고는 한다. 무엇인가를 얻으면 필연적으로 다른 거를 잃는다. 애초에 1년에 한두번 만나기도 힘든 관계가 지속된다는 게 쉽지 않다. 그래도 꾸준히 시간이 날 때마다 만나면서 서로 공부이야기도 하고, 미래 계획도 나누면서 각오를 다졌다. 내가 걔랑 있으면 편했던 건, 어쩌면 잘하는 애들이 넘치는 외대부고라는 치열한 공간으로부터 잠시나마 일종의 피난처였을 지도 모른다. 나에게 외대부고에서의 3년은 분명히 많은 걸 배우고 얻어간 시간이었지만, 또한 나와는 비교할 수 없는 재능과 능력을 가진 친구들을 보며 내 한계를 분명히 느끼기도 한 시간이었다. 중학교 친구들과의 만남은 그런 경쟁에서 벗어나 잠시나마 여유로웠던 과거의 향수를 느끼는 시간이다.</w:t>
      </w:r>
    </w:p>
    <w:p>
      <w:r>
        <w:t>걔는 이제 입대가 3주도 안 남았다. 22년 2월 군번이 진짜 사람인가?...재수를 해서 이제 1학년 마치고 군대에 가는 건데, 원래도 성격이 좋은 친구라 잘할거라고 믿어 의심치 않는다. 애초에 운전병인데 일과 자체도 더 편하겠지. 내 걱정이나 해야 할 것 같다. 수고해라. 훈련소에서 꼭 각개, 화생방, 완전군장 행군 다 하고, 나 때도 없을 것 같기는 한데, 너때는 조기전역 꼭 없었으면 좋겠다. 뺑이쳐라 ㅂㅂ</w:t>
      </w:r>
    </w:p>
    <w:p>
      <w:pPr>
        <w:pStyle w:val="Heading3"/>
      </w:pPr>
      <w:r>
        <w:t>22살의 내가 쓰는 편지 172 (22.1.19)</w:t>
      </w:r>
    </w:p>
    <w:p>
      <w:r>
        <w:t>자기 계발</w:t>
      </w:r>
    </w:p>
    <w:p>
      <w:r>
        <w:t>요즘 탄약고 초소 근무도 그렇고, 매일같이 영외훈련과 작업을 하는 평일 일과에 개인 정비시간에 하는 번개조 훈련까지, 진짜 핑계 대는 게 아니라 시간이 하나도 없다. 개인 정비 시간도 식사 시간 빼면 2시간이 채 안 된다. 좀 진득하게 책을 제대로 읽고 싶은데, 정말 여유라는 건 눈곱만큼도 찾아볼 수 없는 요즘이다.</w:t>
      </w:r>
    </w:p>
    <w:p>
      <w:r>
        <w:t>내가 좀 급한 것 같다는 생각이 든다. 자기 계발보다 부대 일과를 우선시하기로 해서 어쩔 수 없다는 걸 아는데, 뭔가 최소한의 시간을 쥐어짜 내서 모든 걸 하려고 하니까 지금, 이 순간이 더 답답하게 느껴진다. 내 군 생활이 15개월 넘게 남아서 할 수 있는 일과 시간이 많이 남아있는데, 당장 내일이 중요한 시험인 것처럼 임하고 있다. 의미 있는 시간을 보내고는 있지만, 정작 그 시간 속에 즐거움은 없다. 누적되는 근무로 인한 피로 때문에 내내 눈이 감긴다.</w:t>
      </w:r>
    </w:p>
    <w:p>
      <w:r>
        <w:t>입대 이전에 이뤄놓은 게 별로 없어서인가, 군 생활 동안 하고 싶은 게 너무나도 많다. 공부도 해야 하고 운동도 해야 한다. 그에 반해 주말을 제외하면 시간적, 육체적 여유가 거의 없다. 평일에 장기간 집중할 시간은 사치다. 신경 써야 할 것도 너무 많다. 초소 경계 서는데 자는 선임이나, 처음 해보는 포수교육이나, 자기 계발 이전에 군 생활에서 중요하게 작용하는 변수들이 여럿 있다. 특히 경계는 이렇게 되다가 당직사령한테 걸려서 징계 먹고 군기 교육대 갈까 봐 두렵다. 하 진짜 어떻게 해야 하냐. 어렵네. 자기 계발에 집중하기에는 현재 내가 처해있는 상황이 녹록지가 않다. 막상 이래 놓고 짬 먹으면 귀찮아서 대충 할 것 같기도 하고.</w:t>
      </w:r>
    </w:p>
    <w:p>
      <w:r>
        <w:t>앞으로 학교로 돌아가기까지 19개월 남았다. 군 전역 생각하면 길어 보이는 시간일 수도 있지만, 앞으로 내가 하고 싶은 일, 젊은 시절의 목표들을 생각하면 준비하기에 결코 긴 시간은 아니다. 여기서 나갈 때, 그리고 샌프란시스코 공항으로 가는 비행기에 탈 때의 나는 지금보다 많은 부분에서 달라져 있어야 한다. 그동안 뒤처진 시간을 생각하면 이 정도는 아무것도 아니다. 비록 부대에 자기 계발이라는 관심사를 공유하는 사람이 별로 없어서 아쉽지만, 그래도 홀로서기를 해서라도 뭐라도 해봐야지. 롤챔스 보면서 쓰다가 글이 두서가 없어졌다. 정신 차려 제발… T1 경기도 아니잖아.</w:t>
      </w:r>
    </w:p>
    <w:p>
      <w:pPr>
        <w:pStyle w:val="Heading3"/>
      </w:pPr>
      <w:r>
        <w:t>22살의 내가 쓰는 편지 173 (22.1.20)</w:t>
      </w:r>
    </w:p>
    <w:p>
      <w:r>
        <w:t>경계 근무</w:t>
      </w:r>
    </w:p>
    <w:p>
      <w:r>
        <w:t>저번 주부터 2인 1조 탄약고 초소 근무를 시작하게 됐다. 선임조 후임조로 나눠서 2시간 동안 야간 근무를 선다. 요즘 영외 훈련이 자주 있기도 하고, 평소보다 직업도 많아져서 야간에 근무를 서는 게 힘들기는 하다. 그런데도, 선임이 근무 시간에 자는 게 너무나 불편하다.</w:t>
      </w:r>
    </w:p>
    <w:p>
      <w:r>
        <w:t>탄약고 근무도 일종의 명령이기 때문에, 근무 중에 자다가 걸리면 징계 항목이 다양해진다. 근무 태만, 지시 불이행, 명령 불복종과 같이 군 생활에 있어서 치명적인 사항들이 많다. 이전에도 자다가 걸려서 휴가도 잘리고, 군기교육대도 가고, 투폰 쓰다가 걸리기도 하고 온갖 군 생활 동안 받은 징계는 다 받은 사람이 정작 후임들한테 간부들이랑 선임들한테 예의를 지키고 평소에 규칙 잘 지키라고 말하는 게 실로 아이러니하다.</w:t>
      </w:r>
    </w:p>
    <w:p>
      <w:r>
        <w:t>초소 들어가자마자 난로 위에 앉아서 코 골면서 자는 거 보면 무서워 죽겠다. 나도 걸리면 징계받거나 간부들 사이에서 이미지 조지는 건데, 아직 초반이라 선임들 눈치 보여서 행보관님한테 이야기하기도 부담스럽고, 그렇다고 내버려 두자니 걸리는 순간 내 휴가도 날아가고, 사면초가의 상황이다. 지금처럼 혼자 어떻게든 순찰 도는 간부를 발견하는 수밖에 없는 건가. 근무 때 그렇게 잘 자면서 일과 때 맨날 피곤하다면서 작업 빼는 건지 도무지 이해가 안 간다. 평소에 그러면 창피해서라도 후임한테 별말 못하지 않나? 대체 무슨 생각 하고 사는 걸까? 군대에서 정말 여러 사람을 본다. 왜인지는 알 수 없지만, 내가 이해 못하는 사람들이 너무나도 많다. 내가 속이 좁은 건가?</w:t>
      </w:r>
    </w:p>
    <w:p>
      <w:r>
        <w:t>입대해서 생각해야 하는 게 더 많아졌는데, 특히 이게 너무 심하다. 아무 말 없이 근무 다 서서 시간은 더럽게 안 가고, 언제 당직사령이나 사관이 올까 봐 쫄려서 미칠 노릇이다. 내가 뭘 어떻게 해야 맞는 거지? 맘 같아선 행보관님한테 바로 보고하는 게 맞는 것 같은데 했다가는 나인 거 무조건 알 테고, 그렇게 되면 몇 달 동안 눈치 보면서 불편하게 지내야 한다. 그냥 이해가 안 된다. 평소에 열심히 사는 것도 아니면서, 그 2시간 못 견딜 거면 인생에서 도대체 뭘 하겠다고 그러는 거냐. 그동안 징계 그렇게 받았으면 정신 차릴 만도 한데, 역시 군대는 이상한 사람들이 넘친다. 아니면 원래 세상이 그런가?</w:t>
      </w:r>
    </w:p>
    <w:p>
      <w:pPr>
        <w:pStyle w:val="Heading3"/>
      </w:pPr>
      <w:r>
        <w:t>22살의 내가 쓰는 편지 174 (22.1.21)</w:t>
      </w:r>
    </w:p>
    <w:p>
      <w:r>
        <w:t>군인의 가치</w:t>
      </w:r>
    </w:p>
    <w:p>
      <w:r>
        <w:t>군인의 임무는 숭고하다. 그래서 우리 사회가 아무리 좋아졌더라도 그들의 희생과 헌신에 대한 대우는 늘 부족하다고 느낀다. 1년 6개월 동안 복무하는 나의 현재 월급은 약 55만 원이다. 그렇다. 최저 시급도 안되는 수치이다. 어떻게 보면 식사나 보급 등 여러 품목 포함해서 그것보다는 더 많다고 볼 수도 있지만, 어쨌든 사회에 비하면, 그리고 절대적으로도 부족한 대우임은 부정할 수 없다. 하지만, 요즘 그런 생각이 든다. 과연 내가 55만 원의 가치에 걸맞은 역할을 하는 걸까?</w:t>
      </w:r>
    </w:p>
    <w:p>
      <w:r>
        <w:t>주특기 훈련도 자주 하고, 최근에 직업이나 여러 활동이 많아서 바쁜 나날들을 보내고 있다. 군인으로서 정말 많은 것들을 배우고 있지만, 평소에는 간부님들 지원하는 역할을 하면서 내가 부족한 게 정말 많다는 걸 항상 느낀다. 나름 뭔가 자신만의 소신으로 전투병과로 온 건데, 오히려 전투병과에 오니까 내 가치가 낮아 보인다. 힘도 약해서 수십 kg 하는 전차 장비를 드는 데 애를 먹고, 체력도 엄청 좋은 편도 아니다. 여기서 책을 많이 읽고, 자기 계발도 열심히 하지만, 그것이 군인으로서의 나의 가치를 올리는데 중요한 요소는 아닌 것 같다.</w:t>
      </w:r>
    </w:p>
    <w:p>
      <w:r>
        <w:t>이런 상황이 꾸준히 지속되면서, 병과에 대한 나의 가치관 역시 변해가고 있다. 군대에 가기 전, 아니 자대에 오기 전까지만 해도 전투병과에 가거나 격오지에 있는 게 군인으로서 더 가치 있는 일이라고 생각했는데, 현대전의 패러다임에(전쟁은 돈으로 하는 거다) 관해 공부하고 나의 능력이나 역할을 현실적으로 고민해보니 과거 그러한 나의 가치들이 때로는 맞지 않다는 걸 느낀다. 어쩌면 내가 전차 포수로서 한 발에 200만 원 하는 날개분리안정철갑탄이나 수십만 원 하는 대전차고폭탄 연습탄을 쏠 수 있더라도, 통번역병이나 어학병을 하는 내 친구들보다 가치 있는 역할을 하는 건가 의구심이 든다. 그때 굽히지 않은 소신이 오히려 내가 현실과 맞지 않는 선택을 하게 한 것 같다. 솔직히 월급도 반납하고 싶다. 한 일도 별로 없는 것 같은데 매달 10일에 60만 원 가까이 들어오는 거를 보면 나 자신한테 어이가 없다. 내가 뭘 했다고?</w:t>
      </w:r>
    </w:p>
    <w:p>
      <w:r>
        <w:t>내 자존감의 문제는 아니다. 오히려 나는 내가 지금보다 더 가치 있는 사람이 될 수 있다고 생각해서, 이 상황에 답답함을 느끼는 거다. 매일 아침에 우리 전차로 가서 탄약수석으로 들어가 전차장석 해치를 열고, 포탑 전원 켠 후에 무전기를 켜고, K16이랑 K6 기관총 꺼내서 장착한다. 그러다가 가끔 수동손잡이로 포 좀 돌리고, 공구 상자에서 간부님들 공구 좀 갖다 드리고 심부름하는 게 평소 일과다. 날씨가 너무 추워서 힘든데, 막상 보면 내가 하는 건 별로 없다.</w:t>
      </w:r>
    </w:p>
    <w:p>
      <w:r>
        <w:t>노력해서 실력을 늘리는 게 가장 우선이지만, 그냥 나의 군인으로서 역할에 대해 다시 제대로 생각해 볼 필요가 있을 것 같다. 분대장이나 행정병 기회 오면 꼭 지원해봐야 하나… 내 밥값이라도 해야지 슬슬..</w:t>
      </w:r>
    </w:p>
    <w:p>
      <w:pPr>
        <w:pStyle w:val="Heading3"/>
      </w:pPr>
      <w:r>
        <w:t>22살의 내가 쓰는 편지 175(22.1.21)</w:t>
      </w:r>
    </w:p>
    <w:p>
      <w:r>
        <w:t>생활관 안 책상</w:t>
      </w:r>
    </w:p>
    <w:p>
      <w:r>
        <w:t>우리 생활관 구석에는 책상이 있다. 본래는 생활관 중앙 복도에 있어야 하는데, 사람들이 거의 안 쓰기도 하고, 저녁 점호 때 치워놔야 하는 게 귀찮으니까 어느 순간부터 생활관 구석에만 있는 채 움직이지 않는다.</w:t>
      </w:r>
    </w:p>
    <w:p>
      <w:r>
        <w:t>나는 그 책상의 유일한 이용자다. 취침 시간 제외 침대에서 절대 눕지 말라는 나의 결심으로 인해 생활관 책상은 일과 후 유일한 내 휴식처가 되었다. 아침이 되면 구석에 있는 책상을 생활관 복도에 갖다 놓고, 매일 옥스퍼드 노트를 들고 가서 글을 쓰거나, 책을 가지고 짧은 시간이라도 읽고는 한다. 지금은 생활관을 옮겨서 선임들 눈치 보느라 그러지는 못하지만, 동기 생활관을 쓸 때는 일부러 나를 귀찮게 하려고 책상을 움직이고는 했다. 역시나 내가 가니까 이후에 책상은 생활관 구석에만 박혀있다. 애들도 평소에는 개인 정비 시간 내내 핸드폰만 보거나 다른 사람이랑 전화한다.</w:t>
      </w:r>
    </w:p>
    <w:p>
      <w:r>
        <w:t>가능성이 크지는 않지만, 나는 군대에서 사람을 찾고 있다. 매일 스스로 나에게 책상을 옮기자고 말하는 사람, 개인 정비 시간에 누워서 의미 없이 핸드폰을 하면서 시간을 쓰지 않는 사람, 자기 인생을 바꾸고 싶어 하고 그걸 실천으로 옮기는 사람, 아쉽게도 군대에선 아직 그런 사람을 보지 못했다. 매일 똑같은 행동을 반복하는 나를 대단하다고 말하는 사람보다, 묵묵히 매일 책상에 앉아서 자기 일하는 그런 사람을 원한다.</w:t>
      </w:r>
    </w:p>
    <w:p>
      <w:r>
        <w:t>나는 분명 세상을 바꾸겠다는 욕망이 있다. 그러기 위해 그 전에 군대에서 나 자신부터 바꾸려고 매일같이 노력하고 있다. 내가 알 수 있는 건 다 알고 싶고, 배울 수 있는 거, 할 수 있는 거는 다 배우고, 하고 싶다. 나라는 인간이 지닌 한계까지는 가보고 싶다. 그런 마음이 나를 매일, 빠짐없이 똑같은 시간에 책상에 앉아 내 일을 하도록 만들고 있다. 그동안 그냥 누워서 편하게 핸드폰이나 하고 싶다는 생각을 억누르다 보니, 어느새 빈둥거리면서 논다는 감각을 잊어버렸다. 랄로 영상을 자연스럽게 안 보게 될 줄은 1년 전에는 전혀 예상하지 못했다. 무의미하게 지냈던 지난날의 기억들이 몸에서 다 사라졌다.</w:t>
      </w:r>
    </w:p>
    <w:p>
      <w:r>
        <w:t>이걸 앞으로 15개월 동안 더 해나가고 싶다. 준비는 되어있다. 옥스퍼드 노트 8개, 샤프심 5통, 볼펜 8자루, 앞으로 군 생활 동안 다 써가면서 내 인생에서 어떤 변화를 만들어낼 수 있을지 궁금하다. 내일도, 모레도 주말이지만 난 또 책상에서 내 할 일을 할 거다. 예외는 없다. 전역할 때 많이 달라지고 발전하게 된다면, 23살에 버클리에 있는 나는 지금의 나에게 많이 감사해야 하지 않을까. 항상 지금 내가 하는 선택이 미래의 나에게 어떤 영향을 주게 될지 고민하고, 항상 최선의 선택을 하자.</w:t>
      </w:r>
    </w:p>
    <w:p>
      <w:pPr>
        <w:pStyle w:val="Heading3"/>
      </w:pPr>
      <w:r>
        <w:t>22살의 내가 쓰는 편지 176 (22.1.22)</w:t>
      </w:r>
    </w:p>
    <w:p>
      <w:r>
        <w:t>군대 독후감 11 &lt;뉴맵&gt;</w:t>
      </w:r>
    </w:p>
    <w:p>
      <w:r>
        <w:t>나는 초등학생 때 세계의 에너지 전환을 이끌고 싶다는 목표를 가졌고, 그걸 22살인 지금까지 약 8년 동안 이어오고 있다. 그동안 수많은 에너지 전환, 환경 관련 책을 읽으면서 에너지 및 친환경 기술에 대한 지식을 쌓았지만, 정작 세계정세와 에너지 문제를 연관 지어 깊게 공부해보지는 않았다. 그런 부분이 아쉽다고 생각하던 동안, 고등학교 친구와의 통화에서 이 책을 추천받게 되었고, 운이 좋게 병영도서관이 있어서, 읽게 되었다.</w:t>
      </w:r>
    </w:p>
    <w:p>
      <w:r>
        <w:t>&lt;뉴맵&gt;은 크게 여섯 부분으로 나뉘어 있다. 미국, 러시아, 중국, 중동의 지도에선 에너지 문제에 관련된 여러 이슈를, 지역별로 시간의 흐름에 따라 이야기한다. 그리고 또 다른 지도, 그리고 기후지도에서는 지구 온난화와 기후 변화라는 범지구적 위기를 대처하려는 여러 국가의 노력과 이와 관련된 앞으로의 에너지 전환 및 여러 분야에서의 변화에 대해 다룬다.</w:t>
      </w:r>
    </w:p>
    <w:p>
      <w:r>
        <w:t>기존의 OPEC 체제를 뒤엎고, 세계 최대 산유국이 된 미국, 석유와 천연가스를 통해 유럽뿐만 아니라 중앙아시아로 영향력을 확대하고, 중국과의 협력을 넓혀감으로써 다시 한번 강대국으로 발돋움하려는 러시아, 전 세계 석유와 천연가스의 최대 소비국이면서 동아시아를 넘어 전 세계를 아우르는 패권국이 되려는 야망을 품은 중국과 더불어, 과거 석유 생산의 중심지로서 복잡한 종교 갈등 문제와 석유 의존성이라는 근본적인 문제를 지닌 중동 등 지역별 다양한 정치적, 경제적 상황을 에너지와 연관 지어 설명한다.</w:t>
      </w:r>
    </w:p>
    <w:p>
      <w:r>
        <w:t>파트는 나뉘어 있지만, 서로 연관된 이슈에 대해 다루면서, 그동안 한눈에 이해하기 힘들었던 복잡한 이슈들에 대한 세밀한 분석을 제공함으로써 세계 각국의 에너지 관련 이슈에 관한 이해를 키울 기회를 제공한다.</w:t>
      </w:r>
    </w:p>
    <w:p>
      <w:r>
        <w:t>지역에 대한 에너지 이슈가 주로 석유나 천연가스와 같은 화석연료를 중심으로 다뤄지었지만, 또 다른 지도와 기후 지도에서는 지구 온난화와 기후 변화에 대처해서 나타나는 경제적, 정치적, 문화적, 기술적 혁신들에 관해 이야기한다. 특히 현재 에너지 전환의 중심에 서 있는 주체는 다름 아닌 전기 자동차다. 전체 석유 소비량의 35%를 차지하는 내연기관을 대체해서 자율주행, 리튬이온배터리와 같은 첨단 기술의 결합체인 전기차 시장에 대해 이야기하면서, 현재 시장 상황과 잠재적 문제점들에 대한 해결방안을 제시한다. 또한, 국가 간 협력의 필요성이 절대적인 지구 온난화와 기후 변화에 관련해서 강제성 있는 에너지 전환 관련 합의가 없음과 선진국과 개도국의 에너지 전환 격차 문제를 지적한다. 더불어 대체가 아닌 주류가 되어가는 재생에너지의 떨어지는 안정성과 지속성을 해결할 수 있는 전력 저장 및 설비제어 기술의 필요성을 강조한다.</w:t>
      </w:r>
    </w:p>
    <w:p>
      <w:r>
        <w:t>2020년 조 바이든이 미국 대통령으로 당선되면서, 수조 달러 규모의 그린 뉴딜 프로젝트가 본격적으로 시작되었고, 효과적인 환경 변화 대처와 신속한 에너지 전환을 위해서 다양한 분야에서의 변화를 시도하고 있다. 그 대표적인 예 중 하나가 EU에서 시행 예정인 탄소국경세인데, 온실가스 배출이 많은 산업의 수입 품목에 대한 높은 관세를 부과한다. 미국에서도 시행을 검토하고 있는데, 이렇게 되면 우리나라의 경제를 지탱하는 주요 산업은 타격을 받아 전반적인 경제가 흔들리게 될 가능성이 크다. 우리나라의 현재 상황에 맞는 에너지 전환 정책 추진과 이에 따른 과감한 투자가 필요한 이유다.</w:t>
      </w:r>
    </w:p>
    <w:p>
      <w:r>
        <w:t>이런 상황이 나로서는 매우 반갑다. 그동안 에너지만 바라보던 나에게 과거에 비해 정말 다양한 기회가 생겼음을 느낀다. 덕분에 배울 수 있는 것들도 많아졌고, 사람들의 에너지 전환에 관한 관심이 커짐에 따라 나 같은 사람들의 가치 역시 올라가고 있다. 그리고 무엇보다 시장이 커지면서 내 인생에서의 여러 현실적인 고민을 덜게 되었다. 에너지 전환이라는 게 누구 하나의 힘으로, 하루아침에 이룰 수 없는 복잡하고 거대한 과제다. 그만큼 나에게 주어진 시간 동안 최대한 많이 배우고 공부해서, 언젠가 세계 에너지 전환의 선두에 서고 싶다. 이 책을 추천해준 내 친구 정OO 병장에게 감사하며, 오늘도 새로운 각오를 다진다.</w:t>
      </w:r>
    </w:p>
    <w:p>
      <w:pPr>
        <w:pStyle w:val="Heading3"/>
      </w:pPr>
      <w:r>
        <w:t>22살의 내가 쓰는 편지 177 (22.1.23)</w:t>
      </w:r>
    </w:p>
    <w:p>
      <w:r>
        <w:t>주말</w:t>
      </w:r>
    </w:p>
    <w:p>
      <w:r>
        <w:t>본래 내 군 생활 목표 중 하나가 주말에 침대에 누워 낮잠을 자지 말자는 것이었다. 해야 할 일이 많기도 하고, 되도록 주어진 자유시간을 의미 있게 보내고 싶었다. 그런데, 이어지는 연등에다가 새벽 근무가 겹치다 보니, 오전 시간에는 할 일을 하다가도 점심을 먹고 나서 나른함을 견디지 못하고 1시간만 잔다는 게 2시간, 그리고 3시간이 되어 내 오후를 다 써버렸다.</w:t>
      </w:r>
    </w:p>
    <w:p>
      <w:r>
        <w:t>내가 연등한 게 문제인 걸까? 이 잠을 참아야 했던 걸까? 여러 가지 생각이 든다. 사실 어제 채 4시간 반 잘까 말까 해서 피곤하지 않은 게 이상하기는 했다. 쉬는 시간에 핸드폰만 하느라 시간 안 날린 걸 오히려 다행이라고 해야 하나. 어렵다. 분명 내가 하기로 한 게 있었는데, 그걸 안 하고 피곤하다고 자는 게 맞는 건가. 나 자신에게 조금이라도 더 엄격해질 필요가 있는 것 같다.</w:t>
      </w:r>
    </w:p>
    <w:p>
      <w:r>
        <w:t>이런 안일한 마인드가 최근에 운동에서도 나타나고 있다. 군 생활의 중요한 목표 여러 부분이 운동과 관련되어 있는데, 초반이라 잘 되어가고는 있지만 이런 태도로는 절대 그 경지에 이를 수가 없다. 뭔가 확실한 나 자신의 변화가 필요하다. 88kg에서 78kg까지는 식단 조절 만으로 이뤄냈지만, 그 이상으로 빼고 근력을 강화해서 좋은 몸을 만들려면, 엄청난 노력과 그걸 뒷받침할 마음가짐이 필요하다. 이렇게 가다가는 상병 넘어가서 막 나간다. 그렇게 돼서는 안 된다.</w:t>
      </w:r>
    </w:p>
    <w:p>
      <w:r>
        <w:t>내일부터 하자는 안일한 생각은 이제 버리고 항상 지금 해야 할 일은 당장 처리한다는 마인드로 매 순간에 제대로 임하자. 지금까지는 정말 잘하고 있다. 이제 여기서 차근차근 더해가면서 완성하면 되는 거다. 고등학생 때 매번 그때그때 해야 하는 일들을 미루다가 내가 원하는 만큼 성장하지 못했고, 그래서 처음에 가졌던 목표도 많이 이루지 못했다. 지금까지도 두고두고 아쉽다. 항상 할 일도 많고, 그만큼 쉴 수 있는 시간이 부족한 건 맞다. 그럴수록 자야 할 때는 확실히 자고, 뭔가 해야 할 때는 제대로 하자. 내가 요즘 게임을 하고 싶다는 생각이 거의 안 드는 것도 별로 없는 시간 동안 뭔가 많이 하겠다는 마음 때문인 건가. 이런 부분은 바람직한 것 같다. 다음 주도 잘해보자 화이팅.</w:t>
      </w:r>
    </w:p>
    <w:p>
      <w:pPr>
        <w:pStyle w:val="Heading3"/>
      </w:pPr>
      <w:r>
        <w:t>22살의 내가 쓰는 편지 178 (22.1.23)</w:t>
      </w:r>
    </w:p>
    <w:p>
      <w:r>
        <w:t>군대 독후감 12 &lt;빌 게이츠, 기후재앙을 피하는 법&gt;</w:t>
      </w:r>
    </w:p>
    <w:p>
      <w:r>
        <w:t>기후 변화는 더 이상 우리 후손의 일이 아니다. 후손이라고 생각했던 존재가 바로 우리였다. 인류의 미래는 정확히 알 수 없다. 하지만 한 가지 확실한 건, 기후 변화와 지구 온난화와 관련해서 우리가 아무런 행동도 취하지 않는다면, 그것들은 분명 인류 문명의 근간을 뒤흔들 것이다. 빌 게이츠는 이러한 상황에 대해서 자신이 그동안 경험하고 공부한 것을 토대로 인류가 나아가야 할 방향성을 제시한다.</w:t>
      </w:r>
    </w:p>
    <w:p>
      <w:r>
        <w:t>빌 게이츠가 지적한 온실가스 배출의 주요 요인은 크게 5가지로 나뉜다. 전기 생산 (27%), 제조업 (31%), 사육과 재배 (19%), 교통과 운송(16%), 그리고 냉방과 난방(6%)이다. 이 5가지 분야에서 대부분 온실가스를 배출하고, 저자는 어떤 방법으로 각 분야에서 탄소 배출을 줄일 수 있는지 여러 챕터로 나누어 설명한다.</w:t>
      </w:r>
    </w:p>
    <w:p>
      <w:r>
        <w:t>이 책에서 가장 중요하게 다뤄지는 개념은 ‘그린 프리미엄’이다. 그린 프리미엄이란 탄소를 배출하지 않는 대안이 기존의 화석연료를 사용하는 방법보다 얼마나 많은 추가 비용을 필요로 하는지 나타내는 지표로, 제로 탄소 체제로의 전환에 있어서 가장 중요한 척도로 다뤄진다. 그린 프리미엄이 높을수록 비용이 지나치게 많이 들어 전환에 대한 동기부여가 약해지고, 낮을수록 자연스러운 전환이 가능하다. 빌 게이츠는 근본적으로 모든 분야에서 제로 탄소로 성공적으로 전환하려면 어떻게든 그린 프리미엄을 낮춤으로써 진입 장벽을 없애야 한다고 강조한다.</w:t>
      </w:r>
    </w:p>
    <w:p>
      <w:r>
        <w:t>그렇다면 어떻게 해야 그린 프리미엄을 줄일 수 있을까? 이 질문에 대해 빌 게이츠는 크게 2가지 방안을 제시한다. 기술혁신과 정부 정책의 변화다. 기술혁신의 바탕을 정부가 깔아줘야 한다는 것을 고려하면, 결국 제로 탄소 체제로의 전화에 있어서 정부의 역할은 절대적으로 중요하다. 기술적 혁신이 세상에 나올 수 있도록 에너지 및 친환경 기술에 대한 투자를 대폭 확대하고, 수익성이 담보되지 않더라도 꼭 필요한 분야에 대한 지속적인 투자를 이어가는 동시에, 규제를 허물고, 시장에 경쟁력 있는 탄소제로 대안을 만들 동기를 부여해야 한다.</w:t>
      </w:r>
    </w:p>
    <w:p>
      <w:r>
        <w:t>빌 게이츠가 강조하듯이, 제로 탄소 체제로의 전환은 단순히 기술적 혁신으로만 해결할 수 있는 1차원적인 문제가 아니다. 선진국에 비해 훨씬 취약한 개발도상국들에 대한 보호 대책뿐만 아니라, 가난한 사람들을 위한 장기적인 생존 보장 방안도 모색하고, 기존의 산업에 종사하던 사람들의 경제적 위기에 대한 대책을 마련하는 등, 기술, 정치, 경제, 사회 등 다양한 분야에서의 포괄적인 협력이 필요하다. 그러므로 기업이 아닌, 정부 혹은 각국이 모여 만든 연합이 근본적으로 이 문제를 해결하는 데 앞장서야 하는 것이다.</w:t>
      </w:r>
    </w:p>
    <w:p>
      <w:r>
        <w:t>마지막 챕터인 “개인이 할 수 있는 것”을 읽어보면서 내가 이 거대한 문명의 전환과 관련해 어떤 역할을 할 수 있는지 고민해 보았다. 나는 에너지 공학을 전공하는 사람으로서 앞으로의 에너지 전환과 탄소제로 정책에 대해 큰 관심이 있다. 특히 우리가 기후 재앙을 피하기 위한 개인적 차원의 노력으로 “공직에 출마하라”라는 게 인상 깊었다. 사실 이전에도 이런 생각을 한 적이 있다. 나는 국회의원이 돼서 우리나라의 에너지 전환을 이끌어가고 싶다. 그런 면에서 이 책을 통해 내가 어떤 부분에서 더 많이 공부해야 하고, 어떤 식으로 변화를 끌어내 가야 하는지 많이 생각해 볼 수 있었다.</w:t>
      </w:r>
    </w:p>
    <w:p>
      <w:r>
        <w:t>앞으로도 이런 책들을 많이 읽게 될 것이다. 얼마나 많은 공부를 더 해야 할지는 알 수 없지만, 지금 당장은 이런 과정이 즐겁다. 군 생활 중에 에너지와 환경과 관련해 얼마나 많은 배움을 얻어갈지 기대가 된다. 배움에는 쉼도 없고, 끝도 없다.</w:t>
      </w:r>
    </w:p>
    <w:p>
      <w:pPr>
        <w:pStyle w:val="Heading3"/>
      </w:pPr>
      <w:r>
        <w:t>22살의 내가 쓰는 편지 179 (22.1.24)</w:t>
      </w:r>
    </w:p>
    <w:p>
      <w:r>
        <w:t>인연 분석 프로젝트 12</w:t>
      </w:r>
    </w:p>
    <w:p>
      <w:r>
        <w:t>지금 생각해보면 국제가 아닌 사람에 대해 쓰는 건 처음이다. 직접 고르는 거보다 무작위로 쓰니까 막상 쓸만한 내용이 별로 안 떠오른다. 원래는 있는지도 모르는 사람이었는데, 연극 동아리 .5기 통해서 처음 만나게 됐다. 면접 때는 기억이 잘 안 나는데, CA 시간 때 와서 자기소개하던 게 기억이 난다. 첫인상이 머릿속에 남아있지는 않은데, 처음에 와서 부산 사람이라고 한 거만 생각난다. 느낌상 초반에 별로 안 친했던 것 같은데, 그 시절 기억이 잘 나다가도, 잘 안 난다. 요즘 나 진짜 기억 상실증인가.</w:t>
      </w:r>
    </w:p>
    <w:p>
      <w:r>
        <w:t>걔가 동아리 부장할 때는 정작 다른 곳에 신경 쓰던 것도 많고, 동아리 활동 자체에 관심이 별로 없었다. 그런 점은 지금도 좀 미안하게 생각한다… 그리고 아, 이런 거 막 써도 되는 건가? 진짜 너무 창피한데. 3년 전에 전 여친이랑 헤어지고, 멘탈이 완전히 나가버렸을 때, 나 자신을 외부로부터 완전히 차단하고 싶었다. 뭔가 계속 안 좋은 생각을 하게 되고, 이상한 거나 보면서 시간을 보내니까 차라리 핸드폰이 없으면 더 나을 것 같다고 생각했다. 그런데 막상 주변 친구들한테 맡겼다가는 금방 다시 가져갈 것 같아서 걔한테 맡겼다. 지금 와서 보면 많이 어이없긴 한데, 그래도 그때 나름 혼자서 생각도 좀 정리하면서 괜찮아졌다. 그 당시에 주변 사람들한테 손 많이 벌리기는 했지. 언젠가 갚아야 하는데, 가능하려나…</w:t>
      </w:r>
    </w:p>
    <w:p>
      <w:r>
        <w:t>얘를 보면서 감명을 되게 많이 받았다. 졸업하고 난 후에 연락을 잘 안 하다가. (애초에 연락을 자주 하는 친구 자체가 별로 없었다) 어느 날 거의 1년 만에 서로 연락하면서 안부를 주고받은 적이 있었다. 그때 연극영화과 준비한다는 이야기를 듣고 좀 신기하기도 하고, 자기가 하고 싶은 거를 하려고 노력하는 모습이 인상적이었다. 그러다가 어느 날 시지프 부원들이랑 다 같이 걔네 학교에서 하는 공연을 보러 간 적이 있었는데, 공연 자체가 기억이 남는지보다는, 자신이 하고 싶은 걸 열심히 하는 것 자체가 부러웠다. 주변 사람들은 자기 인생을 열심히 살고 있는데, “나는 지금 도대체 뭐 하고 있는 거지?” 이런 생각이 들면서 나의 앞으로의 인생에 대한 고민을 정말 많이 하게 됐다. 나에게는 운이 좋게도 보고 배울 점이 많은 사람이 여럿 있다.</w:t>
      </w:r>
    </w:p>
    <w:p>
      <w:r>
        <w:t>이후에 입대하기 전에 만난 적이 있었는데, 오랜만에 만났지만, 진로나 앞으로의 계획 등 다양한 이야기를 하면서 사회를 떠나기 전에 의미 있는 시간을 보냈다. 친구들이 대부분 군대에 있기도 하고, 내가 인간관계에 소원해져서 막상 만날 사람들이 그리 많지 않아서 심심하기도 하고 내심 아쉬웠는데, 먼저 불러줘서 정말 고마웠다. 내가 부산 사람을 딱 2명만 알기는 하지만, 괜히 경상도 사람들이 의리 있다고 하는 게 아닌 것 같다. 성급한 일반화이지만, 그냥 그러려니 해야지.</w:t>
      </w:r>
    </w:p>
    <w:p>
      <w:r>
        <w:t>마지막 말을 해야 하는데, 정작 하려니까 잘 안 떠오른다. 뭐 알아서 잘할 사람이라고 생각한다. 하고 싶은 게 많다고 전에 이야기했는데, 그만큼 열심히 살다 보면 자기 뜻대로 될 수 있을 거라 믿는다. 나도 여기서 남은 시간 동안 열심히 살아서 발전해나가야겠다. 항상 화이팅!</w:t>
      </w:r>
    </w:p>
    <w:p>
      <w:pPr>
        <w:pStyle w:val="Heading3"/>
      </w:pPr>
      <w:r>
        <w:t>22살의 내가 쓰는 편지 180 (22.1.24)</w:t>
      </w:r>
    </w:p>
    <w:p>
      <w:r>
        <w:t>군대 독후감 13 &lt;공정하다는 착각&gt;</w:t>
      </w:r>
    </w:p>
    <w:p>
      <w:r>
        <w:t>입대 전에 친구의 부탁으로 공정과 능력주의에 관해 인터뷰를 한 적이 있었다. 당시 그 친구는 대학교 신문기자로서 유튜브에 올릴 다큐멘터리를 제작하고 있었고, 인터뷰를 하면서 공정과 능력주의에 대해 긴 시간 이야기를 나눴다. 당시 방문한 친구의 집에서 이 책을 빌리고 인터뷰 내용과 관련된 부분을 읽어봤고, 이후에 입대하고 훈련소에서 다시 이 책을 읽어보면서, 최근 이슈가 되는 공정에 관한 생각을 다시 해보게 되었다.</w:t>
      </w:r>
    </w:p>
    <w:p>
      <w:r>
        <w:t>이 책의 저자는 마이클 샌델은 현대 사회에서의 능력주의를 정면으로 비판한다. 우리의 삶에 와닿아있고, 가장 대표적인 능력주의의 예는 바로 학력주의다. 학력은 더 이상 단순히 무엇인가를 제대로 배웠음을 나타내는 것을 넘어 개인의 능력을 직접적으로 나타내는 수단이 되었다. 그래서 더 이상 고등교육은 경제적으로 빈곤한 사람이 자신의 경제적 지위를 상승시키거나, 불평등을 해소하는 수단이 아니라 오히려 상위 계층이 자신들의 지위를 견고히 하기 위한 수단으로 전락했음을 지적한다.</w:t>
      </w:r>
    </w:p>
    <w:p>
      <w:r>
        <w:t>이 책에서 샌델 교수의 재능에 대한 견해가 매우 인상적이었다. “재능은 자신만의 것이 아니다.” 역대 최고의 농구 선수 중 하나인 르브론 제임스가 얻어낸 엄청난 부는 단순히 그의 특출난 농구 실력 덕분이 아니라, 그 농구 실력에 대한 사람들의 수요가 있는 환경이 절대적인 영향을 미친다고 주장한다. 자신의 능력 이외에 운이라는 요소가 개입한 것이다. 농구 실력이 부를 가져다주는 세상에서 태어난 그의 운 역시, 그가 최고의 농구 선수로서 억만장자가 되게 한 것에 큰 지분을 차지한다고 이야기한다.</w:t>
      </w:r>
    </w:p>
    <w:p>
      <w:r>
        <w:t>나 역시 능력주의가 평등이라는 우리사회의 중요한 가치를 실현할 수 없다는 데에 동의한다. 실제 통계가 보여주듯 SKY 신입생의 55%가 소득분위 9~10분위에 속해있다. 10% 정도 되는 가정에서 55% , 나머지 90%에서 45%의 SKY 입학생을 배출한다. 대학을 잘 가는 게 무조건 커리어에서의 성공을 의미하지는 않지만, 대한민국 사회에서 학력이 취업 시장과 커리어에 있어 가지는 중요성을 고려하면, 상위 10%가 나머지 90%에 비해 여러 면에서 절대적인 우위를 점하고 시작한다는 것은 분명하다. 이런 것들이 계속되다보면 상위계층과 나머지의 격차가 걷잡을 수 없이 벌어지게 되고, 결국 불평등이 심화되면서 사회적 갈등 역시 커지는 것이다.</w:t>
      </w:r>
    </w:p>
    <w:p>
      <w:r>
        <w:t>평등과 공정은 내가 입대하기 이전에 가장 큰 관심을 가지고 공부해왔던 주제다. 우리 사회가 긍정적인 방향으로 나아가기 위해서는 빈부격차와 사회적 불평등을 반드시 해결해야 하고, 이 과정에서 단순하게 한 가지 해결책만으로는 궁극적인 문제의 해결을 기대할 수 없다. 사회 전반에서의 구조적인 문제를 명확하게 파악하고, 어떤 방식으로 개별적인 문제를 해결할 지 끊임없이 고민해야 한다. 군대에 와서 내가 그동안 만나보지 못했던 다양한 사람들을 만나보고, 직접 이야기를 나눠보면서 어떤 방식으로 우리 사회에 만연한 불평등을 조금이나마 해소하고, 사회구성원의 전반적인 삶의 만족도를 높일 수 있을 지 생각해 볼 수 있었다.</w:t>
      </w:r>
    </w:p>
    <w:p>
      <w:r>
        <w:t>앞으로 에너지 공학과 더불어 경제 역시 공부하려고 한다. 이를 통해 에너지 경제 뿐만 아니라, 앞으로 기회가 된다면 여러 사회적 이슈에 대한 경제학적 지식을 쌓고, 이를 바탕으로 내가 사는 세상에 존재하는 여러 가지 복잡한 문제들을 풀어가는데 기여하고 싶다. 이번에는 공정, 평등, 그리고 능력주의였지만, 다음 번에는 더 다양한 주제로 공부하고 생각해보려고 한다.</w:t>
      </w:r>
    </w:p>
    <w:p>
      <w:pPr>
        <w:pStyle w:val="Heading3"/>
      </w:pPr>
      <w:r>
        <w:t>22살의 내가 쓰는 편지 181 (22.1.25)</w:t>
      </w:r>
    </w:p>
    <w:p>
      <w:r>
        <w:t>군대 독후감 14 &lt;팩트풀니스 Factfulness&gt;</w:t>
      </w:r>
    </w:p>
    <w:p>
      <w:r>
        <w:t>“사실에 근거해 세상을 바라보면 세상은 생각만큼 그리 나쁘지 않다.” 저자가 이 책을 통해 우리에게 궁극적으로 전하고자 하는 메시지다. 우리의 세계를 둘러싼 여러 가지 데이터와 정보를 다룰 때, 우리는 편향적인 생각과 불완전한 지식을 가지고 한다. 직접 보지 못해서, 아는 게 별로 없어서와 같은 여러 이유로 우리는 특정 현상에 대해 지나치게 과장해서 생각하거나, 혹은 부족하게 생각한다.</w:t>
      </w:r>
    </w:p>
    <w:p>
      <w:r>
        <w:t>우리는 왜 “팩트풀” 해야 하는 걸까? 답은 간단하다. 우리의 자원은 한정적이고, 그것들을 최대한 효율적, 효과적으로 활용해야 한다. 그러므로 적재적소에 자원을 투자하는 것이 매우 중요하고, 이를 위해 객관적이고 올바른 정보를 가지고 있어야 한다. 제 3세계 사람들에게 경제적 지원을 해줄 때, 중요한 국가 정책을 결정할 때, 기업이 사업 전략을 선택할 때 등, 우리는 다양한 상황에서 왜곡되고 편향된 정보로 인해 잘못된 결정을 내리고는 한다. 이러한 정말 간단한 잘못으로 자원이 비효율적으로 사용되고, 근본적으로 우리가 직면한 진정한 문제를 해결하는 걸 방해한다.</w:t>
      </w:r>
    </w:p>
    <w:p>
      <w:r>
        <w:t>이런 우리의 왜곡된 생각과 고정관념을 깨부수고, 세상을 있는 그대로 바라봐야 한다고 저자는 이야기한다. 아프리카의 경제적인 상황이 다른 선진국에 비해 좋지 않은 것은 사실이다. 그러나 우리의 생각과 달리 현재는 많은 사람이 식량 문제에서 벗어나 현대 기술의 혜택을 누리고, 과거에 비해 훨씬 많은 기회를 보장받고 있다. 성평등과 관련해서 100년 전과 비교해 여성의 지위는 비교도 할 수 없을 만큼 상승했다. 여성 정치인이 등장하고 전반적인 경제적 수준이 올라가는 등, 더 이상 사회에서 비주류가 아닌 주류로서 그 영향력을 확대해가고 있다. 길게 보면 분명 긍정적인 변화가 나타나고 있지만, 우리는 때로 과거에 비해 개선되어가는 현상에 대해 인지하지 못하고 과거에 가지고 있던 인식, 혹은 이미지 그대로 세상을 바라보는 경향이 있다.</w:t>
      </w:r>
    </w:p>
    <w:p>
      <w:r>
        <w:t>현명한 결정을 내리기 위해서는 우선 제대로 알아야 한다. 아프리카 대륙의 국가들에 대해 제대로 파악하지도 않고, 그저 하루하루 먹고살기도 힘든 후진국이라는 생각만으로는 절대 그곳에 사는 사람들이 경제적 발전을 이룩하고 더 나은 삶을 살 수 있도록 하는 지원방안을 마련할 수 없다. 군대에 관련해서도 이런 부분에 있어서 과거의 이미지와 관련해 우리의 고정관념과 왜곡된 생각이 선진강군 육성에 있어 걸림돌이 될 수도 있다고 생각한다. 객관적으로 군이 가진 근본적인 문제를 파악하고, 이를 개선해나가야 하는데, 잘못된 고정관념과 왜곡된 생각은 미래형 선진강군 체계를 구축하기 위한 해결과제를 파악하는 것조차 어렵게 만든다. 우선 현재 우리가 처한 현실을 ‘정확하게’ 알아야 한다.</w:t>
      </w:r>
    </w:p>
    <w:p>
      <w:r>
        <w:t>선입견이라는 게 정말 무섭다. 나는 어렸을 적 아프리카 대륙을 그저 가난해서 사람들이 굶주리고 죽어가는 대륙이라는 매체만 보고 자라왔고, 여전히 가난하고 가능성 없는 장소라는 생각을 하고 있었다. 하지만 내 생각과 달리 아프리카 대륙은 성장하는 인구수를 토대로 엄청난 경제성장을 이뤄내고 있고, 다양한 문화가 공존하는 역동성 있는, 미래가 기대되는 땅으로 변화하고 있었다. 많이 아는 것도 중요하지만, 바르게, 그리고 제대로 아는 것은 그보다 훨씬 중요하다. 수많은 정보가 숨 쉴 틈 없이 밀려들어 오는 현대 사회에서, 제대로 된 앎을 통해 세상을 있는 그대로 보는 것의 중요성을 느끼게 해준 책이었다.</w:t>
      </w:r>
    </w:p>
    <w:p>
      <w:pPr>
        <w:pStyle w:val="Heading3"/>
      </w:pPr>
      <w:r>
        <w:t>22살의 내가 쓰는 편지 182 (22.1.25)</w:t>
      </w:r>
    </w:p>
    <w:p>
      <w:r>
        <w:t>군대 독후감 15 &lt;돌이킬 수 없는 약속&gt;</w:t>
      </w:r>
    </w:p>
    <w:p>
      <w:r>
        <w:t>본래 나는 소설에 관심이 없다. 그래서 최근에 읽은 책 중 소설은 학교 수업에 사용한 &lt;이방인&gt;뿐이었다. 그러다가 상무대에서 이곳으로 왔을 때 격리를 하게 되었고, 처음에 핸드폰도 없이 혼자서 지내야 하는 나를 위해 행보관님께서 책 4권 중 하나였다. 휴대폰도 없고, 나를 방해할만한 요소가 없는 가운데, 실로 오랜만에 끊김이 없이 책 한 권을 완독했다.</w:t>
      </w:r>
    </w:p>
    <w:p>
      <w:r>
        <w:t>이 책은 복수에 복수로 이어지는 전개를 하고 있다. 주인공인 무카이는 새로운 삶을 약속받는 대가로 노부코의 딸을 강간하고 살해한 가도쿠라와 이이야마를 출소 후에 대신 죽이기로 약속했고, 무카이의 둘도 없는 소중한 동업자였던 오치아이는 과거 결혼을 약속한 자기 연인을 강간하고 나중에 스스로 목숨을 끊게 만든 사람이 무카이라 믿고 그에 대한 10년이 넘는 시간 동안 복수를 준비한다. 그 과정에서 하나씩 까발려지는 진실과 그에 따른 스토리 상의 반전은 제대로 풀리지 않은 이야기 속 의문점 때문에 내내 긴장을 풀이 않던 독자들이 희열을 느끼게 한다. 나 역시 오치아이가 노부코를 가장하고 그동안 무카이를 협박해 온 장본인이라는 걸 알았을 때, 그동안 잠금이 풀리지 않던 자물쇠를 여는 듯한 카타르시스를 느꼈다.</w:t>
      </w:r>
    </w:p>
    <w:p>
      <w:r>
        <w:t>복수와 복수로 얽혀있는 상황에서 무카이가 행하려던 복수는 결국 자신을 향해 있었다. 노부코의 제안을 받아들여서 새로운 인생을 얻었지만, 그로 인해 자신의 신상이 오치아이에게 드러나게 됐고, 이는 새로운 복수의 시작이 되었다. 무카이가 수락한 복수 의뢰는 또다른 복수로 이어졌고, 진실을 알지 못한 오치아이가 행하려던 복수는 오히려 죄없는 사람을 향해 모든 것을 파멸로 이끌 뻔했다. 무카이는 자신과 관련 없던 타인에 대한, 오치아이는 자신의 오해로 인해 엄한 사람에 대한 복수를 실현하고자 했는데, 이런 대상이 정확하지 않았던 복수를 위한 복수가 가져온 결과를 통해 복수라는 행위 자체가 얼마나 무의미하고 보잘것없는 지 보여준다.</w:t>
      </w:r>
    </w:p>
    <w:p>
      <w:r>
        <w:t>무카이와 오치아이의 모습을 비교해보면서 둘의 선택에 따른 운명이 상당히 인상적이었다. 둘 다 복수를 선택해서 자신의 인생을 바꿨지만, 복수 약속을 받아냄으로써 기존의 답이 보이지 않던 절망적인 상황에서 벗어나 새 인생을 얻었지만, 오치아이는 자신이 잃은 것에 대한 분노로 인해 생긴 복수심이 잘못된 곳을 향했고, 결국 자신이 그동안 복수 하나만을 위해 지내온 시간이 무의미했음을 깨닫고 스스로 목숨을 끊으려 한다. 똑같이 복수에 대해 선택을 했지만, 그 과정에서 둘은 서로 다른 결정을 내렸고, 이는 이들의 운명을 완전히 뒤바꿨다.</w:t>
      </w:r>
    </w:p>
    <w:p>
      <w:r>
        <w:t>복수라는 주제는 나에게 많이 어려운 주제다. 근 몇 년간 사람과의 교류를 그다지 하지 않아 누구한테 원한을 느낀 적이 없었다. 이 책을 읽으면서 과거의 기억을 되새기면서 힘든 시간 속에 내가 했던 선택 들에 대해 생각해보는 의미 있는 시간을 가졌다. 자칫하다 아무것도 안 하고 무기력하게 보낼 수도 있었던 격리기간을 좀 더 가치 있는 시간으로 만들 수 있도록 해주신 행보관님께 다시 한번 감사드린다.</w:t>
      </w:r>
    </w:p>
    <w:p>
      <w:pPr>
        <w:pStyle w:val="Heading3"/>
      </w:pPr>
      <w:r>
        <w:t>22살의 내가 쓰는 편지 183 (22.1.26)</w:t>
      </w:r>
    </w:p>
    <w:p>
      <w:r>
        <w:t>군대 독후감 16 &lt;밀레니얼 이코노미&gt;</w:t>
      </w:r>
    </w:p>
    <w:p>
      <w:r>
        <w:t>2030, 뉴스에서 이토록 많이 언급되는 단어가 또 있나 싶다. 아직 우리 사회를 이끌어 가는 주류 세대는 아니지만, 곧 우리나라의 미래를 이끌어 갈 가장 중요한 세대다. 이전의 세대와 다르게 더 많은 교육을 받았고, 민주적이며, 개인주의적인 성향을 지니고 있다. 하지만 사회상의 변화 때문인가, 이들은 과거 세대가 당연히 누렸던 것들을 누리지 못하고, 이는 곧 사회에 대한 불만으로 표출되고 있다. &lt;밀레니얼 이코노미&gt;는 가장 능력 있으나 가장 힘든 세대, 2030 밀레니얼 세대에 대한 경제학적 관점에서의 분석을 제공한다.</w:t>
      </w:r>
    </w:p>
    <w:p>
      <w:r>
        <w:t>밀레니얼 이코노미를 나타내는 키워드는 여러 가지가 있지만, 그중 소비와 저축, 그리고 투자는 빼놓을 수 없다. 밀레니얼 세대에 대한 고정관념 중 하나가 바로 지나친 명품 소비 및 사치하느라 다른 세대에 비해 저축을 적게 한다는 것이다. 하지만 저자는 통계를 통해 그러한 생각들을 정면으로 반박한다. 실제로 밀레니얼 세대의 저축률은 타세대와 비슷하거나, 때로는 더 높다. 하지만 이들은 주택이라는 가장 중요한 자산을 갖는 것을 포기하고, 그곳에 들어가던 돈을 개인의 만족을 위해 쓰기 때문에 명목상 저축을 적게 하는 것처럼 보이는 것이다.</w:t>
      </w:r>
    </w:p>
    <w:p>
      <w:r>
        <w:t>경제성장이 둔화해서 안정적인 일자리를 갖는 게 매우 힘들고, 부동산의 가치가 끝없이 오르는 한국 사회의 특징 때문에 밀레니얼 세대는 다른 세대들보다 투자 혹은 재테크에 큰 관심을 보인다. 실제로 주식과 가상화폐 투자 열풍을 이끄는 것도 밀레니얼 세대다. 기성세대가 고성장 시대에 상대적으로 쉽게 안정적인 직장을 얻고, 이를 통해 번 돈으로 가진 부동산의 가격이 오르면서 자연스럽게 보유 자산이 올라감을 생각하면, 어떻게든 돈을 조금이라도 더 불려보겠다는 밀레니얼의 모습이 안타깝다고 저자는 이야기한다.</w:t>
      </w:r>
    </w:p>
    <w:p>
      <w:r>
        <w:t>실제로 최근 정치에서도 드러나듯이, 밀레니얼 세대, 2030과 기성세대인 4050의 격차로 인한 세대 간의 갈등은 가장 심각한 사회문제 중 하나다. 정치적으로도 완전히 상반된 성향을 보이는 등 경제적 격차로 인해 세대 간에 큰 벽이 생겼다. 게다가 2030세대 내에서도 가정환경에 따른 양극화가 심해지고 있다. 누군가는 좋은 직장에서 이전 세대들보다도 더 많이 버는 반면, 다른 사람들은 안정적인 직장조차 제대로 구하지 못하고 있다. 높은 자살률, 심각한 저출산, 정치 혐오 등 우리 사회에서 가장 중요한 문제들은 모두 밀레니얼 세대와 관련되어 있고, 이를 해결하기 위해서는 반드시 밀레니얼 세대와 이들이 살아가는 사회에 대한 깊은 이해가 필요하다.</w:t>
      </w:r>
    </w:p>
    <w:p>
      <w:r>
        <w:t>나 역시 밀레니얼 세대의 일원으로서 젊은 사람들이 여러모로 어려움을 겪는 상황이라는 것을 인지하고 있다. 분명 오랫동안 저성장을 이어온 대한민국 사회에서는 과거보다 새로운 기회 자체는 적겠지만, 오히려 자신의 길에서 성공할 수 있다면, 과거에 비해 더 큰 경제적 보상을 약속받을 수 있게 되었다. 우리 세대를 둘러싼 여러 가지 요소들이 분명히 우리의 삶을 어렵게 하지만, 변화하는 세상에 맞게 자신만의 기술을 가지고, 이를 통해 경쟁력을 갖춘다면, 그런 어려움 속에서도 자신의 길을 찾을 수 있을 거라 생각한다.</w:t>
      </w:r>
    </w:p>
    <w:p>
      <w:pPr>
        <w:pStyle w:val="Heading3"/>
      </w:pPr>
      <w:r>
        <w:t>22살의 내가 쓰는 편지 184 (22.1.26)</w:t>
      </w:r>
    </w:p>
    <w:p>
      <w:r>
        <w:t>군대 독후감 17 &lt;2030 축의 전환&gt;</w:t>
      </w:r>
    </w:p>
    <w:p>
      <w:r>
        <w:t>시간을 우리를 기다려주지 않는다. 개인의 발전 그 이상으로 사회는 변화한다. 더 이상 세상을 따라가기만 해서는 절대 성공할 수 없는 사회가 되었다. 최대한 빠르게 세계의 트렌드를 파악하고 자신만의 전략을 수립해야 변화하는 세상에 맞게 적응하고 앞서나갈 수 있다. 저자인 마우로 기옌은 와튼 스쿨의 국제 경영학 교수로서 세계에 관한 자신의 연구를 바탕으로 2030년까지 나타날 변화를 이 책에 담았다.</w:t>
      </w:r>
    </w:p>
    <w:p>
      <w:r>
        <w:t>흔히 뉴스나 책에서 나와서 알법한 내용도 있었고, 사람들의 일반적인 생각과 완전히 대조된 내용도 있었다. 그 중 대표적인 것이 바로 실버 세대다. 본래 사람들은 높은 수준의 교육을 받고, 앞서가는 트렌드를 빠르게 파악하고 적응하는 밀레니얼 세대가 아닌, 실버 세대가 앞으로의 시장의 진정한 큰손이 될 거라고 이야기한다. 이들은 베이비붐 세대로서 다른 세대의 인구수를 훨씬 상회하고, 안정적인 직장생활을 통해 타 세대보다 상대적으로 더 큰 부를 축적했다. 이들의 은퇴 이후에 다양한 분야에서 실버 세대를 위한 수요가 증가할 것이고, 이는 새로운 시장의 탄생 및 확장으로 이어질 거로 예측한다.</w:t>
      </w:r>
    </w:p>
    <w:p>
      <w:r>
        <w:t>아프리카 대륙과 여성에 관한 그의 예측도 매우 흥미로웠다. 과거에 가난과 혼란으로 점철되어있던 시간에서 벗어나 앞으로 산업화를 통해 고성장 시대를 열게 될 거라고 이야기한다. 폭발적인 인구성장과 교류 증가를 통해 수많은 사람의 삶의 질이 올라가게 될 것이고, 이를 통해 아프리카는 기회의 대륙이 됨과 동시에 수많은 아프리카 이민자 수의 증가로 국제 사회에서 흑인이 가지는 지위 역시 높아질 것이라고 주장한다. 이뿐만 아니라 줄어드는 출산율로 인해 갈수록 여성에게 더 많은 기회가 주어질 것이며, 전 세계적으로 양성평등 문화가 확산되고 성숙해짐에 따라 정치, 경제, 사회 등 전 분야에서 여성의 힘이 남성 못지않게 강해진다고 이야기한다.</w:t>
      </w:r>
    </w:p>
    <w:p>
      <w:r>
        <w:t>사회적, 정치적 트렌드의 변화뿐만 아니라, 환경오염, 기본소득, 암호화폐, 공유 경제와 같이 최근 화두로 떠오르고 있는 여러 이슈에 관한 자신의 견해를 밝히고, 이런 것들이 만들어 나갈 미래 사회의 모습에 관해 이야기하면서, 궁극적으로 코로나 19와 같은 범지구적 위기와 같은 미래의 불확실성에 대처하고, 더 나은 세상을 만들기 위한 조언을 건넨다.</w:t>
      </w:r>
    </w:p>
    <w:p>
      <w:r>
        <w:t>저명한 미래 예측가인 그조차 앞으로 세상이 어떻게 변할지 알 수 없다. 그만큼 세상에는 시간이 흐름에 따라 작용하는 변수가 지나치게 많고, 때로는 이런 변수들 때문에 예측을 하는 것 자체가 무의미해지기도 한다. 하지만 저자의 말대로 불확실한 세상 속에서 낙관적으로 접근하고, 역경을 두려워하지 않으며, 세상의 흐름을 놓치지 않으면 끊임없이 변화하는 세상 속에서도 올바른 방향으로 나아갈 수 있을 것이다.</w:t>
      </w:r>
    </w:p>
    <w:p>
      <w:pPr>
        <w:pStyle w:val="Heading3"/>
      </w:pPr>
      <w:r>
        <w:t>22살의 내가 쓰는 편지 185 (22.1.27)</w:t>
      </w:r>
    </w:p>
    <w:p>
      <w:r>
        <w:t>100</w:t>
      </w:r>
    </w:p>
    <w:p>
      <w:r>
        <w:t>이번 주 화요일로 입대한 지 100일이 지났다. 길다면 길고 짧다면 짧은 시간이었다. 앞으로 남은 시간이 지금까지의 4배가 넘음을 생각하면, 짧은 시간일지도 모르겠다. 그 시간 동안 얼마나 많은 일을 하고, 얼마나 많은 변화가 나 자신에게 생겼는지 생각하게 된다. 이제 다음 주면 일병 2호봉이 되는 신병으로서 내가 어떤 자세로 앞으로의 군 생활에 임해야 하는지 고민을 해봤다.</w:t>
      </w:r>
    </w:p>
    <w:p>
      <w:r>
        <w:t>25부터 189까지 100일이 넘는 시간 동안 160편이 넘는 수의 글을 완성했다. 30권이 넘는 책을 읽었고, 체중은 89kg에서 78kg까지 감량했다. 군인 기초체력도 엄청난 발전을 이뤄냈다. 이렇게 보면 내가 정말 열심히, 그리고 꾸준히 해야 할 일들을 해가면서 100일 만에 스스로를 바꿔나가는 데에 성공했다는 생각이 든다. 그동안 가만히 흘러가는 걸 두고 보고만 있었던 나의 젊은 시절을, 그리고 인생을, 드디어 나의 힘으로, 의지로 붙잡는 데 성공했다. 이제서야 내가 진정한 내 인생의 주인이 되었음을 느낀다. 입대하기 전의 내가 지금의 나의 모습을 본다면, 분명히 극명한 차이를 발견할 거다. 확실히, 나는 100일 전의 나보다 더 나은 사람이 되는 데 성공했다.</w:t>
      </w:r>
    </w:p>
    <w:p>
      <w:r>
        <w:t>하지만 내가 이뤄낸 현실에 안주해서는 안 되고, 그러고 싶지도 않다. 앞으로 남은 복무일 약 440일 동안, 무조건 더 많은 것들을 이뤄낼 수 있다. 특급전사, 기능사 자격증, 어학 성적 등 기존에 가지고 있던 목표들과 더불어 전역 이후를 위한 추가적인 계획까지 내 인생을 바꾸기 위한 여러 가지 노력을 행할 수 있다. 전역 일주일 전부터 내가 그동안 써온 글들을 처음부터 끝까지 다 읽어보겠다는 다짐을 했는데, 그때쯤의 내가 그동안의 나의 모습을 보고 어떤 생각을 하게 될지 궁금하다.</w:t>
      </w:r>
    </w:p>
    <w:p>
      <w:r>
        <w:t>군대에서 100일 동안 글을 쓰면서, 멀거나 가까운 내 과거의 행동들을 반성하고, 내 미래에 대한 계획을 세우며, 그동안 내 주변의 인간관계를 돌아보면서 매일 나와 내 인생에 관한 생각을 할 수 있었다. 그 과정에서 정말 많은 긍정적인 변화를 만들어냈지만, 여전히 내가 극복해나가야 할 문제들이 산더미처럼 쌓여있다. 지금의 현실에 안주하지 않고, 매일같이 스스로 갈고 닦아야 하는 이유다. 이게 200, 300, 400, 500, 그리고 전역까지, 세자릿수가 바뀔 때마다 그동안의 나의 생활을 돌아보는 시간을 가질 거다. 이런 거 5번만 더 쓰면 나도 집에 간다. 생각보다 얼마 안 남았네.</w:t>
      </w:r>
    </w:p>
    <w:p>
      <w:pPr>
        <w:pStyle w:val="Heading3"/>
      </w:pPr>
      <w:r>
        <w:t>22살의 내가 쓰는 편지186 (22.1.28)</w:t>
      </w:r>
    </w:p>
    <w:p>
      <w:r>
        <w:t>인생 이야기</w:t>
      </w:r>
    </w:p>
    <w:p>
      <w:r>
        <w:t>초소 근무를 선임조랑 같이 서다 보면 2시간 동안 어떤 주제로든 이야기하게 된다. 원래 와서 눈치 보기도 하고, 괜히 잘못 말 걸었다가 혼날까 봐 사리느라 뭔가 선임들이랑 진지하게 이야기할 기회가 없었다. 심지어 전에는 근무 중 눈 뜬 걸 본 적이 없어서 더 그랬다. 그래도 내가 어색하다고 생각했던 선임분들과 이야기해보면서 새롭게 많은 걸 알게 된다.</w:t>
      </w:r>
    </w:p>
    <w:p>
      <w:r>
        <w:t>난 후임이어서 그런가, 먼저 말을 걸기가 항상 망설여진다. 혹시 풀려서 말실수하지는 않을까. 쓸데없이 나에 대해 너무 많은 걸 이야기하지 않을까 걱정이 되기는 한다. 그래도 다행히 요즘엔 항상 선임분들이 먼저 말을 걸어주셔서 다행이기는 하다.</w:t>
      </w:r>
    </w:p>
    <w:p>
      <w:r>
        <w:t>나름대로 생각도 많고, 알고 있는 것도 나름(?) 많아서 선임분들에 비해서 되게 말을 많이 하는 것 같다. 지금까지는 잘 들어주셔서 다행이기는 한데 진짜 이러면 안 된다…. 정치, 사회 이야기를 할 때도 있고, 때로는 군대 이야기하면서 우리 중대 이야기를 할 때도 있는데, 그래도 사람 인생 이야기보다 흥미로운 건 없다. 아직은 딱 두 분이랑만 이야기하기는 했는데, 2명한테서만 들어도 내가 해보지 못한 경험들에 대해 정말 많이 들을 수 있었다. 군대에 오면 정말 다양한 사람들이 있다. 그런 사람들의 이야기를 듣는 건 매일 다른 장르의 소설책을 읽는 것 같다. 매번 스토리도 달라지고, 거기서 내가 얻는 교훈들도 엄청 다양하다. 어떤 이야기에는 내가 타산지석으로 삼아야겠다는 생각이 들다가도, 어떤 이야기들은 내가 보고 배워나가야 한다는 생각이 든다. 특히 군 생활에 대해 많은 걸 배운다.</w:t>
      </w:r>
    </w:p>
    <w:p>
      <w:r>
        <w:t>최대한 많은 걸 들어보고 싶다. 그래서 다음번 교우도식도 누구를 고를까 고민이 된다. 매일 근무를 나가서 타인에 대해 배우는 것 자체가 정말 즐거운 경험이다. 언젠가는 내 후임이 들어와서 같이 근무를 서게 되면 내가 어떤 이야기를 해줘야 할지 고민이 된다. 내 동기 라인이 7명이 있는데, 하나하나 특색있고 같이 지내다 보면 걱정스러운 애도 있다. 어제 새롭게 들어온 신병은 서울대라는데, 농업 관련된 경제를 전공한다니까 기회가 되면 대한민국의 식량안보에 관해 이야기할 수 있으면 좋겠다. 장난스럽게 신병이 SKY일 것 같다고 막 내뱉었는데, 진짜일 줄은 몰랐다.</w:t>
      </w:r>
    </w:p>
    <w:p>
      <w:r>
        <w:t>아 오늘 비번인 거 좀 아쉽네, 자는 도중에 군장에 총기 가지고 2시간 동안 서 있는 건 힘든 일이기는 하다. 그래도 아직은 그 시간이 주는 의미가 더 큰 것 같다. 내일은 동기를 동반 근무인데 기대가 된다.</w:t>
      </w:r>
    </w:p>
    <w:p>
      <w:pPr>
        <w:pStyle w:val="Heading3"/>
      </w:pPr>
      <w:r>
        <w:t>22살의 내가 쓰는 편지 187 (22.1.29)</w:t>
      </w:r>
    </w:p>
    <w:p>
      <w:r>
        <w:t>이성관계</w:t>
      </w:r>
    </w:p>
    <w:p>
      <w:r>
        <w:t>이곳에 온 지 한 달밖에 안 돼서 사람들과 많은 이야기를 해보지는 못했다. 그래도 어느 정도 대화를 해보면서 조금씩 주변사람들과 환경에 대해 알아가는 중이다. 확실히 남자들만 있는 공간이라 그런가 이야기할 거리가 많으면서도 주제가 한정돼있다. 생각했던 것보다 중대에 연애하는 사람들이 많다. 부럽다.</w:t>
      </w:r>
    </w:p>
    <w:p>
      <w:r>
        <w:t>근래에 바빠서 그런 생각 잘 안 하고 있었는데, 연애가 무진장 하고 싶다. 솔직히 4년 가까이 못 했으면 그럴 만도 하지… 그렇다고 막 아무나 만나고 싶은 것도 아니다. 전부터도 그랬지만 요즘 마음에 두는 사람이 있다. 그런데 막상 그 사람과의 관계에 관해서 진짜 아는 게 아무것도 없다. 서로 나쁘지 않은 관계인 것 같으면서도 내가 그 사람 생각을 읽을 수가 없어서 알 수가 없다. 답답하다. 그렇다고 이 사람 없다고 못 살 것 같다 이런 기분은 아닌데, 그래도 이 궁금증을 도저히 참을 수가 없다. 휴가를 나가야 실마리가 풀릴 것 같은데, 가장 빨리 휴가 나가는 것도 7월이다. 그때는 이런 감정이 거의 다 없어졌으려나.</w:t>
      </w:r>
    </w:p>
    <w:p>
      <w:r>
        <w:t>결국 이번에도 잘 안 되려나? 나로서는 뭔가 선택을 내리기가 쉽지 않다. 아아 진짜 미치겠네… 먼저 말 걸어주지도 않는 거 보면 그냥 내 착각인 건가? 내가 이성에게 매력이 있을 만한 요소가 별로 없어서 그럴 만 한 것 같기도 하고. 하, 결국 이전의 시간이 여전히 지금의 나에게 영향을 주는 것 같다. 그런 걸 생각해서라도 지금 열심히 살아서 미래를 위한 초석을 다져야 한다. 내가 이대로 살면 전역할 때쯤에는 달라진 모습으로 나갈 수 있으려나?</w:t>
      </w:r>
    </w:p>
    <w:p>
      <w:r>
        <w:t>원래 군대에서 연애하고 싶다는 생각 자체가 좀 잘못된 것 같기는 하다. 첫 휴가도 7월에 상병 달고 나가겠다는 사람이 연애도 하고 싶다? 매번 느끼지만 나는 욕심이 너무 많다. 그래서 요즘 인생 자체에 여유가 없고 정신이 없다. 정말 하고 싶기는 한데, 그게 현실적으로 힘들다는 것 역시 안다. 당장 그 사람이 나를 어떻게 생각할지조차 알 수가 없으니까. 가장 중요한 건 이런 생각을 하면서 평소에 꾸준히 스스로 발전하기 위해서 노력하는 게 아닐까? 이성 관계라는 게 참 묘하다. 언제까지 이렇게 눈치를 봐야 할까?...</w:t>
      </w:r>
    </w:p>
    <w:p>
      <w:pPr>
        <w:pStyle w:val="Heading3"/>
      </w:pPr>
      <w:r>
        <w:t>22살의 내가 쓰는 편지 188 (22.1.29)</w:t>
      </w:r>
    </w:p>
    <w:p>
      <w:r>
        <w:t>군대 독후감 18 &lt;쇼미 더 스타크래프트&gt;</w:t>
      </w:r>
    </w:p>
    <w:p>
      <w:r>
        <w:t>병영도서관에서 책을 찾다가 처음 이 책을 봤을 때는 나는 이 책이 그저 게임에 대해 이야기하는 줄 알고 그냥 지나쳐갔다. 하지만 어느 날, 동기인 천세진 일병이 이 책을 읽으면서 나에게 유익한 내용이 많은 흥미로운 책이라고 소개해줬고, 그를 전적으로 신뢰하는 나는 그 말을 듣자마자 독서를 시작했다.</w:t>
      </w:r>
    </w:p>
    <w:p>
      <w:r>
        <w:t>사실 이 책의 내용보다도 나의 관심을 끌었던 건 작가 소개 글이었다. “스탠퍼드 대학교를 전설적인 저학점으로 졸업하고” 이 멘트를 보자마자 피식 웃었다. 유학생 신분으로서의 그의 저학점에 동질감을 느껴서인가, 책에 더 몰입하면서 읽게 되었다. 특히 소개 글을 보자마자 알 수 있듯이 그의 언어는 지나치게 직설적이고, 솔직하다. 그래서 그가 다루고자 하는 문제적 상황들을 독자에게 명확하게 드러낸다.</w:t>
      </w:r>
    </w:p>
    <w:p>
      <w:r>
        <w:t>그는 자신이 제일 좋아하는 게임을 군사와 전략, 경제와 경영, 그리고 정치와 외교에 직접 대입해서 이 분야들에 관해 이야기한다. 스타크래프트의 유닛들을 직접 사용해 현대전의 양상에 관해 설명하고, RTS (Real Time Simulation) 장르와 비슷하게 궁극적으로 어떻게 전략을 세워야 전쟁에서 이길 수 있는지 이야기한다. 그다음에는 스타크래프트를 하다가 나오는 상황에 여러 경제 이론들을 대입해서 설명하는데, 고등학교 1학년 때 AP 미시경제와 AP 거시경제를 공부하면서 나온 개념들을 실로 오랜만에 게임 속 상황에 적용해서 공부해보니까 감회가 새로웠다.</w:t>
      </w:r>
    </w:p>
    <w:p>
      <w:r>
        <w:t>마지막으로는 스타크래프트를 통해 여러 정치적 개념들을 설명함과 동시에, 우리가 당장 직면하고 있는 남북통일, 한미동맹, 북핵 문제, 사드 문제와 같은 여러 중요한 정치, 외교 이수에 대한 명쾌한 해석을 제공한다. “수꼴의 기득권 의식과 좌좀의 이중성에 학을 떼고 안보와 통일에서 제3의 길을 찾는 중이다.”라는 저자의 소개말과 같이 그는 어느 편에서도 서지 않은 채 우리가 진정히 어떤 방향으로 나아가야 할까? 라는 질문에 대해 독자가 스스로 생각할 수 있는 여지를 남긴다.</w:t>
      </w:r>
    </w:p>
    <w:p>
      <w:r>
        <w:t>사실 이 책이 다루고자 하는 3가지 분야는 재미가 없다. 매번 교과서를 읽어봐야 하고, 원론적인 개념들을 배우고 나서 그것들을 실제 상황에 하나씩 적용해보는 건 솔직히 말해 매우 귀찮은 일이다. 그런 의미에서 우리에게 익숙한 스타크래프트라는 게임을 통해 이런 개념들을 설명하고 현실과 연관 지어 설명하는 건 매우 효율적이고 효과적인 아이디어라고 생각한다. 나 역시 게임에서 일어나는 상황들을 현실 속에서 적용하려고 한 적이 있다. 평소 리그오브레전드를 하며 나머지 4명이 잘해도 1명이 게임을 던져서 지는 상황을 접하며, 인간의 성악설에 대해 생각해 본 적이 있고, 때로는 4명이 못하는 상황에서 끝내 게임을 혼자서 승리로 이끄는 나의 모습을 보며 게임에서나마 엘리트주의의 가능성을 재확인하기도 했다.</w:t>
      </w:r>
    </w:p>
    <w:p>
      <w:r>
        <w:t>이처럼 게임은 사람과의 교류를 만들어서 때로는 개인에게 여가 그 이상의 의미가 있다. 그런 부분에 있어서는 작가가 자기가 다루고자 하는 분야에 있어서 좋은 연관성을 잘 찾아낸 것 같다. 비록 라이벌 학교(사실 양심적으로 왜 라이벌이라고 하는지는 모르겠다)지만 정말 흥미로운 책을 오랜만에 찾았고, 읽는 3시간이라는 시간이 너무나도 즐거웠다.</w:t>
      </w:r>
    </w:p>
    <w:p>
      <w:pPr>
        <w:pStyle w:val="Heading3"/>
      </w:pPr>
      <w:r>
        <w:t>22살의 내가 쓰는 편지 189 (22.1.30)</w:t>
      </w:r>
    </w:p>
    <w:p>
      <w:r>
        <w:t>군대 독후감 19 &lt;지적 대화를 위한 넓고 얕은 지식&gt;</w:t>
      </w:r>
    </w:p>
    <w:p>
      <w:r>
        <w:t>사람들이 가장 많이 헷갈리는 부분은 바로 공산주의가 민주주의의 대적점이냐 혹은 자본주의의 대적점이냐이다. 특히 72년 전 시작된 전쟁의 트라우마가 남아있고, 여전히 북한이라는 우리의 주적이 끊임없이 위협을 해오는 우리로서는 그들이 내세우는 공산주의 자체를 혹은 그와 비슷한 형태를 지닌 사회주의 역시 적대적으로 대하기에 더 중요한 문제다. 이 책은 역사, 경제, 정치, 사회, 윤리에 대한 기본적인 개념을 설명함과 동시에 보수적인 사회를 저 5가지 측면에서 분석하고 문제점을 지적한다.</w:t>
      </w:r>
    </w:p>
    <w:p>
      <w:r>
        <w:t>우리는 때로 사상 간의 대결을 선과 악의 대결이라고 생각하고는 한다. 신자유주의의 시대에 사는 우리는 복지와 분배에 더 높은 가치를 두는 사회주의에 대해 종북 좌파의 산유물이라고 여기고는 한다. 때로는 이런 공산주의가 자유민주주의의 적이라는 양 박해하던 시절도 있었다. 정작 진정한 “민주주의를” 실천하지도 않으면서 말이다. 이 책은 여러 사상과 철학에 대한 최대한 중립적으로 접근함으로써, 독자가 그동안 편향되게 느끼고 있었던 개념들에 대해 있는 그대로의 설명을 제공하고, 이를 통해 자신이 살아가는 세상에 대해 다시 한번 생각해보는 계기를 제공한다.</w:t>
      </w:r>
    </w:p>
    <w:p>
      <w:r>
        <w:t>우리는 왜 이런 인문학적인 소양을 가져야만 할까? 답은 간단하다. 세상을 최대한 제대로 알기 위해서이다. 고등학교 3학년 수업 시간에 플라톤의 동굴의 우화 (The Allegory of The Cave)에 대해 배운 적이 있는데, 동굴 속에 갇힌 죄수들은 바깥세상의 존재를 모른 채 인형극을 통해 벽에 드리우는 그림자만 본다. 죄수들은 그림자가 자신의 현실이라고 굳게 믿는다. 그게 진짜 현실이 아님에도 불구하고 말이다. 진정한 현실이 무엇인지 알기 위해 밖으로 나가는 사람은 햇빛에 의해 눈이 부셔 아무것도 보지 못하다가 적응 기간이 끝나면 비로소 눈 앞에 펼쳐진 진짜 현실, 세상을 보게 된다.</w:t>
      </w:r>
    </w:p>
    <w:p>
      <w:r>
        <w:t>플라톤에 의하면 우리는 동굴 속 죄수 그 자체이다. 세상을 있는 그대로만 믿고 독자적이고 비판적인 사고가 결여되어 있어 선동이나 날조를 곧이곧대로 받아들인다. 우리가 독립적인 자아로서 자유와 존엄성을 보장받기 위해서는 우선 세상에 대한 가장 기본적인 이해가 바탕이 되어야 한다. 나는 자유민주주의를 사랑하고 개인의 평균적인 지적 수준에 관심이 많은 사람으로서, 저자의 이 한마디가 제일 인상적이라고 생각한다. “욕먹을 건 정당이 아니라, 어떤 정당이 자신의 이익을 대변하는지 모르고 투표하는 사람이다.” 개인의 이익에 따라 행동해야 그것이 전체의 이익이 될 수 있다는 목적론적 윤리관에 따르면, 이 책은 개인이 사회의 구성원으로서 당연히 알아야만 하는 지식을 제공한다는 점에서 그 중요성이 크다고 생각한다. 알아야 자신의 이익을 챙길 수 있다.</w:t>
      </w:r>
    </w:p>
    <w:p>
      <w:r>
        <w:t>이 책을 읽으면서 나온 논쟁거리 중 하나인 고소득층에 대해 누진과세에 있어 그 명분에 대해 생각해보면서 최근에 읽었던 책에서의 능력주의에 대한 비판과 엮어봤다. 단순히 돈이 많은 사람이 더 많은 사회적 기여를 해야 한다는 도덕적 명분을 넘어, 애초에 고소득을 벌어들이는 사람들은 자기 능력과 노력뿐만 아니라, 집안 배경, 사회적 배경, 운 등 자신이 통제하지 못하는 부분에서의 영향력이 크기 때문에, 고소득이 온전히 자신만의 결과(업적)가 아니어서 그만큼 높은 세율을 적용해야 한다는 주장이 가능하다. 이처럼 인문학적 지식을 쌓으면 다양한 개념을 활용해 여러 상황에 적용해보면서 생각하는 힘을 키울 수 있다. 말 그대로 똑똑해지는 것이다. 앞으로 남은 시간 동안 이런 책들을 더 많이 읽을 거다. 나는 많이 알고 싶다. 그리고 똑똑해지고 싶다.</w:t>
      </w:r>
    </w:p>
    <w:p>
      <w:pPr>
        <w:pStyle w:val="Heading3"/>
      </w:pPr>
      <w:r>
        <w:t>22살의 내가 쓰는 편지 190 (22.1.30)</w:t>
      </w:r>
    </w:p>
    <w:p>
      <w:r>
        <w:t>선택의 무게</w:t>
      </w:r>
    </w:p>
    <w:p>
      <w:r>
        <w:t>초소 근무 중에 선임과 대화하다가 전쟁이 나면 도망칠 거냐는 주제로 이야기했다. 다행이라면 다행이랄까 둘 다 끝까지 남아서 싸우겠다는 생각을 하고 있었다. 그러면서 용기에 관해 이야기하면서, 과연 우리 중 몇 퍼센트가 죽을 수 있다는 걸 알면서도 싸우러 나가겠느냐는 주제로 일종의 토론을 했다. 그러던 와중에 선임이 나한테 물었다. “준하야, 동기, 선임, 간부 상관없이 전시에 도망가서 중대장님께서 너보고 쏘라고 해. 만약 쏴서 맞출 수 있다고 가정하면 너는 쏠 거냐?” 나는 짧고 확실하게 답했다. “예 쏠 겁니다.”</w:t>
      </w:r>
    </w:p>
    <w:p>
      <w:r>
        <w:t>이유 자체는 간단했다. 전시 탈영, 특히 적전 탈영은 사형, 무기징역, 혹은 10년 이상의 중형이다. 그 상황에서 생포해서 법적 처분을 내리는 것은 한시가 급한 전시 상황에서 결코 바람직한 결정이 아니라고 생각한다. 그래도 전우를 죽이는 게 잔인한 것 같다가도, 한 사람이라도 동료를 버리고 도주한 사람을 살려주는 것은 전체의 사기에 있어서 결코 있어서는 안 된다. 모두가 싸우면서 죽을 수도 있다는 걸 알지만, 그래서 두려움이라는 게 마음을 지배할 거라는 걸 알지만, 그래도 도망쳐서는 안 된다. 법도 그렇게 얘기하지만, 내 개인적인 차원에서도 자기 혼자 살겠다고 전우들을 버리는 사람을 동정심이라는 이름으로 봐주고 싶지는 않다.</w:t>
      </w:r>
    </w:p>
    <w:p>
      <w:r>
        <w:t>누군가의 생명을 빼앗는 행동에 대해 이렇게 쉽게 이야기해도 되나 싶다. 인권과 같은 중요한 가치들을 지키고, 궁극적으로 국민의 생명과 안전을 외부 혹은 내부의 적으로부터 지키는 게 군인의 임무다. 하지만 사생결단의 순간에 인생의 마지막을 맞이할지도 모르는 사람들에게 그런 가치는 의미가 없다. 영화 퓨리에서 브래드 피트가 한 말이 있다. “이상은 평화롭지만, 역사는 폭력적이다 (Ideals are peaceful, history is violent)” 결국 극단적인 순간에서 인권, 평화, 자유와 같은 근본적 가치는 뒷전으로 밀린 채 스스로를 본능에 맡기고 생존을 위한 사투를 하는 것이다.</w:t>
      </w:r>
    </w:p>
    <w:p>
      <w:r>
        <w:t>아직은 어떻게 보면 평화로운 시기다. 최근 북한이 여러 차례 탄도미사일 발사를 하며 긴장감이 고조되고는 있지만, 그래도 당장 군사적 충돌이 일어날 것 같은 상황은 아니다. 그래도 언제까지 이런 평화가 지속되리라는 법은 없다. 분명 정권이 바뀜에 따라 북한은 한 번쯤 우리를 위협할 가능성이 크다. 근무 경계를 서는 와중에도 그렇고, 그래서 항상 우리 부대 탄약고가 털릴 수도 있다는 생각을 늘 하고 있다. 혹시 모를 선택의 순간이 올지도 모른다. 그 순간의 상황이 주는 무게를, 나는 감당할 준비를 항상 하고 있어야 한다.</w:t>
      </w:r>
    </w:p>
    <w:p>
      <w:pPr>
        <w:pStyle w:val="Heading3"/>
      </w:pPr>
      <w:r>
        <w:t>22살의 내가 쓰는 편지 191 (22.1.31)</w:t>
      </w:r>
    </w:p>
    <w:p>
      <w:r>
        <w:t>설날</w:t>
      </w:r>
    </w:p>
    <w:p>
      <w:r>
        <w:t>설 연휴의 세 번째 날이자 명절의 첫 번째 날이다. 이제 내일이면 일병 2호봉이 된다. 그동안 있으면서 많은 일이 있었던 것 같으면서 그렇지 않은 것 같기도 하고, 당장 2주 뒤에 혹한기 훈련인데, 그게 끝나면 공식적으로 신병 기간이 끝난다. 이제 나를 둘러싼 보호막이 점점 사라짐을 느낀다.</w:t>
      </w:r>
    </w:p>
    <w:p>
      <w:r>
        <w:t>오늘 군대에 와서 처음으로 치킨이랑 피자도 먹어보고, 수요일에는 부모님이 오셔서 면회도 한다. 오랜만에 여러모로 의미 있는 설을 보내는 것 같다. 그동안 바쁘다는 핑계로 여러 가족 행사나 명절에 빠지고는 했다. 그래서 오히려 군대에서 보내는 설날이 사회에서 보냈던 것들보다 더 활기차고 명절 같다는 기분이 든다. 솔직히 귀찮게 굳이 이런 걸 해야 하나 싶었던 일도 있었는데, 막상 하니까 재밌기도 하고, 어떤 일이든 우선 해봐야 제대로 알 수 있는 법이다.</w:t>
      </w:r>
    </w:p>
    <w:p>
      <w:r>
        <w:t>요즘 일종의 과도기라고 해야 하나 최근 여러 가지 이벤트들이 많아서 그런지 일과도 별로 없고, 쉬는 날이 많아서 내 군 생활에 대해 여러모로 생각해보는 시간을 가지고 있다. 나도 인간이라 그런가 분명히 해야 하는 일이 있음에도 불구하고 귀찮다고, 이만치 하면 된다는 안일한 생각으로 자꾸 미루게 된다. 당장이 진급 시즌은 아니기에 심각한 문제는 아니지만, 운동을 게을리하는 나의 모습을 보면 과연 의미 있는 군 생활을 위해 전력을 다하고 있나 하는 생각이 든다. 매일매일 여러 부분에서 반성하지만, 정말 중요한 걸 빼먹고 있다.</w:t>
      </w:r>
    </w:p>
    <w:p>
      <w:r>
        <w:t>2주 뒤에 혹한기 훈련 4박 5일을 시작으로, 바로 한 달 뒤에 있는 전차포 훈련까지, 길지 않은 기간 동안 군 생활에서 중요한 여러 가지 이벤트들이 있다. 2주 뒤부터는 여러모로 바쁘게 지내면서 배우기도 많이 배우고, 많이 혼나기도 할 것이다. 가장 중요한 건 내가 그런 몇 없는 기회의 시간에서 얼마나 큰 의미를 만들어 내냐이다. 군인으로서 성장의 시간임과 동시에, 개인으로서 인생에 다신 오지 않을 젊은 시절의 추억으로 남기고 싶다. 기회가 되면 상병 전에 분대장을 달 수도 있는데, 그 순간을 위해서 남은 시간 동안 많은 노력을 해야 하기도 하다.</w:t>
      </w:r>
    </w:p>
    <w:p>
      <w:r>
        <w:t>명절이라 그런지 가족들도 그렇고, 친구들도 보고 싶다. 앞으로는 더 볼 기회가 없을 수도 있는데, 관계에 있어서 지금 이 소중한 시간을 군대에 있어야 한다는 게 슬프기도 하고, 이곳에서 새로운 사람들을 만나 인연을 쌓아가는 게 즐겁고 보람차기도 하다. 어떤 상황이든 일장일단이 있다. 여기 있는 시간을 의미 있고 유익하게 만들기 위해서라도, 연휴 동안 잘 쉬면서 이후에 매일 최선을 다해야지.</w:t>
      </w:r>
    </w:p>
    <w:p>
      <w:pPr>
        <w:pStyle w:val="Heading3"/>
      </w:pPr>
      <w:r>
        <w:t>22살의 내가 쓰는 편지 192 (22.2.1)</w:t>
      </w:r>
    </w:p>
    <w:p>
      <w:r>
        <w:t>마음 전하기</w:t>
      </w:r>
    </w:p>
    <w:p>
      <w:r>
        <w:t>나는 본래 어렸을 적에 할아버지 집에서 멀지 않은 곳에서 살아서, 시간이 날 때마다 놀러 가고는 했다. 매번 갈 때마다 할머니께서는 나를 강아지라고 불러주시며 반기셨고, 할아버지께서는 나랑 형이 좋아하는 맛동산을 사놓으셨다. 어린 시절에 할아버지 집에 가는 건 맛있는 음식과 재밌는 놀이가 기다리는 즐거운 경험이었고, 때로는 부모님에게 하루만 더 있다 가고 싶다고 떼를 부리고 혼자 하루 더 자고 오기도 했다. 그러나 분당으로 이사를 하고 할아버지 집에 가는 게 일상이 아닌 행사가 되면서, 자연스럽게 교류도 줄어들었다. 어느 때부터 내 시험 기간, 입시 준비 등 갖가지 핑계를 대게 되면서, 명절을 집에서 보내는 건 일반적인 패턴이 되어버렸다.</w:t>
      </w:r>
    </w:p>
    <w:p>
      <w:r>
        <w:t>그걸 반복하기를 7년, 분명 가족이지만 나는 할아버지로부터 미묘한 거리감을 느낀다. 분명 시간이 흘렀고, 그사이 난 너무 커버렸다. 강아지 같은 손자이자 엄마에게는 천방지축 말썽꾸러기였던 내가 어느새 어른이 되었다. 영원할 것 같았던 어린 시절은 온데간데없고, 할아버지의 연세는 어느덧 90을 넘기셨다. 이제는 남은 시간이 그리 많이 남지 않음을 우리 가족 모두가 느끼고 있다. 그런데도 나는 이번 설에 할아버지 집에 또 못 갔다. 이번에는 군대라는 현실이 나를 가로막았다.</w:t>
      </w:r>
    </w:p>
    <w:p>
      <w:r>
        <w:t>그래도 뭔가 손자로서, 사람으로서 최소한의 도리는 지켜야겠다는 생각에 오늘 안부 전화를 드렸다. 하지만 그동안의 시간 동안 할아버지와 나 사이에 쌓인 건 어색함 뿐인가, 처음 같이 근무를 서는 선임과도 2시간 동안 쉴 새 없이 대화할 수 있던 내가 할아버지와 통화하던 시간은 고작 4분이었다. 건강하게 잘 지내시라고, 그동안 연락 자주 못 드려서 죄송하다고, 내가 드려야 할, 할 수 있는 말들이 정말 많았는데, 이번에도 다음을 기약하고 그 시간을 흘려보내 버렸다. 두려워할 게 없는데, 망설여서는 안 되는데, 나는 오늘 또 얼마 남지 않은 기회를 허무하게 날려버렸다.</w:t>
      </w:r>
    </w:p>
    <w:p>
      <w:r>
        <w:t>부모님에게도 그렇고, 내 소중한 사람들에게 전해야만 하는 말이 있음에도 불구하고 그러지를 못한다. 사랑한다, 감사하다, 미안하다 등 그냥 쉽게 내뱉을 수 있는 간단한 말임에도, 막상 그 순간이 오면 수만 관중 앞에 선 무대공포증 환자가 돼버린다. 나중에 후회할 거란 걸 알면서도 그런다. 지금, 이 순간도 그렇지만, 내가 진정으로 두려운 건 시간이 지나 부모님이나 내가 사랑하는 사람들에게도 그럴 것 같다는 사실이다. 흘러가는 시간 속에 모든 관계는 점점 끝을 향해 가고 있는데, 이유 모를 무력함으로 그걸 가만히 흘려보내고만 있다.</w:t>
      </w:r>
    </w:p>
    <w:p>
      <w:r>
        <w:t>매번 그런 순간이 올 때마다 두렵다. 그런데 무엇이 두려운지 모른 채 맹목적으로 두려워하기만 한다. 그냥 딱 눈 한번 감고 하면 되는 건데, 항상 망설이다가 기회를 놓친다. 중요한 인연의 손을 꽉 쥐고만 있으면 되는 건데, 왜 그런 쉬운 게 나한테는 그토록 어려운 걸까?</w:t>
      </w:r>
    </w:p>
    <w:p>
      <w:pPr>
        <w:pStyle w:val="Heading3"/>
      </w:pPr>
      <w:r>
        <w:t>22살의 내가 쓰는 편지 193 (22.2.2)</w:t>
      </w:r>
    </w:p>
    <w:p>
      <w:r>
        <w:t>군대 독후감 20 &lt;12가지 인생의 법칙&gt;</w:t>
      </w:r>
    </w:p>
    <w:p>
      <w:r>
        <w:t>“용사 중에 우리의 주적은 간부다 이런 이야기하는 사람들 있잖아? 중대장은 솔직히 말해 그 사람들이 부끄럼 없이 군 생활 잘했을 거라고 생각 안 해.” 맞는 말씀이었다. 그래서 항상 군 생활에 있어 무언가 문제가 있다고 느낄 때, 먼저 내가 이 상황에서 할 수 있는 최선은 무엇인가를 찾기 위해 노력한다. 군대든 사회든, 세상은 우리가 받아들일 수 없는 것 투성이다. 그런 상황에, 저자인 조던 피터슨은 우리에게 묵직한 한 방을 날린다. “세상을 탓하기 전에 방부터 정리하라.” 어쩌면 중대장님도 이 책을 읽어보셨을지도 모른다는 생각을 그 순간 하게 되었다.</w:t>
      </w:r>
    </w:p>
    <w:p>
      <w:r>
        <w:t>조던 피터슨은 우리의 삶은 고통으로 가득 차 있다는 전제를 세우고, 이야기를 시작한다. 그 고통이 때로는 우리를 절망하게 하고, 어떤 이들은 그걸 이겨내지 못하고 허무주의에 빠져 전체주의, 나치즘, 파시즘과 같은 형태로 타인을 고통의 가마솥에 넣어버리기도 했다. 피터슨 교수는 개인의 실패가 궁극적으로 사회의 실패로 이어짐을 강조하며, 우리가 삶이 주는 고통과 그로 인한 악을 극복하고, 선한 인간으로서 의미 있는 삶을 살기 위한 12가지 법칙을 제시한다.</w:t>
      </w:r>
    </w:p>
    <w:p>
      <w:r>
        <w:t>12가지 법칙 중 가장 인상적이었던 3가지는 바로 4번(“당신을 다른 사람과 비교하지 말고, 오직 어제의 당신하고만 비교하라”), 6번 (“세상을 탓하기 전에 방부터 정리하라”), 그리고 7번 (“쉬운 길이 아니라 의미 있는 길을 선택하라”)이다. 4번 법칙은 예측불허의 복잡한 세상 속에서 어떻게 우리가 궁극적인 인생의 목표를 세우고, 그걸 향해 나아갈 수 있는지 이야기 해준다. 자책에서 벗어나 철저한 점검을 통해 작은 것부터 시작해 큰길로 올라가 세계의 복잡함을 이겨냄을 강조한다. 6번 법칙은 삶의 고통이라는 악으로 충분히 빠질 수 있는 상황에서 원인을 자기 자신한테 있다고 생각하고, 경험을 정리하며 옳지 않은 행동들을 당장 중단하라고 이야기한다. 7번 법칙에서는 미래를 위한 ‘희생’이라는 가치를 강조하며, 예수, 소크라테스와 같이 능력의 범위 안에서 최고의 미래를 끌어내려는 사람은 최고의 선을 위해 목숨까지도 희생한다고 말한다. 이를 통해 우리에게 편의주의에서 벗어나 미래를 위한 희생을 할 줄 알아야 성공할 수 있다고 이야기한다.</w:t>
      </w:r>
    </w:p>
    <w:p>
      <w:r>
        <w:t>이외에도 나에게 정말 와닿는 여러 인생의 법칙들이 있었지만, 저 3가지는 특히 의미 있는 군 생활을 위해 중요성이 매우 크다. 국가 안보의 최전선에 선 육군의 일원으로서, 그리고 전역 후 대한민국 국민으로서 앞으로 나의 역할을 생각하면 더더욱 그렇다. 많은 현역 혹은 예비역 용사들이 대한민국 군대의 문제점을 논하면서 18~21개월의 군 생활을 낭비라고 이야기하지만, 정작 한 점 부끄럼 없이 성실하게 군 복무를 하고, 주어진 기회를 최대한 활용해 군 생활을 인생의 의미 있는 시간으로 만들려고 노력하는 사람은 그리 많지 않다. 당장 나부터도 군 생활 동안 목표한 바를 다 이루고, 보람찬 시간을 보내고 싶다고 이야기하면서 정말 매 순간 최선을 다하고 있다고 생각하지 않는다. 그래서 그런가, 이 책을 읽으면서 나의 부끄러운 민낯을 하나하나 파헤치는 과정이 즐거우면서도 힘들었다. 진정한 자기 자신을 마주하는 건 상상 이상으로 많은 희생과 인내를 요구한다.</w:t>
      </w:r>
    </w:p>
    <w:p>
      <w:r>
        <w:t>자신이 정말 간절하게 인생에 변화를 만들고 싶다면, 이 책을 적극 추천한다. 인생이 주는 어려움 속에서 자신의 시선을 주변의 세상으로부터 자신으로 돌림으로써 잘못된 가치관을 바꾸고 삶을 재정립할 수 있도록 도와준다. 나 역시 인생이 주는 고통을 스스로 극복하기 너무 힘들어서, 주로 잘못된 우리 세상의 문제점을 찾고 이야기하며 시간을 보내고는 했다. 그런 나에게 때로는 진짜 문제는 세상을 보는 자기 자신에게 있을 수 있다며 여러 철학적 이야기를 해주고, 2년 전에 이 책을 추천해준 친구에게 정말 감사하다. 2년 전에 이 책을 이미 한 번 읽었는데, 이걸 다시 읽으면서 그 교훈을 받아들이기까지 정말 오랜 시간이 걸렸다. 군 생활은 힘들다. 하지만 군대에 불만이 생길 때마다 항상 자신에게 먼저 이야기하기로 했다.</w:t>
      </w:r>
    </w:p>
    <w:p>
      <w:r>
        <w:t>“군대를 탓하기 전에 관물대부터 정리해라”</w:t>
      </w:r>
    </w:p>
    <w:p>
      <w:pPr>
        <w:pStyle w:val="Heading3"/>
      </w:pPr>
      <w:r>
        <w:t>22살의 내가 쓰는 편지 194 (22.2.3)</w:t>
      </w:r>
    </w:p>
    <w:p>
      <w:r>
        <w:t>원칙</w:t>
      </w:r>
    </w:p>
    <w:p>
      <w:r>
        <w:t>“굳건한 원칙을 토대로 자신만의 행동 기준을 세워야 유혹에 흔들리지 않을 수 있다.” 피터슨 교수의 말이다. 정직하게, 그리고 바르게 살아가기 위해서는 자신만의 원칙이 필요하고, 이런 원칙을 바탕으로 행동해야 진정으로 자신이 원하는 사람이 될 수 있다. 원칙을 지키는 것은 매우 중요하다. 하지만 때로 원칙주의자라는 단어에서 드러나듯이, 사람들은 때로 이것의 중요성을 망각하는 것 같다. 나 역시 마찬가지다.</w:t>
      </w:r>
    </w:p>
    <w:p>
      <w:r>
        <w:t>군 생활 18개월 동안 나의 역할을 다하고, 의미 있는 시간을 보내기 위해서 내가 중요시하는 가치들을 바탕으로 몇 가지 원칙을 세웠다. 근무 설 때 졸거나 딴짓하지 않기, 선임이나 간부 욕하지 않기, 함부로 시간을 낭비하지 않기, 이기적으로 행동하지 않기 등 어떻게 보면 단순하고 당연히 지켜야 하는 것 투성이다. 하지만 우리는 불완전한 존재이지 않은가. 애초부터 모든 법과 규칙을 철저히 지킨다면 사회 문제라는 건 존재하지도 않았을 것이다.</w:t>
      </w:r>
    </w:p>
    <w:p>
      <w:r>
        <w:t>그러나, 인생을 살면서 말이나 행동이 나의 가치관에 반하는 사람들을 여럿 보게 된다. 훈련소에서 마음에 들지 않는 여군 중대장의 뒷담을 까며 군대가 아니었으면 자기가 진작 따먹었을 거라고 말하는 동기들, 상무대에서 과거 친구의 50만 원을 훔치고 도둑질당한 사람이 잘못됐다고 이야기하는 동기, 안 걸리면 합법이라고 말하면서 매번 걸리면 안 되는 행동을 하는 전우 등, 원칙이 없는 건지, 혹은 가지고 있는 원칙이 잘못된 건지 고민하게 하는 사람들이 있다.</w:t>
      </w:r>
    </w:p>
    <w:p>
      <w:r>
        <w:t>가끔 그런 생각이 든다. 우리는 개인의 자유를 최대한 통제하지 않으면서 어떻게 해야 좀 더 나은 사회를 만들 수 있을까? 내가 위에서 언급한 사람들을 일일이 언급해가며 비판하고 싶은 생각은 없다. 하지만, 그런 사람들이 정의롭고 바람직한 사회를 만드는 데 명백히 걸림돌이 되는 건 사실이다. 군대에 오기 전에는 그런 생각을 해본 적이 없었는데, 여기 와서 내가 처음으로 원칙주의자라는 생각을 했다. 나 역시 과거에도 그랬고, 상상 이상으로 아무런 주관 혹은 원칙 없이 살아가는 사람들이 이 세상에는 너무나도 많다. 피터슨 교수가 괜히 개인의 실패가 사회의 실패로 이어진다고 이야기하고, 인간의 의지와 선을 지나치게 고평가한 공산주의 체제가 그토록 처참하게 실패한 게 아니다.</w:t>
      </w:r>
    </w:p>
    <w:p>
      <w:r>
        <w:t>원칙 없는 행동은 핸들 없는 자동차와 같다. 앞으로 나아갈 수는 있겠지만, 방향은 결정하지 못한 채 주변 환경만 따라가는 신세가 되고 말 것이다. 개인도, 사회도 마찬가지다. 강력한 원칙이 존재하지 않으면 일관성을 잃은 채 제 길을 가지 못하게 된다. 사람들은 진정 정의로운 사회를 원한다면 자신이 먼저 시작해야 한다. 나 역시 군대라는 불합리하고 비효율적인 조직의 문제를 해결하기 위해 자신만의 올바른 원칙을 세우고, 그걸 바탕으로 행동하려고 한다. 내가 시작한다고 바꿀 수 있는 건 아니지만, 나조차도 행동하지 않으면 바꿀 수 있는 게 하나도 없다.</w:t>
      </w:r>
    </w:p>
    <w:p>
      <w:pPr>
        <w:pStyle w:val="Heading3"/>
      </w:pPr>
      <w:r>
        <w:t>22살의 내가 쓰는 편지 195 (22.2.4)</w:t>
      </w:r>
    </w:p>
    <w:p>
      <w:r>
        <w:t>정치적 무관심과 대선</w:t>
      </w:r>
    </w:p>
    <w:p>
      <w:r>
        <w:t>요즘 이전에 비해 세상 돌아가는 거에 관심이 없다. 이전에는 시간이 날 때마다 신문도 읽고, 뉴스도 매일 봤는데, 요즘에는 그냥 군 생활 일과하고 개인 정비 시간에 내 할 일 좀 하다 보면 시간이 없다. 매일 9시 뉴스를 시청하기도 하지만, TV로만은 여러 정치적 이슈를 자세하게 알기 쉽지 않다. 솔직히 뉴스에 나오는 여러 논란에 대해 이야기 할 때 답 해줄 수 있는 게 별로 없다. 이번에 대선 토론도 일부분 밖에 안 봤다.</w:t>
      </w:r>
    </w:p>
    <w:p>
      <w:r>
        <w:t>요즘 내 관심사는 내 밖의 세상보다 나 자체에 있다. 자기 계발, 운동, 군 생활 등 솔직히 정치까지 신경을 쓰기에는 내가 이런 것들에 시간을 너무 많이 투자한다. 분명히 내가 이쪽에 지속적으로 관심을 가지고 최근 이슈를 따라가면서 흐름을 파악해야 하는데, 군대에서 왜 친구들이 이런 쪽에 관심이 없었는지 이해가 가기도 한다. 나는 지금 거기에 그런 것에 거리가 너무나도 먼 생활을 하고 있기도 하고, 정신적, 시간적 여유도 없다. 핑계 같기도 한데, 그냥 내 상태가 지금 그렇다. 그래서 요즘 정치나 대선에 관해 내가 해줄 수 있는 말이 거의 없다.</w:t>
      </w:r>
    </w:p>
    <w:p>
      <w:r>
        <w:t>그래도 어제 대선 토론에서 북한 핵미사일과 관련해 여러 가지 생각을 해보게 됐다. 심상정 후보는 킬체인을 통한 발사 전 선제타격을 주장한 윤석열 후보의 공약을 반대하면서 대신 대량 응징 보복체계(KMPR)를 강화해야 한다고 주장했다. 나로서는 이해가 안 됐다. 핵무기라는 게 이미 맞는 순간, 전쟁에서 이기더라도 엄청난 민간인 및 경제 피해 때문에 이긴 게 아닌데, 굳이 북한에 미사일을 쏠 수 있도록 여지를 남긴다는 건 상식적으로 받아들이기 힘들다. 미사일 방어체계 다중화도 그렇고, 대선에 나오는 정치인들의 안보에 관한 지식수준이 그리 높지 않아서 실망스러웠다.</w:t>
      </w:r>
    </w:p>
    <w:p>
      <w:r>
        <w:t>그나마 안철수 후보가 하이급 전투기 수량의 절대적인 부족과 관련해 군에 정말 필요한 지적을 했다고 생각한다. 지나치게 병 봉급 및 복무환경 개선에만 신경 쓴 나머지, 정말로 중요한 분야에 대한 과감한 투자가 이루어지지 못한 것은 사실이다. 현재로서는 KF-21 양산만 바라보는 게 최선이지만, 새로운 정부에서는 이 문제를 해결할 묘책을 제시할 수 있기를 기대한다.</w:t>
      </w:r>
    </w:p>
    <w:p>
      <w:r>
        <w:t>내 인생 첫 대통령 선거 투표다. 미래에 피선거권자가 되고 싶은 나에게는 정말 중요한 기회이기도 해서 이번만큼은 나의 정치적 스탠스와 관계없이, 앞으로 5년 동안 대한민국의 미래를 제일 잘 이끌어 갈 수 있는 사람으로 뽑으려고 한다. 원래 양비론적인 태도를 취하기도 했지만, 그래도 대한민국 최고 권력자를 꿈꾸는 사람들은 모두 그만큼의 열정과 의지가 있을 거라 믿는다. 그러니 이제 한 달 정도 남은 기간 동안 대선 공약을 세심하게 읽어보고, 토론도 빠짐없이 챙겨 보려고 한다. 국민으로서 대통령을 뽑는 것도 있지만, 군 통수권자를 내 손으로 뽑는 게 어떻게 보면 짜릿하다.</w:t>
      </w:r>
    </w:p>
    <w:p>
      <w:pPr>
        <w:pStyle w:val="Heading3"/>
      </w:pPr>
      <w:r>
        <w:t>22살의 내가 쓰는 편지 196 (22.2.5)</w:t>
      </w:r>
    </w:p>
    <w:p>
      <w:r>
        <w:t>200</w:t>
      </w:r>
    </w:p>
    <w:p>
      <w:r>
        <w:t>200번째 글을 쓴다. 상무대에서 100번째 글을 썼던 거로 기억하는데, 어느덧 시간이 이렇게 빨리 지나간 건지, 아니면 그냥 내가 글을 쓸데없이 많이 쓴 건지 모르겠다. 어쨌든, 어쩌다 보니 200까지 쓰게 됐다. 어떤 일이라도 꾸준히 200번 하는 건 쉽지 않은 건데, 그만큼 노력을 해왔다는 게 느껴져서 스스로 뿌듯하기도 하다.</w:t>
      </w:r>
    </w:p>
    <w:p>
      <w:r>
        <w:t>어제로 군 생활 20%를 했다. 이 페이스대로만 하면 군 생활 내내 800개 가까운 글을 쓸 수 있는 거다. 시간이 흐르고 있고, 흐르는 시간 속에 그저 몸을 맡기는 게 아니라, 내 인생이라는 배의 노를 힘껏 젓고 있다. 이걸 꾸준히 다 할 수만 있다면 전역하고 남은 결과물로 가장 의미 있는 게 될 것 같다. 군 생활뿐만 아니라 내 젊은 시절의 생각과 고민을 담고 있어서 더욱 그렇다.</w:t>
      </w:r>
    </w:p>
    <w:p>
      <w:r>
        <w:t>요즘 글을 쓰는 게 예전만 못하다고 느낀다. 그날마다 써야 할 참신한 주제가 좀처럼 떠오르지 않기도 하고, 독서도 하면서 자격증 공부도 하느라 글에만 집중할 시간적 여유가 부족하다. 자투리 시간은 꽤 있는데, 도중에 끊겼다가 다시 쓰면 좀처럼 좋은 글도 안 나오고, 이게 진짜 내 생각이 맞나 의문이 들기도 한다. 책을 쓰는 것도 아니고, 이런 한 페이지 조금 넘길만한 글은 집중해서 내 생각의 흐름을 따라서 쓰는 게 좋은 것 같다. 충동적으로 내지르는 느낌도 있지만, 그래도 이렇게 해야 있는 그대로의 나를 담아낼 수 있다.</w:t>
      </w:r>
    </w:p>
    <w:p>
      <w:r>
        <w:t>요즘 매일 피곤하고, 조금은 무기력하다. 주변 사람들의 생각과 행동이 내가 생각하는 옳음과 거리가 있는 것 같기도 하고, 합리성이나 효율성과는 거리가 먼 것 같은 문화는 나를 답답하게 하기도 한다. 그래도 이곳에서의 생활은 지금까지는 만족스럽다. 내가 이 글을 200개나 쓸 수 있는 환경이 있다는 것 자체가 어쩌면 감사할 일이다. 어떻게 보면 군대라는 단체 생활에서 나만의 공간에서 나만의 시간을 보낼 수 있다는 게 지금까지 이 글을 꾸준히 써올 수 있게 한 이유가 아닌가 싶다. 이곳에서 질서만큼이나 혹은 그 이상으로 자유의 가치와 중요성을 느낀다. 이런 곳에서 조용히 글쓰기에 집중할 수 있는 시간은 사막을 횡단하는 사람에게 오아시스에서의 휴식 같다.</w:t>
      </w:r>
    </w:p>
    <w:p>
      <w:r>
        <w:t>그날의 감정 상태에 따라 되게 다양한 느낌의 글을 쓰게 될 것이다. 미래의 내가 이 글을 보면서 어떻게 이 정도밖에 생각을 못 했냐 느낄 수도 있다. 하지만 지금, 이 순간조차, 미래의 나를 만들어가는 과정이다. 비록 부족해 보이더라도, 그 순간들이 모여서 지금의 나를 만들었다고 생각하고, 과거의 나보다는 현재의 나에게 좀 더 엄격해졌으면 한다.</w:t>
      </w:r>
    </w:p>
    <w:p>
      <w:r>
        <w:t>언젠가 군대에서 새로운 글을 쓰지 못하는 시간이 온다. 숫자가 많이 남은 카운트다운이지만, 언젠가 0이 되는 순간이 온다는 걸 잊지 말고, 매일 최선을 다했으면 한다. 어제가 다시 돌아오지 않듯이 언젠가는 군 생활의 하루가 돌아오지 않는 날이 온다. 제발 후회 없이 열심히 살자 화이팅!</w:t>
      </w:r>
    </w:p>
    <w:p>
      <w:pPr>
        <w:pStyle w:val="Heading3"/>
      </w:pPr>
      <w:r>
        <w:t>22살의 내가 쓰는 편지 197 (22.2.5)</w:t>
      </w:r>
    </w:p>
    <w:p>
      <w:r>
        <w:t>군대 독후감 21 &lt;검사내전&gt;</w:t>
      </w:r>
    </w:p>
    <w:p>
      <w:r>
        <w:t>중학생 시절에 좋아하던 여자애를 따라 범죄피해자지원협회 소속 동아리에서 활동한 적이 있다. 가입 자체는 그냥 사적인 감정 때문에 했는데, 그때 처음으로 범죄에 있어서 피해자들은 소외당하거나 때로는 2차 피해를 당한다는  것이었다. 그때 처음으로 우리 사회가 추구하는 정의가 제대로 실현되고 있는지 의구심을 품게 되었다. 그리고 이후 인생을 살면서, 여전히 인간이 진정으로 정의를 추구하는 존재인지 확신이 서지 않는다.</w:t>
      </w:r>
    </w:p>
    <w:p>
      <w:r>
        <w:t>이 책의 저자이자 현재 대한민국 국회의원인 김웅 의원 역시 나와 비슷한 생각을 하던 때가 있었다. 이 책의 가장 큰 부분을 차지하는 사기 범죄와 피해자 이야기를 보면, 그가 인간이라는 존재에 대해 회의를 느끼지 않는 게 이상할 정도로 인간의 추악함과 비열함을 있는 그대로 느낄 수 있다. 사기 범죄에 집안이 흔들리거나 전 재산을 잃은 피해자들에 대한 보호책도 부족하고, 사기 범죄에 대한 처벌이 범죄 수익에 비해 너무나도 미약해 재범을 막을 수 있는 시스템 자체가 부족함을 꼬집는다. 하지만, 동시에 잘 알지 못하면서 노력 없는 대가만 원하는 사람의 어리석음이나 편의주의가 피해자들이 사기에 속아 넘어가게 한다고 냉철하게 지적한다.</w:t>
      </w:r>
    </w:p>
    <w:p>
      <w:r>
        <w:t>&lt;검사내전&gt;을 통해 저자는 검사로서의 자기 모습을 여과 없이 드러낸다. 어린 시절의 기억들과 아무런 비전 없이 그저 시험을 잘 봐서 검사가 되었다는 그의 이야기는, 미디어나 매체를 통해 전능하고 부패한 검사의 이미지를 깨고, 그냥 일반 회사원 같은 익숙한 인상을 주었다. 특히 자기 상사 앞에서 불합리한 일에 대해 당당해지는 그의 패기는 가히 많은 사람이 본받아야 할 자질이라고 생각한다. 그 사건을 통해 그가 얻은 교훈인 “사람이 스스로 취해 뭔가 얼토당토않은 말을 앞뒤 분간 못하고 열정적으로 토해내고 있을 때는 절대 토를 달거나 합리적인 반박을 해서는 안 된다”라는 말은 나 자신도 조직 속 인과관계에 관해 여러 가지를 생각하게 한다. 좋아하는 것은 아니지만, 사회생활, 특히 군대에서 정말 필요한 덕목이라고 느꼈다.</w:t>
      </w:r>
    </w:p>
    <w:p>
      <w:r>
        <w:t>책의 마지막 장은 검사 이야기가 아닌, 사회와 법의 본질적인 부분을 다룬다. 이전 장에서 나오지만, 그가 검사로서 보낸 시간은 법이 사회와 사람들에게 어떤 영향을 주는지 공부하는 자리였다고 이야기한다. 절차적인 정의에만 집착해서 피해자의 회복, 가해자의 반성 및 개도에 대한 고려가 부족한 전통적인 형사 사법제도를 넘어, 실질적 정의를 위해, 처벌뿐만 아니라, 피해자와 가해자 간의 화해와 조정을 중요시한 회복적 사법의 도입을 제안한다. 또한 법의 미래에 관해 이야기하면서 처벌 이전에 사회구조를 바꿔야 진정으로 범죄를 줄일 수 있다는 것과 모든 부도덕을 불법으로 만드는 사회는 전체주의나 신정국가로 전락할 수 있다는 이야기 등 더 나은 사회와 법을 위한 자신의 견해를 숨김없이 드러낸다. 어쩌면 그가 정치인이 되기로 결심한 것도 이러한 자신의 가치를 실현하기 위해서 일지도 모른다.</w:t>
      </w:r>
    </w:p>
    <w:p>
      <w:r>
        <w:t>저자인 김웅 의원도 그렇고, 나 역시 본질적인 문제에 대해 깊게 고민하고는 한다. 질문은 짧지만, 그 질문에 답하기 위해서는 정말 많은 시간과 에너지를 써야 한다. 저자는 스스로 이런 질문들에 대해 아직도 답을 하지 못했다고 고백하는데, 그의 뚜렷한 가치관을 보면 그런 것 같지 않기도 한다. 나는 아직 지식이 부족하고, 배우고 경험할 시간이 많은 20대 청년이다. 저자가 검사로서 20년 넘게 그래왔던 것처럼, 나 역시 군 생활 동안 그리고 이후에도 내가 사는 세상의 본질적인 질문에 대해 생각해 볼 것이다. 답이 나올지는 모르지만, 그 안에서 성장하고 강해질 수 있기를 기대한다.</w:t>
      </w:r>
    </w:p>
    <w:p>
      <w:pPr>
        <w:pStyle w:val="Heading3"/>
      </w:pPr>
      <w:r>
        <w:t>22살의 내가 쓰는 편지 198 (22.2.6)</w:t>
      </w:r>
    </w:p>
    <w:p>
      <w:r>
        <w:t>가두리 양식</w:t>
      </w:r>
    </w:p>
    <w:p>
      <w:r>
        <w:t>내 동기 중에는 속된 말로 폐급인 친구가 한 명 있다. 키는 큰데 운동이라고는 제대로 해본 적이 없는 것 같은 몸에, 일과 중에 동기들에게 힘들다고 징징대면서 일을 떠넘기고, 정신 연령이 낮아서 그런가 식탐이 많고, 이기적이며, 양보할 줄 모른다. 눈치라는 단어의 뜻 자체를 몰라서 그런지는 알 수 없지만, 선임들이나 간부들한테 한 소리 들은 동기들을 놀리는 건 일상이다. 이전에는 명절이어서 치킨이랑 피자를 시킨 적이 있었는데, 8조각 중 내가 2조각, 그 친구가 5조각을 먹었다. 한 조각이 남기도 했고, 타소대 동기 한 명은 배달 음식을 못 시켜 먹어서 내가 적게 먹었으니 남은 음식을 좀 나눠주자고 했다. 그러나 걔는 음식이 애초에 자기 소대 거고 (나와 같은 소대다) 근무 갔다 와서 나머지를 자기가 먹어야 한다고 주면 안 된다고 했고, 자기 돈으로 산 것도 아니면서 끝까지 욕심부리는 심보에 화가 나서 사람이 왜 그렇게 자기 생각밖에 못 하냐고 한 소리 하기도 했다.</w:t>
      </w:r>
    </w:p>
    <w:p>
      <w:r>
        <w:t>아 이렇게 말하니 그 친구를 까려고 글을 쓰는 것 같은데, 본 목적에서 좀 벗어나 버렸다. 처음에는 선임들한테 매일같이 혼나고 동기들한테도 욕을 많이 먹었는데, 이제는 다들 깍두기 취급하면서 그러려니 한다. 사람에 대한 기대치를 없애면 관계가 좋아지는 건 정말 맞는 말이다. 그런데 가끔 선임 몇 명이 얘한테 일부러 혼내기 위한 함정을 파는 게 아닌가 하는 생각이 든다. 냉정하게 말해서 사람이 좀 덜떨어지고 눈치가 아예 없어서 상황이 좀 풀린다 싶으면 계속 선을 넘는다. 이전부터 내가 함부로 다른 사람 몸에 손을 대지 말라고 10번 넘게 말해도 결국은 똑같은 행동을 반복하는 것만 봐도 그렇다.</w:t>
      </w:r>
    </w:p>
    <w:p>
      <w:r>
        <w:t>최근에 중대끼리 풋살을 할 때도 그렇고, 일과 때도 그렇고, 선임 한 명이 얘가 잘못을 할 만한 환경을 만들고, 바보같이 좋다고 선을 넘으면 이때다 하면서 욕을 하면서 혼낸다. 혼내는 당사자가 투폰도 여러 차례 걸리고, 경계근무 때 자다가 경계를 뚫려서 일병 11호봉에 만창까지 갔다 온 사람이라는 걸 생각하면 실로 아이러니하다. 그동안 성찰하면서 심경의 변화라도 생긴 건가. 내가 보기에는 아닌 것 같은데, 그랬으면 근무 처음 서는 후임 앞에서 대놓고 자지는 않겠지.</w:t>
      </w:r>
    </w:p>
    <w:p>
      <w:r>
        <w:t>솔직히 말해서 난 그 친구를 인간으로서 싫어한다. 배울 점이라고는 하나도 없고, 이기적이며, 정신적으로 어리다. 많은 사람이 그렇지만 자기 미래에 대한 비전조차 없이 타인을 평가하기만 한다. 아무리 생각해도 가끔 뼈 있는 말을 생각 없이 잘 던진다는 거 말고는 보고 배울 점이 없다. 그래도 걔가 선임한테 혼나는 상황을 보면, 마치 가두리 양식에서 키워지는 생선 같다. 자신이 양식당하고 있는 것조차 모른 채 먹이가 떨어지면 좋다고 받아먹다가 한순간 잡아먹히는 그런 존재 같다. 내가 너무 민감하게 생각할 수 있다는 걱정 때문에 동기들한테도 이 이야기를 꺼낼 수가 없다. 더군다나 동기들의 지지를 전혀 받지 못하는 그 친구의 현실을 고려하면, 아무도 자기가 손해 봐서라도 이거에 대한 문제를 제기하지 않을 것 같다.</w:t>
      </w:r>
    </w:p>
    <w:p>
      <w:r>
        <w:t>정의로운 사람이 되고 싶다고 늘 얘기하지만, 그 정의라는 게 내가 선호하는 사람들에게만 적용되는 건가. 섣불리 나서서 이러면 안 된다고 이야기할 엄두가 안 난다. 정작 당사자가 자기는 별생각 없다고 하면 나만 급발진한 꼴이 될 테고, 애초에 짬이 낮아 내 이야기에는 힘이 없다. 정의로운 삶을 사는 데 필요한 건 용기가 아닌 힘이라는 걸 정말 뼈저리게 느낀다. 내가 이 상황에서 도대체 어떤 행동을 해야 옳은 걸까? 미래에 사람들이 이 글을 보면 필히 나를 위선자라고 생각할 거다. 부정할 수가 없다. 그런데, 이 상황에서 옳다고 생각하는 말을 그대로 할 수 있는 사람이 과연 전체의 몇 퍼센트나 될까? 나는 그 안에 들어갈 수 있을까?</w:t>
      </w:r>
    </w:p>
    <w:p>
      <w:pPr>
        <w:pStyle w:val="Heading3"/>
      </w:pPr>
      <w:r>
        <w:t>22살의 내가 쓰는 편지 199 (22.2.7)</w:t>
      </w:r>
    </w:p>
    <w:p>
      <w:r>
        <w:t>독서</w:t>
      </w:r>
    </w:p>
    <w:p>
      <w:r>
        <w:t>입대하고나서부터 독서를 꾸준히 하고 있다. 벌써 40권 가까운 책을 읽었다. 처음에는 할 게 없어서 어쩔 수 없이 읽었는데, 정신을 차려보니 어느 순간부터 그냥 손에 계속 책이 쥐어져 있다. 이제는 내가 대대 병영도서관 명예 사서일 정도로 가장 많은 시간을 책과 글쓰기에 투자하고 있다. 이제는 확실하게 말할 수 있다. 나는 독서와 글쓰기를 좋아한다. 어느덧 이 둘은 내 삶은 가장 중요한 일부분이 되었다.</w:t>
      </w:r>
    </w:p>
    <w:p>
      <w:r>
        <w:t>독서를 하면서 내가 알지 못하는 세상의 모습과 느껴보지 못했던 사람들의 감정과 행동을 생생하게 체험한다. 이전에는 친구들과 이야기하고 토론하는 시간이 항상 유익하고 즐거워서 굳이 오랜 시간 들여서 책을 많이 읽을 필요성을 못 느꼈다. 그런데, 여기서는 미안한 말이지만 냉정하게 사람들과 교류해서 많은 것을 얻어갈 수 있을 것 같다는 생각이 안 든다. 나랑 가치관과 생각이 다른 사람들도 여럿 있고, 내가 사람을 판단하는 기준에 맞지 않아 스스로 거리를 두게 되는 경우도 있다. 그래서 나 혼자 보내는 시간이 대체로 더 즐거워졌다.</w:t>
      </w:r>
    </w:p>
    <w:p>
      <w:r>
        <w:t>동기와 관계가 나쁘지는 않다. 오히려 좋다고 보는 게 맞는데, 그냥 미묘하게 거리를 두게 된다. 뭔가 내가 진정으로 좋아할 만한 인간상을 찾지 못해서 그런 것 같기도 하다. 그렇게 동기와의 시간을 어느 정도 포기하고, 나는 나만의 시간을 선택했다. 100명이 넘는 부대에서 왜 나 말고 아무도 개인 정비시간에 도서관을 오지 않는지 알 수는 없지만, 덕분에 군 생활에서 정말 소중한 자유의 공간과 시간을 얻었다. 시계조차 없어서, 시간의 흐름이 멈춘 미러 디멘션에서 나 홀로 있는 것 같다는 느낌을 받는다. 편안하다. 역시 INTP에게 가장 필요한 건 혼자 있는 시간이다.</w:t>
      </w:r>
    </w:p>
    <w:p>
      <w:r>
        <w:t>독서를 통해 새로운 것을 배우고, 알게 된다는 것도 있지만, 가장 의미가 큰 건, 아무에게도 간섭받지 않고 나만의 세상에서 나만의 생각을 할 수 있다는 거다. 요즘 고민이 정말 많다. 군 생활, 인간관계, 진로, 이성 문제 등 하나하나 다 따지면 세기도 힘들 정도다. 그런 나에게 독서를 하면서 생각할 수 있는 시간은 운동한 후 마시는 파워에이드 같다. 어차피 갈증은 다시 오겠지만, 그 순간만큼은 어느 때보다도 편안해진다. 그리고 독서가 끝난 후 내 생각을 정리해 독후감 한 편을 완성했을 때의 성취감은 이루 말로 표현할 수가 없다.</w:t>
      </w:r>
    </w:p>
    <w:p>
      <w:r>
        <w:t>나에 대해 알고 싶어 하는, 혹은 알아야 하는 사람들과 내 독후감을 나누고 싶다는 욕심이 너무나도 크다. 말로 하기에는 부족한 내 생각과 가치관이 너무나도 잘 들어가 있는데, 그래서 이번에 제출한 독후감들이 20주가 안 돼서 거절 당한 게 너무나도 아쉽다. 그래도 아직 이곳에 있을 시간이 많이 남아 있어서 아쉬움보다는 기대가 더 크다. 분명 군 생활을 하다 보면 많은 게 변할 거다. 내 가치관, 인간관계, 지식 등 정말 많은 것들이. 하지만 한 가지. 주말마다 도서관에서 종일 책을 읽는 습관은 변함없이 계속됐으면 한다.</w:t>
      </w:r>
    </w:p>
    <w:p>
      <w:pPr>
        <w:pStyle w:val="Heading3"/>
      </w:pPr>
      <w:r>
        <w:t>22살의 내가 쓰는 편지 200 (22.2.8)</w:t>
      </w:r>
    </w:p>
    <w:p>
      <w:r>
        <w:t>훈련 준비</w:t>
      </w:r>
    </w:p>
    <w:p>
      <w:r>
        <w:t>중요한 훈련이 얼마 남지 않았다. 군 생활에서 처음으로 하는 대형 훈련이다. 그래서 그런가 준비할 것들이 너무나도 많다. 기갑병과 특성상 훈련이 장비를 다루는 것 위주로 되어있어서 일주일 내내 장비 점검이랑 여러 기타 준비를 해야 한다. 오늘은 전차에 위장망을 설치하고, 급조숙영을 위해 전차포를 반대로 돌린 다음 엔진 상판 쪽에 방수포를 덮어서 잘 공간을 만드는 훈련을 했다.</w:t>
      </w:r>
    </w:p>
    <w:p>
      <w:r>
        <w:t>종일 쉬지 않고 훈련해서 힘든 것도 있는데, 전차 위에서 어떤 작업을 한다는 게 너무나도 위험하다. 특히 방수포나 위장망을 포탑 위에 깔 때는 어디 잡고 있을 것도 없어서 발을 한 번 잘못 헛디디면 그대로 밑으로 떨어지는 거라 작업 내내 긴장의 끈을 놓을 수가 없었다. 심지어 내 동기가 탄약수석 해치를 제대로 안 닫아서 포탑에서 발 안 빠지게 조심하느라 혼났다.</w:t>
      </w:r>
    </w:p>
    <w:p>
      <w:r>
        <w:t>근력 운동을 소홀히 한 내 책임이 가장 크지만, 훈련 준비를 하면서 무거운 전차 장비를 드느라 애를 너무 먹는다. 특히 전차장 기관총인 K6는 무게만 37.2kg인데 매번 이걸 전차 안에서 밖으로 꺼내는 게 정말 힘들다. 아 그리고 오늘 대형 사고도 칠 뻔했다. 포 정비하느라 포수인 내가 수동 손잡이로 포를 내려야 하는데, 걸리적거린다고 포 위에 송수화구 헬멧을 올려놨다가 올라간 포랑 전차 사이에 껴서 그게 박살 날 뻔했다. 딱 끼었을 때 눈치채서 다행이지, 잘못했다 훈련 전에 장비가 망가졌으면 헬멧과 함께 내 멘탈이랑 군 생활도 같이 박살 났을 거다. 아직 잘 모르는 부분이 좀 있어서 더 잘해야 하기 위해 노력할 필요성을 느낀다.</w:t>
      </w:r>
    </w:p>
    <w:p>
      <w:r>
        <w:t>훈련 빨리 가고 싶다. 의미 있는 활동을 하고 싶기도 하고, 훈련 이후에 정신적 여유를 가지고 자기 계발이나 좀 하고 싶다. 3월 중순에 또 훈련이 있어서 앞으로의 2달이 군 생활에서 가장 중요하게 작용할 듯하다. 그만큼 열심히 참여하고 잘 배워놔야 군 생활이 잘 풀리게 되지 않을까? 매일 정신 차리고 일과에 집중하고, 동기가 돌발행동하는 것도 내가 잘 케어해야 한다. 가끔 여기가 유치원인지 군대인지 헷갈리기는 하지만, 병무청 잘못인 건 어쩔 수 없잖아… 시간 헤프게 쓰지 말고, 하루하루가 인생의 중요한 순간이다. 딱 다음 주 금요일까지만 잘하자 화이팅!</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NanumGothic" w:hAnsi="NanumGothic" w:eastAsia="Nanum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NanumGothic" w:hAnsi="NanumGothic" w:eastAsia="NanumGothic"/>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