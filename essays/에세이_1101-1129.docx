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1101–1129</w:t>
      </w:r>
    </w:p>
    <w:p>
      <w:pPr>
        <w:spacing w:after="280"/>
      </w:pPr>
      <w:r>
        <w:rPr>
          <w:rFonts w:ascii="NanumGothic" w:hAnsi="NanumGothic" w:eastAsia="NanumGothic"/>
          <w:color w:val="555555"/>
          <w:sz w:val="20"/>
        </w:rPr>
        <w:t>재인덱싱된 에세이 29편 · 전체 1,129편 중 1101–1129</w:t>
      </w:r>
    </w:p>
    <w:p>
      <w:pPr>
        <w:pStyle w:val="Heading3"/>
      </w:pPr>
      <w:r>
        <w:t>25살의 내가 쓰는 편지 1101 (26.8.7)</w:t>
      </w:r>
    </w:p>
    <w:p>
      <w:r>
        <w:t>시간은 지난다</w:t>
      </w:r>
    </w:p>
    <w:p>
      <w:r>
        <w:t>오늘은 10시에 일어났다. 어제는 전날들과 다르게 새벽에 몇 번 깨서 그런지 아침에 일어나도 뭔가 개운한 느낌이 없었고, 결국 좀만 더 자야지 하면서 뒤척이다보니 거의 10시가 다 되어서 일어났다.</w:t>
      </w:r>
    </w:p>
    <w:p>
      <w:r>
        <w:t>어제는 이번주 중 제일 뭔가를 안 한 날이었다. 학교에 가서 집중도 상대적으로 잘 못하고, 즉흥적으로 마음을 바꿔 렉쳐를 듣고, 도서관에서는 충전기를 다른 곳에 두고온 줄 알고 왔다갔다 하다가 시간은 시간대로 버리고, 결국 찾지 못해 곧장 집으로 돌아갔다. 다행히도 충전기는 집에 있었지만, 이미 왔다갔다 하면서 힘이 다 빠져버린 탓인지 집에 가서는 그대로 침대에 늘어져버렸다.</w:t>
      </w:r>
    </w:p>
    <w:p>
      <w:r>
        <w:t>핸드폰 보다가, 게임 좀 하다가, 마지막에는 한 시간 정도 자고 일어나니 시간은 어느덧 8시를 넘었고, 그때부터는 뭔가를 해봐야지 하면서 늦게 저녁을 챙겨먹고 9시 정도부터 늦게나마 할 일을 하기 시작했다. 밀린 숙제를 끝내고, 못 들었던 렉쳐를 마침내 다 마무리하고, 나머지 할 일을 좀 하다가 12시 즈음부터는 다시 침대로 돌아가 1시간 정도 롤체를 하다 다시 잠에 들었다.</w:t>
      </w:r>
    </w:p>
    <w:p>
      <w:r>
        <w:t>솔직히 요즘 생활 방식이 괜찮다고 생각은 한다. 새벽에 자서 거의 늦은 오후가 다 되어서야 일어났던 지난 날과는 달리, 요즘엔 늦어도 2시 전에는 자서 8시간은 자고, 아침에 일어나서 하루를 시작한다. 다만 아쉬운 점이라면 하루 중에 많은 시간을 투자하는 것과는 별개로 집중도가 그다지 높은 편은 아니고(불안감 때문에 잡생각이 많아져서인가), 저녁 시간대에는 체력이 빠져서인지 자꾸만 침대에 늘어지거나 다른 곳에 집중을 잘 못하기도 한다.</w:t>
      </w:r>
    </w:p>
    <w:p>
      <w:r>
        <w:t>시간은 지난다. 그리고 그 중요한 시간 중에서 정말 많은 비율을 무의미하게 흘려보냈다. 이제 와서 이런다고 뭔가 만회가 될지는 모르겠다만, 어쨌든 남은 시간 동안 만큼은 그 안에서의 후회가 안 남도록 할만큼 하고 싶다. 결과가 안 좋을 거라는 걸 알고, 받아들이기도 쉽지 않겠지만, 어떻게든 끝까지 포기하지 말자.</w:t>
      </w:r>
    </w:p>
    <w:p>
      <w:pPr>
        <w:pStyle w:val="Heading3"/>
      </w:pPr>
      <w:r>
        <w:t>25살의 내가 쓰는 편지 1102 (26.8.8)</w:t>
      </w:r>
    </w:p>
    <w:p>
      <w:r>
        <w:t>돌아온 토요일</w:t>
      </w:r>
    </w:p>
    <w:p>
      <w:r>
        <w:t>평일동안 열심히 살았는지는 모르겠다. 하루도 빠짐없이 학교에 갔고, 해야할 일을 했다. 그러나 여전히 해야할 일은 많이 남았고, 특히 리서치 쪽은 아직까지 시작도 못, 아니 안 했다.</w:t>
      </w:r>
    </w:p>
    <w:p>
      <w:r>
        <w:t>여름 마지막 학기가 지금 제대로 하고 있는 두 과목 분이었다면 막판에 정신을 차리고 나름대로 늦지 않게 시작해서 꾸준히 한 덕분에 나쁘지 않은 시간이었을거다. 그러나 문제는 리서치, 이거 하나만 제대로 끝내면 당장 졸업은 문제가 없고, 솔직히 나머지 두 개는 막말로 이제 할만큼 해서 이대로 끝나면 큰 문제가 없어 보이는데, 원초적인 공포에 지배당한 것마냥 리서치 생각만 하면 몸이 얼어붙은 채 불안에 휩싸인다.</w:t>
      </w:r>
    </w:p>
    <w:p>
      <w:r>
        <w:t>글을 쓰다가 같이 살던 형이 오면서 집안 청소를 시작했다. 그동안 미루고 미루던 화장실 청소와 바닥 청소, 그리고 쓰레기 정리까지. 덕분에 이제 집에 남은 짐들은 거의 없어졌지만 여전히 내 방은 짐이 많이 남아있고, 가구들도 마저 정리를 못해서 오히려 남이 해야하던 일만 해준 기분이다. 아직도 리서치는 시작조차 못했고, 남은 6일 안에 이걸 마무리 못하면 정말 학위를 못딸 수도 있는데, 두려움에 압도당한 탓인지 선뜻 행동으로 이어지지가 않는다.</w:t>
      </w:r>
    </w:p>
    <w:p>
      <w:r>
        <w:t>오늘 하루동안 어떻게든 열심히 해보려고 했지만, 하루종일 청소를 하느라 오후 7시가 다 되어서 시작하는 것도 그렇게 청소를 너무 열심히 해서 그런 탓인지 너무 기진맥진해서 밤이 될 때까지 마무리할 수 있을지 모르겠다. 게다가 이전에 제대로 못한 일들 때문에 밀려오는 불안감까지 겹치니 이 모든 것들을 스스로의 힘으로 감당할 수 있을 것 같다는 생각이 안 든다.</w:t>
      </w:r>
    </w:p>
    <w:p>
      <w:r>
        <w:t>쉬지 않고 매일 해오기는 했지만 그러기엔 이미 늦어버린건가. 사실 부모님이 오시고, 어떻게든 마지막 기회를 잡았을 때부터 지금 같은 마음가짐으로 했어야 했지만, F 2개를 A로 메꾸겠다는, 거기에다가 리서치까지 하겠다는 3개월 전의 결심은 또다시 보기 좋게 실패를 향해 가고 있다. 얼마나 많은 토요일이 지나가기 전에 미리 정신을 차렸다면 지금 이 불안에 휩싸이지 않았으려나.</w:t>
      </w:r>
    </w:p>
    <w:p>
      <w:pPr>
        <w:pStyle w:val="Heading3"/>
      </w:pPr>
      <w:r>
        <w:t>25살의 내가 쓰는 편지 1103 (26.8.8)</w:t>
      </w:r>
    </w:p>
    <w:p>
      <w:r>
        <w:t>불안의 탐구</w:t>
      </w:r>
    </w:p>
    <w:p>
      <w:r>
        <w:t>할 일은 시작해야 하지만 갑작스레 불안이 밀려와 그걸 글로써 조금이라도 풀어보려고 한다. 내가 가진 불안에 관한 고찰에서부터 그것이 어떻게 회피로 이어지는지, 그리고 그 회피를 왜 도무지 그만둘 수 없는지까지.</w:t>
      </w:r>
    </w:p>
    <w:p>
      <w:r>
        <w:t>돌아보면 나에게 불안은 늘 존재했다. 중학생 때 어떻게든 모든 과목들을 100점, 평균 95점이라는 목표를 어떻게든 달성하기 위해 시험기간 2-3주 전부터 본격적으로 공부를 시작하면서 모든 신경을 시험에 쏟았다. 솔직히 이때는 불안의 감정 때문에 일부러 더 많은 노력을 쏳았고, 거기에 따라 결과도 기대했던 대로 좋게 나오면서 나를 긍정적인 방향으로 이끌었던 것 같다.</w:t>
      </w:r>
    </w:p>
    <w:p>
      <w:r>
        <w:t>그러나 나에게 불안이 문제가 되기 시작한 건, 높은 기대치에 노력이 따라가지 못하고, all or nothing이라는 가치관에 지배당하면서 극단적으로 안 좋은 결과들이 나타나기 시작했을 때다. 벼락치기로는 해결되지 않는 공부가 생기면 그걸 꾸준히 해나가면서 앞으로 나아가야 하고, 잘하는 게 있으면 더 노력을 쏟아서 확실한 나만의 강점을 갖춰야 하는데, 어느 순간 노력은 회피하고 그렇게 넘치게 남는 시간을 게임을 하거나 침대에만 누워있는 채 보내다보니 저절로 나만의 경쟁력을 잃어버렸다.</w:t>
      </w:r>
    </w:p>
    <w:p>
      <w:r>
        <w:t>지금도 당장 공부를 해도 모자랄 판에 여전히 불안을 달랜다는 핑계로 책상에 앉아 글을 쓰면서 동시에 유튜브를 보고 있다. 결국 나에게 제일 중요한 게, 그걸 위해서 해야하는게 뭐지? 우선 어떻게든 학위를 따고 짧게나마 휴식을 취하면서 내가 무언가를 해낼 수 있다는 자신감을 되찾고, 성실하게 무언가를 해낼 수 있는 긍정적인 순환을 만드는 거다. 이 얘기를 약 3개월 전에도 하긴 했는데, 당장 거기에서 한 번 더 실패했다고 해서 포기할 수는 없는 노릇이고</w:t>
      </w:r>
    </w:p>
    <w:p>
      <w:r>
        <w:t>해야할 일이 정말 많다. 그래도 거기에는 명백한 우선순위가 존재하고, 당장 해야만 하는 일들이 차고 넘치니까 지금 다시 마음을 다잡고, 자기 전까지 할 일을 하면서 시간을 보내보자</w:t>
      </w:r>
    </w:p>
    <w:p>
      <w:pPr>
        <w:pStyle w:val="Heading3"/>
      </w:pPr>
      <w:r>
        <w:t>25살의 내가 쓰는 편지 1104 (26.8.9)</w:t>
      </w:r>
    </w:p>
    <w:p>
      <w:r>
        <w:t>그런 인간</w:t>
      </w:r>
    </w:p>
    <w:p>
      <w:r>
        <w:t>오늘은 10시 반에 일어났다. 사실 8시간을 자긴 했지만 그것과는 별개로 요즘 계속 6시에 눈을 뜨는데, 수면 시간이 부족해지긴 하겠지만 그 시간에 바로 하루를 시작하면 어떨지 궁금하다. 오전 시간에 하루를 시작하게 됐다는 건 긍정적이지만, 여전히 지금의 패턴이 내가 구상하는 목표에는 도달하지 못한 상태다.</w:t>
      </w:r>
    </w:p>
    <w:p>
      <w:r>
        <w:t>오랜만에 룸메 형을 만나 대화를 해보니, 그가 나에 대해 어떤 이미지를 가지고 있는지 대강 확인할 수 있었다. 다른 게 아니라 내가 고민하는 문제점들이 그대로 그가 가진 나에 대한 이미지였기에 딱히 할 말이 없다. 형이 출근할 때가 되어서야 잠자리에 들고, 퇴근할 때가 돼서야 일어나 샤워를 하는 모습을 계속해서 봤을테고, 평상복이 아닌 잠옷을 입은걸 본 게 대부분이었을거다.</w:t>
      </w:r>
    </w:p>
    <w:p>
      <w:r>
        <w:t>요즘 잠은 1층 방에서 자고, 공부는 2층 방에서 해서 일과 휴식의 공간을 분리한다고 하자, 형이 한 말은 “이제 2층에서 롤 하는거야?”였다. 기분 나쁘라고 일부러 돌린 것일 수도 있겠지만, 그 말에 악의가 담겨있던 아니던 내가 그동안 대부분 그런 모습만 보여왔기 때문에 그런 이미지가 박히는게 어찌보면 당연하다고 생각한다. 동시에 형이 그런 인식을 가지게 됐고, 그게 그다지 틀린 사실이 아니라는 것만으로 나에게 많은 생각할 거리를 남긴다. 나도, 형도 나를 그런 인간으로 보고 있으니까.</w:t>
      </w:r>
    </w:p>
    <w:p>
      <w:r>
        <w:t>난 나에게 필요한 변화를 만들어낼 수 있을까? 그런 인간이 되고자 하는게 나의 목표 중 하나고, 그걸 바탕으로 스스로의 문제라고 생각하는 것들을 개선해 나가면서 또다른 차원의 문제들을 향해 삶을 이끌어가고 싶은데, 수면 패턴의 불규칙성, 미루기, 게임, 집중력 부족 등등 불안에서 비롯되는 수많은 문제들에 오랫동안 시달리기만 할 뿐, 좀처럼 나만의 답을 찾고 그걸 적용시키지 못하고 있다. 그런 과정이 반복되다보면 결국 나는 여전히 “그런 인간”에 머무를 수 밖에 없다.</w:t>
      </w:r>
    </w:p>
    <w:p>
      <w:r>
        <w:t>다음에 언제 또 형을 만날지는 모르겠다. 그러나 내가 원하는 건 그 다음번 형을 만날 때에는 형이 아니더라도, 최소한 나만큼은 스스로에 대한 인식이 달라져있으면 좋겠다. 삶에 적절한 반전을 만들어내고, 그걸 바탕으로 발전하면서 삶의 새로운 장으로 나아가고 싶다. 결국 당장 중요한 건 확실하게 대학이라는 장을 끝내는 거다. 그걸 위해서 오늘 정말 최선을 다해보자.</w:t>
      </w:r>
    </w:p>
    <w:p>
      <w:pPr>
        <w:pStyle w:val="Heading3"/>
      </w:pPr>
      <w:r>
        <w:t>25살의 내가 쓰는 편지 1105 (26.8.10)</w:t>
      </w:r>
    </w:p>
    <w:p>
      <w:r>
        <w:t>또다시 월요일</w:t>
      </w:r>
    </w:p>
    <w:p>
      <w:r>
        <w:t>글은 언제부터 다시 쓰기 시작했더라. 그래도 다행히 다시 쓰기 시작한 이후로 멈추지 않고 계속해서 쓰다보니까 거의 1200에 도달했는데, 이대로만 가보자. 최소한 글에 있어서는 어떻게든 하다보니 머슬 메모리조차 사라진 것 같았던 글쓰기 감각이 100%는 아니어도 많이 예전 상태로 돌아온 것 같다.</w:t>
      </w:r>
    </w:p>
    <w:p>
      <w:r>
        <w:t>하루의 시작부터 아쉬운 점이라면, 아직까지도 아침에 내가 원하는 시간에 하루를 시작하지 못하고 있다는거다. 근 며칠동안 계속해서 6시에 일어나지만, 잠드는 시간이 늦다는 핑계로 다시 잠들면 그 다음은 아침 알람이 울리는 7시 40분, 그 다음은 9시, 그렇게 자다깨는 간격이 좁아지고, 유튜브 영상 한 편만 듣고 일어나야지 하는 생각들이 이어지다가 10시라는 한계치에 도달하면 점점 침대를 나설 마음의 준비를 한다.</w:t>
      </w:r>
    </w:p>
    <w:p>
      <w:r>
        <w:t>오늘은 10시 반에 하루를 시작했다. 내가 생각하는 이상적인 기상 시간은 7시 반 혹은 8시 반이니 여전히 2-3시간 늦게 하루를 시작하고 있다. 그러나 몇 주 전의 나와 다른 점이라면, 그렇다고 하루를 망쳤다고 생각하면서 포기하지 않고 어떻게든 나만의 리듬을 키워나가려고 노력하고 있다는거다. 나름대로 그 안에서 규칙적으로 할 일을 해내고 있으니, 최선은 아니지만 이전 두 학기에 비해서는 이번 학기가 그래도 낫지 않나 하는 확신은 든다. 다만 침대에 있는 시간을 어떻게든 줄여야 불안이나 우울의 감정에 휘둘리지 않을 수 있을 것 같다.</w:t>
      </w:r>
    </w:p>
    <w:p>
      <w:r>
        <w:t>이번 주는 정말 중요하다. 시험이 2개나 있고, 게다가 내 대학 생활 마무리의 분수령이 될 리서치에 대한 결판도 내야한다. 여전히 불안함은 깊은 곳에 내재되어 있고, 집중력도 충분하지 않지만, 어떻게든 헤쳐나가면서 짧게는 일주일, 길게는 2주일 안에 결과가 나오게 해보자. 그러기 위해선 오늘 정말 최선을 다해야 하고, 너무 먼 미래를 생각하기보다는 눈 앞에 들어오는 것들에 집중해보자.</w:t>
      </w:r>
    </w:p>
    <w:p>
      <w:pPr>
        <w:pStyle w:val="Heading3"/>
      </w:pPr>
      <w:r>
        <w:t>25살의 내가 쓰는 편지 1106 (26.8.11)</w:t>
      </w:r>
    </w:p>
    <w:p>
      <w:r>
        <w:t>1100대의 마지막</w:t>
      </w:r>
    </w:p>
    <w:p>
      <w:r>
        <w:t>1100대는 내가 지금까지 글을 써오면서 가장 힘들었던 시기였으면 좋겠다. 9월 즈음에 쓰기 시작해서 다음해 8월이 되어서야 100편을 썼으니, 그동안의 시간을 돌아보면 스스로의 부족함과 그걸 인정하지 않는 오만한 태도, 미약한 의지 같이 온갖 안 좋은 요소들이 결합되어 나타난 결과가 아닐까 싶다</w:t>
      </w:r>
    </w:p>
    <w:p>
      <w:r>
        <w:t>이번 여름 학기를 돌아보자면, 아직 끝나지는 않았지만 6월에서 7월 초까지는 정말 아무 것도 안 하고 날려버리기만 했고, 부족한 습관은 급조해서 만들려고 한다고 생기는게 아니라는 사실만 확인했다. 리서치는 가장 중요한 거라는 걸 알고 있으면서도 여전히 미루고만 있고, 어찌보면 지금 시점에서는 그동안 회피해왔던 글쓰기조차 다른 의미에서는 회피가 될 수 있겠다는 생각이 든다.</w:t>
      </w:r>
    </w:p>
    <w:p>
      <w:r>
        <w:t>정말 이대로면 1200번 대의 어느 시점에서는 한국으로 배경이 아예 바뀔 수도 있겠다. 3년간 누적된 회피로 인해 생긴 결과지만, 그런 꾸준함과는 별개로 후반에 각성만 한다면 어떻게든 졸업은 했을거다. 그러나 그것조차도 결여되었던 나의 시간에서는 결국 그럴듯한 열매가 단 하나도 남지 않은 것 같다.</w:t>
      </w:r>
    </w:p>
    <w:p>
      <w:r>
        <w:t>절망적인 1년이라고 봐도 할 말이 없다. 지금까지의 삶에서 쌓아올린 기대치에 반해 능력도, 노력도 그 절반조차 따라가지 못했다. 이미 수도 없이 이야기해왔지만, 글을 쓰는 빈도는 Forest 앱에 찍히는 집중 시간과 높은 상관관계를 보이고, 그 말인즉슨 글을 쓰지 않은 1년 중 200일의 시간은 내가 하면 안 된다는 걸 분명히 알고 있는 행동들로 채웠다는 뜻이겠다. 그런 시간들의 반복 속에서 즐거움이나 보람 같은 건 사라진지 오래고, 그 빈자리를 불안과 걱정으로 가득 채웠다.</w:t>
      </w:r>
    </w:p>
    <w:p>
      <w:r>
        <w:t>하지만 어느 순간에 나만의 반전을 만들어 나가기 위해 늦게나마 노력하고 있고, 최소한 수면 패턴만큼은 확실히 정상궤도로 되돌려놓은 것 같다. 앞으로 어떻게 될지는 잘 모르겠다. 그러나 그 불확실성이 회피를 정당화 해주지는 않고, 회피라는 행위 자체가 회피의 원인이 되기에 조금씩 만들어나가고 있는 이 모멘텀을 잘 유지해나가는 과정이 1200번 대에서부터는 잘 담겨지기를 모쪼록 바라본다.</w:t>
      </w:r>
    </w:p>
    <w:p>
      <w:pPr>
        <w:pStyle w:val="Heading3"/>
      </w:pPr>
      <w:r>
        <w:t>25살의 내가 쓰는 편지 1107 (26.8.12)</w:t>
      </w:r>
    </w:p>
    <w:p>
      <w:r>
        <w:t>파이널</w:t>
      </w:r>
    </w:p>
    <w:p>
      <w:r>
        <w:t>오늘은 파이널을 보는 날이다. 이전 학기들에 비하면 정말 공부를 많이 했고, 후반에는 하루도 빠짐없이 해오기는 했지만, 미드텀을 빠진 영향인건지 여전히 구멍이 많이 있다는 걸 공부를 할수록 느낀다.</w:t>
      </w:r>
    </w:p>
    <w:p>
      <w:r>
        <w:t>비록 마지막에는 어떻게든 따라가려고 하긴 했고, 그게 이전 학기들과의 차이를 만들어냈지만, 결국 돌아보면 시작부터 끝까지 도중에 시행착오를 겪어도 해낸 적이 한 번도 없었던 것 같다. 늘상 초반에만 좀 열심히 하는 척 하다가 나중에 시험기간에만 공부하고, 가장 중요한 파이널 기간에는 늘어지거나 대충하다가 항상 기대했던 결과와는 거리가 멀어졌다.</w:t>
      </w:r>
    </w:p>
    <w:p>
      <w:r>
        <w:t>이번 학기는, 분명 지난 시간들보다는 나았다. 그러나 나에게 필요했던 건 조그마한 전진이 아닌 도약이었고, 그걸 위해선 정말 피를 갂는 노력을 쏟아야 하지만, 그 시간 중 높은 비율로 롤을 하거나, 침대에 늘어져 무기력함을 호소했을 뿐이었다. 나의 시간은 왜 그렇게 쓰일 수 밖에 없었을가. 나는 왜 그정도 밖에 못하는 인간일가 하는 수많은 부정적인 질문들이 머릿속을 오가지만, 결국 당장 눈 앞에 들어온 파이널부터 처리를 해야 한다.</w:t>
      </w:r>
    </w:p>
    <w:p>
      <w:r>
        <w:t>근 1-2주 동안은 나름대로 열심히 했고, 이대로 꾸준히만 하면 그동안 해왔던 것보다 더 나은 결과를 향해 나아갈 수 있을 것 같다는 희망을 품게 됐다. 나에게 중요한 건 그 희망이 꺾이지 않도록 온갖 수를 동원해서 지켜내는 수 밖에 없다. 오늘 파이널이 어떨지는 모르겠다. 어차피 지금 상황에서 내 실력은 어느 정도 드러나있고, 그거에 최대한 맞게 문제가 나오기를 바라면서 남은 시간동안 빈 공간을 채워보자.</w:t>
      </w:r>
    </w:p>
    <w:p>
      <w:r>
        <w:t>그것과는 별개로 오늘도 10시가 돼서야 일어났다. 어제 12시 좀 넘어서 침대에 갔으니가 여전히 하루의 40%를 침대에서만 보내고 있다는게 걱정이다. 어떻게든 7-8시에 일어나서 하루를 시작하고 싶은데, 6시에 눈을 떠도 자꾸 조금만 더 자겠다고 미련을 못 버리니 이게 참.</w:t>
      </w:r>
    </w:p>
    <w:p>
      <w:pPr>
        <w:pStyle w:val="Heading3"/>
      </w:pPr>
      <w:r>
        <w:t>25살의 내가 쓰는 편지 1108 (26.8.13)</w:t>
      </w:r>
    </w:p>
    <w:p>
      <w:r>
        <w:t>9시에 시작하는 하루</w:t>
      </w:r>
    </w:p>
    <w:p>
      <w:r>
        <w:t>근 1-2주 동안 아침에 일어나는 생활을 정착시켰지만, 여전히 10시를 넘어가서야 일어나 실질적으로 하루를 시작할 때가 되면 거의 오후인지라 하루 중 주어진 시간을 제대로 활용하지 못하고 있는 것 같다는 생각이 들었다. 그러다 어제 파이널 1개를 끝내고 집으로 돌아와 쉬다가 2시 즈음에 잠에 들었는데, 잠들면서도 여기서 또 8시간 자서 10시 넘어서야 침대를 나서겠거니 했다.</w:t>
      </w:r>
    </w:p>
    <w:p>
      <w:r>
        <w:t>그러나 오늘은 9시에 침대를 나섰다. 이유가 딱히 있지는 않았는데, 사실 그냥 6시까지 제출해야 하는 다른 과목 파이널이 있어서 아침에 최대한 시간을 내지 않으면 촉박할 수도 있어서 침대에서 눈을 뜨자마자 정신을 차리려고 의식적으로 노력을 했던 것 같다.</w:t>
      </w:r>
    </w:p>
    <w:p>
      <w:r>
        <w:t>그렇게 한 시간 일찍 일어나는 하루를 시작하는 소감은, 기분은 좋다. 아직 부족하지만 앞으로 나아가고 있는 것 같고, 다만 운동 부족에 매일 돌아다니는게 겹쳐 종아리가 좀 불편하다. 체중은 많이 나가는데 반해 평소에 잘 안 움직이기도 하고, 다른 것보다도 가방이 무거워서 많이 걸어다닐수록 종아리가 땡긴다. 잘 때 다리를 곧게 안 펴고 자는 것도 아침에 종아리가 아픈 원인이 될 수 있나. 나이는 먹어가는데 관리를 안 하다보니 절대적인 회복력이 떨어지는건지. 그동안 아침에 침대에 늘어지면서 댄 핑계들 중 하나가 다리가 아프다는 거였으니, 몇 년째 똑같은 말을 반복하는 것 같지만 이놈의 체력이 참.</w:t>
      </w:r>
    </w:p>
    <w:p>
      <w:r>
        <w:t>1시간 일찍 일어나는 생활을 한다고 나한테 1시간 만큼의 가치가 더해지는지는 모르겠다. 그러나 나에게 중요한 건 당장의 도약을 급조하려고 하는 것보다, 나에게 주어지는 기회를 활용할 수 있는 능력을 키워나가면서 그 가치를 높여나가는 것 뿐이다. 어떻게든 포기하지 않고, 비록 그게 최선이나 완벽이 아니라고 해도 무언가를 쌓아 올리려는 노력을 게을리하지 않으려고 한다.</w:t>
      </w:r>
    </w:p>
    <w:p>
      <w:pPr>
        <w:pStyle w:val="Heading3"/>
      </w:pPr>
      <w:r>
        <w:t>25살의 내가 쓰는 편지 1109 (26.8.14)</w:t>
      </w:r>
    </w:p>
    <w:p>
      <w:r>
        <w:t>해내야만 하는 시간</w:t>
      </w:r>
    </w:p>
    <w:p>
      <w:r>
        <w:t>어제 먹은 음식들 때문에 밤동안 계속 속이 메스꺼워서 잠을 설치고, 결국 잠에 들려고 했을 땐 이미 4시가 넘었다. 다음 날에 해야할 중요한 일들이 있었지만, 4시에 잠들어서는 거의 12시가 되어서야 일어날 것 같다는 불안감이 들었다.</w:t>
      </w:r>
    </w:p>
    <w:p>
      <w:r>
        <w:t>처음 눈을 떴을 때는 7시였는데, 부족한 체력으로 고작 3시간 자고 눈을 뜨니, 전날들과는 다른 차원의 피로에 바로 굴복하고 다시 눈을 감았다. 그뒤로 눈을 떴을 때는 10시, 6시간 정도 잔 것 치고는 그 이상으로 피곤했고, 예전이었다면 마음 속으로 조금 더 휴식이 필요하다 생각하고 또다시 잠에 들었을거다. 그러나 그동안의 경험 속에서 깨달은 건 여기서 몇 시간의 잠을 더한다고 그만큼 하루의 질이 높아지지 않고, 오히려 거기서부터 시작해 하루를 그냥 버리게 된다는 거였다.</w:t>
      </w:r>
    </w:p>
    <w:p>
      <w:r>
        <w:t>이상적이지 않은 하루의 시작이다. 그러나 오늘 하루를 포기해야 하지 않을 마땅한 이유를 알기에 곧장 침대에서 일어났다. 그렇게 하기로 약속했듯이 씻고 짐을 챙겨서 밖으로 나와 커피를 마시며 글을 쓰고 있다. 나에게 주어진, 무조건 이뤄야하는 단기적인 목표가 있고, 그걸 해낼 수 있을만한 충분한 시간이 있다. 난 할 수 있다는 생각을 계속해서 되뇌인다.</w:t>
      </w:r>
    </w:p>
    <w:p>
      <w:r>
        <w:t>오늘(금요일)부터 화요일까지 주어진 시간은 총 5일, 비슷한 위기가 올해 계속해서 반복되고 있지만, 이번에는 정말 다른 건, 말 그대로 마지막 기회라는 것, 그리고 주어진 시간동안 만큼은 다른 걸 생각하지 않고 온전히 여기에 집중할 수 있다는 것, 그리고 나 이외의 다른 변수를 생각하지 않고 내 힘으로 해낼 수 있다는 거다.</w:t>
      </w:r>
    </w:p>
    <w:p>
      <w:r>
        <w:t>가능하다면 끝나고 잠깐 쉬면서 앞으로의 방향성을 정리하는 시간을 일주일 정도 가지려고 한다. 어떻게 해야 내가 바라는 방향으로 미래를 만들어나갈 수 있을지, 내가 지향하는 미래와, 그걸 향해 나아가기 위해서는 뭘 어떻게 해야할지를 구체화하려고 한다.</w:t>
      </w:r>
    </w:p>
    <w:p>
      <w:pPr>
        <w:pStyle w:val="Heading3"/>
      </w:pPr>
      <w:r>
        <w:t>25살의 내가 쓰는 편지 1110 (26.8.15)</w:t>
      </w:r>
    </w:p>
    <w:p>
      <w:r>
        <w:t>광복절</w:t>
      </w:r>
    </w:p>
    <w:p>
      <w:r>
        <w:t>오늘은 광복절이면서, 미국에 온지 정확하게 3년이 지난 날이다. 81년 전 민족에게 빛이 돌아온 날과, 사실상 그 빛을 가져다준 나라에서의 시간, 그 시간을 돌아보면 결코 빛이라는 단어와 함께 상상할 수 있는 경험은 아닌 것 같다.</w:t>
      </w:r>
    </w:p>
    <w:p>
      <w:r>
        <w:t>처음 미국에 도착할 때부터, 새로운 공간에서읨 마음가짐은 기대보다는 불안과 두려움이 대부분이었다. 인간관계, 공부, 새로운 도전 등 모든 것들에서 내가 잘해낼 결과만 생각하고 작은 과정 속에서조차 큰 결과물이 하늘에서 뚝 떨어지기만을 기대했던 것 같다. 그 안에서 조금의 실수만 생겨도 금방 포기하고 한탕을 노리려고 했다. 정직하지 못한 과정들이 반복되면서 얻는 결과는 내가 가진 이상과는 거리가 멀었고, 그것은 내가 가진 불안에 깊이를 더했다.</w:t>
      </w:r>
    </w:p>
    <w:p>
      <w:r>
        <w:t>내가 가진 불안을 어떻게 설명해야 할지 잘 모르겠다. 사실 설명하려고 가까이 다가가고, 하나하나 분해할수록 두령무은 커지기만 해서 계속해서 피해다니려고만 했다. 그렇게 3년간 쌓인 불안의 무게는, 유튜브에 나오는 수 년간 청소를 안 한 방처럼 나 혼자만의 힘으로 단기간에 해소해낼 수 있는게 아니었다. 그리고 동시에, 그 사실은 또다시 불안에 불안을 더한다.</w:t>
      </w:r>
    </w:p>
    <w:p>
      <w:r>
        <w:t>나의 삶에 빛을 다시 가져올 수 있을까. 지금의 시간이 어둠으로 점철되어 있는 것 같지는 않다. 그러나 언젠가 내가 가진 문제들을 적절히 해결해낸 미래에서는 지금의 시간을 어두웠던 시기로 기억할 수 있기를 바랄 뿐이다. 그러기 위해서는 당장 눈앞에 놓인 정말 중요한 일부터 처리해야 하고, 정말 그런 잡생각 따위는 제쳐두고 온전히 집중해야한다. 그리고 이게 끝나면, 잠깐이나마 시간을 가지고 내가 가진 문제를 해부하면서 앞으로의 방향성을 정립하고, 내 삶의 태도에 새로운 바람을 불어넣고 싶다.</w:t>
      </w:r>
    </w:p>
    <w:p>
      <w:pPr>
        <w:pStyle w:val="Heading3"/>
      </w:pPr>
      <w:r>
        <w:t>25살의 내가 쓰는 편지 1111 (26.8.16)</w:t>
      </w:r>
    </w:p>
    <w:p>
      <w:r>
        <w:t>안 좋은 출발</w:t>
      </w:r>
    </w:p>
    <w:p>
      <w:r>
        <w:t>침대와 책상이 한 공간에 있어서인지, 아니면 그저 끝마쳐야 할 일이 하나만 남았고, 그것도 점점 윤곽을 드러내고 있다는 사실에 안도해서인지는 모르겠다. 그러나 어제는 11시를 넘어, 오늘은 정오를 한참 넘긴 1시를 넘어서야 일어났고, 전날들을 생각하면 생활 패턴이 시험 기간에 비해 그다지 건전하지 못하다.</w:t>
      </w:r>
    </w:p>
    <w:p>
      <w:r>
        <w:t>우선 잠드는 시간이 롤을 보느라 3-4시로 미뤄진 탓이 가장 크긴하다. 원래 졸릴 때 몸을 편하게 하면서 바로 잠에 들려고 해야했건만, 핸드폰을 붙잡고 있다보니 저절로 잠드는 시간은 늦춰지면서 또 잠은 안 오는 악순환의 반복이다.</w:t>
      </w:r>
    </w:p>
    <w:p>
      <w:r>
        <w:t>그러나 나에게 가장 필요한 태도는, 과정이 완벽하지 않다고 쉽게 좌절하는 all or nothing식 마인드를 버리고, 비록 충분하지 않아보이더라도 쉽사리 포기하지 않고 조금이나마 전진해나가는 거다. 아니 뒤로 밀려나더라 근야 주저않지만 않는 것, 그게 내가 견지하고자 하는 삶의 태도다. 오늘 하루 많이 늦게 일어나기는 했지만, 그게 뒤따라오는 시간마저 포기해도 되는 정당한 이유를 만들어주지는 않는다.</w:t>
      </w:r>
    </w:p>
    <w:p>
      <w:r>
        <w:t>인생을 하루에 빗대기에는 그 시간의 양에서의 절대적인 차이가 크지만, 20대의 페이스가 뒤쳐진 건 그저 아침에 30분 늦게 일어난 것 뿐이라고 생각하고 싶다. 물론 그 30분 때문에 중요한 무언가에 다다르는데 조금 늦을 수도 있겠지만, 그렇다고 침대에 누운 채 하루를 포기해서는 안 되는 것처럼, 조금의 뒤처짐으로 그동안 해온 것들과, 앞으로 마주할 것들의 의미를 부정하기만 하면서, 앞으로 찾아올지도 모르는 수없는 즐거움과 보람을 놓치고 싶지 않다.</w:t>
      </w:r>
    </w:p>
    <w:p>
      <w:r>
        <w:t>20대가 벌서 절반도 넘게 지나갔다. 20대의 오후 1-2시 같은 시기라고 해야하나. 지금이, 살면서 마땅히 누려봐야할 자유나 여러 가치들을 스스로 억압하며 살아왔지만, 비록 늦은 시기일지라도 놓쳐온 것들 혹은 그 이상을 쟁취해나가기 위한 삶의 프레임워크를 만들어 나가려고 한다. 우선 그러기 위해서는, 이제는 글도 다 썼으니 다시 본격적으로 하루동안 해야할 일들을 끝마치러 가보자.</w:t>
      </w:r>
    </w:p>
    <w:p>
      <w:pPr>
        <w:pStyle w:val="Heading3"/>
      </w:pPr>
      <w:r>
        <w:t>25살의 내가 쓰는 편지 1112 (26.8.17)</w:t>
      </w:r>
    </w:p>
    <w:p>
      <w:r>
        <w:t>또다시 1시</w:t>
      </w:r>
    </w:p>
    <w:p>
      <w:r>
        <w:t>역시 내 가장 큰 문제는 침대와 책상이 같이 있는 공간에서 있으면 효율이 급격하게 떨어진다는 거다. 원래 밖에 나가면 집중도가 100%가 아니어도 할 일이 그거 하나로 한정되기에 상대적으로 오랜 시간동안 집중할 수 있지만, 침대가 방 안에 있으면 거기서 늘어지는 시간이 더해지고, 시기상 급한 일이 지난주에 비해 적다보니 어딘가 집중을 잘 안 하게 된다.</w:t>
      </w:r>
    </w:p>
    <w:p>
      <w:r>
        <w:t>어제 내가 뭐하다가 늦게 잤지. 1-2시까지 리서치를 하다가 롤체하다가 잠든 것 같은데, 3시 즈음에 잠들어서 일어나보니 10시였다. 그러다 침대에 늘어져있는 채 시간을 보내면서 하루는 흘러가고, 쉴수록 오히려 더 무기력해지는 쉼의 아이러니가 발생한다. 오늘도 그렇게 제대로 눈을 떴을 때는 1시, 전날과 달라진 게 없다.</w:t>
      </w:r>
    </w:p>
    <w:p>
      <w:r>
        <w:t>내일까지 리서치 파이널 리포트를 제출해야 하니, 적어도 오늘은 시뮬레이션을 다 돌리고 파이널 리포트 초안을 완성하려고 한다. 물론 아직 갈 길이 멀기는 하지만, 당장 주어진 일을 끝내고 학기 너머의 장기적인 것들을 생각해보려고 한다.</w:t>
      </w:r>
    </w:p>
    <w:p>
      <w:r>
        <w:t>그렇게 리서치할 것들을 마무리해가면서 이제 대학생으로서의 시간도 점점 끝을 향해 나아간ㄷ. 확실히 3주동안 나름대로 열심히 산 덕분이라고 해야할지 일을 안 함으로써 생기는 불안감으로부터 많이 자유로워진 것 같다. 그러나 상황이 장기적으로 여전히 긍정적인 방향으로 흘러가고 있는 건 아니고, 그런 만큼 이거 하나 끝난다고 집중을 놓쳐서는 안된다. 열심히 산다고 이제까지 날려보내듯이 했던 시간들이 저절로 만회가 되는게 아니지만, 앞으로의 시간을 어떻게 만들어나가냐에 따라 과거의 시간의 의미도 달라진다는 걸 알기에 눈앞에 닥친 일들을 놓치고 싶지 않다.</w:t>
      </w:r>
    </w:p>
    <w:p>
      <w:r>
        <w:t>그렇게 글을 쓰던 와중에 잠깐 멈추고 다시 쓰려고보니 어느덧 새벽 2시가 다 되어간다. 조금 꼬여있는 수면패턴을 어서 빨리 되돌리고, 나의 궤도를 정착시키기 위한 노력을 계속해나가보자. 어떻게든 해나가다보면 나만의 결과가 있을거라고 믿어 의심치 않는다.</w:t>
      </w:r>
    </w:p>
    <w:p>
      <w:pPr>
        <w:pStyle w:val="Heading3"/>
      </w:pPr>
      <w:r>
        <w:t>25살의 내가 쓰는 편지 1113 (26.8.18)</w:t>
      </w:r>
    </w:p>
    <w:p>
      <w:r>
        <w:t>학위</w:t>
      </w:r>
    </w:p>
    <w:p>
      <w:r>
        <w:t>어떻게 하다보니까 그래도 학위를 딸 수도 있을 것 같다는 생각이 든다. 5일 전에 교수한테 이메일을 보내기 전까지만 해도 그동안 이 중요한 사안을 마지막 순간까지 미루기 만 하다가 결국 마지막 순간까지 가서야 미약한 용기를 짜내서 이메일을 보냈고, 어떻게 이야기가 잘돼서 정말 마지막 기회를 받았다.</w:t>
      </w:r>
    </w:p>
    <w:p>
      <w:r>
        <w:t>주어진 5일이라는 시간, 솔직히 그 100%를 쏟아붓지는 않았다고 생각한다. 오히려 파이널 기간에 공부하던 것보다 집중하는 시간은 더 적었다. 기상 시간은 늦어지고, 한 가지 일에 온전하게 집중하지 못하면서 끊김의 순간만 길어진다. 결국 어떻게 해서 오늘까지 다 마무리하기는 했지만, 한정적인 시간 때문에 리서치의 완성도가 처음에 기대했던 것보다 낮고, 무엇보다 내가 이 리서치 토픽에 대한 온전한 이해를 가지고 있는지조차 의문이다.</w:t>
      </w:r>
    </w:p>
    <w:p>
      <w:r>
        <w:t>이 모든게 결국엔 학위를 따기 위함이다. 난 그 기본적인 목표조차 놓칠 뻔했고, 그렇게 하마터면 4년간 쏟아부은 돈과 시간이 전부 날아갈 수도 있었다. 그런다고 세상이 무너져 내리거나 하지는 않겠지만, 근 2주간의 시간은 25년 내 인생에서 마주한 가장 큰 위기였다고 해도 과언이 아니다. 여전히 그 위기가 완전히 끝나지는 않았다. 그래도 어떻게 제출까지 했으니 이제는 결과만 기다리면 되고, 당장 눈 앞에 놓인 것들로부터 잠깐이나마 자유로워질 수 있다.</w:t>
      </w:r>
    </w:p>
    <w:p>
      <w:r>
        <w:t>학위를 받을 수 있기를 간절하게 소망한다. 우선 학위를 받고나야 직장도 찾을 수 있고, 그 후에 더 공부를 하던지를 결정할 수 있다. 좀 더 장기적이고 구체적인 목표를 가지고 미래를 만들어나갈 기회가 다시 한 번 주어진다면, 더이상 그걸 놓치고 싶지 않다. 4년의 시간동안 후회가 넘쳤지만, 결국 아쉬움이 남는 과정 중 하나였을 뿐, 지나가는 시간을 붙잡아 확실하게 앞으로 나아가고 싶다.</w:t>
      </w:r>
    </w:p>
    <w:p>
      <w:r>
        <w:t>어느덧 8월도 중순을 지나고 있다. 후회로 가득찬 순간들을 지나 새로운 시작까지 이제 남은 시간이 별로 없고, 본격적으로 새로운 장을 향해 나아가야 할 순간이  온다.</w:t>
      </w:r>
    </w:p>
    <w:p>
      <w:pPr>
        <w:pStyle w:val="Heading3"/>
      </w:pPr>
      <w:r>
        <w:t>25살의 내가 쓰는 편지 1114 (26.8.18)</w:t>
      </w:r>
    </w:p>
    <w:p>
      <w:r>
        <w:t>글의 가치</w:t>
      </w:r>
    </w:p>
    <w:p>
      <w:r>
        <w:t>어제 할 일을 끝마치고 잠깐 Office Depot에 갔다. 이토야에서 샀던 리갈 패드가 다 떨어졌고, 새로운 종이가 필요했지만 마음에 들만한 퀄리티의 문구류를 미국에서 구하는게 쉽지 않다. 아마존에 괜찮은 가격에 파는 건 종이의 질감을 테스트할 방법이 없다.</w:t>
      </w:r>
    </w:p>
    <w:p>
      <w:r>
        <w:t>지금까지 한동안 써온 이토야 리갈 패드는 종이의 질 자체가 질기지만, 오히려 내구성이 좋은 그 특징 때문에 글씨를 쓸 때 마찰이 강해 손이 아프다. 사실 다른 것보다 내가 펜을 쥐는 자세가 일반적이지 않아 손에 힘이 세게 들어가고, 그거 때문에 진득하게 글을 쓰는게 쉽지 않다.</w:t>
      </w:r>
    </w:p>
    <w:p>
      <w:r>
        <w:t>이번에 Office Depot에 가서 구경을 했을 때 번들로 포장이 되어 있어 종이 질이 어떤지 확인할 길이 없었다. 게다가 50매 3팩 번들이 13달러, 나중에 운좋게 8팩에 15불로 할인을 하고 있다는 걸 알아내고 그걸 골랐지만, 그동안 리갈 패드에 써온 돈을 생각하면 터무니없이 비쌌다. 게다가 나중에 서류 보관용 플라스틱 상자도 사려고 봤더니, 하나에 거의 10불이었다.</w:t>
      </w:r>
    </w:p>
    <w:p>
      <w:r>
        <w:t>순간 고작 “플라스틱” 상자에 10달러를 받는다고? 하는 생각이 들어 사지 않고 나왔다. 그러나 돌아오는 길에 생각해보니 상자를 사는 데에 요구하는 가치와는 별개로 내가 지금껏 미국에서 모아온 수 백펴의 글을 안정적으로 보관하는 것의 가치는 나에게 만큼은 10달러를 훨씬 상회한다. 게다가 종이도, 내가 글쓰기에 할애하는 시간과 노력을 생각하면 150매에 13달러는 그동안 써온 종이들보다 훨씬 비싸더라도 여전히 종이가 가진 잠재적인 가치에 비하면 터무니없이 저렴하다고 해도 과언이 아니다.</w:t>
      </w:r>
    </w:p>
    <w:p>
      <w:r>
        <w:t>이런 고민들은 당장 나의 선택이 어떤 가치를 향해 가야하는가와 맞물린다고 생각한다. 내가 지금 투입하는 돈과 시간이 온전하게 나에게 가치있는 걸로 치환되는가. 질 낮은 음식을 먹는데 쓰는 돈은 그 가치가 금액보다 항상 낮을테고, 글쓰기에 쓰는, 혹은 새로운 걸 배우는데에 쓰는 돈과 시간은 항상 인풋 이상의 아웃풋을 가져다줄 거라고 확신한다. 그렇다면 답은 간단해진다. 행동의 영역에서의 가장 중요한 판단 기준을, 그 행동이 들이는 것에 비해 나에게 얼마나 많은 가치를 가져다줄 수 있냐에 둬야 한다. 그렇기 때문에 미약한 나의 삶에 가치를 더해가기 위해 어떻게든 글을 써야만 하고, 동시에 여러 유혹의 순간이 오더라도 글쓰기 이상의 시간을 요구하면서 가져다주는 것은 별로 없는 롤을 그만둬야 하는거다. 그렇게 가치 있는 영역을 확장하기 위해 돈을 벌어야 하고, 끊임없이 배워야 한다. 그걸 위해서 앞으로 주어진 시간을 주도적으로 만들어 나가려고 한다.</w:t>
      </w:r>
    </w:p>
    <w:p>
      <w:pPr>
        <w:pStyle w:val="Heading3"/>
      </w:pPr>
      <w:r>
        <w:t>25살의 내가 쓰는 편지 1115 (26.8.19)</w:t>
      </w:r>
    </w:p>
    <w:p>
      <w:r>
        <w:t>밀린 글</w:t>
      </w:r>
    </w:p>
    <w:p>
      <w:r>
        <w:t>글쓰기에 소홀했던 시간동안 이전에 써놓은 글들을 고치고, 구글 닥스에 기록해두는 일도 오랫동안 미뤄왔던 탓에 보관함에 넣지 못하니, 파일 안에 거의 50편 가까운 글이 쌓여 가득 차 두꺼워진 상태였다. 한 달 가까운 시간동안 조금씩 시간을 낸 더겡  드디어 그 밀린 글들을 전부 쓰면서 오랜만에 클리어 파일을 비웠는데, 너무 오랫동안 꽉찬 상태로 있었던 탓에 끝부분이 늘어나버렸다.</w:t>
      </w:r>
    </w:p>
    <w:p>
      <w:r>
        <w:t>지금 쓰는 이 글이, 이토야 리갈 패드 종이로 쓰는 마지막이다. 언젠가 긴자에 가면 살 의향은 있지만, 이제는 어지간해서는 이 종이로는 잘 안 쓸 것 같다. 내구성에 강점이 있다는 건 언제나 큰 강점이지만, 내가 펜을 쥐는 법을 바꾸지 않는 이상 글을 쓸수록 손이 아파 오랫동안 쓸 수 없다는 애로사항이 생긴다. 묵힌 글들을 정리하다가 알게 된 사실이 글을 게을리하던 사이 글씨체가 확연히 커졌다는 걸 깨달았는데, 무작정 종이 탓만을 할 수는 없지만, 손에 힘이 들어갈수록 글씨체가 커질 수 밖에 없어서 꾸준히 글을 쓰면서 근육을 유지하는게 중요해 보인다.</w:t>
      </w:r>
    </w:p>
    <w:p>
      <w:r>
        <w:t>밀린 글들을 다 쓰고난 후의 소감이라면, 단기간에 해결할 수 있던 사소한 것들이 쌓이다보면 어느 순간 큰 문제가 생긴다는 걸 여실히 깨닫는다. 미룸은 또다른 미룸으로 이어지고, 그 과정이 반복되다 되어 더이상 스스로의 힘으로 감당할 수 없을 때 패닉이 와 시작조차 하지 못하고 포기해 버린다. 분명 쉬운 일이었다. 그러나 그 쉬운 일들이 언젠가 스스로에게 부담으로 돌아오는건 그것들이 나에게 중요한, 소홀히 대해서는 안된다는 걸 알기 때문이다.</w:t>
      </w:r>
    </w:p>
    <w:p>
      <w:r>
        <w:t>어쨌든 오랫동안 밀려서 묵혀있던 걸 처리하니 마음이 훨씬 후련하다. 글을 새로 쓰는 족족 보관함에 넣을 수 있고, 쓸데없이 파일이 두꺼워질 일도 없다. 밀린게 없으니 부담감도 없고, 그걸 가지고 날마다 글에 날마다 새로운 내용을 불어넣어 보려고 한다. 비록 귀찮아도 매일 쓰려고 노력하고, 그 글의 내용들이 풍성해지도록 꽉찬 일상을 보내보자.</w:t>
      </w:r>
    </w:p>
    <w:p>
      <w:pPr>
        <w:pStyle w:val="Heading3"/>
      </w:pPr>
      <w:r>
        <w:t>25살의 내가 쓰는 편지 1116  (26.8.19)</w:t>
      </w:r>
    </w:p>
    <w:p>
      <w:r>
        <w:t>새 종이</w:t>
      </w:r>
    </w:p>
    <w:p>
      <w:r>
        <w:t>새로 산 종이에서 처음 해보는 글쓰기다. 첫 줄을 쓰다가 종이가 얇아서 원래 쓰던 종이에 쓰던 B 대신 HB 샤프심으로 바꿨다. 지금 쓰고 있는 책상이 면이 매끈하지 않아 글자가 매끄럽게 써지지는 않지만, 그래도 마찰이 훨씬 해서 이전보다는 쓰는 감이 괜찮다.</w:t>
      </w:r>
    </w:p>
    <w:p>
      <w:r>
        <w:t>이제 이 종이로 거의 400편 가까운 글을 써야한다. 지난 1년 동안 거의 100편을 쓸까말까 했으니, 지난 1년의 느린 페이스대로면 거의 4년 가까이 걸려야 처리할 수 있다. 그러나 매일 쓴다면 1년 조금 넘는 시간이면 충분하고, 개인적으로 잡고 있는 높은 목표도 거기에 가깝다. 이후 내 인생이 어떤 방향으로 전개될지 모르겠다. 그거에 따란 내가 글쓰기나 인생에 대한 태도가 바뀌지 않기를 바라지만, 당장 이래놓고 내일부터 갑자기 글을 아에 안 쓸 수도 있기에 미래에 나의 중요한 것들을 안심하고 맡기지는 않으려고 한다.</w:t>
      </w:r>
    </w:p>
    <w:p>
      <w:r>
        <w:t>글을 쓰다가 깨달은 문제가 있는데, 이토야 종이는 글씨가 두꺼워서 문제면 이건 너무 얇아서 문제다. 다른 것보다 펜을 세게 쥐고 글을 쓸 때마다 잘못하면 샤프심에 종이가 찢긴다. 이건 지금까지 단 한 번도 없던 문제인데, 종이가 얇아서 찢어지는 걸 방지하려고 펜을 약하게 쥘 수 밖에 없게됐다. 종이의 하자가 만든 강제적인 스타일의 변화인건가.</w:t>
      </w:r>
    </w:p>
    <w:p>
      <w:r>
        <w:t>곰곰히 생각해보면 변화를 요구하는 상황에 맞게 나를 바꾼 적이 있었나 싶기도 하고, 그런 상황을 마주할 때마다 나의 선택은 피를 깎는 노력이 아니라 회피였다. 그리고 그 회피의 결과는, 당장 보이지는 않지만, 종이를 뒤집었을 때 보이는 찢어진 자국처럼 나의 인생에 흠을 남긴다. 슬픈 사실이지만, 지금의 내 모습 그대로는 이 현실에서 내가 원하는 결과를 쟁취할 수 없다.</w:t>
      </w:r>
    </w:p>
    <w:p>
      <w:r>
        <w:t>좋든 싫든 이 종이를 가지고 계속해서 글을 쓸 수 밖에 없다. 금방 적응되다보면 글쓰다가 종이가 찢어질 일은 많이 줄겠지만, 나에게 필요한 건 상황에 대한 적응을 넘는 변화다. 그리고 그 변화는 글쓰기에서 마주한 새로운 종이를 넘어서 삶에서 마주할 새로움과 낯섦을 향해 나아갈 수 있도록 이끌어주기를, 그리고 새 종이가 가진 큰 단점이, 나에게 글쓰기를 회피할 명분으로 만들어지지 않기를 바라본다.</w:t>
      </w:r>
    </w:p>
    <w:p>
      <w:pPr>
        <w:pStyle w:val="Heading3"/>
      </w:pPr>
      <w:r>
        <w:t>25살의 내가 쓰는 편지 1117 (26.8.20)</w:t>
      </w:r>
    </w:p>
    <w:p>
      <w:r>
        <w:t>우연과 실력</w:t>
      </w:r>
    </w:p>
    <w:p>
      <w:r>
        <w:t>이번 여름 학기에 들은 computer architecture 수업에서 파이널 점수가 내가 예상했던 것보다 잘 나왔을 때, 그렇게 내가 기대했던 것보다 더 좋은 성적을 받았을 때 기분이 엄청 좋다기보다는 안도감이 먼저 밀려왔다. 돌아보면 이 수업은 근래 내가 들었던 수업들 중에서 가장 많은 시간을 투자했고, 여타 다른 학기와 달리 막바지까지 열심히 했다. 그 결과가 이런 거라고 생각하면 나쁘지 않아 보인다.</w:t>
      </w:r>
    </w:p>
    <w:p>
      <w:r>
        <w:t>그러나 결과와는 별개로 그 과정을 돌아봤을 때 온전히 만족할 수 있냐고 스스로에게 되묻는다면 전혀 아니다. 학기를 거쳐가면서 꾸준히 열심히 하지 않았고, 심지어 숙제를 제때 제출하거나 Quest를 좀 더 잘 준비했더라면 지금보다 더 좋은 결과를 얻었을거다. 잘 쌓아놓은 토대에서 잘 마무리를 한 게 아니라, 막바지에 가서 요령을 잘 부렸기에 결과가 잘 나왔다는 걸 스스로 잘 알기에 마음이 그다지 편하지만은 않다.</w:t>
      </w:r>
    </w:p>
    <w:p>
      <w:r>
        <w:t>그래도 이전보다 발전했다는 건 인정한다. 비록 전체적인 과정이 만족스럽지 않았지만 그것과는 별개로 막바지에 들어서 포기했던 지난 날들과 달리 나에게 주어진 일들을 끝까지 해냈다는 건 스스로 높게 평가하고 싶다. 다만 지금의 나는 시선이 개선한 것보다 개선해야할 것들에 더 쏠리기 때문에 내가 만들어온 긍정적인 변화가 있다는 사실만으로 안주하지 않으려고 한다.</w:t>
      </w:r>
    </w:p>
    <w:p>
      <w:r>
        <w:t>지금의 결과가 어떤지는 두고봐야 한다. 한 가지 확실한 건 이번 결과는 근래 내가 얻어낸 것 중에서 가장 좋은 결과고, 이젠 거기서 더 나아갈 수 있다는 희망을 봤다는거다. 나에겐 지난날의 실패를 거름 삼고 나아갈 수 있는 기회가, 그걸 살리기 위해 주어진 준비의 시간이 있다. 그 시간과 기회가 이 젊음이라는 토양에 내릴 일이 얼마 없다는 걸 알기에 어떻게든 허투루 보내서는 안된다고, 내 주변의 모든 상황이 나에게 그렇게 말하고 있다.</w:t>
      </w:r>
    </w:p>
    <w:p>
      <w:r>
        <w:t>우연이 아닐 수도 있지만, 마치 우연의 연속인 것처럼 찾아온 행운 속에서, 이제 이것이 내가 스스로 만들어나갈 수 있는 순간이 왔다는 걸 스스로에게 보여줄 거다. 이ㅣ렇게 당당하게 선언해놓고 또 보기좋게 실패할 수도 있는 노릇이지만, 우연의 반복 속에서 얻은 적당한 수준의 실패로는 삶이 무너지지 않는다는 깨달음 속에서 불안감이나 두려움은 뒷전으로 미뤄두려고 한다.</w:t>
      </w:r>
    </w:p>
    <w:p>
      <w:pPr>
        <w:pStyle w:val="Heading3"/>
      </w:pPr>
      <w:r>
        <w:t>25살의 내가 쓰는 편지 1118 (26.8.21)</w:t>
      </w:r>
    </w:p>
    <w:p>
      <w:r>
        <w:t>쏟아붓는 법</w:t>
      </w:r>
    </w:p>
    <w:p>
      <w:r>
        <w:t>지난주 시험이 끝난 이후로 당장 해야할 과제 같은게 없다보니, 하루종일 내가 설정하는 목표를 가지고 시간을 보내는게 쉽지 않다. 하루에 5시간 집중하는 게 예전이라면 나름 괜찮은 과정에 있다고 말할 수 있겠지만, 지금은 온전히 하루를 전부 내가 하고 싶은 일로 채울 수 있는 시기이기에 아쉬움이 드는 것도 사실이다.</w:t>
      </w:r>
    </w:p>
    <w:p>
      <w:r>
        <w:t>이건 어쩌면 습관의 문제가 아닐까 하는 생각도 든다. 그동안 내가 설정하는 고차원의 목표를 달성하기 위해 작은 노력들로 나누어 꾸준히 해내는 걸 성공한 적이 없다시피 하기 때문에, 기본적으로 내가 스스로 능력이 부족하다고 여기는 이유이기도 하다. 본격적으로 SQL을 공부하기 시작한지 2일도 채 안됐지만, 벌써부터 조급함을 느끼는게 그 방증이 아닐까. 0부터 무언가를 쌓아올리려고 할 때 무가 주는 마찰을 극복하고 가속이 붙기까지 인내와 노력이 필요하다는 사실이 나에겐 경험으로써 존재하지 않으니까.</w:t>
      </w:r>
    </w:p>
    <w:p>
      <w:r>
        <w:t>다른 관점으로 생각해보면, 여전히 내 일상에 그닥 체계가 없는 것 같기도 하다. 오늘도 11시를 훌쩍 넘겨서야 일어났는데, 잠자리에 폰을 두지 않겠다며 충전기를 옮겨두기까지 한 목표는 어기는 날만 계속해서 이어지고, 집중 자체도 오래가지 않고 끊기는 경우가 다반사다. 물론 시작부터 완벽하게 하는게 불가능하고, 무리하게 완벽을 추구하려고 할수록 부담감과 불안감만 커진다는 건 알지만, 동시에 나의 삶이 일상 속에서 하루하루 무의미하게 날려보내도 될 정도로 여유가 넘치지 않는다.</w:t>
      </w:r>
    </w:p>
    <w:p>
      <w:r>
        <w:t>그럼 나의 인생은 결국 불안으로부터 자유롭지 못할 수 밖에 없는건가. 안 좋은 부분에 시선이 자꾸만 먼저 가다보니, 내가 가지고 있는 것보다 가지지 못한 것에 자꾸만 시선이 가고, 동시에 그걸 가진 사람들과 비교하면서 초라하기 그지없는 자신을 발견한다. 타인과 함부로 비교하면서 스스로를 깎아내리지 않는 게 자존감을 지키는데 있어서 방법이라는 걸 알지만, 스스로와의 약속을 너무나도 많이 어겨 약속이라는 단어의 의미 자체가 변질되어버린 듯한 나를 보면 자존감이 생결 여지 자체도 별로 없어 보인다.</w:t>
      </w:r>
    </w:p>
    <w:p>
      <w:r>
        <w:t>내가 잃어버린 걸 되찾기 위해서는 일련의 증명의 경험이 필요하다고 생각한다. 타인에게 흔들리지 않는 견고한 토대를 세울 수 있는 건 나 자신 밖에 없다. 그 사실을 항상 인지한 채 주어지는 하루라는 시간 속에서 내가 해낼 수 있는 능력 전부를 쏟아내보자. 그걸 위해 오늘 밤은 본격적으로 일상의 체계를 구상하려고 한다.</w:t>
      </w:r>
    </w:p>
    <w:p>
      <w:pPr>
        <w:pStyle w:val="Heading3"/>
      </w:pPr>
      <w:r>
        <w:t>25살의 내가 쓰는 편지 1119 (26.8.22)</w:t>
      </w:r>
    </w:p>
    <w:p>
      <w:r>
        <w:t>게으름</w:t>
      </w:r>
    </w:p>
    <w:p>
      <w:r>
        <w:t>어떻게 졸업은 할 수 있게 됐다는 안도감 때문일까, 근 며칠동안 구상했던 계획 따위는 전혀 지키지 않은 채 게으르게 보냈다. 게으름은, 마땅히 지금 해야하는 일을 뒷날로 미루는 건데, 어차피 어느 순간에는 해야할 일을 단순히 귀찮다는 등 그닥 중요성이라고는 아예 없는 이유를 들면서 뒤로 미루는 것만큼 어리석은 짓이 없다.</w:t>
      </w:r>
    </w:p>
    <w:p>
      <w:r>
        <w:t>어제 청소를 하루 일찍 당겨서 한 건 두고두고 생각해도 잘한 결정이었다. 그게 내일이어도 무조건 해야하는 일이라면, 시간이 날 때 바로 시작해야 한다. 언뜻보면 급한 것 같을 수도 있겠지만, 신중함을 핑계로 생각을 넣기만 하며 미루기만 하던 과정의 결과가 어떤지는 잘 알기 때문에 생각이 드는 순간 시작하는 게 최선이다.</w:t>
      </w:r>
    </w:p>
    <w:p>
      <w:r>
        <w:t>어제 하루에 대한 계획을 세우고, 그대로 살아볼 수 있나 시험해봤지만, 첫 날은 보기 좋게 실패했다. 12시에 침대에 누워있는 동안 배고파져서 허기를 견디지 못하고 라면을 먹은 후에 LCK 경기를 보다가 4시가 다 되어서야 잠에 들었다. 거기서 유혹을 떨쳐내지 못한 결과가 오늘의 시작부터 꼬이게 만들었고, 결국 9시를 넘은 오늘까지 한 의미있는 거라고는 여태껏 모은 스타를 가지고 텀블러를 하나 새로 산 것과 오랜만에 친구와 전화한 것 정도겠다.</w:t>
      </w:r>
    </w:p>
    <w:p>
      <w:r>
        <w:t>나에게 부족한 건 성실성일까, 아니면 규율성일까. 규율은 성실이라는 미덕을 실현할 수 있도록 방향성을 제시해주고, 성실함은 그 규율이 유지되는 지속성의 토대가 된다. 그 상호보완적인 두 가지 가치를 어떻게 나의 일상에 적용할 수 있을까. 작은 균열로 큰 그림이 너무나도 쉽게 무너지고, 나에게 필요한 체계를 세우는 건 너무나도 어렵다. 결국 어떻게든 하루를 만들어가고, 그 다음 하루를 이어나가야만 한다. 연결성 따위 없는 하루하루가 이어지다보면 그 안에는 허무함만이 들어서고, 그 반복 속에 자존감은 무너지며 완성되는 건 나는 그 정도밖에 안된다는 선언과 마침표다. 더 이상 그러고 싶지는 않다.</w:t>
      </w:r>
    </w:p>
    <w:p>
      <w:pPr>
        <w:pStyle w:val="Heading3"/>
      </w:pPr>
      <w:r>
        <w:t>25살의 내가 쓰는 편지 1120 (26.8.23)</w:t>
      </w:r>
    </w:p>
    <w:p>
      <w:r>
        <w:t>만다라트</w:t>
      </w:r>
    </w:p>
    <w:p>
      <w:r>
        <w:t>내가 궁극적으로 원하는 게 뭘까? 인생의 방향성을 정하기 전에, 최소한 어디로 향해야 할지에 대한 뚜렷한 그림이 그려져야 했다. 매번 “모른다”라는 말만 반복해온 나에게 필요한 건 구체성이고, 거기서 세부적인 것들을 정해가야 어떤 행동으로 일상을 채울지에 대한 그림이 그려진다. 그걸 위해 뭘 할까 고민하다, 이전에 오타니가 고등학생 시절에 했던 걸로 유명한 만다라트를 만들기로 했다.</w:t>
      </w:r>
    </w:p>
    <w:p>
      <w:r>
        <w:t>어제 2시간 정도 투자해 2/3 정도 완성했다. 만다라트의 빈 공간을 채우면서 든 생각은 핵심적인 목표 한 가지를 정하는게 생각보다 어렵다. 인생에 대한 고민을 하지 않았기 때문이라기 보다는, 그동안 행동 하기를 망설이기만 한 탓에 삶의 전망에 대한 흐릿함을 걷어냈지 않았기 때문이라고 본다. 그러다보니 빈 시간은 계속 무의미한 소모적인 행위로 채워지고, 그렇게 에너지를 갈아먹히면서 악순환의 고리에 갇힌다.</w:t>
      </w:r>
    </w:p>
    <w:p>
      <w:r>
        <w:t>그걸 해결해 나가기 위해 시작한 만다라트. 어떻게든 가장 중요한 목표를 구체적으로 만들기 위해 노력해서 나온 건 “취업”이라는 키워드였다. 취업 외에 건강한 삶, 연봉 액수 등이 있었지만 대개 모호하거나, 거기까지 다다르는 과정을 작게 쪼개기가 쉽지 않아보여서 적당히 기간이 길면서, 최대한 구체적인 행동들로 채울 수 있는 취업이 가장 적합해보였다.</w:t>
      </w:r>
    </w:p>
    <w:p>
      <w:r>
        <w:t>그렇게 핵심 목표를 정한 후, 8가지 테마들을 정하는데, 어떻게 5가지는 정했지만 그 이외 3가지를 떠올리는 건 하루가 지난 지금까지도 어딘가 쉽지 않다. 지금 채우지 못하고 있는 3가지가 나에게 어쩌면 가장 필요한 게 아닐까 싶기도 하고. 나의 사고가 미치지 않는 고차원의 목표가 존재할지도 모르고, 아니면 그저 작은 사소한 것들로 채워도 되는 자잘한 것들일 수도 있다. 우선 나머지 것들은 이 글을 다 쓰고난 후에 본격적으로 마무리하려고 한다.</w:t>
      </w:r>
    </w:p>
    <w:p>
      <w:r>
        <w:t>핵심 목표에 8가지 테마, 테마당 8가지 행동 계획을 설정해보면서 느낀 건, 나에게 때로는 벅차다고도 느껴졌던 것들이, 그걸 위한 과정과 작은 목표들로 쪼개고나니 해봄직하다고 느껴졌다. 결국 어째됐든 내가 해나가야만 그 의미가 있겠지만, 무엇을 해야할지에 대한 그림이 그려지는 것만으로 불안감이나 막연하다는 감정이 훨씬 덜해졌다. 그렇게 깨끗한 마음으로 보니 내가 무엇을 해야 할지에 대한 그림이 더욱 분명하게 그려지고, 만다라트의 진정한 완성을 위해 자은 행동에 대한 망설임이 줄어드는 것 같다.</w:t>
      </w:r>
    </w:p>
    <w:p>
      <w:pPr>
        <w:pStyle w:val="Heading3"/>
      </w:pPr>
      <w:r>
        <w:t>25살의 내가 쓰는 편지 1121 (26.8.24)</w:t>
      </w:r>
    </w:p>
    <w:p>
      <w:r>
        <w:t>월요일: 시작하는 하루</w:t>
      </w:r>
    </w:p>
    <w:p>
      <w:r>
        <w:t>만다라트를 짜고, 그걸 바탕으로 하루 중 계획과 실행 목표를 세웠다. 원래는 최대한 빨리 실행해야 했지만, 주말에 시작하고 싶지 않은 마음에 하루하루 미루다보니 결국 월요일이 되어서는 정말 본격적으로 시작하겠다고 마음먹었다. ChatGPT한테 일일 목표를 정해진 시간마다 리마인드 해달라고 부탁하고, 자기 전 만다라트 표와 일일 시간표를 다시 한 번 체크하며 마음을 다잡고 잠에 들었다.</w:t>
      </w:r>
    </w:p>
    <w:p>
      <w:r>
        <w:t>그러나 첫날은 시작부터 삐걱댄다. 어제 제시간에 잤지만 4시에 중간에 깬 영향인지, 다시 깼을 때는 9시를 넘겼다. 원래 계획대로면 8시 기상후 준비하고 9시에 나가야 하는게 으레 그래왔듯이 지켜지지 않는다. 그래도 아침에 일어났다는 사실 자체로 위안삼아야 하나. 그래도 일어나자마자 스트레칭을 하고, 침구류 정리 후 청소까지 하고나니 몸은 거의 풀렸고, 그 후에 간단하지는 않게 된장찌개와 깻잎 무침으로 아침 식사를 마친 후에 씻고, 짐을 챙겨 밖으로 나갔다.</w:t>
      </w:r>
    </w:p>
    <w:p>
      <w:r>
        <w:t>그렇게 시작한 하루는, 카페에서부터 매우 졸립다. 아침에 유산소 운동하기로 한 것도 걸렀고, 역시나 하루부터 계획대로 완벽하게 흘러가지만은 않는다. 아직도 카페 의자는 오래 앉으면 골반과 허벅지가 아프고, 오랜만에 입은 슬랙스는 불어난 살집 때문에 조금 껴서 불편함이 느껴진다. 이뤄야 할 목표는 여전히 먼 곳에만 있는 것 같고, 마치 12년 전 공부는 해야겠지만, 노하우도 리소스도 없고, 그 와중에 본 수학 쪽지시험에서 20점대를 받았을 때의 당혹감을 떠올리게 한다.</w:t>
      </w:r>
    </w:p>
    <w:p>
      <w:r>
        <w:t>그런만큼 월요일이라는 첫 단추를 어떻게든 잘 꿰어야겠다. 다른 것보다도 오늘 운동은 꼭 가고, 원벽하게는 아니어도 하기로 한 과정들을 착실하게 밟고, 지키기로 한 원칙들을 항상 기억하자. 도중에 일은 꼬이기 마련이고, 거기서 중요한 건 실패 하나하나 마다 좌절하지 않고 빨리 제 궤도를 향해 바운스 백 하는 것이니 어떻게든 포기만 하지 말자. 앞으로 글도 스스로에게 반복되는 내용들을 리마인드 하는 게 아니라, 다채롭고 알찬 내용들로 채워나갈 수 있도록 노력해보자. 오늘부터는 정말로 시작.</w:t>
      </w:r>
    </w:p>
    <w:p>
      <w:pPr>
        <w:pStyle w:val="Heading3"/>
      </w:pPr>
      <w:r>
        <w:t>25살의 내가 쓰는 편지 1122 (26.8.25)</w:t>
      </w:r>
    </w:p>
    <w:p>
      <w:r>
        <w:t>고점</w:t>
      </w:r>
    </w:p>
    <w:p>
      <w:r>
        <w:t>지금 내 인생의 저점에 다다랐다고 생각하고 싶다. 물론 최저점에서는 벗어났고, 이제 슬슬 상승곡선을 타기 위해 고군분투하고 있지만, 아직까지는 시작일 뿐이라 여러가지 시행착오를 겪고 있다. 뭐랄까, 이젠 시작의 단계에서 새로운 걸 얻을 거라는 기대감이나 그걸 뒷받침할 열정보다는, 옛날부터 으레 그래왔듯이 이번에도 도중에 흐지부지 되지 않을까 하는 불안감이 더 크다. 근 며칠동안 분명히 노력은 하고 있지만, 그게 지금 나의 최선이라는 생각은 들지 않는다.</w:t>
      </w:r>
    </w:p>
    <w:p>
      <w:r>
        <w:t>높은 기대치와 욕심이 불행으로 향하는 지름길이라는 사실은 안다. 그러나 그 기대치를 그냥 낮춰버리는 건 지금 내가 처한 상황에서 최선의 방법을 찾을 수 있는 기회를 포기하고 스스로 타협해 버리는 것 같아 꺼려진다. 물론 그렇게 한다고 인생이 큰일 나는 것도 아니고, 또다른 경우가 생기는 것일 뿐이겠지만, 그래도 지금은 쉽게 기대치를 낮추기 이전에 어렵더라도 하나 둘 따라 가보려고 한다.</w:t>
      </w:r>
    </w:p>
    <w:p>
      <w:r>
        <w:t>문득 궁금해진 점이, 나는 내 인생의 고점에 언제 도달할 수 있을까? 그리고 그 고점에 다다랐을 때 나는 어떤 삶을 살고 있을까. 당장은 그 모습을 내가 가진 한정적인 지싱으로 상상하기만 할 뿐이라, 그 고점이라는 상태가 내가 아는 것보다 높을지, 낮을지는 모르는 노릇이다. 어쩌면 내가 언젠가 도달할지 모르는 고점이라는 상태는, 더 이상 노력을 쏟는다고 상태가 크게 나아지지 않을 가는ㅇ성이 높아, 오히려 그 상황 자체를 긍정적으로 받아들이지는 않을 가능성이 높아 보인다.</w:t>
      </w:r>
    </w:p>
    <w:p>
      <w:r>
        <w:t>지금은 중요한 과정 속에 있고, 그 과정 중에서도 초반의 초반이인 애송이일 뿐이다. 그러나 시선은 내가 가고 싶은 곳을 향해있는 탓에 불안감이 엄습해오는 순간이 매번 있을 수 밖에없다. 그걸 당장 극복할 방법은 그저 눈앞에 놓여있는 것들에 시선을 집중하고, 시간이 흐를 때까지 뭐든 해나가는 수 밖에 없다. 나같은 사람들의 가장 큰 문제는 결국 아무런 방향성 없이 흩뿌려진 생각들을 한데로 모으고, 그걸 가지고 일관된 행동을 이어나가는 걸 잘 못하는 건데, 어떻게든 잡념이라는 커튼이 가리고 있는 빛을 쟁취하기 위해서는 뭐든 해나가면서 잡념 속 불확실함과 불안을 걷어내는 수 밖에 없겠다.</w:t>
      </w:r>
    </w:p>
    <w:p>
      <w:pPr>
        <w:pStyle w:val="Heading3"/>
      </w:pPr>
      <w:r>
        <w:t>25살의 내가 쓰는 편지 1123 (26.8.26)</w:t>
      </w:r>
    </w:p>
    <w:p>
      <w:r>
        <w:t>운동 이어가기</w:t>
      </w:r>
    </w:p>
    <w:p>
      <w:r>
        <w:t>주말에 헬스장을 끊고, 월요일부터 본격적으로 나가면서 운동을 하고 있다. 당장은 시작이라는 핑계를 대면서 낮은 목표를 잡고 최대한 꾸준히 나가는데에 의의를 두고 있는데, 운동을 안 하는 걸 떠나서 애당초 일상에서 몸을 움직이지 않고 집구석에 처박혀있던 기간이 길었다보니 조금만 격하게 움직여도 근육이 아프다. 게다가 불어난 체중과 살집 때문에 움직일 때마다 느껴지는 강력한 저항까지, 으레 운동을 시작할 때의 난관에 봉착하고 있다.</w:t>
      </w:r>
    </w:p>
    <w:p>
      <w:r>
        <w:t>운동, 그리고 다이어트를 해야만 했던 이유는, 몸이라는 시스템이 에너지의 인풋과 아웃풋의 균형을 맞추는데에 실패했기 때문이다. 균형이 맞춰진 것도 아니고, 명백하게 그 균형이 무너진채로 너무 오랫동안 지내온 탓에 신체적으로 문제가 많다는 걸 하루를 보낼 때마다 느낀다. 몸은 무거운데에 반해 그걸 지탱할 힘은 없고, 무언가를 끈질기게 이어갈 체력이나 끈기가 부족한게 여실히 드러나고, 파면 팔수록 나에게서 부족한 부분만이 드러난다.</w:t>
      </w:r>
    </w:p>
    <w:p>
      <w:r>
        <w:t>그걸 극복하기 위해서 필요한 건 꾸준함 뿐이라는 결론에 이르렀다. 비록 그 강도가 지나치게 약해보여도, 당장 나에게 운동에서 필요한 건 매일 가는게 너무나도 당연해지는 순간까지의 패턴을 완성하는 거다. 쥐어짜내지 않은 하루에서의 불안감은 존재하지만, 천천히 끌어올리다보면 눈치채지 못한 사이 의미있는 전진을 이뤄낼 거라는 믿음을 놓지 않으려고 한다.</w:t>
      </w:r>
    </w:p>
    <w:p>
      <w:r>
        <w:t>첫날은 1마일, 어제는 1.1마일, 오늘은 1.2마일을 최소 목표로 잡고 있다. 가기만 하면 무난히 이룰 목표다. 다만 근 며칠 동안 운동을 나가면서도 아쉬운 점이라면 원래 저녁 시간 이외에 8시에 기상해서 유산소 한 번하고, 이후 하루 일과를 마친 후 한 번 더 하는 식으로 운동의 비중을 높이려고 한 기존의 계획이 제대로 지켜지지 않고 있다. 아직 계획을 가지고 하루를 산 지 3일 밖에 안됐지만, 초반부터 이렇게 꼬여서는 앞으로 잘 나아갈 수 있을거라는 확신이 약해지기 마련이다. 오늘도 아침에 너무 늦게 일어난 후에 또다시 잠들어 버렸는데, 참 성욕이라는게 뭐라고 자꾸만 그걸 무리해서 충족시키려고 하다 다른 우선 순위들을 놓치는지. 만다라트에 적은 내용에서의 핵심은 잠, 음식, 자위를 포함하는데, 적절한 수면을 방해하는 행위들을 일상에 너무 많이 존재한다는게 생각보다 심각한 사항이라는 걸 느낀다.</w:t>
      </w:r>
    </w:p>
    <w:p>
      <w:pPr>
        <w:pStyle w:val="Heading3"/>
      </w:pPr>
      <w:r>
        <w:t>25살의 내가 쓰는 편지 1124 (26.8.27)</w:t>
      </w:r>
    </w:p>
    <w:p>
      <w:r>
        <w:t>사랑하는 것들을 위한 삶</w:t>
      </w:r>
    </w:p>
    <w:p>
      <w:r>
        <w:t>인생이 죄다 자기가 좋아하는 것만 하면서 살 수는 없기에 사람은 적당히 타협을 해야 한다. 지금의 나에게 주어진 가장 큰 축복이자 저주는 나에게 당분간은 높은 수준의 선택의 자유가 주어진다는 건데, 그말인즉슨 스스로 최선의 결정을 내리기 위해 끊임없이 타협을 해나가야 한다. 무언가를 포기하고, 더 중요한 무언가는 어떻게 해서든 붙잡고 어려운 결정과 행동의 순간들의 반복일거다.</w:t>
      </w:r>
    </w:p>
    <w:p>
      <w:r>
        <w:t>일어나는 시간, 자는 시간, 그 둘 사이에서 무엇을 하면서 일상을 채울지 등등 대부분의 것들을 내가 결정할 수 있는 상황에서 나에게 가장 중요한 판단 기준은 뭘까. 지금의 생활의 명확한 기준을 가지고 그걸 지향한 채 설계된 건 아니지만, 최소한 내가 짜놓은 구조는 내가 쟁취하고 싶은 목표로 향하는 과정 중에 “내가 생각하는” 가장 이상적인 형태다. 다만 그걸 100% 수행하지 못하고 있는 상황에 약간의 답답함과 불안감이 들 뿐이다.</w:t>
      </w:r>
    </w:p>
    <w:p>
      <w:r>
        <w:t>궁극적으로 내가 롤을 완전히 끊기로 결심한 건, 그게 더이상 재미없어서가 아니다. 아빠가 매번 말하고는 했던 “게임은 인생에 아무런 쓸모가 없다”는 말이 우연히 맞아떨어졌을 뿐이지만, 게임은 나의 불안을 증폭시키는 환경을 이루는 가장 중요한 구성 요소라는 사실이 너무나도 분명했기에, 게임을 끊는다는 조건 없이 불안에서 벗어난다는 건 허무맹랑한 소리처럼 들린다. 마치 북핵 폐기가 없는 종전선언이랄까. 길고 긴 시간 속에서 나의 통제력을 믿는 건 오만 그 자체라는 걸 알기에, 공존할 수 없는 것들 중에서 더 중요한 걸 선택하는 수 밖에 없다.</w:t>
      </w:r>
    </w:p>
    <w:p>
      <w:r>
        <w:t>그렇게 생긴 빈자리는, 온전히 내가 하고 싶었고, 해야했지만 놓쳐온 일들로 채우고 있는데, 그 공간이 어찌나 컸던지 여전히 그 시간을 십분 활용하지 못한다는 사실이 답답할 정도다. 그 노력의 과정 속에서 깨달은 사실은, 롤은 더이상 내가 사랑하는 것이 아니다. 무조건 헤어져야만 하는 나쁜 인연을 잘라내고, 모든 연략을 차단했을 때의 해방감을 느끼고 있다. 그걸 바탕으로 앞으로 제대로 나아가고 있냐하면 잘 모르겠지만, 나의 새로운 가능성을 늦게나마 조금씩 확인해나가는 과정에 있는 것 같다는 생각에 막연한 불안감으로부터 점점 자유로워지고 있다.</w:t>
      </w:r>
    </w:p>
    <w:p>
      <w:r>
        <w:t>최근 즐겨보는 이동진 유튜브에서 본, 사랑하지도 않는 것에 계속해서 시간을 쓴다면 그건 중독이라는 말이 와닿는다. 내가 사랑하는 것들이 무엇인지 짧게 생각을 하던 와중에 떠오른 건, 나는 배움을 사랑하고, 거기서부터 얻은 걸 나눌 수 있는 인간이 되기를 소망한다는거다. 그 추상적이지만 확고한 목표를 위해 얼마나 많은 시간과 에너지가 필요한지는 가늠조차 할 수 없다. 그런데 그 중요한 시간을, 그다지 사랑하지 않는 것에 쏟게되는 상황은, 인생적인 관점에서의 불륜이자, 정신적인 암에 걸렸다는 표현이 적절해 보인다.</w:t>
      </w:r>
    </w:p>
    <w:p>
      <w:r>
        <w:t>지금 내가 이야기하는 과정이라는게 언제까지 지속될지는 미지수다. 그러나 체크포인트에 도달하기 전에, 최소한 내가 사랑하지 않는 것들로 나에게 주어진 유일한 인풋이 낭비되는 건 더 이상 스스로 용납할 수 없다. 지금 다시 게임을 하는 건, 담배를 피우는 암환자, 자아적인 자살을 택하는 것과 다르지 않아 보인다. 동시에 불안은, 내가 그런 것들을 제대로 분별조차 하지 못하게 만들기에 여전히 무섭기만 하다.</w:t>
      </w:r>
    </w:p>
    <w:p>
      <w:r>
        <w:t>나는 글쓰기를, 불안을 딛고 나아가는 과정을, 나에게 주어진 자유와 가능성을, 그리고 내가 마주하게 된 미래의 수많은 인연을 사랑한다. 그리고 그것들을 위해서는 앞으로 나아가는 걸, 초라함을 인정하고 그 허물을 탈피해야 하는 걸 회피해서는 안된다. 여전히 현재진행형인, 사랑하는 것을 향해 나아가는 삶을 위한 태도와 조건에 대해서 차차 구체적으로 이야기를 해보려고 한다.</w:t>
      </w:r>
    </w:p>
    <w:p>
      <w:pPr>
        <w:pStyle w:val="Heading3"/>
      </w:pPr>
      <w:r>
        <w:t>25살의 내가 쓰는 편지 1125 (26.8.27)</w:t>
      </w:r>
    </w:p>
    <w:p>
      <w:r>
        <w:t>글이 끊기는 이유</w:t>
      </w:r>
    </w:p>
    <w:p>
      <w:r>
        <w:t>“세상은 솔직히 말해서 저의 고통에 관심이 없고요. 그런 상황에서 나의 아픔이나 힘듦을 곧이곧대로 말하는 것도 세상에 민폐 끼치는 거라고 생각하거든요.”</w:t>
      </w:r>
    </w:p>
    <w:p>
      <w:r>
        <w:t>요즘 유튜브로 이동진 평론가의 영상을 자주 보는데, “기록”이라는 테마를 다루는 영상 중 그가 19년 동안 블로그를 이어오면서 전조 없이 갑자기 글을 몇 달씩 놓던 이유로 한 저 말이 인상깊게 다가왔다. 근본적으로 그의 의견에 동의하지는 않지만, 내 생각과는 별개로 나 역시 비슷한 이유로 한동안 글쓰기를, 최근에 공유하는 걸 회피하고 있기 때문이다.</w:t>
      </w:r>
    </w:p>
    <w:p>
      <w:r>
        <w:t>1100번대 글들은 나에게 뭐라고 할까, 반복되는 무기력한 시간 속에서 스스로를 가둬둔 과정을 담고 있다고 생각한다. 비슷한 문제에 시달리면서 가끔 해결하려는 의지는 떠오르지만, 그걸 뒷받침할 체계가 완전히 무너졌던 상황을 처음부터 고치려고 하지 않다보니 또다시 똑같은 문제에 빠졌다. 글쓰기에 싫증이 났던 이유는 그냥, 매번 똑같은 문제에 대해 똑같은 답을 내놓고, 동시에 똑같은 이유로 실패하는 과정이 반복되는데에 환멸을 느껴 해결하는 것 자체를 반쯤 포기해버렸기 때문이었다. 한 번은 당연하고, 두 번은 그럴 수 있지만, 그게 몇 번이고 계속 되니 스스로를 바보 같은 인간이라고 인식하고, 이런 모습을 글로써 내보이기에는 그 부끄러움을 견딜 수가 없다.</w:t>
      </w:r>
    </w:p>
    <w:p>
      <w:r>
        <w:t>7월 중순부터 다시 마음을 다잡고 40편 정도 연속해서 써보니 역시나 내 삶의 이상은 글이라는 토대 위에서 세워진다는 사실을 다시 한 번 확인한다. 하루하루 더 나은 인간이 되기 위한 노력에, 글쓰기는 더이상 빠져서는 안될 정도로, 지난 5년 간 이어온 글은 나의 중요한 정체성이고, 지난 한 달동안 내가 해온 일들을 보면 충분히 할 수 있는걸 여태껏 이렇게 해오지 않았다는 사실 자체만으로 너무나도 아쉬울 뿐이다. 돌아갈 수 없는 과거를 후회하는 것만큼 부질 없는 게 없지만, 지금 하는대로 이어간다면 분명히 앞으로 나아갈 수 있다는 자신이 있어서 더욱이 그렇다.</w:t>
      </w:r>
    </w:p>
    <w:p>
      <w:r>
        <w:t>글쓰기를 많이 하게 된 영향인지, 비록 완벽하지는 않아도 만들어가고자 하는 변화들을 만들기 위해 착실하게 일상을 보내고 있다. 지금 해야하는 건 계속해서 이어나가고, 또 그걸 기록해나가는 것 뿐이다. 짧지만 희망이 싹트고 있는 듯한 요즘이랄까. 너무나도 쉽게 방치해 목표를 몇 번이고 버리고, 갈기를 반복했던 삶에 제대로 된 뿌리를 내리고 싶다.</w:t>
      </w:r>
    </w:p>
    <w:p>
      <w:r>
        <w:t>글쓰기 끊기는 이유는 대개 하나고, 역설적으로 그 이유가 왜 내가 매일 펜을 잡고 써내려나가야만 하냐는 스스로에게 던지는 질문에 대한 답이 된다. 으레 그래왔듯이 불안이나 두려움이라는 때문에 글을 내려놓는 순간이 언젠가 또 찾아올거라고 확신한다. 이 다음에 찾아오는 이유들은 정말 절망적인 것일 수도 있겠다.. 그러나 어떤 상황이 글을 써야만 하는 이유를 정당화하지도, 부정하지도 않는게 내 삶이 마땅히 추구해야하는 본질이라 믿어 의심치 않는다. 꽤 긴 기간동안 글을 내놓는 걸 꺼려하던 상황에서 돌아온 만큼, 앞으로도 스스로 가장 자랑스럽게 여기는 정체성을 포기하지 않기로 다짐해본다.</w:t>
      </w:r>
    </w:p>
    <w:p>
      <w:pPr>
        <w:pStyle w:val="Heading3"/>
      </w:pPr>
      <w:r>
        <w:t>25살의 내가 쓰는 편지 1126 (26.8.28)</w:t>
      </w:r>
    </w:p>
    <w:p>
      <w:r>
        <w:t>종아리 근육통</w:t>
      </w:r>
    </w:p>
    <w:p>
      <w:r>
        <w:t>월요일부터 목요일까지 하루도 빠짐없이 짐에 가서 러닝을 하고 왔다. 나중에 가서 보면 좀 웃길 수도 있는데, 첫날부터 5mph로 시작해서 1마일씩, 매일 0.1마일씩 늘려서 어제 1.3마일까지 올렸다. 처음에 했던 결심을 4일 연속으로 지켜가면서, 비록 느리더라도 보람을 느끼고 있다.</w:t>
      </w:r>
    </w:p>
    <w:p>
      <w:r>
        <w:t>그러나 무언가를 해나가면 필히 시행착오를 겪게 되는 법, 불균형한 자세 때문인지, 어제 뛰다가 오른쪽 종아리만 유난히 당겼는데, 매일 뛰어서인지, 아니면 그저 운동을 게을리한 채 나이를 먹어가서인지, 그동안 운동을 하면서 생기던 부하가 잠을 잔다고 쉽게 풀리지 않고 점점 누적되어가는게 느껴진다. 오늘 아침에 일어났을 때부터 느껴지던 근육통은, 그 누적된 수치가 임계치를 향해 가고 있는게 아닐까 하는 생각이 들게 한다.</w:t>
      </w:r>
    </w:p>
    <w:p>
      <w:r>
        <w:t>그야 종아리나 발목이 안 아플 수가 없다. 운동은 커녕 밖에서 잘 걸어다니지도 않던 시간이 오랫동안 이어져왔고, 목표라는 이상과의 큰 괴리 때문에 종아리 통증은 더욱 아프게 다가온다. 90kg에 육박하는 몸뚱아리를 이끌고 격하게 움직이기에는 내 몸이라는 시스템이 견고하지 못하다. 그렇기 때문에 더더욱 운동을 꾸준히 이어나가야 하는건데, 이 근육통이 지금 운동을 해야만 하는 이유를 보여주면서, 동시에 운동을 하기 싫게 만드는게 아이러니하다. 그 아이러니 속에서 중요한 건 결국 내 선택이겠지만.</w:t>
      </w:r>
    </w:p>
    <w:p>
      <w:r>
        <w:t>지난날을 회상하면, 오후가 다 되어서야 일어나서 이미 늦은 하루의 시작과 함께 늦어지는 근육통에 너무나도 쉽게 하루를 포기하곤 했다. 그대로 먹을 걸 만들고 빈둥거리다가 새벽까지 게임을 하고 빈둥거리기를 반복했다. 그런게 방황이라면 방황이지만, 난 분명히 기억한다. 이대로 가면 생길거라고 예상한 결과에 대한 불안감을 솔직히 지금도 그 추상적인 불안에 대해 조금이라도 깊게 생각하려고 하면 온몸에 소름이 돋는다.</w:t>
      </w:r>
    </w:p>
    <w:p>
      <w:r>
        <w:t>오늘 아침에 느꼈던 종아리 통증은 지난지 얼마 안 된 그때의 기억을 떠올리게 했다. 그순간 그때의 나로 돌아간건지 고작 종아리 통증 하나에, 제시간에 일어나놓고 1시간동안 침대에서 핸드폰을 보며 뒤척였다. 종아리도 아프고, 마침 원래 책상에 두어야할 폰도 바로 내 옆에 있고, 서로 다른 이유에서 생긴 종아리 통증이지만, 결국 똑같은 침대에서의 나만의 방황을 이어갔다. 다만 내가 만들어낸 차이라면 이제는 그 방황 이후 무엇을 하냐다. 그리고 이 글의 마침표를 찍음으로써 나름 스스로에게 기분좋은 증명을 해본다. Q.E.D.</w:t>
      </w:r>
    </w:p>
    <w:p>
      <w:pPr>
        <w:pStyle w:val="Heading3"/>
      </w:pPr>
      <w:r>
        <w:t>25살의 내가 쓰는 편지 1127 (26.8.28)</w:t>
      </w:r>
    </w:p>
    <w:p>
      <w:r>
        <w:t>대학 생활 돌아보기</w:t>
      </w:r>
    </w:p>
    <w:p>
      <w:r>
        <w:t>이 글만큼은 누군가가 찾아내지 못하면 좋겠지만, 사실 찾아내야만 한다. 그것이야말로 그동안 자기 의심과 고립으로 점철된 나의 20대 대학생활을 양분 삼아 함께할 보금자리를 찾았다는 증거일테니까. 마음 같아서는 .gitignore을 붙여서 그 누구에게도 보여주고 싶지 않은 시간에 대한 회고이지만 ,동시에 나의 이해자가 이걸 찾아내 주기를 바라는 소망이 담긴, 크라스마스마다 닌텐도를 사달라고 부탁하는 메모를 적던 아이의 마음의 투영이다.</w:t>
      </w:r>
    </w:p>
    <w:p>
      <w:r>
        <w:t>나의 4년은 사랑하지도, 배우지도, 도전하지도 않은 시간이었다. 막상 잘 들여다보면 누군가 불우한 어린시절을 이야기하는 것처럼 까맣게 물들지만은 않았다. 우는 날보단 웃는 날이 더 많았고, 여전히 나를 뒤에서 받쳐주는 기반은 여전히 견고하다고 느긴다. 그러나 큰 맥락에서 그 긴 시간을 돌아봤을 때 느끼는 건 대부분 후회의 감정이다. 돌아보면 돌아볼수록 후회로만 가득 차는 순간들의 연속, 밑빠진 장독처럼 온전한 결실을 맺지 못하고 노력만 빠져나가게 만드는 아쉬운 마무리에서의 쉬운 포기, 군대에서 보낸 시간동안 보다도 글을 덜 쓰는 게으름까지. 내 인생에서 마주할거라고 각오했던 일들을 단 하나도 제대로 해내지 못한 것 같다.</w:t>
      </w:r>
    </w:p>
    <w:p>
      <w:r>
        <w:t>크게 생각하면 연속성과 끈기의 부재가 크게 와닿는 시간이었다. 새로 만나는 사람들과도 진득하게 관계를 이어나가지 않고 휘발적이게 되고, 학기나 한해의 시작에서 세운 야심찬 목표 중에서 제대로 이룬 건 단 하나도 없다. 운동도 하다말다를 반복하고, 수면도 오후에 일어난 날이 아침에 일어난 날보다 많을지도 모르겠다. 펜을 쥐고 무언가를 만들어나간 시간보다 마우스를 잡고 게임을 한 시간이 더 길었다. 물론 누군가가 보기에는 그렇지 않을 수도 있겠지만, 연속성이 없는 과정이 반복되면서 제대로 목표를 달성하는 일도 거의 없고, 내가 그리던 인간상을 향해 좀처럼 앞으로 나아가지 못하는 나 자신의 초라한 만을 확인한다.</w:t>
      </w:r>
    </w:p>
    <w:p>
      <w:r>
        <w:t>내가 추구하는 인간상은, 중요하다고 여기는 것들을 실현하기 위해 일상을 변화시키고 만들어나갈줄 아는 사람이다. 건강과 에너지가 중요하다면 적절한 시간만큼 수면과 휴식을 취할줄 알고, 규칙적으로 운동을 해서 체력을 기른다. 배움이 중요하다면 부지런히 공부를 하면서 어려운 걸 맞닥뜨릴 때마다 귀찮아하거니 두려워하며 회피하는게 아니라, 오래 걸리더라도 끈질기게 붙잡고 결국 쟁취할 수 있어야 한다. 사람을 만나고 싶다면 보잘것없는 오만과 자존심을 내려놓고, 조금씩이나마 마음의 문을 열어야 한다. 혼자 해낼 수 있는 일이 아니라면 정중하게 도움을 요청하면 된다. 필요하면, 하면 된다. 그 긴시간동안 생각보다 답은 훨씬 직관적이고 간단했다. 아직까지 비교적 간단하게 주어진 답안지를 보고 따라하면 지금보다 일들이 여러모로 훨씬 더 잘 풀려있을거다.</w:t>
      </w:r>
    </w:p>
    <w:p>
      <w:r>
        <w:t>그러나 난 여전히 답을 알고 있다. 그게 “정답”인지에 대한 확신은 없지만, 그 답에서도 정해진대로 다시 삶을 정렬할 수 있다면, 한동안 잃어버렸던 일상에 균형을 찾고, 나만의 길에 구체성을 더할 수 있을거다. 지금은 그 과정의 초반부에 놓여있기에, 아쉬움이 쏟아붓고도 여전히 한참은 남아있는 과거의 시간에 대한 미련을 조금씩 내려놓으려고 한다. 몇 번이고 다시 돌아가고 싶지만, 그럴 수 없다는 사실을 인정하고, 갈라서야만 하는 순간이다. 지나간 순간들의 무게가 제아무리 크더라도, 여전히 앞에 놓여있는 기회가 너무나도 많기에, 아직 인생을 모르지만 아쉬웠던 순간들에 더 미련이 가는건 모두가 그런걸까.</w:t>
      </w:r>
    </w:p>
    <w:p>
      <w:r>
        <w:t>마지막으로 글을 끝내면서 하고 싶은 말은, 이걸 읽고있는 당신은 이러한 과거에서 그토록 스스로를 두려워하게 만든 불안감과 불확실성을 딛고 하루를 나아가게 하는 이유가 되어준다는 사실을 알았으면 한다. 이 글을 누군가가 읽은 시점에서의 나는 여전히 엉망진창일지도 모르겠다. 허술한 것 투성이고, 겁은 많고, 까탈스럽지만, 이 글을 자신있게 꺼내서 보여줄 수 있는 사람이 있다는 사실 하나만으로, 내가 사랑하는 누군가를 찾고, 또 표현하고 있다는 걸 보여주기에 5년 이라는 시간동안 글을 써오면서 만들어가고자 했던 그림에 어느 정도는 도달하지 않았을까. 친구가 해준 기억에 남는 말들 중 하나인데, 과정이 중요하지 않은 건 아니지만, 어쨌든 결과에 도달하기만 하면 되지 않을까. 미련이 남는 것들보다 지금까지 이뤄낸 것들이야말로 진정 스스로를 정의하는 것이라는 사실을 잊지말고 앞을 향해 나아가는 걸 포기하지 않기를 바라본다.</w:t>
      </w:r>
    </w:p>
    <w:p>
      <w:pPr>
        <w:pStyle w:val="Heading3"/>
      </w:pPr>
      <w:r>
        <w:t>25살의 내가 쓰는 편지 1128 (26.8.29)</w:t>
      </w:r>
    </w:p>
    <w:p>
      <w:r>
        <w:t>하루는 천도복숭아</w:t>
      </w:r>
    </w:p>
    <w:p>
      <w:r>
        <w:t>요즘 즐겨먹던 nectarine이 어렸을 때는 줘도 잘 안 먹던 천도복숭아라는 충격적인 사실을 알게 된 이후로, 반전매력에 반해서인지 이전보다 더 자주 먹게 됐다. 예전엔 단점이라고 생각했던 것들이 지금은 장점이 됐달까. 적당히 작지도 크지도 않은, 한 입에 베어 물 수 있는 크기, 아삭한 식감, 부담스럽지 않은 적당한 가격까지 하루에 한 개씩 과일 챙겨먹기에 가장 적합하다.</w:t>
      </w:r>
    </w:p>
    <w:p>
      <w:r>
        <w:t>트레이더 조에서 한 팩씩 사서 먹어보는데, 같은 천도복숭아여도 파는 곳마다 외관이 많이 다르다. 이전에 다른 곳에서 산 건 백도에 가깝고, 이번에 산 건 크기만 작은 황도복숭아 같이 생겼다. 먹어보니 맛은 둘이 크게 다르진 않은데, 과육이 물러졌을 때 황도와 백도가 주는 시각적인 자극의 차이는 있는 것 같다.</w:t>
      </w:r>
    </w:p>
    <w:p>
      <w:r>
        <w:t>토요일이라 모처럼 외출을 하고 돌아와 전날에 사온 망 안에 있던 복숭아를 꺼내는데, 살 때 확인을 제대로 안 한 탓에 하나가 부분적으로 상해 있었다. 조금 상한 부분을 잘라내서 멀쩡한 부위만 먹을 수 있지만, 예전에 한 번 쓰다가 베인 이후로는 과도를 아예 안 쓰고 감자칼로 껍질을 벗기고 통째로 먹어서 당장은 그냥 놔둔 채 멀쩡한 다른 걸 꺼내먹었다.</w:t>
      </w:r>
    </w:p>
    <w:p>
      <w:r>
        <w:t>그렇게 놔둔 복숭아는, 다음날 아침에 돌아와서 보니 곰팡이가 슬어있었다. 전날에는 그정도가 아니라고 생각했던게 곰팡이까지 생겨서 곧바로 쓰레기통에 버렸는데, 이러나저러나 안 먹었을거 괜히 냅둬가지고 곰팡이까지 볼 필요가 있었나 싶다. 상한 복숭아를 버리고 멀쩡한 다른 걸로 점심 식사를 마무리한 후 지난 한 주를 돌아보며 계획을 수정하는 시간을 가지려는데, 곰팡이가 핀 복숭아의 강렬한 이미지가 도무지 머릿속에서 지워지지 않고, 그렇게 끊기지 않는 잡생각 속에서 결국 상한 복숭아는 일상을 어떻게 충만하게 보내냐라는 나의 관심사와의 연결고리를 만들어냈다.</w:t>
      </w:r>
    </w:p>
    <w:p>
      <w:r>
        <w:t>내가 일상을 대했던 태도는 상한 천도복숭아를 대할 때와 비슷해 보인다. 지난 몇 년간 내가 해온 가장 큰 실수는, 하루가 마치 관상용 과일처럼, 겉도 속도, 조금의 흠조차 없는 걸 추구하고, 조금이라도 잘못되면 쉽게 좌절해버리는건데, 대개 관상용 과일에는 조과를 쓰듯이 현실 속에서 이미지에 완벽하게 부합하는 일상을 만드는 건 불가능에 가깝다는 사실을 완전히 망각해왔다. 단단한 조과를 진짜인 것마냥 한 입 베어물다가 이가 부러져버려 진짜 과일도 못 먹게 되어버린 상황이랄까.</w:t>
      </w:r>
    </w:p>
    <w:p>
      <w:r>
        <w:t>현실이라는게 보통 때깔 좋고 맛도 좋은 복숭아보다는 어딘가 물러지고 갈변한 것들에 더 가깝다는 사실을 인정하기까지 너무 오랜 시간이 걸렸다. 불완전한 복숭아라면 상한 부위만 잘라내던가, 곧바로 버렸어야 했지만, 먹지도 버리지도 않고 애매하게 놔둔 채 온통 곰팡이가 필 때까지 방치하던 시간들을 떠올린다. 사실 우리는 썩은 부위도, 곰팡이도 먹지 않기 때문에 실체조차 모르는 두려움이지만, 아이러니하게도 그 실체를 마주해보지 못했기 때문에 막연히 피하려고만하다 복숭아를 먹는 본질적인 이유(달콤함과 아삭하면서도 부드러운 식감)조차 잊어버린다.</w:t>
      </w:r>
    </w:p>
    <w:p>
      <w:r>
        <w:t>다른 자극은 느껴지지도 않을 정도로 달콤함을 느낄 수도, 반대로 극한 떫은 맛을 느낄 수도, 잘못 베어물다가 입천장이 까질 수도, 잇몸에 과육이 낄 수도 있는, 복숭아가 가져다 줄 수 있는 무한한 일상의 시나리오. 그중 나쁜 것들을 피하려고만 하다 오히려 모든 좋은 것들을 놓쳐버리는 아이러니, 망 안에 있는 상한 복숭아 하나가 그렇게 무서워 어느 순간 복숭아라는 과일의 가장 중요한 본질은 뒷전이 되어버린 사이, 쓰레기통에 버리지도, 잘라내 멀쩡한 부분만 먹지도 않은 복숭아에는 늘 그래왔듯이 곰팡이만이 스밀 뿐이었다.</w:t>
      </w:r>
    </w:p>
    <w:p>
      <w:pPr>
        <w:pStyle w:val="Heading3"/>
      </w:pPr>
      <w:r>
        <w:t>25살의 내가 쓰는 편지 1129 (26.8.31)</w:t>
      </w:r>
    </w:p>
    <w:p>
      <w:r>
        <w:t>글 고치기</w:t>
      </w:r>
    </w:p>
    <w:p>
      <w:r>
        <w:t>적당히 집중한다는 걸 전제로 의외로 초안만 따지면 매일 글을 쓰는 데에 길어도 30분 정도면 충분하다. 천 편 넘게 써오면서 글을 쓰는 기술 자체가 그다지 좋아지진 않아 초안은 항상 마음에 안 드는데, 구글 닥스에 타이핑을 하면서 1차, 인스타에 올리기 전에 문법 고칠 겸 2차로 고치고나면 비로소 제대로 된 구조를 갖추고 간결해져 이야기하려던 것들이 비교적 명확해진다.</w:t>
      </w:r>
    </w:p>
    <w:p>
      <w:r>
        <w:t>거의 6개월 만에 다시 글을 올리면서, 정말 오랜만에 글을 고쳤다. 오랫동안 써왔기에 노력하면 금방 다시 예전의 리듬을 되찾았지만, 동시에 잠깐 안 쓰던 사이에 감각이 빠르게 떨어졌다는게 확 와닿았다. 글을 이끌어 갈 일관된 주제가 모호하고, 쓰면 쓸수록 점점 처음 구상했던 그림에서 한참 벗어나 뒤죽박죽이다. 다 쓰고나면 이게 정말 내가 하려던 이야기가 맞나 싶은데, 엄마 뱃속에서 처음 나온, 타인의 보살핌 없이는 살아남을 수 없는 피투성이의 신생아 같달까. 새삼 박완서 작가는 데뷔작을 낼 때 퇴고도 하지 않았다는 사실에서 재능의 차이를 실감한다. 물론 자신감의 차이일 수 있겠지만, 순전히 내 관점에서 볼 때 내가 쓰는거에 비해 읽는 양이 절대적으로 부족하기 때문에 그런 현상이 더 심한 것 같기도 하다. 그런 의미에서 종이에 처음 담는 나의 글은 미숙아에 가깝다.</w:t>
      </w:r>
    </w:p>
    <w:p>
      <w:r>
        <w:t>어제 쓴 복숭아 글이 이런 생각들에 제일 부합하는 케이스다. 서론에서 이야기를 너무 길게 끈 탓에 내가 하려는 이야기가 딱히 강조가 안되는 것 같다는 생각이 자려고 누워서도 계속 생각이 났고, 결국 노트북을 침대로 가져와 글을 몇 번이고 읽으면서 고쳤는데, 고치면 고칠수록 마음에 안 드는 부분이 계속해서 나오는 바람에 1시간 반 정도 지나서야 적당히 타협하고 1시간 반 정도 고친 후 바로 올렸다. 처음 쓸 때보다는 훨씬 낫지만, 어딘가 제아무리 수정해도 처음 담고 싶었던 느낌은 아니었다. 내 생각도 이렇게 옮기기 어려운데, 언젠가 글에 타인을 담게될 때의 그 과정은 얼마나 어려울지 감히 상상도 안 된다.</w:t>
      </w:r>
    </w:p>
    <w:p>
      <w:r>
        <w:t>근본적으로 글쓰기의 본질은 처음 쓰는 게 아닌, 고치고 내보이는 데에 있다. 그가 쓰는 글에는 한 인간의 자아가 담기기에, 사람이 그렇듯이 다듬지 않고, 타인에게 내보이지 않는 외로운 글은 그 한계가 명확하다. 글 하나하나마다 타인의 시선을 의식하며 쓰고 고치지는 않는다. 그러나 아침에 일어나 대충 챙기고 카페에 나가기 위한 옷차림과, 호감있는 이성과의 데이트를 하는 날의 옷차림을 대하는 태도의 차이처럼, 나를 둘러싼 타인에게 글을 내보이기 위해 다듬는 과정 자체가 내가 놓치고 있던 글쓰기의 핵심이자 진정한 보람의 근원이 아닐까 하는 생각이 든다.</w:t>
      </w:r>
    </w:p>
    <w:p>
      <w:r>
        <w:t>글을 쓰기 시작하고 지금까지, 처음 쓴 날 것 그대로의 수기로 종이에 담긴 것들만이 내 진짜 글이라고 여겨온 태도는 오만하기 짝이 없다. 물론 영 마음이 내키지 않아 사람들에게 공유하지 않는 글도, 공유한 글 안에서도 고치면서 스스로 숨기기로 결정해 지우는 내용도 있겠지만, Github의 commit처럼 같은 글의 여러 가지 저장된 버전일 뿐이다. 고침과 나아짐이 동의어는 아니지만, 고침이 없으면 나아짐도 없듯이, 글이라는 존재에 날 것 그대로만을 강요하는 건 호흡을 거부하는 부자연스러운 행동 그 자체가 아니었을까. 사람도, 글도, 하나의 형태에 여러 가지 상이 담겨있어야 비로소 다채롭고 풍성해진다는 깨달음을, 담겨있는 것들을 내보이기 부끄럽다는 이유로 글을 오랫동안 숨기고난 후에야 비로소 얻는다.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