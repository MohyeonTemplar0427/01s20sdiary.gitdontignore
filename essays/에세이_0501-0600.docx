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0501–0600</w:t>
      </w:r>
    </w:p>
    <w:p>
      <w:pPr>
        <w:spacing w:after="280"/>
      </w:pPr>
      <w:r>
        <w:rPr>
          <w:rFonts w:ascii="NanumGothic" w:hAnsi="NanumGothic" w:eastAsia="NanumGothic"/>
          <w:color w:val="555555"/>
          <w:sz w:val="20"/>
        </w:rPr>
        <w:t>재인덱싱된 에세이 100편 · 전체 1,129편 중 501–600</w:t>
      </w:r>
    </w:p>
    <w:p>
      <w:pPr>
        <w:pStyle w:val="Heading3"/>
      </w:pPr>
      <w:r>
        <w:t>22살의 내가 쓰는 편지 501 (22.12.9)</w:t>
      </w:r>
    </w:p>
    <w:p>
      <w:r>
        <w:t>한국문학</w:t>
      </w:r>
    </w:p>
    <w:p>
      <w:r>
        <w:t>문학동네 젊은 작가상 수상 작품집을 읽어보면서 젊은 작가들의 역량을 보며 한국 문학의 가능성을 확인 할 수 있었다. 개인적으로 수상작들이 대부분 여성작가에 의해 쓰여진, 억압되고 차별받는 여성과 약자에 대한 이야기가 대부분이라 조금 진부할 거라고 생각했는데, 그 안에서도 정말 다양한 소재가 나와 그동안 접해보지 못했던 한국 문학의 새로운 매력을 찾을 수 있어 흥미로웠다.</w:t>
      </w:r>
    </w:p>
    <w:p>
      <w:r>
        <w:t>군대에서 처음으로 한국문학에 관심을 가지게 되었는데, 예전엔 한국 문학을 노벨상 하나도 여태까지 못 받는 인정받지 못하는 수준의 문학이라고 오해했다가, 막상 직접 읽어보고나서는 한국만의 개성과, 한글이 담을 수 있는 특징을 발견하게 되면서 잘못된 생각을 고쳐먹었다.</w:t>
      </w:r>
    </w:p>
    <w:p>
      <w:r>
        <w:t>양귀자로 시작해서 박완서, 한강, 그리고 김영하까지. 아직 읽어보지 못한 유명작가들이 수두룩하지만, 그래도 정말 읽어야 할 책들을 하나하나 읽어나가고 있다. &lt;채식주의자&gt;를 예전에는 제목이랑 유명문학상에서 수상한 작품이라는 사실로 조금 들어봤을 뿐이었다. 그러나 그저 제목만 알고 있었던 대와 달리 그 안의 내용을 전부 읽어보면 그 작품은 완전히 다른 작품이 된다. 한 권 읽을 때마다 한국이라는 공간에 대한 새로운 문을 하나하나 열어가는 것 같다. 한국에 사는 다양한 사람들의 개성, 가치관, 사연이 담긴 소설을 읽는다는 건, 그만큼 내가 살고 있는 이 나라에 대한 깊은 이해를 가지게 되는 거다. 한 대상을 깊게 이해할수록, 그걸 더 사랑할 수 있게 된다.</w:t>
      </w:r>
    </w:p>
    <w:p>
      <w:r>
        <w:t>그렇다. 한국 문학을 읽음으로써  한국이라는 곳을 전보다 더 사랑하게 되있다. 솔직히 말해 군대라는 곳에서 내가 도저히 이해할 수 없는 불합리하고 부조리한 문화, 살면서 한 번도 만나보지 못한 유형의 사람(특히 상급자)을 대할 때 마주해야 하는 내적 갈등 속에서 비굴해질 수 밖에 없는 나의 처지, 질서와 규칙이라는 명분이라 가하는 수많은 폭력 속에서 헬조선이라는 멸칭으로 대표되는 우리 공동체에 대한 혐오가 만연하고 있다.</w:t>
      </w:r>
    </w:p>
    <w:p>
      <w:r>
        <w:t>그러나 나는 그 혐오를 이겨내고 싶다. 하루하루 마주하게 되는 부정적 감정의 근원이 군대라는 곳에 있다는 사실 그 자체라는 걸 깨달을 때마다 정말 이 대한민국이라는 정치 공동체에 대해 속속들이 까고 싶어지지만, 그래도 내가 살아온 이 공간, 문화, 사람을 저버리고 싶지 않다. 그런 점에서 한국 문학은 우리가 간직한 소중한 가치들을 드러냄으로써 미련을 놓지 않게 만든다.</w:t>
      </w:r>
    </w:p>
    <w:p>
      <w:r>
        <w:t>한국은 단순히 국가라는 개념에 갇히지 않는다. 개인적으로 한국의 고유한 언어와 문자로 쓰여야 온전한 한국의 문학이라고 생각하지만, 굳이 그게 한민족이라는 굴레에 갇히지 않고 한국인이라는 정체성을 가진 모든 사람들이 한국 문학의 생산자라고 본다. 그들이 한국 국적을 가지지 못한 이민자, 난민처럼 사실상 외국인 취급을 받더라도 한국이라는 공동체 안에서 자신들만의 독특한 이야기를 써내릴 수 있다면 한국문학이 되고, 한국에서가 아니라 다른 문화의 공간에서의 기록이더라도 그것이 한국인이라는 정체성을 가진 자들의 이야기라면 이 역시 한국문학이다. 최근 &lt;파친코&gt;라는 소설이 영어로 쓰여졌음에도 불구하고 한국에 큰 반향을 일으킨 건 그것이 과거 같은 문화를 공유했던 사람들의 이야기를 담아내고 있기 때문이다.</w:t>
      </w:r>
    </w:p>
    <w:p>
      <w:r>
        <w:t>앞으로 한국인들의 이야기가 담긴 한국 문학을 많이 읽어나갈 거다. 그리고 읽은 걸 토대로 나만의 방식을 창조해서 나 역시 한국문학의 범주에 들어가도 아깝지 않을 만한 글을 쓰고 싶다. 당장은 수필 형식이지만 이게 쌓이고 쌓이다보면 언젠가 한 편의 거대한 서사를 완성시킬 지도 모르는 거다. 박경리는 5부 25편, 약 10,000페이지 분량의 대서사시 &lt;토지&gt;를 쓰는데 약 25년이 걸렸다는데, 내가 그정도로 꾸준히, 아니 끈질기게 쓰다보면 그래도 건질만한 게 꽤나 나올 수도 있지 않을까 기대하고 있다.</w:t>
      </w:r>
    </w:p>
    <w:p>
      <w:pPr>
        <w:pStyle w:val="Heading3"/>
      </w:pPr>
      <w:r>
        <w:t>22살의 내가 쓰는 편지 502 (22.12.10)</w:t>
      </w:r>
    </w:p>
    <w:p>
      <w:r>
        <w:t>군대 독후감 50 &lt;역행자&gt;</w:t>
      </w:r>
    </w:p>
    <w:p>
      <w:r>
        <w:t>이전에 교보문고 앱에서 자기 계발서 부문 베스트셀러 1위에 이 책이 있던 걸 기억한다. 그러나 나는 자기 계발서를 그리 좋아하지 않는다. 사람마다 각자 성공한 방법이 다 다르기도 하고, 냉정하게 말해 책에 적힌 대로 사는 사람은 독자 중 극소수에 지나지 않아 가치가 그리 높은지 모르겠다. 개인적으로 자기 계발서는 성공으로 향하는 과정에 있어 몇 가지 조언을 건네는 전략서에 그친다고 생각하기에 어느 정도 노선을 정한 나에게 그리 흥미롭게 다가오지 않았다.</w:t>
      </w:r>
    </w:p>
    <w:p>
      <w:r>
        <w:t>​</w:t>
      </w:r>
    </w:p>
    <w:p>
      <w:r>
        <w:t>그런데 &lt;역행자&gt;는 달랐다…는 이야기는 하지 않는다. 다만 내가 이 책에 영감을 받고 독후감을 쓰게 된 이유는 저자의 인생 스토리가 전형적이면서도 인상 깊었고, 책을 읽으면서 했던 회상과 반성을 글로 남기고 싶었기 때문이다.</w:t>
      </w:r>
    </w:p>
    <w:p>
      <w:r>
        <w:t>​</w:t>
      </w:r>
    </w:p>
    <w:p>
      <w:r>
        <w:t>책은 저자의 20대 시절 이야기로부터 시작한다. 그는 자신이 흔히 멸칭으로 부르는 씹덕, 찐따의 표본이었다고 회상한다. 사회성도 떨어져 주변에 친구라고는 거의 없었고, 인생에 대한 희망은 내려놓은 채 공부도 사실상 손에 놓고 게임에만 빠져살았다. 그러다 우연히 사람들과 원활하게 지내기 위해 대화법 책을 읽고, 그 안에 나온 조언을 실생활에 적용해 보자 실제 인간관계에 엄청난 변화가 생겼다. 그때부터 그는 인생에도 게임처럼 완벽한 공략집이 있을 지도 모른다는 생각을 하게 되고, 거기서부터 시작해 시행착오를 거치면서 자유로운 삶을 살기 위한 7단계 인생 전략을 완성한다.</w:t>
      </w:r>
    </w:p>
    <w:p>
      <w:r>
        <w:t>​</w:t>
      </w:r>
    </w:p>
    <w:p>
      <w:r>
        <w:t>이 독후감에서는 1단계(자의식 해체)에서 3단계(유전자 오작동 극복)까지 다뤄보려고 한다. 어떻게 잘 배우고 돈을 벌 것인가를 고민하는 것이 자기 계발서를 읽는 사람들에게 제일 중요한 요소이지만, 내가 생각하기에 1~3단계를 완벽하게 이해하고 행동으로 옮기는 것이야말로 진정 역행자의 삶을 살기 위한 가장 중요한 과제다. 자의식 해체, 정체성 만들기, 유전자 오작동 극복하기. 각각 단계에서 저자가 우리에게 전하는 메세지를 이야기하고, 각 단계를 읽으면서 내가 느끼고 반성한 부분에 대해서도 이야기해보고자 한다.</w:t>
      </w:r>
    </w:p>
    <w:p>
      <w:r>
        <w:t>​</w:t>
      </w:r>
    </w:p>
    <w:p>
      <w:r>
        <w:t>자의식: 자기 자신에 대해 갖게 되는 의식</w:t>
      </w:r>
    </w:p>
    <w:p>
      <w:r>
        <w:t>​</w:t>
      </w:r>
    </w:p>
    <w:p>
      <w:r>
        <w:t>1단계 자의식 해체: 보통 자신에 대한 고정관념이라고 생각하는 게 편하다. 우리가 어떤 사람이라는 인식이 있기 때문에, 그 인식을 지키기 위해 본능적으로 자의식을 깨는 새로운(파괴적인) 정보를 쳐낸다. 자아를 보호하기 위해 필수적인 과정이지만, 이게 계속되면 외부 신호를 자꾸 왜곡하게 되면서 잘못된 판단과 생각을 하게 된다. 적당히 나를 속이면서 대충 수습하며 사는 거다.</w:t>
      </w:r>
    </w:p>
    <w:p>
      <w:r>
        <w:t>그러나, 자의식을 해체할 줄 알아야 경험 속에서 배우고 성장할 수 있다. 자의식을 버리고, 솔직하게 자신의 현실을 인정해야 한다. 나 역시 고등학생 시절에, 중학교 때 공부 좀 잘했던 사람이라는 자의식에 갇혀 분명 개선해야 하는 문제가 있었음에도 불구하고 그걸 등한시한 채 안일하게 살아갔다.</w:t>
      </w:r>
    </w:p>
    <w:p>
      <w:r>
        <w:t>​</w:t>
      </w:r>
    </w:p>
    <w:p>
      <w:r>
        <w:t>여러 면에서 손해를 봤지만, 그중 가장 중요한 건 단연 영어와 글쓰기였고, 그래서 대학입시 때 된통 당했지만, 버클리라는 좋은 대학에 운 좋게 붙어 또 나는 명문대생이라는 자의식에 갇히고 말았다. 그리 노력하지 않아도 어떻게든 될 수 있다는 안일한 생각으로 내 인생을 점점 망가뜨리고 있었는데, 자의식에 갇히는 게 얼마나 무서운 건지 깨닫게 되는 부분이, 당시 나는 그 사실을 알면서도 본능적으로 회피하고 있었다. 자의식에 갇히면 보이지 않는 것뿐이 아니다. 보이더라도 그걸 보지 않은 척한다. 마치 우리가 코를 볼 수 있음에도 보이지 않는 것처럼 느끼는 거랑 비슷한 이치다.</w:t>
      </w:r>
    </w:p>
    <w:p>
      <w:r>
        <w:t>​</w:t>
      </w:r>
    </w:p>
    <w:p>
      <w:r>
        <w:t>2단계 정체성 만들기: 정체성은 나를 결정하는 가장 중요한 소프트웨어다. 물론 정체성에 의해 자의식 속에 갇혀 현실을 제대로 보지 못하면 안 되겠지만, 정체성은 우리의 모양을 결정하는 일종의 틀 역할을 한다. 그렇기 때문에 성공하기 위해서는 먼저 성공하는 사람이라는 정체성을 가져야 한다. 그러려면 우선 자신의 정체성을 변화시킬 수 있어야 하는데, 저자의 경우 넛지를 통해 행동을 변화시키고, 책을 읽어 자신을 간접 최면 하며, 좋은 정체성을 가진 사람들과 같은 집단에 속함으로써 새로운 정체성을 형성할 수 있다고 말한다.</w:t>
      </w:r>
    </w:p>
    <w:p>
      <w:r>
        <w:t>이런 면에서 내가 속하는 집단의 중요성을 깨닫는다. 여러 가치적인 부분을 떠나, 고등학생 시절 나름 이름있는 자사고여서 그런지 다들 무조건 성공한다는 마음가짐으로 살아가고 있었다. 때로는 마음가짐과는 반대로 행동하기도 하고, 맹목적으로 성공을 위해 수단과 방법 가리지 않는 모습 역시 봐왔지만, 확실히 그곳에서 성공하고 싶어 하는 사람이라는 정체성이 생기면서 늘 스스로에게 높은 기준을 부여하게 됐다. 그게 어떤 때는 부정적으로 작용할 때도 있었지만, 지금 와서 돌아보면 어느 정도 행운이라고 느낀다. 그리고 이제, 새로운 인생의 국면을 맞이하기 전 내가 어떤 정체성을 가져야 할지 고민하고 있다.</w:t>
      </w:r>
    </w:p>
    <w:p>
      <w:r>
        <w:t>​</w:t>
      </w:r>
    </w:p>
    <w:p>
      <w:r>
        <w:t>3단계 유전자 오작동 극복하기: 진화의 목적은 생존과 적응이다. 그래서 생존이 당연시되고, 끊임없는 변화와 성장을 요구하는 현대사회에서는 유전자에 각인된 본능이 오히려 해가 된다. 게으름, 귀찮음과 같이 현대의 가장 파괴적인 인간의 특성은 에너지 소비를 최소화하려는 본능에서, 새로운 도전을 하는 걸 망설이는 건 생존을 우선시해 안정성을 추구하는 본능으로부터 비롯되었다.</w:t>
      </w:r>
    </w:p>
    <w:p>
      <w:r>
        <w:t>​</w:t>
      </w:r>
    </w:p>
    <w:p>
      <w:r>
        <w:t>그러나 일평생 돈과 시간으로부터 속박되기에 오늘날에는 아무것도 하지 않음이 자유 박탈이라는 결과를 낳기 때문에, 본능을 거스르며 살아가야 한다. 아침에 일어날 때 침대에서 편하게 누워 쉬고 싶은 충동을 이겨내야 하고, 에너지 소모를 줄이고, 잉여 에너지를 저장하려는 생존 본능을 극복하고 밖에 나가 운동을 하고, 적당히 먹어야 한다.</w:t>
      </w:r>
    </w:p>
    <w:p>
      <w:r>
        <w:t>​</w:t>
      </w:r>
    </w:p>
    <w:p>
      <w:r>
        <w:t>자기 통제(관리)란 유전자에 각인된 본능이 우리에게 미치는 부정적인 영향을 극복하는 것인데, 나의 군대라는 조직이 주는 강제성이 그런 점에서는 많은 도움을 줬다. 새벽 6시 30분에 일어나기 싫어도 강제로 기상해 잠자리를 정리하고, 점호 시간에 체조와 달리기를 하고, 체력단련 시간에 운동을 해야 하는 강제적인 루틴 속에서 지내면서 생긴 습관은, 유전자가 우리가 생산적인 생활을 하지 못하도록 방해할 여지를 많이 없애줬다.</w:t>
      </w:r>
    </w:p>
    <w:p>
      <w:r>
        <w:t>이 3가지 단계가 가장 기초적이고 중요하지만, 내가 저자에게 가장 공감한 부분은 바로 22전략(하루에 2시간씩 책 읽고 글쓰기) 이었다. 이 책을 보기 전에 이미 습관을 들였고, 그 효과를 톡톡히 봤던지라 그와의 공통점을 찾으니 내가 내가 어느 정도는 가야 할 길을 제대로 가고 있구나 하는 안도감이 들었다. 그만큼 매일 읽고, 쓰는 행위의 효과는 상상을 초월한다. 저자의 말처럼 더 나은 의사결정을 하게 된 건지는 아직 모르겠지만, 확실한 건 이전과는 비교할 수 없을 정도로 세상의 다양한 모습에 눈을 뜨게 되었다는 사실이다.</w:t>
      </w:r>
    </w:p>
    <w:p>
      <w:r>
        <w:t>이 책을 추천하고 싶은 사람이 있다. 내가 이걸 읽으면서 현재 상황이 저자와 과거의 상당히 비슷하다고 느끼는 사람이 있다. 예전에는 그런 점 때문에 그 사람이 정말 죽도록 싫었는데, 자의식을 해제하는 과정에서, 싫어하는 감정이 과거 나의 모습에 대한 후회로부터 비롯된 자기혐오 때문이었다는 사실을 깨닫고 나니 그 감정이 얼마나 터무니없는 것이었는지 이제 와서 알게 된다. 지금은 오히려 내 과거를 극복하는 과정으로써 내가 어떻게 그에게 도움이 될 수는 없나 고민하고 있다.</w:t>
      </w:r>
    </w:p>
    <w:p>
      <w:r>
        <w:t>​</w:t>
      </w:r>
    </w:p>
    <w:p>
      <w:r>
        <w:t>이 책을 읽고 나서 그가 이 안에 있는 내용을 받아들이고 자신을 하나하나 바꿔나간다면 주도적으로 삶을 개척해나갈 수 있지 않을까. 어차피 그가 이 글을 읽지 않을 거라는 건 잘 안다(이럴 거면 인스타 왜 팔로우하게 해달라고 한 지 도저히 모르겠다…). 그래도 그 사람, 그리고 과거의 나에게 하고 싶은 말은, 우리가 삶에서 찾고자 하는 것은 애니메이션이나 만화, 게임 너머 존재한다는 사실이다. 우리의 삶의 주인공이지만 역설적으로 우리가 살아가는 세상의 주인공은 아니다. 그저 그렇게 되고 싶은 욕망을 채우는 과정을 거쳐가고 있는 소생일 뿐…</w:t>
      </w:r>
    </w:p>
    <w:p>
      <w:pPr>
        <w:pStyle w:val="Heading3"/>
      </w:pPr>
      <w:r>
        <w:t>22살의 내가 쓰는 편지 503 (22.12.11)</w:t>
      </w:r>
    </w:p>
    <w:p>
      <w:r>
        <w:t>불 꺼진 집, 그리고 에너지</w:t>
      </w:r>
    </w:p>
    <w:p>
      <w:r>
        <w:t>﻿나는 귀신을 믿지 않는다. 그러나 집에 혼자 있으면 집안 곳곳에 있는 전등을 켠다. 공포 영화의 클리셰처럼 혹시 침대 아래에 숨어있나 싶어서 몸을 낮춰 침대 아래 사이까지 뒤져보고는 했다. 어렸을 때 여러 매체를 통해 귀신이라는 존재를 접하고 난 이후로, 난 항상 어두운 곳에서 있으면 귀신이 나오지 않을까 두려워했다. 사실 지금이라고 크게 다르지는 않은데, 귀신은 몰라도 여전히 어둠이 무섭다.</w:t>
      </w:r>
    </w:p>
    <w:p>
      <w:r>
        <w:t>﻿평소에는 잘 피해 다녔지만, 어쩌다 그 공포를 직접 마주한 적이 있다. 그것도 집이 아닌 타국 필리핀에서. 14살에 겨울 방학 동안 필리핀으로 어학연수를 갔는데, 형과 사촌동생이랑 셋이서 이모부의 지인이 사는 100평 남짓 한 집에서 지냈다. 집에 가정부도 딸려있었고, 각자 방 하나씩 쓸 수 있을 만큼 큰 집이었지만, 전에 &lt;컨저링&gt;을 본 이후로 큰 단독 주택 안에 악마가 깃들어 귀신이 나올까 봐 무서워 셋이서 같은 방을 썼고, 쓰지 않는 방도 문을 닫아놓고 되도록 들어가지 않았다.</w:t>
      </w:r>
    </w:p>
    <w:p>
      <w:r>
        <w:t>﻿그런 나의 노력 덕분인지, 지내는 내내 귀신과 마주친 적은 없었다. 하루도 빠짐없이 빼먹지 않고 불을 켜서 집이 캄캄해진 적이 없기도 했지만, 혹시 이 집에는 정말 귀신이 없는 건 아닐까 하는 생각에 슬슬 긴장을 풀었다. 그러나, 나의 안일함을 비웃기라도 하듯, 한국으로 돌아가기 며칠 남지 않은 어느 날, 그동안 한 번도 예상하지 못했던 방식으로 어둠이 찾아왔다.</w:t>
      </w:r>
    </w:p>
    <w:p>
      <w:r>
        <w:t>﻿하늘에 구멍이 뚫린 것 마냥 비가 억수로 쏟아지고, 거센 바람에 헤어 드라이기에 머리 날리는 것 마냥 야자수가 통째로 흔들리던 밤이었다. 밖에 못 나가니 집에서 다 같이 플레이 스테이션으로 게임을 하고 있었는데, 갑자기 모니터가 꺼지는 동시에 밤이 캄캄해졌다. 누가 장난을 친 건지, 스위치를 껐다 켜도 불이 들어오지 않았다. 옆방도 전등이 켜지지 않기는 마찬가지였고, 에어컨도 꺼져 얼마 가지 않아 방 안이 습해 지기 시작했다. 그 순간 집 안의 모든 가전제품이 빛을 잃고 가만히 멈춰 섰다. 정전이었다.</w:t>
      </w:r>
    </w:p>
    <w:p>
      <w:r>
        <w:t>﻿뒤늦게 같이 사는 아저씨가 손전등과 촛불을 가져와서 안을 돌아다닐 수는 있었지만, 전기는 좀처럼 돌아올 기미를 보이지 않았다. 점점 불안해졌다. 빛이 사라진 사이 집에 깃들어 있던 귀신이 나타나 해코지를 하지 않을까. 어떻게든 주변을 신경 쓰지 않으려고 거실 중앙의 책상에 모여 게임을 했는데, 그 와중에도 게임에 집중하지 못하고 집안을 두리번거리며 혹시 누군가 쳐다보고 있지 않을까 초조해했다.</w:t>
      </w:r>
    </w:p>
    <w:p>
      <w:r>
        <w:t>﻿시간이 멈춘 것만 같았다. 귀신이 시공간을 왜곡한 건지, 아니면 시간이 흐르기만 기다리고 있어서인지, 전기가 없던 그날 저녁이 앞선 한 달 넘는 시간보다도 길게 느껴졌다. 그래서 필리핀에서의 기억 중 그날만이 유일하게 머릿속에 선명하게 남아있다. 다행히 아무리 둘러봐도 귀신은 보이지 않았다. 역시 세상에 귀신은 없다는 내 믿음이 옳았던 건지 좀처럼 나타나지 않았고, 몇 시간 좀 지났을까, 전기 기술자가 도착하고 나서 전신주 어딘가를 좀 손보더니 금세 전기가 다시 돌아왔다. 그렇게 드라마틱한 사건은 더 벌어지지 않고 공포영화의 클리셰 같았던 상황은 일종의 해프닝으로 마무리됐다.</w:t>
      </w:r>
    </w:p>
    <w:p>
      <w:r>
        <w:t>﻿한때 빛만 있으면 귀신은 나타나지 않을 거라고 생각했지만, 살면서 처음 겪어보는 정전과, 그 상황 속에서 느낀 무기력함과 불안, 그리고 공포는 그런 내 믿음이 얼마나 터무니없는 근거에 기반하고 있었던 건지, 현대 문명의 알파이자 오메가인 에너지가 없으면 우리 삶이 얼마나 쉽게 무너질 수 있는지 막연히 상상만 할 수 있던 걸 두 눈으로 직접 보게 했다. 학교에서 에너지 관련된 종말론적 주장을 여럿 접하기도 해서, 정말 우리가 세상이 망할지도 모른다는 두려움은 나를 대체 에너지 자원으로서 재생에너지의 가능성에 주목하게 만들었다.</w:t>
      </w:r>
    </w:p>
    <w:p>
      <w:r>
        <w:t>﻿그게 내가 에너지라는, 삶의 방향성을 결정하게 된 계기다. 그러나 이제는 어두운 곳을 다니는 게 무섭지 않고, 귀신이 있다고도 생각하지 않는다(그래도 침대 바닥은 매번 확인해 줘야 한다). 꿈을 향한 내 열정이 이토록 쉽게 흔들리고는 했던 이유가 아마 지금 보면 별거 아닌 두려움으로부터 비롯되었기 때문일지도 모른다. 이렇게 허심탄회하게 털어놓으니 오히려 마음이 편하다. 예전에는 귀신으로부터, 두려움으로부터 도망치는 것에 급급했던 게 내 삶의 방향성이었는데, 이제는 내 뒤에 귀신이 아닌 꿈을 꾸는 사람들이 따라오는 길을 가야겠다는 생각뿐이다.</w:t>
      </w:r>
    </w:p>
    <w:p>
      <w:pPr>
        <w:pStyle w:val="Heading3"/>
      </w:pPr>
      <w:r>
        <w:t>22살의 내가 쓰는 편지 504 (22.12.12)</w:t>
      </w:r>
    </w:p>
    <w:p>
      <w:r>
        <w:t>서사 완성하기</w:t>
      </w:r>
    </w:p>
    <w:p>
      <w:r>
        <w:t>소설을 쓰고 싶다. 단순히 수필만으로는 제대로 이야기하기 힘든 것들이 있다. 단도직입적으로 말하는 것이 아니라, 비슷한 혹은 관련된 느낌을 줄 수 있는 효과적인 방법이 필요한데, 여기에 소설보다 좋은 방법은 없어보인다. 나만의 하나의 완성된 세계 속에 나만의 서사를 담아내고 싶다. 하고 싶은 말이 정말 많은데, 그걸 수필에 넣어서 이야기하기에는 좋은 글을 쓰기가 너무 어려울 것 같고, 내 감정과 메시지를 담아내는 수단으로서 소설을 쓰고 싶다. 여기에 한 가지 문제가 있다. 과연 어떻게 나만의 서사를 완성할 것인가.</w:t>
      </w:r>
    </w:p>
    <w:p>
      <w:r>
        <w:t>하나의 이야기를 쓸만한 소재는 생각보다 부족하지 않은 걸 넘어 오히려 넘쳐날 정도다. 그야 하루종일 그런 쪽 생각만 하기도 하고, 들어오는 자극도 다 소재 관련된 생각으로 이어지니 이상할 게 없다. 그러나 소재 안에 담긴 대주제를 기반으로 빈 공간을 채워나갈 만한 디테일이 너무나도 부족하다. 단편을 쓰더라도 어느 정도 분량을 채우려면 구체적인 상황묘사, 등장인물 간의 상호작용 등을 잘 담아내야 하는데, 나는 상황이나 감정 묘사와 같이, 이야기를 만들어나가는 데에 필수 요소들을 잘 쓰지 못한다. 재능과 별개로 내가 그동안 좋은 표현을 접할 만한 이야기를 많이 읽어보지 않기도 했고, 기술적으로 잘 쓰기 위한 노력을 그다지 열심히 해오지 않기 때문이라고 생각한다.</w:t>
      </w:r>
    </w:p>
    <w:p>
      <w:r>
        <w:t>두 문단 쓰고 벌써 손에 땀이 흥건해졌다. 글의 흐름이 끊기지 않는 게 그 무엇보다 중요한데, 물리적으로 글을 쓰기에 좋은 조건을 갖추지 못한 것도 서사를 완성시키는데 걸림돌이 된다. 나는 분명 하고 싶은 이야기를 다 하지 못했는데, 손은 땀으로 젖어 더 쓰기 곤란해지고, 쓰는 자세도 안 좋아 계속 쓰다보면 어깨랑 허리가 아파 집중도 안 된다. 그러다보니 어서 결론을 내야겠다는 압박감에 자연스럽게 이야기를 마무리짓게 되고, 애매한 분량 속에서 결국 서사가 용두사미로 끝나고 만다.</w:t>
      </w:r>
    </w:p>
    <w:p>
      <w:r>
        <w:t>당장은 서사 내적인 부분보다, 외적인 부분에 관심이 더 크다. 이건 어떻게 해야 내가 온전하게 글을 완성시킬 수 있는가와 깊이 연관되어 있어 더 중요하게 다가온다. 결국 많이 읽어보면서 잘 쓰는 사람들의 스타일을 흡수하면서 나만의 방식을 확립하고, 그 안에서 말 그대로 글을 ‘잘’ 쓸 수 있는 방법을 찾아내는 것 말고는 방법이 마땅히 없어 보인다. 요즘 내 글을 보면 하고자 하는 이야기를 하기는 하는데, 그걸 표현하는 스타일에 있어 나만의 개성이 제대로 드러난다기보다는 평이한 문장이 매번 반복되니 읽는데 지루함을 느끼게 된다.</w:t>
      </w:r>
    </w:p>
    <w:p>
      <w:r>
        <w:t>나에게 필요한 건 서사를 쓰는 나만의 기술을 완성시키는 것 이전에 의자에 올바른 자세로 앉아 펜을 제대로 쥐고 집중할 수 있는 최적의 환경을 갖추는 일이다. 지금 상태로는 서사 하나의 기승전결을 완성하는 것조차 쉽지 않아 보인다. 결국 한 페이지를 꽉 채우는 걸 넘어 이야기가 다 끝날 때까지 끈질기게 글을 쓸 수 있어야 비로소 서사가 완성되는 거니까. 매번 한 가지 주제를 제대로 끝내지도 못한 상태에서 체력이 부족해 집중이 끊어지니 불완전한 결과물만 나오고는 했다.</w:t>
      </w:r>
    </w:p>
    <w:p>
      <w:r>
        <w:t>어떤 소재를 가지고 글을 쓰고 싶은 지는 이미 결정했다. 군대라는 공간에서 여러 경험을 하면서 느낀 감정, 깨달은 것들을 토대로 이야기를 하나하나 만들어나갈 거다. 지금 내 상황으로 보면 군대라는 조직을 까는 내용이 대부분이겠지만, 그래도 내가 1년 6개월이라는 시간을 바치는 공간인 만큼 무작정 까내리면서 내 시간을 부정하고 싶지는 않다. 비판 뿐만 아니라 이곳에 있으면서 해온 인간과 사회에 관한 나만의 생각들, 그리고 궁극적으로 삶에 관한 형이상학적 통찰을 담아내고자 한다.</w:t>
      </w:r>
    </w:p>
    <w:p>
      <w:r>
        <w:t>허리를 펴고, 어깨도 펴고, 펜도 제대로 쥐자. 그리고 서사 속으로 들어가자.</w:t>
      </w:r>
    </w:p>
    <w:p>
      <w:pPr>
        <w:pStyle w:val="Heading3"/>
      </w:pPr>
      <w:r>
        <w:t>22살의 내가 쓰는 편지 505 (22.12.13)</w:t>
      </w:r>
    </w:p>
    <w:p>
      <w:r>
        <w:t>강박</w:t>
      </w:r>
    </w:p>
    <w:p>
      <w:r>
        <w:t>“하루라도 책을 읽지 않으면 입안에 가시가 돋는다.” 안중근 의사의 명언 중 하나다. 그런데 나에게는 저 말이 그다지 해당되지 않는 것 같다. 하루도 빠짐없이 책을 읽으니 오히려 머리가 온갖 떠다니는 지식과 상념으로 어지럽다. 책도 적당히 읽으면서 머릿속에 집어넣은 지식과 생각을 정리해야 그 의미가 있다. 그런데 지금 나는 책을 매일 읽어야만 한다는 강박에 갇혀 있다.</w:t>
      </w:r>
    </w:p>
    <w:p>
      <w:r>
        <w:t>​</w:t>
      </w:r>
    </w:p>
    <w:p>
      <w:r>
        <w:t>하루도 빠짐없이 읽다가 휴식 없이 보내는 일과에서 유일한 휴식수단이 독서가 되었을 때, 참기 힘든 두통이 머리를 짓누른다. 독서를 위한 독서를 지속하는 생활 속에서 내가 얻은 건 무엇인가. 긍정적인 것들도 많지만 당장 내가 떠올리는 건 강박과, 그로인한 극심한 두통 뿐이다.</w:t>
      </w:r>
    </w:p>
    <w:p>
      <w:r>
        <w:t>​</w:t>
      </w:r>
    </w:p>
    <w:p>
      <w:r>
        <w:t>예외를 만들기 싫었다. 예외로 인해 하나하나 빈자리가 생기다보면 습관이라는게 결국 유명무실해지기 마련이니까. 그동안 만들려고 했던 습관들이 그런 식으로 흐지부지되는 걸 뚜렷하게 봐왔으니까. 독서와 글쓰기에 있어서는 단 하루도 빈 틈을 만들고 싶지 않았다. 살면서 이보다 자신에게 엄격했던 적은 없었을 거다. 이게 어느 정도였냐면 첫 휴가 때 친구들과 간 부산 여행에서조차 책과 가방을 챙기고 다녔고, 아침에 나가기 전이나 외출한 이후 애들이 씻는 동안 짬을 내 몰래 글을 쓰는 걸 걸려서 놀러와서까지 이러냐고 혼나기도 했다.</w:t>
      </w:r>
    </w:p>
    <w:p>
      <w:r>
        <w:t>​</w:t>
      </w:r>
    </w:p>
    <w:p>
      <w:r>
        <w:t>1년 넘게 꾸준히 해왔다. 그러다 맹목적으로 습관을 유지하려고 하는 요즘 내 모습에, 문득 습관은 삶을 위한 건데, 지금 나는 삶이 습관을 위해 존재하고 있는 것 같다는 생각이 들었다.</w:t>
      </w:r>
    </w:p>
    <w:p>
      <w:r>
        <w:t>​</w:t>
      </w:r>
    </w:p>
    <w:p>
      <w:r>
        <w:t>11월에 책을 너무 많이 읽어서 머리가 정말 아팠다. 의자에 앉는 자세도 안 좋아서 가끔 어깨랑 목 근육이 뭉쳐 땡기고, 짧은 순간동안 너무 많이 읽어서 나중에 독서노트를 참고하지 않고서는 제대로 기억하지 못할 정도로 머릿속에 너무 많은 정보를 주입했다. 그래서 어느 순간 책에 있는 텍스트가 눈에 제대로 들어오지 않는 지경에 이르렀지만, 읽고 있던 책을 다 읽자마자 또다시 도서관으로 향하고, 이미 책 때문에 관물대가 넘치는 걸 알면서도 교보문고에서 20권이나 주문을 하는 내 모습을 보고 확실히 깨달았다. 나는 지금 독서강박에 빠졋있다. 책을 읽기 위해 책을 읽는, 맹목적인 독서를 하고 있다.</w:t>
      </w:r>
    </w:p>
    <w:p>
      <w:r>
        <w:t>​</w:t>
      </w:r>
    </w:p>
    <w:p>
      <w:r>
        <w:t>친구가 추천해준 북적북적과, 군대에서 준 소나기에 내가 읽은 책 리스트를 기록하는데, 시간이 지남에 따라 쌓이는 책 리스트가 나에게는 몇 안되는 군 생활의 보람을 느끼게 해주는 수단이자, 미러 디멘션 같은 군대 안에서 유일하게 시간의 흐름을 느끼게 해주는 모래시계다.</w:t>
      </w:r>
    </w:p>
    <w:p>
      <w:r>
        <w:t>​</w:t>
      </w:r>
    </w:p>
    <w:p>
      <w:r>
        <w:t>그러나 지금 내가 책을 읽는 목적은 책을 온전히 이해하고 느낌으로써 새로운 걸 얻어가는 것보다, 그저 수집가처럼 리스트에 하나하나 쌓여가는 책들을 보며 일종의 희열과 우월감을 느끼는 것에 더 가까워 보인다. 내가 진정 독서의 목적대로 책을 읽는 걸 즐기고 있는가. 아니면 그저 권수 채우기에 집중 시간 늘리는 데에 급급해서 소중한 책을 망각 속으로 던지고, 시간조차 내다버리고 있는 건가. 당장 보기에는 내 상황은 후자다. 진심으로 하고 싶지 않은 걸 특정 목적을 가지고 반강제로 할 때 찾아오는 신체적, 정신적 거부반응, 내 머리를 지끈거리게 하는 두통이 바로 그 증거다.</w:t>
      </w:r>
    </w:p>
    <w:p>
      <w:r>
        <w:t>​</w:t>
      </w:r>
    </w:p>
    <w:p>
      <w:r>
        <w:t>그렇다면 지금 당장 책 읽는 걸 당분간 그만두고, 아무 것도 안 하면서 쉬어야 하나? 잘 모르겠다. 어차피 쉰다고 해봤자 다른 사람들처럼 매일 침대에 누워 스마트폰 속 세계에서 나를 가두고 싶지 않다. 어쩌면 내 모든 습관의 시작이 그곳으로부터의 탈출을 원했던 것이었을지도 모른다. 결국 모든 행동, 습관에도 그 중간지점이 있어야 하는데, 무의미한 강박에서 벗어나려면 그걸 찾는 게 급선무다.</w:t>
      </w:r>
    </w:p>
    <w:p>
      <w:pPr>
        <w:pStyle w:val="Heading3"/>
      </w:pPr>
      <w:r>
        <w:t>22살의 내가 쓰는 편지 506 (22.12.14)</w:t>
      </w:r>
    </w:p>
    <w:p>
      <w:r>
        <w:t>군대 독후감 52 &lt;2021 제 12회 젊은 작가상 수상작품집&gt;</w:t>
      </w:r>
    </w:p>
    <w:p>
      <w:r>
        <w:t>&lt;당신 엄마가 당신보다 잘하는 게임&gt;: 혜지라는 표현을 써서는 안 되는 이유</w:t>
      </w:r>
    </w:p>
    <w:p>
      <w:r>
        <w:t>과거 나는 롤에서만큼은 전형적인 키보드워리어였다. 게임에 대충 임해서 지게 만드는 유저들에게 욕설이나 패드립을 퍼붓고, 내 상황이 조금이라도 수틀리면 탈주하거나 던지는 게 일상이었다. 그런 내 행동 때문에 늘 계정은 정지를 당했고, 다른 사람이랑 같이 할 때조차 그러는 내 모습에 친구가 진지하게 화를 낼 때도 적지 않게 있었다.</w:t>
      </w:r>
    </w:p>
    <w:p>
      <w:r>
        <w:t>시간이 흐르고 더 이상 게임에 내 감정을 쏟아내지 않게 된 22살, 문학동네 젊은 작가상 수상작, 박서련 작가의 &lt;당신 엄마가 당신보다 잘하는 게임&gt;을 읽으며 과거 나의 모습을 돌아봤다. 그때는 자각하지 못했던 나의 문제점이 명확하게 보인다.</w:t>
      </w:r>
    </w:p>
    <w:p>
      <w:r>
        <w:t>혜지: 룰루, 유미, 잔나, 소라카, 잔나 등, 직접 적에게 들어가서 군중 제어기를 넣고 게임의 판을 까는 탱커 서포터와 달리, 아군에게 회복, 보호막 등과 같은 이로운 효과를 주는 유틸형 챔피언과 그 유저들을 일컫는 여성혐오적 멸칭</w:t>
      </w:r>
    </w:p>
    <w:p>
      <w:r>
        <w:t>대략 2019년 즈음에, 잘하는 남성 유저와 듀오를 이루고, 주로 유틸형 서폿 챔피언을 사용하면서 팀에 폐만 끼치고, 승리할 때조차 아군에게 편승하는, 소위 버스를 타는 여성 유저들을 비하하는 밈으로 “혜지”가 등장했다. 그 용어가 처음 나왔을 때 나 역시 “아무 생각 없이(아무 생각 없이라는 게 때로는 엄청난 파괴력을 지닌다고 생각한다)” 팀에는 제대로 기여하지 않으면서 버스만 타는 그런 류의 서포터 유저들을 혜지라고 비하하고는 하다가, 어느 날 내가 좋아하는 게임 해설가 클템이 “혜지라는 용어는 혐오 발언이다. 그런 수준 낮은 용어는 쓰면 안 된다"라는 말을 듣고 그제야 문제의식을 느끼고 쓰지 않게 되었다.</w:t>
      </w:r>
    </w:p>
    <w:p>
      <w:r>
        <w:t>소설의 주인공은 ‘당신’으로 지칭되는, 한 아이(지승)의 엄마다. 작가가 직접 이야기하듯이, ‘당신’은 “아이와 여성으로서 인권이 침해되었던 당신의 야만적인 과거와 단절하려고 투쟁" 하기에, 아들을 과보호한다. “돼지”라는 이유로 친구들에게 놀림당하고 따돌림당하는 아들을 위해 손수 다이어트 관리도 해주고, 게임을 못해서 친구들이 놀아주지 않는다는 아들의 말에 게임을 가르쳐줄 수 있는 과외 선생님까지 구해주려고 할 정도로 자식을 지극정성으로 챙긴다. 그러다 아들이 게임을 잘하려면 우선 엄마부터 게임을 잘해서 가르쳐줘야 한다는 과외 강사들의 꼬드김에 넘어가 본인이 직접 과외를 받게 되고, 그 과정에서 자신에게 엄청난 재능이 있다는 사실을 깨닫는다(드래곤 걸이나 하이노프 검사를 주로 다룬다는 표현을 봤을 때, 당신은 게임을 정글러로 시작했다는 사실을 유추할 수 있다. 실로 엄청난 재능이다).</w:t>
      </w:r>
    </w:p>
    <w:p>
      <w:r>
        <w:t>‘당신’은 결국 자신이 당당히 얻어낸 실력으로 아들을 괴롭히는 인기남 경헌이와 1 대 1 대결을 하게 된다. 그동안 갈고닦은 실력과 재능에 걸맞게 결과는 당연히 ‘당신’의 승, 이렇게만 보면 전형적이다 못해 진부한, 주도적인 여성 서사로 보이지만, 저자는 여기서 이전에 언급된 “혜지”라는 용어를 다시 꺼내면서 분위기를 반전시키고, 작품의 주제의식을 드러낸다.</w:t>
      </w:r>
    </w:p>
    <w:p>
      <w:r>
        <w:t>“NGUM(느그 어미)”, “혜지승(혜지+지승), “돼지승”</w:t>
      </w:r>
    </w:p>
    <w:p>
      <w:r>
        <w:t>경헌은 온갖 혐오 표현을 사용하면서 게임에서의 패배를 인정하지 않던 와중에, ‘당신’이 채팅창에 입력한 “엄마”가 “XX”로 필터링 되는 장면은 실로 압권이다. 경헌이 내뱉는 혐오 표현은 걸러지지 않는 와중에 ‘당신’의 정체성이자 모든 것이라고 볼 수도 있는 ‘엄마’가 필터링 되는 순간, 인격적 주체로서 ‘당신’의 존재는 사라지고, 소설 내내 누적돼 오던 문제가 폭발하며 실체를 드러낸다. “모니터에는 승리를 알리는 메시지가 뜨지만 당신은 이 더 이상 승리의 기분을 느끼지 못한다"라는 말에서 알 수 있듯이, ‘당신’은 극복할 수 없는 자신의 정체성 때문에, 현실에서나 게임에서나 약자로 남는다.</w:t>
      </w:r>
    </w:p>
    <w:p>
      <w:r>
        <w:t>남편에게는 “결혼했다고 긴장 푸는 여자들하고 달라서 좋은” 아내, 초반에 게임을 가르치는 척 성추행 시도를 했던 K 대생(누가 봐도 고려대라는 걸 알 수 있다)에게는 사회적 성공과 능력에 대한 포상으로 여겨지는 ‘당신’의 모습을 통해 김건형 평론가가 언급한 “이제껏 한국 사회는 지금 공부하면 미래의 아내의 얼굴이 바뀌고, 남편의 직업이 바뀐다는 식의 보상 체계를 주입시켜 왔다"라는 문제를 정면으로 드러내 보인다.</w:t>
      </w:r>
    </w:p>
    <w:p>
      <w:r>
        <w:t>제아무리 법에 의해 남녀는 평등하다고 말함으로써 평등사회를 지향하더라도, 법이 추구하고자 하는 가치가 닿지 못하는 곳에서는 우리의 가치체계 안에서는 제대로 설명하기 힘든 구조적 폭력이 자리 잡고 있다. 결국 마지막에 남성의 영역이라고만 여겨지는 소환사의 협곡에서 실력만으로 남성적 권위에 맞서려고 했지만, 고작 초등학생들의 혐오 표현에 무너진 ‘당신’의 모습은, 현실을 벗어난 게임, 가상 세계조차 부조리가 만연한다는 사실을 드러낸다. 2인칭으로 주인공을 지칭하는 ‘당신’이라는 표현은, 어쩌면 소설 속 이야기가 비단 그녀에게만 해당되는 건 아닐지도 모른다는 불편한 현실을 보여준다.</w:t>
      </w:r>
    </w:p>
    <w:p>
      <w:r>
        <w:t>살면서 페미니스트를 자처한 수많은 사람들이, 그걸 정의나 올바른 가치의 실현이 아닌, 자신들이 혐오하던 가부장제의 남성들과 다를 바 없이 그저 자신의 성공을 위한 수단으로서 페미니즘과 약자를 이용하는 위선을 목격해왔다. 솔직히 그들의 때로는 지나치게 피해 망상적이고 이분법적인 사고관에 그다지 동의하지 않는다.</w:t>
      </w:r>
    </w:p>
    <w:p>
      <w:r>
        <w:t>그러나 &lt;당신 엄마가 당신보다 잘하는 게임&gt;은 내가 믿고 있는 것, 생각하는 것 너머에 존재하는 현실을 볼 수 있는 창구를 제공함으로써 새로운 관점에서 생각을 해볼 기회를 제공한다. 소설을 읽으며 우리가 흔히 알고 있는 수치적 불평등, 을 넘어서 여성에게 행해지는 구조적, 문화적 억압의 실체에 대해 상상해 볼 수 있었다. 박서련 작가는 엄마의 시점을 통해 우리 사회가 애써 모른척하지만, 한국의 보수적 가치관을 통해서만 봐왔던 세상 이면에 명백히 존재하는 현실을 분명하게 드러낸다.</w:t>
      </w:r>
    </w:p>
    <w:p>
      <w:r>
        <w:t>우리가 그동안 무심코 내뱉는 말과, 아무 생각 없이 하는 행동에 어쩌면 사회적 약자를 억압하는 사회의 잘못된 가치관과 문화가 반영되어 있을지도 모른다. 그 사실을 깨닫게 되니, 내가 당연히 옳다고 생각해온 내 주변의 모든 것들에 대해 다시 한번 돌아보고, 의심하고, 반성하게 된다. 난 내가 좋아하는 사람의 영향을 받아 “혜지”라는 혐오 표현을 사용하지 않게 되었지만, 어쩌면 누군가 “혜지”라고 왜 말하면 안 되냐고 묻을 때, 그 사람을 설득하기에 가장 좋은 방법은 &lt;당신 엄마가 당신보다 잘하는 게임&gt;을 읽는 거라고 생각한다.</w:t>
      </w:r>
    </w:p>
    <w:p>
      <w:pPr>
        <w:pStyle w:val="Heading3"/>
      </w:pPr>
      <w:r>
        <w:t>22살의 내가 쓰는 편지 507 (22.12.15)</w:t>
      </w:r>
    </w:p>
    <w:p>
      <w:r>
        <w:t>휴식</w:t>
      </w:r>
    </w:p>
    <w:p>
      <w:r>
        <w:t>생활관 안에 코로나 확진자가 나와서 화요일부터 오늘 아침까지 생활관 안에서만 머무르며 시간을 보냈다. 일과 시간에 자유시간이 주어지니 하루 종일 책을 읽으면서 시간을 보내려고 했는데, 평소에 혼자만의 공간에서 창문도 다 열고 시원하게 있을 때와 달리 생활관 안에서 다같이 있고, 좁은 책상에 모여 불편한 자세로 있으려니 좀처럼 집중하기가 쉽지 않았다. 그래서 그냥 안 하기로 했다. 요즘 가뜩이나 집중력이나 효율성이 떨어지는 것 같아 고민이 많았는데, 이참에 확실히 아무 것도 안 하고 푹 쉬기로 했다.</w:t>
      </w:r>
    </w:p>
    <w:p>
      <w:r>
        <w:t>여전히 원인은 잘 모르겠지만, 집중을 몇 시간만 해도 머리가 너무 아프다. 들이는 시간은 많아도 효율은 안 나오고, 그러다보니 괜히 초조해지면서 뭘 해도 집중이 안 된다. 독서노트 때문인가 생각도 해봤는데, 예전에는 별 문제 없었던 걸 생각하며 잘 모르겠다. 아닌가? 예전에도 그랬는데 자각하지 못했던 건가? 쉬고 와도 머리가 여전히 조금은 아픈 것 같기도 하고. 그냥 군대라는 곳에 내 의지와 상관없이 지내면서 하기 싫은 일들만 하면서 통제받는 생활을 하는 것 자체에 스트레스를 받아서 머리가 아픈 것 같기도 하다. 애초에 여기서 벗어나지 않는 이상 모든 문제로부터 벗어나는 건 요원해보인다. 아무리 전투휴무, 주말이더라도 그게 끝나고나면 반복되는 일과 속에 부정적 에너지는 끊임없이 쌓인다. 진정한 의미에서의 휴식은 최소한 이곳에서는 불가능하다.</w:t>
      </w:r>
    </w:p>
    <w:p>
      <w:r>
        <w:t>휴가가 대략 3주 남았다. 가기 전에 최소한 뭐라도 좀 하고 싶은데, 당장 뭘 해야 할지 도무지 감이 오지 않는다. 오늘부터라도 버피테스트 시작해볼까. 만능 운동 이라는 이야기를 듣기도 했고, 마침 다시 살 빼라고 고민하고 있어서 다음 주까지 팔굽혀펴기하고 ㅂ노격적으로 시작해봐야겠다. 축구도 그렇고, 앞으로 다양한 운동을 하면서 잉여 에너지를 소모시켜야지. 운동을 하는 목적에 살을 빼고 건강한 몸을 만드는 것도 잇지만, 어떻게든 육체적으로 힘들어야 잡생각에 빠지지 않고, 그래야 더이상 부정적 감정과 에너지에 휘둘리지 않는다. 좀 아이러니하다고 할까. 군대에서는 오히려 육체적으로 힘들어야 정신이 깨끗해지고 생각이 잘 된다. 여기에서만큼은 휴식의 정의는 에너지 충전보다는 소모에 더 가까워보인다.</w:t>
      </w:r>
    </w:p>
    <w:p>
      <w:r>
        <w:t>아직 100일도 안 깨진 상황에서 이런 생각을 하고 있는 게 그리 좋아보이지는 않지만, 난 지금 내가 이곳에 있는 시간 너머의, 사회, 미국에서의 시간을 준비하고 싶다. 이제는 군대라는 조직에 완전히 질려버렸다. 소통이라는 가치는 죄다 내팽겨치고 그저 규칙과 지위로만 우리를 대하는, 무늬만 민주주의인 군대의 분위기는 정말 생각조차 하기 싫고, 내가 하는 노력의 방향서잉 전혀 맞지 않거니와 인정해주지조차 않는 (휴가 진짜 더럽게 안 주면서 시키는 거 바라는 거는 더럽게 많다. 우리가 진짜 무슨 노예냐?) 곳을 위해 더 이상 내 시간과 에너지를 쓰고 싶지 않다. 이곳에 있는 사람들도, 내가 같이 교류하고 싶은 인간상도 아니고, 일찍 일어나고 일찍 자느 거랑 물가 싼 거 빼면 이곳의 모든 게 마음에 들지 않는다. 나 이제는 정말 집에 가고 싶어.</w:t>
      </w:r>
    </w:p>
    <w:p>
      <w:r>
        <w:t>머리가 아프다. 요즘 진짜 힘들다. 그런데 이 힘들다는 느낌이, 결국 군대라는 비합리적이고 폐쇄적인 집단을 벗어나지 않고서는 해소되지 않는다는 걸 잘 알기에 뾰족한 수가 보이지 않는다. 아 완전한 휴식이란 어디서 찾을 수 있는 걸까?</w:t>
      </w:r>
    </w:p>
    <w:p>
      <w:pPr>
        <w:pStyle w:val="Heading3"/>
      </w:pPr>
      <w:r>
        <w:t>22살의 내가 쓰는 편지 508 (22.12.16)</w:t>
      </w:r>
    </w:p>
    <w:p>
      <w:r>
        <w:t>12월 16일</w:t>
      </w:r>
    </w:p>
    <w:p>
      <w:r>
        <w:t>오늘은 인제에 온지 정확하게 1년이 되는 날이다.</w:t>
      </w:r>
    </w:p>
    <w:p>
      <w:r>
        <w:t>상무대 후반기 교육이 끝난 날, 조종 1교육단에서 아침을 먹고나서 바로 장성역으로 가는 셔틀버스를 탔다. 장성역에 도착하자마자 각자 배치받은 부대에 맞게 기차 칸을 나누고(나는 춘천에서 내리는 11호차였다). 군인들이 많아서 그런지, 역 대합실이 아닌 역 근처에 있는 비좁은 컨테이너에서 모여 기차가 출발하기 전까지 기다렸다. 가뜩이나 기차가 좁아서 그런지, 30kg이 넘는 의류대를 들고 다니는 것도, 그걸 가지고 기차에 타는 게 너무 불편했던 기억밖에 안 남는다. 그나마 기차에서의 긍정적인 기억은 기차를 타면서 먹은 한솥 도시락이 매우 맛있었다는 것 정도?</w:t>
      </w:r>
    </w:p>
    <w:p>
      <w:r>
        <w:t>3~시간 정도 지나 오후 3-4시 쯤에 춘천역에 도착했다. 춘천역에서 내리니 자대별로 팻말이 있었다. 27사단, 20기갑여단, 12사단, 3군단 등 강원도 전방에 있는 부대별로 사람들이 흩어지는데, 그때 우연히 내 훈련소 동기와 마주쳤다. 반가운 마음에 말을 걸었지만 알고보니 훈련소에서 5주 동안 내 옆에서 같이 지내던 동기의 쌍둥이 동생이었다.</w:t>
      </w:r>
    </w:p>
    <w:p>
      <w:r>
        <w:t>시간이 좀 지났을까, 결국 같이 내렸던 상무대 동기랑도 다 헤어지고 나 혼자 남았다. 12사단 줄에 합류해 의류대를 의자 삼아 앉은 채 차가 오기만을 기다리니, 다시 혼자가 됐음을 깨달음과 동시에 앞으로 또다시 새로운 관계를 만들어나가야 한다는 사실에, 그리고 그 관계가 더는 이전처럼 수평적이지는 않을 거라고 생각하니 막막함을 느꼈다.</w:t>
      </w:r>
    </w:p>
    <w:p>
      <w:r>
        <w:t>한 30분 정도 기다려서 슬슬 의류대에 앉아있는 것도 힘들어질 무렵, 한 대위가 내 이름을 묻더니, 내가 밀접 접촉자라 보충중대가 아닌 따로 격리 장소로 가야 한다는 말을 했다. 영문도 모른 채 그의 말만 듣고 따라가 군용 코란도를 타고 춘천에서 차로 2시간 정도 가서 지금 지내는 부대 근처의 간부 숙소에서 격리를 했다. 춘천에서 인제 서화까지 가는 동안 핸드폰도 없고해서 그저 창밖만 어김없이 바라보며 인제의 겨울 풍경에 감탄만 했는데, 인제 시내, 원통, 서화 등 지금은 이 지역이 너무나도 익숙해 가는 길마다 보이는 스팟을 전부 외울 정도지만, 당시에는 처음 보는 강원도 시골 풍경이 신기하다고만 생각했다.</w:t>
      </w:r>
    </w:p>
    <w:p>
      <w:r>
        <w:t>그렇게 전입신고를 하기 전 일주일동안 혼자서 격리를 하며 소위 꿀을 빨았고, 그 후 자대로 가서 여러 일을 겪다보니 어느덧 1년이라는 시간이 지났다. 여기로 처음 온 날에 “전입”이라는 제목의 글을 썼는데, 그때와 비교하면 정말 많은 게 변했다. 같이 지내던 선임들도 대부분 집에 갔고, 부대 분위기도 완전히 달라졌다.</w:t>
      </w:r>
    </w:p>
    <w:p>
      <w:r>
        <w:t>예나 지금이나 변하지 않고 그대로 있는 건 부대 앞 산의 설경 뿐이다. 그대로 써온 글을 한 번 읽어 봐야 제대로 알 테지만, 분명 1년이라는 시간동안 내적으로나 외적으로나 많은 변화가 생겼다. 가치관적인 부분에서도 그렇고, 확실히 삶을 대하는 태도를 보면 이게 같은 사람이 맞나 싶을 정도다. 철학을 배워서인지, 생각하는 것도 넒고 깊어진 것 같기도 하고.</w:t>
      </w:r>
    </w:p>
    <w:p>
      <w:r>
        <w:t>아 이제 진짜 전역 4개월 남았다. 하루하루 세면 아직 까마득하게 남았지만, 남은 휴가도 30일 넘게 있고, 남은 훈련도 혹한기 밖에 없어 방심하고 있다가는 금세 사라질 길지만 짧은 시간이다.</w:t>
      </w:r>
    </w:p>
    <w:p>
      <w:r>
        <w:t>내가 이곳에서 많은 곳이 변했고, 나 역시 많이 변했다고 이야기하지만 사실 세상은 그사이 더 많이 변했고, 내가 따라가고, 언젠가 추월해야 할 모든 경쟁자들도 내가 하는 것 이상으로 노력하면서 성장한다. 내가 여기서 1년 동안 뭘 이뤘는가도 중요하지만, 앞으로 가장 중요한 건 인제에서의 1년이라는 시간을 통해 만든 변화를 넘어 새롭게 맞이할 환경에서의 수많은 기회 속에서 어떤 결과를 만들어나갈 수 있을지일지도 모르겠다</w:t>
      </w:r>
    </w:p>
    <w:p>
      <w:pPr>
        <w:pStyle w:val="Heading3"/>
      </w:pPr>
      <w:r>
        <w:t>22살의 내가 쓰는 편지 509 (22.12.17)</w:t>
      </w:r>
    </w:p>
    <w:p>
      <w:r>
        <w:t>디자인</w:t>
      </w:r>
    </w:p>
    <w:p>
      <w:r>
        <w:t>그동안 디자인이 그저 겉으로 드러나는 것만 다루기 때문에 알맹이 없는 거추장스러운 장식 만들기에 불과하다고 생각했다. 얼마나 철없는 생각이던가, 인간의 마음을 얻고 설득하는 데 있어 로고스가 전부가 아니라는걸, 의사결정에 있어 이성 이상으로 영향을 미치는 감정을 자극하는 것의 중요성을 너무 늦게 깨달았다.</w:t>
      </w:r>
    </w:p>
    <w:p>
      <w:r>
        <w:t>​</w:t>
      </w:r>
    </w:p>
    <w:p>
      <w:r>
        <w:t>블로그를 꾸미기 위해서 참고할 만한 특징을 찾으려고 내 블로그를 다른 것들과 비교하니 내 편협한 시각으로 인해 그동안 미적 감각을 키우는 데에 얼마나 무관심했는지 뼈저리게 느끼게 된다. 늦었지만 블로그를 통해 기본적인 것이라도 처음으로 디자인에 대해 배우기로 했다. 디자인이 내 전문분야가 아니기도 하고, 이거 말고도 배워야 할 게 산더미라 체계적으로 배우는 건 쉽지 않아 보이지만, 그래도 디자인은 배워두면 무조건 가치가 있을 거라고 생각해 유튜브를 통해서 관련 지식도 좀 쌓고, 유명한 블로그도 연구하면서 하나하나 배워나가려고 한다.</w:t>
      </w:r>
    </w:p>
    <w:p>
      <w:r>
        <w:t>​</w:t>
      </w:r>
    </w:p>
    <w:p>
      <w:r>
        <w:t>부대 도서관에 블로그 관련 책이 하나 있는데, 그걸 참고하면서 블로그의 목적과 개성에 맞게 디자인하는 기본적인 방법을 배우고 있다. 그래도 여전히 투박하고 밋밋하다는 느낌을 지울 수 없다. 미적감각을 키운다는 게 참 쉽지 않다. 그러려고 엄마가 어렸을 때 자주 미술관에 데려가고는 했는데, 왜 정작 그때는 관심이 안 생겼을까.</w:t>
      </w:r>
    </w:p>
    <w:p>
      <w:r>
        <w:t>​</w:t>
      </w:r>
    </w:p>
    <w:p>
      <w:r>
        <w:t>예전에는 텍스트의 내용만 좋으면 사람들이 관심을 가지고 읽을 거라고 착각했다(여기서도 내 글은 내용적으로 좋을 거라는 오만한 자의식이 반영돼있다). 그러나 단순히 글 하나만으로 사람들의 시선을 끌만한 재능이 부족한 나 같은 사람들은 결국 적극적으로 독자를 끌어들이는, 소위 어그로를 끌어야 한다.</w:t>
      </w:r>
    </w:p>
    <w:p>
      <w:r>
        <w:t>​</w:t>
      </w:r>
    </w:p>
    <w:p>
      <w:r>
        <w:t>내가 추구하는 부분만을 신경 쓰고, 나머지 것들은 등한시해 온 나의 모습을 돌아보니, 이런 식의 도전 속에서 숱한 실패를 겪어온 건 어쩌면 당연한 것일지도 모르겠다. 앞으로 성공하기 위해서, 그리고 그 과정 속에서 내가 당연히 옳다고 생각했던 것들을 무참히 깨게 될 거다. 때로는 정말 고통스럽겠지만 그 과정을 무덤덤하게 받아들여야 내일을 향해 한 발자국씩 내디딜 수 있다.</w:t>
      </w:r>
    </w:p>
    <w:p>
      <w:r>
        <w:t>​</w:t>
      </w:r>
    </w:p>
    <w:p>
      <w:r>
        <w:t>블로그를 함으로써 디자인에 대한 내 생각이 변한 것처럼, 관점을 넓히려면 다양한 것을 보고, 느끼고, 배우고, 그리고 시도해야 한다. 우리가 때로 편협한 시선 속에 갇혀 우리와 다른 것들을 받아들이지 못한다면, 그건 아마 우리가 그것에 대한 다른 관점을 가질 만한 경험을 해보지 못했기 때문이다.</w:t>
      </w:r>
    </w:p>
    <w:p>
      <w:r>
        <w:t>​</w:t>
      </w:r>
    </w:p>
    <w:p>
      <w:r>
        <w:t>경험은 신념을 굳히는 게 아니라 긍정적인 방향으로 변화하도록 하기 위함이다. 인생에 연역적 접근법만을 취하면서 확증편향에 빠지는 순간 꼰대가 된다. 뭐든 새로운 시도를 하면서 시선을 넓히고, 그렇게 있는 그대로의 현실과 세상을 볼 수 있어야 한다. 나에게 디자인이 그걸 위한 새로운 수단이 되어주길 기대하고 있다.</w:t>
      </w:r>
    </w:p>
    <w:p>
      <w:r>
        <w:t>​</w:t>
      </w:r>
    </w:p>
    <w:p>
      <w:r>
        <w:t>지금 당장은 사람들이 한눈에 봐서 끌릴 만한 블로그 디자인을 만드는 것에 국한되어 있지만, 꾸준히 노력하면서 언젠가는 내 미적감각을 끌어올리고 싶다. 주로 글을 올리는 인스타와 나중에 할 브런치도 그렇고, 특히 학교에서는 프레젠테이션 할 기회가 생기면 분명히 디자인 능력이 필요할 텐데, 늦게나마 관심을 갖고 시작하지만, 그래도 할 수 있는 만큼 열심히 배워야지.</w:t>
      </w:r>
    </w:p>
    <w:p>
      <w:pPr>
        <w:pStyle w:val="Heading3"/>
      </w:pPr>
      <w:r>
        <w:t>22살의 내가 쓰는 편지 510 (22.12.18)</w:t>
      </w:r>
    </w:p>
    <w:p>
      <w:r>
        <w:t>전주천 섶다리 축제</w:t>
      </w:r>
    </w:p>
    <w:p>
      <w:r>
        <w:t>전주천하면 초등학생 시절의 정말 여러 추억을 간직하고 있는 소중한 장소다. 겨울에는 하천으로 내려가는 경사로를 따라 썰매 타기. 봄에는 산란기에 맞게 낚시꾼들이 배스 낚시를 하는 걸 구경하기. 장마가 온 후 물이 좀 불어난 여름에는 직접 물에 들어가서 물놀이도 하고, 집 부엌에서 몰래 가져온 뜰채로 송사리를 잡기(엄마 미안해…나 그거 그냥 물인 줄 알고 집 가져가서 안 씻었어). 그리고 가을은 온 동네 사람들이 모인 섶다리 축제까지, 오늘은 전주천 섶다리 축제 이야기를 하려고 한다.</w:t>
      </w:r>
    </w:p>
    <w:p>
      <w:r>
        <w:t>천변에 위치한 아파트 특성상, 하천을 건너려면 근처에 있는 다리까지 가거나, 하천에 있는 돌다리를 사용해야 했다. 다리는 걸어가기에는 귀찮을 만한 거리에 있었고, 돌다리는 비가 조금만 와도 물에 잠기거나 미끄러워져 건널 수 없을 정도의 임시방편에 그쳤다. 그러다 10살인가 11살 즈음에 매해 하천에 섶다리를 짓기 시작했고, 완공되는 날에는 온 동네 사람들이 모여 축제를 열고는 했다.</w:t>
      </w:r>
    </w:p>
    <w:p>
      <w:r>
        <w:t>섶다리 축제는 돈도 없고, 친구들과 돌아다닐 수 있을 만한 곳이 아파트와 천변에 국한되어 있던 당시 나에게 몇 안 되는 특별한 경험을 선사하는 이벤트였다. 아파트 차원에서 바비큐 파티도 여는 등, 평소에 먹어보지 못했던 먹을거리가 넘쳐났고, 사물놀이 공연도 성대하게 열렸다. 어린이, 어른, 노인, 할 것 없이 수많은 아파트 주민들이 축제를 즐기기 위해 섶다리를 찾았다.</w:t>
      </w:r>
    </w:p>
    <w:p>
      <w:r>
        <w:t>섶다리 축제는 친구 부모님, 처음 보는 아저씨, 아줌마 등 몇 분 걸으면 금방 닿을 수 있는 거리에 살지만, 평소에 보지 못했던 동네 사람들이 한곳에 모이는 공동체의 장이었다. 그냥 같은 아파트에 사는 동네 주민이라는 이유로 서로 반갑게 인사하고 즐겁게 놀았던 기억이 이때가 사실상 마지막이었다는 사실은 지금 보면 지금 와서 보면 조금 슬프게 다가온다.</w:t>
      </w:r>
    </w:p>
    <w:p>
      <w:r>
        <w:t>전주를 떠나서 분당으로 온 후 학교 친구를 제외하고는 만날 때마다 인사를 나누는 이웃조차 마땅히 없다. 그나마 지금 사는 곳 앞집에 사는 노부부와 엘리베이터에서 만날 때마다 인사를 주고받는 정도다.</w:t>
      </w:r>
    </w:p>
    <w:p>
      <w:r>
        <w:t>어느 때보다 사람의 밀도가 높은 시대다. 그러나 아이러니하게 모여사는 사람들끼리의 유대는 약해져가고, 적당히 거리를 두고(학교, 직장 등) 만나는 사람들과만 교류한다. 다같이 가까운 물리적 거리 안에서 모여서 살고 있지만, 벽으로 서로의 구역을 나눈 채, 공동체로서의 유대관계, "모이는 것"의 가치는 약해지고 있다.</w:t>
      </w:r>
    </w:p>
    <w:p>
      <w:r>
        <w:t>수도권에서 사는 게 편리하기도 하고, 삶에 있어 중요한 기회도 많지만, 가끔 아무 걱정 없이 놀면서 처음 보는 사람들과 어울릴 수 있던 어린 시절의 전주가 그리울 때가 있다. 편리함을 포기하고서라도 추구해야만 하는 소중한 가치들이 이 세상에서 자취를 감추고 있다.</w:t>
      </w:r>
    </w:p>
    <w:p>
      <w:r>
        <w:t>﻿</w:t>
      </w:r>
    </w:p>
    <w:p>
      <w:pPr>
        <w:pStyle w:val="Heading3"/>
      </w:pPr>
      <w:r>
        <w:t>22살의 내가 쓰는 편지 511 (22.12.19)</w:t>
      </w:r>
    </w:p>
    <w:p>
      <w:r>
        <w:t>돌아보면 별 거 아닌 것들</w:t>
      </w:r>
    </w:p>
    <w:p>
      <w:r>
        <w:t>12월 들어 부정적인 에너지에 휩싸인 날이 유독 많았다. 예전처럼 부정적 에너지를 분노의 감정을 통해 분출할 정도의 철부지는 아니지만, 여전히 별로 중요하지 않는데도 불구하고 나를 화나게 하는 상황이 여럿 있다.</w:t>
      </w:r>
    </w:p>
    <w:p>
      <w:r>
        <w:t>​</w:t>
      </w:r>
    </w:p>
    <w:p>
      <w:r>
        <w:t>이상한 게 하나 있다. 화가 날 때는 분명 명확한 이유가 있었다. 그러나 정작 시간이 지나고 나서 돌아보면 그 이유가 구체적으로 떠오르지가 않고, 심지어 막상 떠올리더라도 내가 고작 이 정도에 화가 났던 건가 하는 생각까지 들기도 한다. 돌아보면 별거 아닌 것들이 대부분이다. 사람도, 상황도, 심지어 내 감정도 그렇다. 그런데 왜 나는 그것들에 내 에너지를 낭비하게 되는 걸까?</w:t>
      </w:r>
    </w:p>
    <w:p>
      <w:r>
        <w:t>​</w:t>
      </w:r>
    </w:p>
    <w:p>
      <w:r>
        <w:t>뭔가 심각하다고 생각했던 것들이더라도 시간이 지나 영향력이 줄어들면서 자연스럽게 나의 시선으로 바라보는데 거리가 생긴다. 그리고 적당한 거리를 두고 현상을 바라보는 순간, 내가 이전에 놓치고 있던 본질을 발견하게 된다. 이런 점에서 보면 내 주변에 일어나는 여러 현상을 뚜렷하게 관찰하고, 제대로 파악하기 위해 필요한 건 초점을 맞추기 위한 최소한의 거리다.</w:t>
      </w:r>
    </w:p>
    <w:p>
      <w:r>
        <w:t>저번 주까지만 해도 나를 정말 짜증 나게 했던 불합리(하다고 생각했던 것들)가 시간이 지남에 따라 평정을 되찾고 두 눈을 똑바로 뜬 채 다시 바라보니 내가 생각했던 것보다 심각하지 않아 보인다. 아니 좀 심각하더라도 최소한 내 통제 안에 들어와 해결이 가능한 것처럼 여겨지면서 마음에 안정을 가질 수 있게 된다.</w:t>
      </w:r>
    </w:p>
    <w:p>
      <w:r>
        <w:t>​</w:t>
      </w:r>
    </w:p>
    <w:p>
      <w:r>
        <w:t>그런데 난 항상 이 부정적 감정의 근원이 무엇인가를 알아낼 때마다 무언가 알 수 없는 확신이 차고는 한다. 정확한 이유는 모르지만 아마 내가 이성적, 합리적으로 사고하고 행동하는데, 내 주변의 불합리와 부조리가 그걸 방해하고 있다는 자의식이 작용해서일 거라고 생각한다. 요즘 이런 생각이 든다. 혹시 내가 당연히 이성적이고 중립적으로 생각해 나왔을 거라고 여겼던 여러 결론과 판단이 사실은 감정적이고 편향적인 내 감정에서 비롯되지는 않았을까. 거리를 두고 제3자의 시선에서 내가 처한 상황을 본다면, 내 관점이 오히려 잘못된 것일 수도 있지 않을까.</w:t>
      </w:r>
    </w:p>
    <w:p>
      <w:r>
        <w:t>​</w:t>
      </w:r>
    </w:p>
    <w:p>
      <w:r>
        <w:t>그래서 항상 내가 틀릴 수도 있다는 여지를 무의식에 남겨놓아야 한다. 무조건 내가 옳다는 자만에 빠진 채 문제를 마주한다면, 감정적 접근을 할 가능성이 비약적으로 높아진다. 이성적이고 합리적인 사고와 행동의 시작은 자신이 옳다고 생각하는 것들에 대한 반증 가능성을 인정하는 데 있다. 그러기 위해서는 매사 침착하고, 냉철해져야 한다. 부정적 감정에 휩싸여 흥분하지 말고 차분하게…</w:t>
      </w:r>
    </w:p>
    <w:p>
      <w:r>
        <w:t>​</w:t>
      </w:r>
    </w:p>
    <w:p>
      <w:r>
        <w:t>과거보다 나아졌다고는 하지만, 나는 여전히 자주 흥분한다. 그 흥분이 기쁨의 감정으로부터 비롯될 때도 있지만, 대개 분노일 때가 더 많다. 겉으로 드러내지 않으려고 해도 속이 너무 후끈후끈해져 좀처럼 진정이 되지 않을 때는 제아무리 이성적으로 생각하려고 해도 문제적 상황에 대한 감정적 대처법 밖에 떠오르지 않는다. 현명하고 이성적인 판단을 할 수 있는 사람이 되기 위해, 매사에 냉철해지는 차가움을 갖추고 싶다. 나는 도대체 언제쯤 그런 사람이 될 수 있으려나.</w:t>
      </w:r>
    </w:p>
    <w:p>
      <w:pPr>
        <w:pStyle w:val="Heading3"/>
      </w:pPr>
      <w:r>
        <w:t>22살의 내가 쓰는 편지 512 (22.12.20)</w:t>
      </w:r>
    </w:p>
    <w:p>
      <w:r>
        <w:t>제주도 한 달 여행</w:t>
      </w:r>
    </w:p>
    <w:p>
      <w:r>
        <w:t>저번 휴가 때 다녀오고 나서 늘 마음 속에 담아두고 있다. 전역하고 난 이후에 한 달동안 제주도에서 생활하면서 여러 곳을 돌아다니고 싶다고. 자전거 여행을 가서 5일 동안 제주도를 한 바퀴 돌았지만, 자전거의 한계도 있고, 모든 명소를 전부 둘러보기에는 시간이 너무 부족했다. 5일이라는 시간은 내가 제주도라는 장소를 제대로 알아가기에는 충분하지 못한 시간이었고,무엇보다 한라산을 가보지 못한 게 정말 아쉬워 꼭 한 번 더 가고 싶다.</w:t>
      </w:r>
    </w:p>
    <w:p>
      <w:r>
        <w:t>자전거를 타고 시내나 관광지를 지나가면서 여러 명소를 지나쳤다. 가이드북에서 가보기를 추천했지만, 시간이 없어서, 자전거로 가기가 애매해서 등의 이유로 가보지 못한 곳이  많았다. 애초에 여행의 목적 자체가 자전거길을 따라 가면서 바다 풍경을 보고 느끼는 데에 있었지, 관광에는 별로 관심이 없었기 때문이기도 했다. 여러 번 다녀봤는데도 여전히 가보지 못한 곳이 여럿 있어 아쉬움이 남는다(특히 한라산…). 그래서 막연하게 생각만 하고 있다. 게스트하우스에서 한 달 단기투숙하는 동안 새로운 사람을 만나보고, 여유롭게 제주도돌아다녀보자.</w:t>
      </w:r>
    </w:p>
    <w:p>
      <w:r>
        <w:t>아직 계획이라는 것도 제대로 안 세워놔서 자세한 건 잘 모르겠다. 비행기 값에다가 한 달 투숙비 30만원, 온갖 식비에다가 교통비, 그리고 관광할 때 필요한 부대 비용까지, 많이 들어도 100만 원 대 선에서 충분히 해결할 수 있지 않을까 생각하고 있다. 아끼려고 하면 얼마든지 아낄 수 있을 거라고 본다. 어차피 매일 관광다닐 것도 아니고, 하루도 빠짐없이 제주 음식을 먹겠다고 나섰다가는 돈이 남아나지 않을 테니까. 사실 금전적인 부분에서 부족할 건 없다. 어차피 군대에서 모아놓은 돈이 꽤 있는데, 그래도 최대한 내 몫으로 목돈을 남기고 싶어서 여행을 가더라도 사치부리지 않고 효율적으로 소비하고 싶다.</w:t>
      </w:r>
    </w:p>
    <w:p>
      <w:r>
        <w:t>원래 제주도 여행 이외에 일본이랑 중동 여행을 갈 생각도 있었다. 그런데 역시 문제는 돈이다. 금전적인 부담이 없다면 얼마나 좋을까. 군대에서 18개월 동안 지내면서 나름 천 만 원 넘게 모을 수 있을 것 같은데, 여기서는 커보이는 천 만 원이라는 돈이 밖에서는 시드머니조차 안 된다는 사실이 안타깝게만 다가온다. 현대인으로 살아가면서 돈과 시간 둘 다 넘쳐난다면 얼마나 좋을까. 아쉽게도 그정도 경지에 이르려면 갈 길이 한참은 멀어보인다. 진짜 열심히 살아야 하는데… 그게 좀처럼 쉽지 않네.</w:t>
      </w:r>
    </w:p>
    <w:p>
      <w:r>
        <w:t>전역하면 출국까지 대략 넉 달이 남는다. 지금 이 순간부터 전역까지 남은 시간이 그거보다 조금 안 되니까 어떤 면에서 보면 충분히 길고, 어떤 면에서 보면 짧은 시간이다. 그 중 4분의 1인 한 달을 제주도에서 보내는 게 과연 그만한 가치가 있나하는 생각이 들 때도 있다. 막판 한 달은 학교 갈 준비랑 여러 가지 것들을 신경써야 해서 당장 여행을 생각하기에는 불확실한 것들이 너무 많아 결국 6월 전에 가보고 싶은 곳을 가보려고 한다. 아직 생각할 시간이 많이 나았다. 현명하게 생각하고 결정해서 전역 후 남은 시간을 최대한 의미있게 보내야지.</w:t>
      </w:r>
    </w:p>
    <w:p>
      <w:pPr>
        <w:pStyle w:val="Heading3"/>
      </w:pPr>
      <w:r>
        <w:t>22살의 내가 쓰는 편지 513 (22.12.21)</w:t>
      </w:r>
    </w:p>
    <w:p>
      <w:r>
        <w:t>잠 못 드는 밤</w:t>
      </w:r>
    </w:p>
    <w:p>
      <w:r>
        <w:t>밤에 자고 싶어도 잠들지 못한다는 건 실로 슬픈 일이다. 철저히 낮 중심으로 돌아가는 세상 속에서 어둠 속에서 잠에 들지 못하는 건 일종의 저주에 걸린 것과 다를 게 없다. 난 부엉이족이다. 오늘도 12시 넘어 하루가 바뀌는 시간까지도 뒤척이기만 하느라 잠에 들지 못했다. 밤에는 어떻게든 잠들려고 하지만 그렇지 못해 침대에서 아까운 시간만 날리고, 활동해야 하는 낮에는 밤에 마저 못 잔 것 때문에 연신 하품만 해댄다.</w:t>
      </w:r>
    </w:p>
    <w:p>
      <w:r>
        <w:t>입대하기 전, 내 평균 취침 시간은 새벽 2~3시였다. 주로 밤 늦게까지 컴퓨터를 하거나 강의를 듣고는 했고, 자려고 침대에 누워도 유튜브 알고리즘과 나무위키의 늪에 빠지는 바람에 잠드는 시간은 더 늦어졌다. 그러다 군대에 오고난 후 훈련소에서부터 이어온 오후 10시 취침, 오전 6시 30분 기상 패턴 속에서 살면서 그 틀에서 사는 게 어느 정도 자연스러워졌다.. 나는 이제 군대에서 건강한 생활 습관을 확립하는데 성공했다…고 한때 착각했다.</w:t>
      </w:r>
    </w:p>
    <w:p>
      <w:r>
        <w:t>근래 들어, 아니 꽤 전부터 그랬던 것 같다. 시도때도 없이 하품을 하고, 아무리 졸리다고 느껴도 밤에 막상 침대에 누우면 도무지 잠에 들지 못한다. 뭐가 문제인지는 모르겠다. 때로는 생각을 너무 많이 하기 때문인가 싶어 억지로 숫자를 거의 천 가까이 세기도 하고(문제는 이럴 때 저절로 다른 생각이 들면서 숫자 세는 게 자연스럽게 끊긴다), 어떤 때는 최대한 복잡한 생각을 안 하려고 어떻게든 정지된 순간 속의 풍경을 떠올리며 전에 인터넷에서 봤던 수면호흡법을 취해봐도 그다지 달라지는 건 없다.</w:t>
      </w:r>
    </w:p>
    <w:p>
      <w:r>
        <w:t>매일 이런 식으로 30분에서 1시간 정도는 침대에 누운 채 아무 것도 안 하고 시간만 버리니 아깝다는 생각이 든 적이 한 두 번이 아니다. 취침시간이 된지 10분도 안 돼서 정적 속에 잠드는 사람들을 보면 진심으로 부럽다. 다른 것도 아니고, 이런 식으로 매일 시간을 손해보니 솔직히 말해 인생이 낭비되는 것 같아 화가 날 정도다.</w:t>
      </w:r>
    </w:p>
    <w:p>
      <w:r>
        <w:t>조심스럽게 내 추측을 얘기해보자면, 잠들기 위해 요구되는 피로도의 임계점에 있어서 내가 남들보다 높은 게 아닐까 싶다. 한 마디로 말해 더 많은 에너지와 체력을 써야만 더 쉽게 잠에 들 수 있는 거다. 그 외의 것들은 내 얕은 지식으로는 도무지 설명할 길이 보이지 않는다. 아무리 하품을 하면서 눈에 눈물이 고여도, 그게 내가 곧 잠에 들 거라는 희망의 신호가 되지 못한다.</w:t>
      </w:r>
    </w:p>
    <w:p>
      <w:r>
        <w:t>왜 모든 사람들이 정적 속에서 잠들 때 유독 나만 잠에 들지 못하는 걸까. 왜 나만 제일 늦게까지 눈을 감은 채 어둠 속에서 헤매면서 꿈속 무의식의 세계로 들어가 휴식을 취하지 못하는 걸까. 쌓이고 쌓이다 폭발한 억울함을 못 참고 잠자리에서 뛰쳐나와, 몰래 용사 휴게실에서 내 막막한 심정을 토로해본다.</w:t>
      </w:r>
    </w:p>
    <w:p>
      <w:pPr>
        <w:pStyle w:val="Heading3"/>
      </w:pPr>
      <w:r>
        <w:t>22살의 내가 쓰는 편지 514 (22.12.22)</w:t>
      </w:r>
    </w:p>
    <w:p>
      <w:r>
        <w:t>글씨체 교정</w:t>
      </w:r>
    </w:p>
    <w:p>
      <w:r>
        <w:t>이 글은 내가 펜 잡는 법을 바꾸고 나서 처음 쓰는 글이다. 이제 고작 한 문장 썼는데 벌써부터 힘들다. 이전부터 글씨체랑 펜 잡는 법을 교정하고 싶다고 막연하게 생각만 해왔을 뿐, 좀처럼 행동으로 옮기지는 않았다가 드디어 시작한다. 겨우 두 문장 밖에 안 썼는데 손가락이랑 전완근이 너무 아프다. 샤프심이 원래 이렇게 연하게 나왔나. 와 이거 한 문단 쓰는 것도 힘들어 죽을 것 같아.</w:t>
      </w:r>
    </w:p>
    <w:p>
      <w:r>
        <w:t>​</w:t>
      </w:r>
    </w:p>
    <w:p>
      <w:r>
        <w:t>예전에는 글씨체 가지고 그리 문제의식을 느끼지 못했다. 그렇게 써도 그럭저럭 내가 보는데 불편함이 없었고, 글씨체 가지고 다른 사람한테 지적받는 경우도 거의 없었다. 그러나, 글을 많이 쓰게 되면서 상황이 변했다. 원래 쥐던 방법으로 쓰면, 손에 땀이 많은 내 체질 상 쉽게 미끄러져서 펜 잡는 것 자체가 불편하고, 종이에 흑연이 너무 진하게 묻어나서 뒤쪽 면까지 글을 쓸 때 책상이 쉽게 더러워지는 단점이 있었다. 그리고 무엇보다, 오래 쓰면 손가락이 엄청나게 아프다(근데 지금 상황에서는 이 방법도 마찬가지다).</w:t>
      </w:r>
    </w:p>
    <w:p>
      <w:r>
        <w:t>​</w:t>
      </w:r>
    </w:p>
    <w:p>
      <w:r>
        <w:t>어쨌든 바꾸고 싶었는데 여러 핑계 대며 미루고 미루던 글씨체 교정을 이제야 시작한다. 사실 이거 7년 전에 내가 좋아하던 여자애가 말하기를 내 펜 잡는 방법으로는 작은 글씨를 예쁘게 못 쓴다고 지적했을 때부터 바꿔야겠다고 생각했던 건데, 군 생활도 끝나가고 있는 지금에야 시작한다. 어떻게 7년을 미루냐…ㅋㅋㅋㅋㅋ 나도 진짜 정신 나간 놈이다. 그래도 이제야 시작하니 다행이라고 해야 하나. 원래는 전역할 때쯤에 시간 내서 학원이나 다닐까 했는데, 그렇게까지 하기에는 4개월이라는 시간이 그리 긴 것 같지 않아 미리미리 습관을 다져놓으려고 한다.</w:t>
      </w:r>
    </w:p>
    <w:p>
      <w:r>
        <w:t>​</w:t>
      </w:r>
    </w:p>
    <w:p>
      <w:r>
        <w:t>와 이거 세 문단 이상 도저히 못쓰겠다. 정신 나갈 것 같다. 매일 한 시간씩 연습하면 언제쯤 자연스럽게 쓸 수 있게 되려나? 그래도 15년 넘게 이어온 습관이니 고치는 게 이렇게 쉬우면 말이 안 되지. 그래도 일곱 살 버릇 스물둘에 좀 끊자.</w:t>
      </w:r>
    </w:p>
    <w:p>
      <w:pPr>
        <w:pStyle w:val="Heading3"/>
      </w:pPr>
      <w:r>
        <w:t>22살의 내가 쓰는 편지 515 (22.12.22)</w:t>
      </w:r>
    </w:p>
    <w:p>
      <w:r>
        <w:t>풋살</w:t>
      </w:r>
    </w:p>
    <w:p>
      <w:r>
        <w:t>요즘 다시 축구에 흥미를 붙이고 열심히 하고 있다. 아마도 최근에 정말 역대급 경기를 여럿 연출한 월드컵 영향도 있겠지만, 요즘 그냥 스트레스 풀 겸 밖에 나가서 한 시간 정도 미친듯이 뛰고오면 기분이 정말 날아갈 것만 같다. 하루 동안 쌓인 스트레스를 풀면서 기분 전환하는 것도 잇는데, 그냥 요즘 내 기량이 예전보다 월등히 좋아졌다는 게 느껴져 아무리 날씨가 추워도 하고 싶을 정도다.</w:t>
      </w:r>
    </w:p>
    <w:p>
      <w:r>
        <w:t>예전에는 골키퍼만 하다가 군대에 오니 사람들 중에 내가 잘하는 축에 들어가면서 자연스럽게 필드에서 주로 중앙 미드필더로 뛰게 됐다. 처음에는 필드에서 뛰는 것 자체가 체력이나 실력적인 면에서 어려움이 많았는데, 요즘엔 여러 부분에서 확연히 발전해 재밌게 경기를 주도할 수 있을 정도의 수준을 갖추게 됐다.</w:t>
      </w:r>
    </w:p>
    <w:p>
      <w:r>
        <w:t>개인적으로 과거에는 스피드가 느린 문제도 있고, 탈압박이 좋지 않아 상대 압박이 조금만 들어와도 볼을 질질 끄는 경향이 있었다. 그러나 지금은 느린 스피드는 체력을 늘리면서 활동량으로 커버하고, 과거보다 터치나 패스를 개선하면서 상대적으로 볼을 빨리 돌릴 수 있게 되니 경기력이 월등하게 좋아졌다. 여전히 찬스에서의 결정력은 심각한 수준이고, 몸싸움이나 드리블에서도 부족한 점이 많다. 그래도 차차 개선해나가면서 전체적인 기량이 많이 좋아졌다. 예전에는 못해도 뛰는 것 자체가 재밌었다면, 지금은 실력적으로 잘해서 게임을 주도적으로 이끌 수 있으니 더 재밌다.</w:t>
      </w:r>
    </w:p>
    <w:p>
      <w:r>
        <w:t>군 생활이 3개월 반 정도 남았다. 원래 핟너 것도 계속 해나가고 있지만, 풋살 같은 새로운 취미에 흥미를 붙이고 집중하니 여가시간을 좀 더 다채롭게 보내면서 이곳에서 남은 시간을 좀 더 의미있게 쓰고 있다.</w:t>
      </w:r>
    </w:p>
    <w:p>
      <w:r>
        <w:t>최근에 부대 자체가 통제적이고 엄격한 분위기라 숨이 막힐 것만 같았다. 그래도 그나마 풋살이라도 하면서 평소에 쌓이는 스트레스도 풀고, 잉여 에너지도 소진시키니 복잡하게만 보였던 눈 앞에 닥친 여러 상황이 좀 더 말끔해져 명확하게 보이고, 그래서 좀 더 침착하고 냉철해질 수 있다.</w:t>
      </w:r>
    </w:p>
    <w:p>
      <w:pPr>
        <w:pStyle w:val="Heading3"/>
      </w:pPr>
      <w:r>
        <w:t>22살의 내가 쓰는 편지 516 (22.12.23)</w:t>
      </w:r>
    </w:p>
    <w:p>
      <w:r>
        <w:t>CCTV</w:t>
      </w:r>
    </w:p>
    <w:p>
      <w:r>
        <w:t>CCTV 화면은 정지된 이미지로 이루어진, 일말의 역동성조차 찾아볼 수 없는 2차원의 세계다. 그러나 역동성의 부재는 곧 현재 적의 위협으로부터 안전하다는 걸 뜻하기 때문에, 모든 사람은 그러기를 원한다. 바보상자를 멍 때린 채 바라보는 시청자와 같이 따뜻한 지휘 통제실 안에서 의자에 앉아 2시간 동안 멍하니 화면만 바라보고 있으면 충분한 거다. 그나마 오늘은 눈이 내리니 전자상가에서 전시되어 있는 노트북의 무한 반복되는 영상을 보는 것 같다.</w:t>
      </w:r>
    </w:p>
    <w:p>
      <w:r>
        <w:t>​</w:t>
      </w:r>
    </w:p>
    <w:p>
      <w:r>
        <w:t>탄약고 초소 경계에서 CCTV 근무, 이곳에 와서 생긴 가장 큰 변화라고 해도 과언이 아니다. 처음 부대에 왔을 때는 2인 1조로 탄약고 앞에 있는 경계 초소에서 약 8개월 동안 근무를 서왔다. 일과 시간에 근무를 서면 오히려 좋았지만, 개인 정비 시간이나 심야시간에 나가는 건 어지간히 귀찮은 일이 아니었다.</w:t>
      </w:r>
    </w:p>
    <w:p>
      <w:r>
        <w:t>​</w:t>
      </w:r>
    </w:p>
    <w:p>
      <w:r>
        <w:t>근무 투입 30분 전에 기상해서 환복하고, 화기를 받은 후 지휘 통제실에서 탄을 받고 나서 정시 5분 전까지 근무 교대를 완료한다. 초소에 의자는 당연히 없고, 그나마 하절기나 동절기에 쓰라고 에어컨이랑 선임들이 너무 많이 앉아 윗부분이 찌그러진 온풍 히터는 있어서 다행이었다. 2시간 동안 선 채로 선임 혹은 후임과 근무 시간 내내 이런저런 이야기를 하며 시간을 보내고는 했다.</w:t>
      </w:r>
    </w:p>
    <w:p>
      <w:r>
        <w:t>​</w:t>
      </w:r>
    </w:p>
    <w:p>
      <w:r>
        <w:t>사실 야간에 근무를 나가면 아무리 2시간이라고 해도 투입 준비하는데 걸리는 시간과 근무 후 탄약고 순찰, 복귀 후 정리하는 시간까지 전부 고려하면 3시간 가까이 들어서 육체적으로 피로도가 매우 높았다. 예전에는 몰랐는데, 방탄 헬멧 같은 장구류를 차고 K-2 소총을 들고 서있는 게 생각했던 것 이상으로 불편하다. 8월에 탄약고 초소 경계 근무가 CCTV로 바뀐다는 소식을 들었을 때 환호성을 내지를 정도였다. 그런데, 몸이 편해지는 걸 알면서도 나는 이 변화가 그다지 탐탁지 않았다. 그동안 군 생활의 소소한 즐거움이라고 생각했던 것들이 사라지는 것 같다고 느껴서였을까, 그 이유는 자세히 모르겠는데 그런 감정이 든다는 사실 자체는 분명했다.</w:t>
      </w:r>
    </w:p>
    <w:p>
      <w:r>
        <w:t>​</w:t>
      </w:r>
    </w:p>
    <w:p>
      <w:r>
        <w:t>그 아쉬움의 원인이 뭔지 곰곰이 생각해 봤다. 지금 와서 보면 탄약고 근무에 어느 정도 군 생활의 낭만이 잘 반영되어 있었다. 개인 공간이 보장되어 있지 않아 프라이버시 따위는 좀처럼 상상하기 힘든 게 군대다. 그런 곳에서 탄약고 근무는 편한 사람과 단둘이서 보낼 수 있는 유일한 편한 시간이었다. 서로 고충 얘기하면서 욕도 좀 하고, 인생 경험을 나누고, 가끔 군대 얘기까지 하면 충분하다 못해 넘쳐흐르는 주제 속에 2시간이 짧다고 느낄 정도로 시간이 빠르게 지나갔다. 당시 전입 온 지 얼마 되지 않은 나로서는 낯선 사람들과 빠르게 가까워질 수 있는 최고의 기회이기도 했다.</w:t>
      </w:r>
    </w:p>
    <w:p>
      <w:r>
        <w:t>​</w:t>
      </w:r>
    </w:p>
    <w:p>
      <w:r>
        <w:t>반면에 CCTV는 몸이 편하다. 그러나 그렇기 때문에 불편하다. 실내에서 앉아서 근무하기 때문에 날씨의 영향은 받지 않지만, 불가피하게 타인의 영향을 받는다. 당직사령과 부관의 통제 아래에 있어 그나마 대화를 해도 자연스럽게 주제를 검열하게 된다. 제한된 주제 속에서도 충분히 즐겁게 대화할 수 있지만, 남의 눈치를 봐야 하는 상황이 그리 달갑지만은 않다. 애초에 난 누구의 눈치를 보는 것 자체를 혐오하니까.</w:t>
      </w:r>
    </w:p>
    <w:p>
      <w:r>
        <w:t>​</w:t>
      </w:r>
    </w:p>
    <w:p>
      <w:r>
        <w:t>게다가 CCTV는 움직임이라고는 찾아볼 수 없는 정적인 매체다. 정적 속에 마치 시간이 멈춘 것처럼 보이는 이미지 같은 영상을 2시간 동안 쳐다보는 것 자체가 엄청난 스트레스다. 어차피 정적인 건 같지만 고개를 돌려가며 다른 시야로 볼 수 있고, 언제 누가 순찰 올지 몰라 긴장감이 생기고, TV 화면과 달리 3차원의 공간을 볼 수 있는 탄약고 초소와 달리, CCTV는 모든 것이 정지한 평면을 계속 직시하고 있어야 한다. 좀처럼 변화가 생기지 않는 환경에서는 조금만 집중해도 눈이 저절로 피로해진다.</w:t>
      </w:r>
    </w:p>
    <w:p>
      <w:r>
        <w:t>​</w:t>
      </w:r>
    </w:p>
    <w:p>
      <w:r>
        <w:t>예전에는 내 마음속 한편에 존재하던 군인으로서의 사명감에 탄약고 초소 근무를 열심히 서고, 그 시간을 좋아하는 거라고 생각했는데, 그 마음가짐이 무참히 박살 난 지금은, 그 시절에만 느낄 수 있던 낭만을 그리워하고 있는 걸지도 모르겠다. 이미 너무 멀리까지 왔기에 다시 돌아가고 싶지는 않지만, 둘만의 공간에서 부담 없이 하고 싶은 이야기를 할 수 있던 그 시절로 돌아가면 어떨까 하는 생각이 든다.</w:t>
      </w:r>
    </w:p>
    <w:p>
      <w:pPr>
        <w:pStyle w:val="Heading3"/>
      </w:pPr>
      <w:r>
        <w:t>22살의 내가 쓰는 편지 517 (22.12.24)</w:t>
      </w:r>
    </w:p>
    <w:p>
      <w:r>
        <w:t>모닝 글로리</w:t>
      </w:r>
    </w:p>
    <w:p>
      <w:r>
        <w:t>어느덧 분당으로 이사 온 지 8년이라는 시간이 지났다. 그중 3년은 기숙사 학교에서, 1년은 군대에서 보내서 어찌 보면 반쪽짜리인 것 같기도 하다. 그래도 중학생 때부터 꾸준히 다닌 GS25, 치킨마루, 이삭토스트, 그리고 모닝글로리 같은 가게들이 여전히 남아있고, 그 장소들은 긴 시간 동안에도 변하지 않고 살아남아 내 추억의 큰 일부가 되어주었다. 이번에는 초등학생 시절 피카소에 이어, 코끼리 상가의 터줏대감 모닝글로리 문구점이다</w:t>
      </w:r>
    </w:p>
    <w:p>
      <w:r>
        <w:t>초등학교 6학년 때부터 필기구를 수집하는 욕심이 드디어 빛을 발했던 건지, 중학생 때부터 공부를 정말 열심히 했다. 워낙 수학 공부에 진심이었던 시기였던지라 매일 노트를 빽빽하게 채우고는 했고, 그래서 지우개와 샤프심이 남아돌지 않아(자주 잃어버린 것도 한몫했다) 필기를 할 노트를 사러 갈 때 같이 사러 집 앞에 있는 모닝글로리에 가고는 했다. 그때 워낙 자주 가서인지 가게 주인아저씨와 아주머니가 지금까지도 내 얼굴을 기억한다.</w:t>
      </w:r>
    </w:p>
    <w:p>
      <w:r>
        <w:t>어떤 가게에 정말 자주 가다 보면 어느새 살 걸 사려고 그곳에 가는 게 아니라, 그곳에 우선 가고 본 다음에 살 물건을 찾게 된다. 지금 쓰고 있는 검은색 스매시 0.5도 필기구 수집욕이 한창인 시기에 아무 생각 없이 문구점에 가고 봤는데, 돈도 딱 그걸 살 수 있을 만큼 남아있겠다 싶어 덥석 집어온 게 어쩌보다 보니 중학생 때부터 지금까지 함께 하게 됐다. 그뿐 아니라 다 쓰고도 아직까지 버리지 않은 수많은 스프링노트도 여전히 내 방 책장에 모여있는데, 하나도 빠짐없이 죄다 모닝 글로리에서 산 거다. 이렇게 보니까 모닝글로리 10년 가까운 시간 동안 필요한 것들을 공급해 주는 군수창고 역할을 충실히 해왔다.</w:t>
      </w:r>
    </w:p>
    <w:p>
      <w:r>
        <w:t>코로나 시국을 거쳐 매상이 줄어서인지, 나름 상가에서 가장 큰 점포를 쓰다가 예전에 교복점이 쓰던 비교적 조그마한 옆 점포로 자리를 옮겼다. 한동안 잘 안 가다가 작년에 급하게 중요한 서류를 복사할 일이 생겨 문구점에 갔는데, 원래 있던 곳은 텅텅 비었고, 이전 스쿨룩스 옆자리로 옮겼다는 내용의 글만 남아있었다. 그래도 내 추억의 장소가 허무하게 사라지지는 않아서 다행이기는 했는데, 동네에서 가장 큰 화방 문구점가 옮긴 것도 그렇고, 과거에 비해 여러 이유로 동네 문구점의 입지가 좁아지는 현실에 괜히 슬퍼진다.</w:t>
      </w:r>
    </w:p>
    <w:p>
      <w:r>
        <w:t>그리고 저번 휴가 때 옥스퍼드 노트를 사러 갔을 때는 평일임에도 문을 열지 않았다. 순간 정말 망한 줄 알아서 식겁했는데 알고 보니 아들 결혼식 때문에 잠시 문을 닫은 거였다. 8년 전부터 가끔 가게 일을 보러 나와서 종종 마주치기는 했는데, 나랑 나이 차이 그리 많이 안 나는 걸로 보였는데 벌써 결혼이라니. 그가 빨리 가는 건지 아니면 내가 생각보다 나와 나이 차이가 많이 나는 건지, 아니면 정말 내가 나이를 꽤 먹게 된 건가? 그럴 리가 없는데, 나 아직 젊은데… 확실한 건, 나의 시간이 흐르면서 내 주변의 것들에도 모르던 사이에 하나둘씩 변화가 생기고 있다. 내 삶이라는 범위 안에서조차 영원한 건 없다.</w:t>
      </w:r>
    </w:p>
    <w:p>
      <w:r>
        <w:t>삶은 어느 순간 나타나고, 언젠가 사라지는 소중한 것들을 찾아내고, 떠나보내는 과정의 반복 같다. 모닝글로리는 여전히 코끼리 상가에 남아있지만, 이제는 내가 그것들을 떠나는 순간이 얼마 남지 않은 것 같다. 삶에서 더 많은 기회를 마주하기 위해 당연하다고 생각했고, 실제로 당연했던 것들을 떠나가고 있다. 내가 걸어온 길을 뒤돌아보면 떠나보낸 수많은 소중한 추억들을 발견한다. 그것들이 쌓이고 쌓이면서, 마냥 철없는 어린 애로 남을 줄 알았던 나도 점점 어른이 되어가고 있나 보다.</w:t>
      </w:r>
    </w:p>
    <w:p>
      <w:r>
        <w:t>﻿</w:t>
      </w:r>
    </w:p>
    <w:p>
      <w:pPr>
        <w:pStyle w:val="Heading3"/>
      </w:pPr>
      <w:r>
        <w:t>22살의 내가 쓰는 편지 518 (22.12.25)</w:t>
      </w:r>
    </w:p>
    <w:p>
      <w:r>
        <w:t>나는 어떤 인간인가?</w:t>
      </w:r>
    </w:p>
    <w:p>
      <w:r>
        <w:t>그 어떤 질문보다도 자신을 곤란스럽게 하는 질문이 바로 이런 게 아닐까. 이런저런 생각을 해보면서 어느 정도는 자신의 특징을 구체화해나가면서 어떤 결론에 이르지만, 그걸로는 부족해 세부적인 것들을 추가하고, 아닌 것 같은 건 지우는 과정을 반복한다. 매순간 나오는 새로운 결론마다 정답에 가까워진다고 생각하지만, 마치 정답으로부터 도망치기라도 하는 것 마냥 현실과 거리는 어느새 또다시 벌어진다. 결국 아무리 생각해도 정답을 도출할 수 없는데, 그렇다고 생각을 하지 않을 수는 없는 아이러니의 굴레에 빠진다.</w:t>
      </w:r>
    </w:p>
    <w:p>
      <w:r>
        <w:t>최근 나의 선함과 악함에 대해 진지하게 고민하고 있다. 좀처럼 명확한 결론이 나오지 않는다. 누군가는 내가 착하지만 싸가지가 없을 뿐이라고 얘기하고, 누군가는 그냥 착한 사람이라고 이야기한다. 다행인지 불행인지, 아직 나에게 직접적으로 천성이 악하다고 말한 사람은 없었다. 아마 있더라도 그 사람은 진작 내 주변을 떠나 그런 말을 할 기회조차 없을 지도 모른다. 정말이지 내가 뭘 추구하는 인간인지조차 모르겠다. 정의와 선이 정말 중요한 가치라고 생각하지만 그걸 일관적으로 행동으로써 내비치지는 않는다. 마치 &lt;다크나이트&gt;의 투페이스 같다고 해야 하나. 확고한 원칙 따위는 없고 그때마다 달라지는 도덕적 감정에 따라 마음가는대로 행동한다.</w:t>
      </w:r>
    </w:p>
    <w:p>
      <w:r>
        <w:t>구체적으로 말하기는 뭐하지만 복수하고 싶은 대상이 있다. 단순히 즉흥적이고, 폭력적이며. 비논리적인 방법으로 실행했다가는 내가 원하는 목적을 달성하지 못할 것 같아서 지금은 실행에 옮기기보다는 내 목적을 달성하기 위해 무슨 일을 할 수 있을가 막연하게 상상하면서 계획을세우고 있다. 내가 어느 정도 수준까지 행동해야 적당히 법이나 규정에 걸리지 않으면서 하고자 하는 일을 해낼 수 있을까. 이 행위를 함으로써 내가 원하는 건 뭘까? 나에게 잘못했다고 생각하는 사람들이 나에게 사과하고 다시 좋은 관계로 돌아가는 것? 그건 확실히 아니다. 지금 내가 원하는 결과는 긍정적이고 호혜적이기보다는 부정적이고 파괴적인 것에 더 가까워 보인다. 지금 내 계획은 대상에 대한 파괴성과 더불어 어느 정도 자학성도 띠고 있다.</w:t>
      </w:r>
    </w:p>
    <w:p>
      <w:r>
        <w:t>계획을 세우면서 내가 이정도까지 사악한 생각을 가질 수 있구나하며 놀라면서도 감탄하게 된다. 냉정하게 말해 이렇게 함으로써 내가 얻을 수 있는 건 거의 없다. 그러나 나는 얻는 게 아닌, 파괴하고 혼란을 일으키면서 그 안에서 나조차 망가지는 모습을 상상하면서 희열을 느낀다. 나 때문에 당황하고, 내 행동을 제지하기 위한 수단으로 원칙과 규정을 꺼내보지만, 결국 별다른 답을 찾지 못해 안절부절 못하고, 그러다가 스스로 그토록 강조받는 합리성을 깨고 끝내 이성을 잃고 분노라는 감정을 터뜨리고 합리성이 야기한 부조리에 빠지는 것. 그것이야말로 아무런 이득을 챙기지 못하기에 자칫 무의미해 보이는 행동에서 얻을 수 있는 최고의 의미다.</w:t>
      </w:r>
    </w:p>
    <w:p>
      <w:r>
        <w:t>절대 선을 넘어서는 안 된다. 그렇기 때문에 매번 철저하게 나의 계획을 재고하며 수정해나가야 한다. 아슬아슬 넘을락말락한 선을 오가며 단 한 순간도 긴장을 늦춰서는 안 된다. 목적을 달성하는 그 순간까지, 아니 그 이후에도 안심하거나 방심하고 느슨해진 순간 정말 끝이다. 어찌보면 내가 이토록 불안한 이유는 일관적으로 악해지는 게 결코 쉬운 일이 아니라고 말해주는 거다. 어찌보면 지금 상황은 내가 일종의 가면을 쓰려고 하는 거니까.  계획 자체는 철저하게 실행만 할 수 있다면 더할 나위 없이 완벽한데, 지금 내가 그렇게 할 수 있을지는 모르겠다.</w:t>
      </w:r>
    </w:p>
    <w:p>
      <w:pPr>
        <w:pStyle w:val="Heading3"/>
      </w:pPr>
      <w:r>
        <w:t>22살 내가 쓰는 편지 519 (22.12.26)</w:t>
      </w:r>
    </w:p>
    <w:p>
      <w:r>
        <w:t>책 읽고 글쓰기</w:t>
      </w:r>
    </w:p>
    <w:p>
      <w:r>
        <w:t>책을 읽으면서 보통 세 종류의 글을 쓸 수 있다. 독서노트, 서평, 그리고 독후감. 노트와 독후감은 1년 넘게 써왔기에 익숙하지만, 서평은 블로그를 시작하면서 처음 접해 조금은 낯설다. 꾸준하게 글을 써오면서 어느 정도 쓰기 능력을 축적해왔지만, 여전히 쓰는 양에 비해 읽는 양은 부족하다. 내 생각 밖에 있는 영역의 세상에 대해서도 알아야 하기에, 최근에 다른 사람들의 독후감을 읽어보고 있다.</w:t>
      </w:r>
    </w:p>
    <w:p>
      <w:r>
        <w:t>​</w:t>
      </w:r>
    </w:p>
    <w:p>
      <w:r>
        <w:t>다른 사람들의 독후감을 읽다 보면 내가 생각해 보지 못했던 다양한 관점을 접한다. 그동안 내 시야를 가리던 무지의 베일이 걷히면서 원래 닿지 않던 곳까지 시야가 트인다. 그만큼 같은 책을 읽더라도 다른 사람의 독후감을 읽어보면 내가 찾아내지 못했던 새로운 걸 찾아내는 신선한 경험을 하지만, 그때마다 뭔지 모를 불편함을 느낀다. 내 독후감이 어딘가 부족한 게 있는 것 같다.</w:t>
      </w:r>
    </w:p>
    <w:p>
      <w:r>
        <w:t>​</w:t>
      </w:r>
    </w:p>
    <w:p>
      <w:r>
        <w:t>처음 글을 쓸 때 초안을 완성하고, 구글 닥스에 타이핑하는 과정에서 표현적인 부분을 수정하거나 중복되는 표현을 생략하면서 글을 간결하게 만든다. 그러고 나서 인스타나 블로그에 올리기 전에 다시 한번 읽어보면서 내용적인 부분을 수정하고, 부족한 내용을 추가하기도 한다. 그렇게 한두 번 정도 수정을 거치고 나면 어느 정도 구조적으로 완성된 글 한 편이 나온다. 그러나 여전히 내용적으로 충실한 글을 썼냐면 잘 모르겠다.</w:t>
      </w:r>
    </w:p>
    <w:p>
      <w:r>
        <w:t>​</w:t>
      </w:r>
    </w:p>
    <w:p>
      <w:r>
        <w:t>왜 내 독후감이 내용적으로 부족해 보이는 걸까? 여러 가지 이유가 있겠지만 개인적으로 책을 읽는 과정이나 읽은 걸 메모하는 과정에서 문제가 있을 거라고 어렴풋이 짐작하고 있다. 독서노트에 빽빽하게 기록하더라도 정작 그 안에 책의 전체적인 내용을 아우를 만한 핵심 주제나 메시지를 제대로 담아내고 있는가는 의문이다. 그래서 완성된 독후감을 보면 이게 어딘가 책의 핵심 주제에서 벗어나 있는 것 같다는 느낌을 받고, 그 느낌은 내 글을 다른 사람의 것과 비교할 때 극대화된다.</w:t>
      </w:r>
    </w:p>
    <w:p>
      <w:r>
        <w:t>​</w:t>
      </w:r>
    </w:p>
    <w:p>
      <w:r>
        <w:t>그뿐만 아니라 멀티태스킹의 폐해인 건지 책을 읽는 도중에 자꾸 다른 것들이(각종 SNS 알림 확인, 지금 내가 듣는 노래 무한 반복 설정 등) 생각나 스스로 집중을 끊게 되고, 그렇게 절대적인 집중 시간이 짧아질 뿐만 아니라 끊어진 이후 돌아올 때 자연스럽게 페이지 내용도 어느 정도 생략하게 되면서 불완전한 독서를 한다. 농담이 아니라 그 짓거리를 책 한 권 읽을 때 거의 수백 번을 반복하는데, 이러면 냉정히 말해 책을 절반만 읽는 거랑 다를 게 전혀 없다. 가끔 보면 이런 식으로 스스로 효율성을 낮추는 나 자신이 한심하고 답답해 화가 나기도 한다.</w:t>
      </w:r>
    </w:p>
    <w:p>
      <w:r>
        <w:t>​</w:t>
      </w:r>
    </w:p>
    <w:p>
      <w:r>
        <w:t>잘못 읽기와 잘못 기록하기. 크게 이 두 가지 이유로 내 독후감이 질적으로 아쉬워진다. 그리고 그게 반복되다 보면 저절로 독후감을 쓰는 것 자체를 망설이게 된다. 난 갈수록 더 수준 높고 센스 있는 글을 쓰고 싶은데 그러지를 못하니 자연스럽게 자신감이 떨어지고 조금씩 할 일을 미루게 되면서 독후감을 좀처럼 쓰지 않게 되고, 쓰지를 않으니 실력과 감이 저절로 떨어지는 악순환에 빠진다. 결국 글을 잘 쓰기 위해서는 이 고리를 끊어내야만 한다.</w:t>
      </w:r>
    </w:p>
    <w:p>
      <w:r>
        <w:t>​</w:t>
      </w:r>
    </w:p>
    <w:p>
      <w:r>
        <w:t>휴가 나가기 전까지 남은 9일의 시간 동안 다른 사람들의 글도 적극적으로 읽어보고, 책을 잘 읽는 법, 독후감 잘 쓰는 법을 찾아보고, 집중적으로 연구해서 문제를 차차 개선해나가고자 한다. 군대에서 남은 시간 동안 더 잘 읽고 쓰는 법을 완성할 거다. 결국 배움은 읽고, 쓰고, 말하는 게 전부니까. 생각은 행위로서 완성되니까.</w:t>
      </w:r>
    </w:p>
    <w:p>
      <w:pPr>
        <w:pStyle w:val="Heading3"/>
      </w:pPr>
      <w:r>
        <w:t>22살의 내가 쓰는 편지 520 (22.12.27)</w:t>
      </w:r>
    </w:p>
    <w:p>
      <w:r>
        <w:t>나가서 하고 싶은 것</w:t>
      </w:r>
    </w:p>
    <w:p>
      <w:r>
        <w:t>군대에 있으면 여러 제약으로 인해 자연스럽게 여러 중요한 기회를 놓치게 된다. 아무리 자기계발을 강조하는 게 요즘 추세라고 하더라도(때로는 그걸 따르지 않는 곳도 종종 있다), 결국 물리적, 심리적 조건이 열악한 군대에서 할 수 있는 건 상당히 제한적이다.</w:t>
      </w:r>
    </w:p>
    <w:p>
      <w:r>
        <w:t>그러나 나는 운이 좋게도 군대 특유의 억압과 결핍 속에서도 뭔가를 해보려고 고민하고 노력하는 과정에서 내가 이곳을 나가서도 이어가고 싶은 습관을 만드는 데 성공했고, 게다가 군대에선 하지 못했지만 밖에 나가서는 시도하거나 도전해보고 싶은 것들이 생겼다. 오늘은 그 이야기를 해보려고 한다.</w:t>
      </w:r>
    </w:p>
    <w:p>
      <w:r>
        <w:t>1. 축구: 초등학교부터 고등학교때까지 꾸준히 축구를 해왔다. 지금까지 사온 축구화도 족히 10켤레는 넘을 거고, 원래 포지션이 골키퍼였던지라 장갑같은 장비를 포함하면 돈을 꽤나 썼다. 학창시절 때 축구를 정말 좋아해서 워낙 열심히 했고, 주변에 축구를 좋아하는 사람들이 많아서 쉽게 경기를 할 인원을 모아 경기를 할 수 있었다.</w:t>
      </w:r>
    </w:p>
    <w:p>
      <w:r>
        <w:t>그때랑 뭐가 달라진 지는 모르겠는데, 이전보다 축구를 즐기는 사람이 갈수록 줄어들고 있는 것 같다. 예전에는 축구를 안 하는 사람이 반, 아니 4분의 1도 안 됐는데, 여기는 그 4분의 1들만 모인 건지 좀처럼 수준 높은 경기를 하기가 쉽지 않다. 확실히 예전에 비해 사람들이 팀스포츠를 즐기는 빈도가 많이 줄었단느 생각이 든다. 점차 사회가 개인주의화 되기 때문인건가?</w:t>
      </w:r>
    </w:p>
    <w:p>
      <w:r>
        <w:t>어쨌든, 성인이 되고나서 사람들과 잘 어울리지 않기도 했고, 밖에 나가는 것보다 집에 틀어박혀 게임이나 하는 게 더 즐거웠다. 그래서 한동안 축구를 멀리하다가 군대 와서 다시 재미를 붙였다. 농구나 탁구 같은 스포츠도 있지만, 군대같이 여러 사람 모여있는 곳에서 다같이 하기 좋은 스포츠는 축구말고는 마땅히 없었다. 항상 골키퍼만 해오다가 여기서는 완전히 필드 플레이어로 전향했는데, 예전과는 비교조차 할 수 없을 정도로 체력이 좋아져 기술적으로 많이 발전하지 않은 것치고 실력이 많이 좋아졌다.</w:t>
      </w:r>
    </w:p>
    <w:p>
      <w:r>
        <w:t>확실히 축구가 재밌다. 앞으로 내 실력이 어떻게 될지는 모르지만, 군대에서 기회가 날 때마다 운동도 할 겸 풋살을 좀 열심히 하고, 전역하고나서도 꾸준히 연습하고 경기도 참여해보고 싶다. 선수급은 아니더라도, 기술, 체력 면에서 여전히 발전할 여지가 많이 남아 있기 때문에 더더욱 기대가 된다.</w:t>
      </w:r>
    </w:p>
    <w:p>
      <w:r>
        <w:t>2. 피아노: 어쩌다 이걸 하고 싶게 된건지 자세히 설명할 수는 없는데, 그냥 음악을 내 삶에 가까이 두고 싶었다는 말이 제일 정확할 듯 싶다. 내가 듣는 노래를 직접 연주해보고 싶기도 하고, 솔직히 말해 나와는 달리 악기 하나쯤은 능숙하게 다룰 줄 아는 주변 친구들을 보면 너무나도 부럽다. 뭐부터 시작해야 할지는 모르겟지만, 우선 여기를 나가면 한 번 배워보고 싶달까.. 워낙 변덕이 심해서 어떻게 될지는 모르겠지만, 시도조차 안 하면 나중에 무조건 후회할 것만 같다.</w:t>
      </w:r>
    </w:p>
    <w:p>
      <w:r>
        <w:t>3.자전거 여행: 자전거를 좀 더 가까이 두고 싶다. 이동수단을 넘어 여행수단으로서. 저번 제주도 자전거 여행 때도 그랬지만, 자전거를 타고 여행한다는 건 그곳의 풍경과 분위기를 한껏 음미하는 거다. 비록 시간적 여유를 어느 정도 필요로 하기 때문에 혼자 진득하게 시간을 보내는 게 아니면 제약이 많지만, 자전거 여행만이 제공하는 특별한 경험과, 거기서 나오는 감상은 그 비용과는 비교조차 할 수 없을 정도로 가치있다. 그래서 나는 자전거 여행을 떠나고 싶다.</w:t>
      </w:r>
    </w:p>
    <w:p>
      <w:r>
        <w:t>아직 메카닉 기술도 없고, 라이딩 능력에서도 갈 길이 한참 멀었다. 그래서 전역 이후에 자전거를 가지고 제주도로 가지고가서 자유롭게 돌아다녀보고 싶다. 최고 속력도 그렇고, 아직 하체 근력 단련이 제대로 안 돼서 경사로를 올라갈 때 애로사항이 많다. 살도 빼고, 운동을 좀 해서 근육량을 늘려야 하는데, 왜 마음먹은대로 실천을 못하고 있는 건지 참…</w:t>
      </w:r>
    </w:p>
    <w:p>
      <w:r>
        <w:t>저거 3가지말고도 등산이나 코딩 등 앞으로 새롭게 도전해보고 싶은 게 수두룩하다. 막상 저 중에서 몇가지나 할 수 있을지는 모르겠지만… 자전거는 전역 이후에 곧장 시작할 거지만, 축구랑 피아노는 미국가서 취미생활로 삼고 싶은 것 중 하나다. 이제는 게임말고도 다른 문화 생활을 좀 해야지.</w:t>
      </w:r>
    </w:p>
    <w:p>
      <w:pPr>
        <w:pStyle w:val="Heading3"/>
      </w:pPr>
      <w:r>
        <w:t>22살의 내가 쓰는 편지 521 (22.12.28)</w:t>
      </w:r>
    </w:p>
    <w:p>
      <w:r>
        <w:t>고마운 독자들</w:t>
      </w:r>
    </w:p>
    <w:p>
      <w:r>
        <w:t>나는 고맙다는 말을 잘 못한다. 그런 감정을 느끼지 못하는 건 아닌데, 좀처럼 표현을 하지 않는 게 내 단점 중 하나라고 생각한다. 그래서 이번 글을 통해 그동안 나라는 인간에 관심을 가지고 열정적으로 글을 읽어주는 사람들에게 감사함을 표하고, 앞으로 글쓰기에 임하는 각오를 새롭게 다지려고 한다.</w:t>
      </w:r>
    </w:p>
    <w:p>
      <w:r>
        <w:t>제아무리 잘 쓴 글이라도 읽어주는 사람이 없으면 아무짝에도 쓸모없는 흑연 가루, 잉크, 데이터 쪼가리에 지나지 않는다. 글은 타인이 읽음으로써 완성되고, 독자, 그중에서도 열정적인 팬을 갖춘 작가는 그 덕에 매번 자신의 글을 수많은 방식으로 완성할 수 있다. 내 글에 있어 타인의 평가가 전부라고 생각하지 않는다. 그러나 그걸 신경 쓰지 않는다는 건 명백한 거짓말이다. 매일 내가 올린 글의 좋아요 수에 따라, 높은 날에는 그래도 내가 타인이 좋아할 만한 글을 쓰고 있다고 내심 좋아하고, 낮은 날에는 내가 요즘 좋은 글을 쓰지 못하고 있나 고민한다. 고백하자면, 글을 쓰면서 나는 타인의 평판을 엄청 신경 쓰게 되었다. 그래서 더더욱 타인의 평가에 중요시 여기고, 더 많은 사람들이 내 글을 읽기를 바란다.</w:t>
      </w:r>
    </w:p>
    <w:p>
      <w:r>
        <w:t>인스타 팔로워 수 40명, 블로그 이웃 11명, 이게 지금 내가 직면한 현실이다. 글은 쌓이고 쌓이지만 최근 좀처럼 늘어나지 않는 독자 수에 초조함을 느낀다. 글을 쓰는 방식이나 올리는 매체에 극적인 변화를 가져와야 하는 건가 싶어 블로그도 시작했지만 여전히 변방의 선비의 삶에서 벗어나지 못하고 있다. 여전히 글을 쓰는 데 있어 재치 있는 표현을 잘 쓰지 못한다고 생각하는데, 이게 그다지 개선되지 않는 것 같기도 하다. 난국에 처한 건 아니다. 그러나 내가 원하는 목표에 도달하기 위해서는 그 이상의 뭔가가 필요하다. 그걸 갖추게 됨으로써 임계점을 넘는다면 양자 도약을 할 수 있겠지만, 안타깝게도 그게 뭔지 아직 잘 모르겠다.</w:t>
      </w:r>
    </w:p>
    <w:p>
      <w:r>
        <w:t>좋은 글을 쓰는 건 독자가 원하는, 읽고 싶어 하는 글이라고 어느 간부가 말했다. 어느 정도 동의할 수밖에 없지만, 나는 그래도 꿋꿋하게 내 글을 써야 한다는 소신을 가슴 한편에 담아두고 있다. 위대한 작가의 글은 타인의 니즈에 맞게 썼기 때문에 높은 평가를 받는 게 아니다. 자신이 쓸 수 있는 최선의 글을 써내고, 정밀한 설계에 의해서든 우연의 일치에 의해서든 그 글이 세상 사람들이 원하고, 찾아 헤맨 것이라면 비로소 대중의 인정을 받고 명성을 얻는다. 그렇게 명성이 쌓이면서 언젠가 위대함의 반열에 오를 자격을 얻는다. &lt;케이크와 맥주&gt;에서 서머싯 몸이 말하듯이, 단순히 인기 있는 작가와 위대한 작가의 차이는 작품이 한순간 베스트셀러로 남는 걸 넘어 그들이 살아가는 시대, 혹은 시대와 시대를 넘어 독자들에게 인정받느냐가 결정한다. 위대한 작가와 글은 시대를 불문하고 모든 사람이 한 번쯤은 진지하게 고민해 봤을 법한 형이상학적 문제에 대한 자신만의 해답을 제시한다.</w:t>
      </w:r>
    </w:p>
    <w:p>
      <w:r>
        <w:t>한 가지 확실해졌다. 내 마음속에서는 위대한 작가가 되고 싶다는 욕망이 있다. 나에게 당장 그런 재능이 있지는 않지만, 그래도 살면서 뭐라도 좀 해내고 싶다. 흔히 대중에게 알려져 있지 않은 사람이 유명해졌을 때, 그를 처음부터 좋아했던 팬들은 ‘아 나만의 작은 ~였는데’하며 자신만의 누리던 특권이 만인에게 주어질 때 느끼는 허망한 감정을 한결같이 내 글을 열정적으로 읽어주고, 인간으로서의 나를 지지해 주는 독자들도 느끼게 해주고 싶다. 팬이라고 말하기엔 뭐 하지만, 나는 그들을 일종의 팬이라고 느낀다. 그런 사람들을 위해 매일 더 좋은, 더 재밌는 글을 읽을 수 있도록 하는 게 나의 의무라는 사명감이, 하루도 빠짐없이 글을 꾸준히 써가면서 오늘은 어제보다, 내일은 오늘보다 더 잘 써보겠다는 동기부여를 해준다.</w:t>
      </w:r>
    </w:p>
    <w:p>
      <w:r>
        <w:t>다시 한번 독자들에게 너무나도 감사하다고 말하고 싶다. 인스타 알림에 누군가 좋아요를 눌렀다고 뜰 때, 블로그 조회수가 올라갈 때마다 누군가가 내 글을 읽어주고 반응해 준다는 사실에 엄청난 보람을 느낀다. 특히 내 글에 매일 같이 반응해 주는 한 사람의 경우에는 고맙다는 말로 이 감사함을 형용하기에는 턱없이 부족할 정도다. 거기에 보답하기 위해서라도 열심히 써가면서, 내 글을 통해 나, 그리고 내 눈을 통해 바라보는 세상을 생생하게 담아내고자 한다. 그 안에 한 가지가 아닐 수도 있고, 아예 없을 수도 있지만, 내가 21살 이후로 살아오면서 도출해낸 인생에 관한 나만의 답이 담겨있을지도 모르겠다.</w:t>
      </w:r>
    </w:p>
    <w:p>
      <w:r>
        <w:t>﻿</w:t>
      </w:r>
    </w:p>
    <w:p>
      <w:pPr>
        <w:pStyle w:val="Heading3"/>
      </w:pPr>
      <w:r>
        <w:t>22살의 내가 쓰는 편지 522 (22.12.29)</w:t>
      </w:r>
    </w:p>
    <w:p>
      <w:r>
        <w:t>나는 사랑하고 있는가</w:t>
      </w:r>
    </w:p>
    <w:p>
      <w:r>
        <w:t>사랑에 합리적인 이유는 필요 없다. 본능적이기도 하고 때로는 맹목적인 게 사랑이니까. 그 안에 이성이나 합리성의 자리는 그리 크지 않아 때로는 쉽게 부정당하기도 하고, 터무니없이 그 대상이 바뀌기도 한다. 그러나 얼음장 같은 이성과 달리 감성은 엄마 품속같이 따뜻하기에 시도때도 없이 그것을 갈망한다.</w:t>
      </w:r>
    </w:p>
    <w:p>
      <w:r>
        <w:t>세상의 진실과 진리가 항상 호의적이기는 않기에 일종의 피난처가 필요하고, 때론 사랑이 그 수단이 된다. 그런 점에서 인간은 사랑하기 위해 살아간다. 종족 보존의 본능에 의한 번식 욕구를 넘어 만인에 대한 인류애, 자신의 아이덴티티와 거대한 공동체에 대한 사랑인 애국심, 자연에 대한 사랑인 자연애 등 우리는 수많은 사랑의 감정 속에서 살아간다.</w:t>
      </w:r>
    </w:p>
    <w:p>
      <w:r>
        <w:t>나는 사랑하고 있는가? 살아가고 있는가에 대한 질문이다. 가장 클리셰적인 한 여성에 대한 사랑에 대해 이야기한다면 메마른 사막의 신기루 그 자체다. 아무리 찾아내려고 해도 정작 그 실체는 단 한 번도 마주하지 못하고 수많은 신기루에 홀린 채 정처 없이 떠돌아다닌다. 완전히 길을 잃었다. 그나마 가족, 친구와 같은 다른 관계에서는 잘 유지되고 있다는 게 어찌 보면 다행이라고 할 수 있겠다.</w:t>
      </w:r>
    </w:p>
    <w:p>
      <w:r>
        <w:t>내가 살아가고 있는 공동체에 대한 사랑이라면 이야기가 조금 묘해진다. 까놓고 말해 난 군대가 싫어졌다. 끊임없이 나에게 군인이라는 정체성을 강요하고, 생각은 가능하지만 표현을 해서는 안 된다는, 표현의 자유 없는 자유민주주의 수호를 역설하는 군대라는 조직의 근본적인 모순 자체가 엄청난 스트레스다. 예전에 비해 많은 게 바뀌고 있다고는 하지만 엄연한 계급제인 이곳에서 내 가치대로 사는 건 요원하다. 군대에 온 건 좋게 됐는데, 군대는 싫다.</w:t>
      </w:r>
    </w:p>
    <w:p>
      <w:r>
        <w:t>다행히도 군대 갔다 오면 있던 애국심도 사라진다는 말처럼 되지는 않았다. 나는 여전히 한국이라는 장소, 사람, 그리고 문화를 사랑하고, 거기에 속하는 내 정체성이 마음에 든다.</w:t>
      </w:r>
    </w:p>
    <w:p>
      <w:r>
        <w:t>한국이 이상적인 장소라고 한다면 전혀 아니다. 그러나 여러 문제들을 답을 내놓기 위해 끈질기게 고민하고, 노력하는 걸 가치 있는 삶의 과정으로 여긴다. 역동적인 사회 분위기 안에서 우린 매일 수많은 문제를 마주하고 자신만의 해답을 찾기 위해 고군분투한다. 때론 그런 노력들이 맹목적인 때도 있지만, 그래도 계속 앞으로 나아갈 거라는 믿음 속에 한국을 자랑스럽게 여기고 사랑하게 된다.</w:t>
      </w:r>
    </w:p>
    <w:p>
      <w:r>
        <w:t>아쉽게도 20대 대부분은 한국이 아닌 미국에서 보낼 가능성이 크다(그래서 한국에서의 20대 마지막 시간인 군 생활동안 의미를 만들고 싶었다).  앞으로 미국, 혹은 다른 나라에서 긴 시간을 보내게 되겠지만, 난 여전히 한국인으로 살고 싶고, 한국인으로서 뭔가를 이루고 싶다.</w:t>
      </w:r>
    </w:p>
    <w:p>
      <w:r>
        <w:t>살면서 한국이 가진 수많은 문제를 마주했지만, 그걸 피하고만 싶지는 않다. 기꺼이 그것들을 껴안은 채 살아갈 가치가 있다. 난 한국인으로서의 나를 사랑하기에 한국을 사랑한다. 넓은 세상을 보기 위해 유학을 갔지만, 이곳에서의 삶이 지루해질 정도로 아직 이 좁은 땅덩어리에 대해서 조차 제대로 알지 못한다.</w:t>
      </w:r>
    </w:p>
    <w:p>
      <w:r>
        <w:t>마지막으로 내 인생에 관해서 이야기하자면, 사실 맘에 안 드는 것들 한가득이다. 내 주변 친구들에 비해 여러 면에서 부족하고 여전히 뒤처진 것 같다는 생각에 늘 조바심이 들지만, 조급함 속에 장기적으로 하는 건 없어서 한심하기도 하다. 그래도 지금은 나름대로 우상향 그래프를 그리고 있고, 여러 변화를 받아들이면서 성장해나가고 있다. 만족하기에는 한참 부족한 나지만, 그렇다고 사랑하지 않을 수 없는 내 인생이다.</w:t>
      </w:r>
    </w:p>
    <w:p>
      <w:r>
        <w:t>이 글을 쓰게 된 계기가 좀 특이하다. 동기가 자꾸 솔로지옥2를 보라고 하고, 그것조차 안 보면 나는 정말 솔로, 찐따로 살 거라는 협박에 괜히 겁을 먹었다. 게다가 연애 예능이 어떤 건지 궁금하기도 해 동기가 언급한 10분 남짓한 장면만(서로 선택한 남녀가 몸매를 한껏 드러내는 수영복을 입은 채 수영장에서 데이트를 한다) 봤는데, 거기서 출연자의 미묘한 행동에 사랑의 감정이 흐르기 때문이라는 패널의 말에 뜬금없이 내가 사랑하는 건 뭘까 하는 생각이 들었다.</w:t>
      </w:r>
    </w:p>
    <w:p>
      <w:r>
        <w:t>고작 10분 남짓 된 시간이었지만 솔로지옥 사람들이 많이 보는지 이해가 잘 안될 정도로 재미없었다. 잠깐동안 시선에 들어온 건 수영복 사이로 드러난 풍만한 가슴과 Y자 가슴골뿐이었을 정도다. 시간 날렸다고 생각한 와중에 글쓰기 주제 하나라도 건졌다. 때로는 어떤 인풋에서 상상치도 못한, 관련성 따위는 찾아보기 힘든 아웃풋이 나오기도 한다.</w:t>
      </w:r>
    </w:p>
    <w:p>
      <w:r>
        <w:t>﻿</w:t>
      </w:r>
    </w:p>
    <w:p>
      <w:pPr>
        <w:pStyle w:val="Heading3"/>
      </w:pPr>
      <w:r>
        <w:t>22살의 내가 쓰는 편지 523 (22.12.30)</w:t>
      </w:r>
    </w:p>
    <w:p>
      <w:r>
        <w:t>망언</w:t>
      </w:r>
    </w:p>
    <w:p>
      <w:r>
        <w:t>고등학생 때 친구가 숱한 망언으로 학교 대나무 숲에서 질타를 받은 적이 있었다. 당시에는 주변 사람들이 꽤나 심각하게 반응해서 다들 진지하게 받아들였지만, 5년 넘게 지난 지금 이야기하면 그저 웃고 넘길 이야깃거리 중 하나에 불과하다. 시간이 지나고 돌아보니 그 정도로 분노하고 비난을 쏟아낼 만한 일이었나 싶다. 하지만 사람이라는 게 자기에게 불편한 소리를 하는 순간 그게 옳냐, 그르냐는 그다지 중요한 문제가 아니기 때문에, 틀린 말을 하지 않더라도 그게 누군가의 감정을 상하게 한다면 틀린 말로 여겨진다.</w:t>
      </w:r>
    </w:p>
    <w:p>
      <w:r>
        <w:t>“야 우리 내일 시험이냐?(공을 가지고 크로스오버를 하며)”</w:t>
      </w:r>
    </w:p>
    <w:p>
      <w:r>
        <w:t>고등학교 첫 시험(중간고사) 전날에 마땅히 공부할 게 남지 않기도 했고, 농구에 정말 미쳐있었던 때라 매일 학교 끝나고 기숙사로 돌아간 뒤 야자 시간이 되기 전까지 약 한 시간 정도 매일 농구를 했다. 뭐 그런 건 평소에 딱히 문제 될 게 없는데, 하필이면 중간고사 전날이었던 게 문제였다.</w:t>
      </w:r>
    </w:p>
    <w:p>
      <w:r>
        <w:t>우리가 머리 좋고, 효율 좋은 학생인 척하려고 그랬던 걸까. 다음날이 시험인 걸 알면서도 자학개그를 하고 싶었던 건지, 서로 내일이 시험이냐고 물으면서 장난을 쳤다. 다른 모두가 죽을힘을 다해 간절하게 준비하는 ‘중간고사’ 전날에 농구를 하는 우리의 모습을 스스로 희화화하면서 일종의 웃음거리로 만들었다. 그리고 다음 날 학교 대나무숲에 시험 전날에 농구를 한 것과, 내일 시험이냐고 물은 친구의 발언이 저격을 당했다.</w:t>
      </w:r>
    </w:p>
    <w:p>
      <w:r>
        <w:t>그때는 이해를 못 했다. 일부로 피해를 안 주려고 저녁시간에만 했고, 어차피 시험 전날에 농구 좀 했다고 공부를 방해받아 망칠 시험이었으면 진작 안 될 시험이었을 텐데... 솔직히 그때 사과할 마음이라고는 전혀 없었고. 지금도 그거 하나만큼은 변함없다. 사과를 하더라도 우리 잘못에 대한 진심 어린 사과라기보다는, 그들의 분노에 원인 제공을 한 것에 대한 일종의 유감을 표하는데 그쳤을거다.</w:t>
      </w:r>
    </w:p>
    <w:p>
      <w:r>
        <w:t>“저는 매일 8시간씩 자도 할 거 다 하고 살아요” (잠을 거의 자지 않고서는 학교 일을 제대로 따라갈 수 없다는 말에)</w:t>
      </w:r>
    </w:p>
    <w:p>
      <w:r>
        <w:t>친구가 이 한 마디로 몰매를 맞았다. 그때 비난의 목소리들 중에 아마 나도 있었을 거다. 당시 나 역시 자기 머리 좋은 걸 당연시 여기고 다른 사람 처지를 생각하지 않은 채 함부로 말한 게 상당히 경솔하다고 생각했으니까. 그때 그 발언으로 불편함을 느낀 사람들에게 사과하고, 반성하던 그의 모습이 아직도 생생하다. 지금 와서 보면 참.. 그때 그가 그렇게 죽을죄를 지었나. 과연 그게 다른 사람들한테 일일이 사과하고, 깊이 반성해야 할 만큼 큰 잘못이었던가.</w:t>
      </w:r>
    </w:p>
    <w:p>
      <w:r>
        <w:t>어느 정도 내 가치관을 확립하면서, 과거 여러 이슈나 논란, 그리고 그때 내 생각을 돌아보곤 한다. 그러다 우연히 그때 위에서 말한 망언으로 내몰렸던 기억들이 떠올랐다. 인간은 기억을 기억 자체보다는 맥락을 통해 기억하니, 아마 군대에서 직간접적으로 표현이나 행동의 통제를 받게 되는 상황과 그때가 유사성을 지닌다고 느꼈을 거다.</w:t>
      </w:r>
    </w:p>
    <w:p>
      <w:r>
        <w:t>사실 그 발언이 옳냐, 그르냐의 문제는 그다지 중요하지 않다. 진정 중요한 건 그 발언과 행동이 누군가로부터 분노의 감정을 초래했고, 그게 비난의 형태로 돌아왔다는 사실이다. 난 그때 그들이 틀렸다고 생각하지 않는다(스스로 어떻게 생각할지는 모를 노릇이지만). 각자의 입장에서 보면 자신이 옳다고 생각하는 철저한 주관의 영역이다. 누군가는 8시간을 자야만 나머지 16시간을 진정 알차게 보낼 수 있고, 누군가는 시험 전날에 루틴대로 운동을 하면서 시원하게 스트레스를 날려야만 한다. 마땅히 존중받아야 할 차이다.</w:t>
      </w:r>
    </w:p>
    <w:p>
      <w:r>
        <w:t>그러나 서로 다른 주관끼리 만날 때, 특히 그 사이의 불균형이 심할 때, 다수가 아닌 목소리는 자칫하면 타인의 감정을 상하게 하고, 그게 부메랑이 돼 돌아올 가능성이 크다. 아무리 이성적이고, 맞는 말을 하더라도, 그게 타인을 불편하게 할 여지가 있다면 다시 한번 생각해야 한다. 왜냐면 거기에 대응해 돌아오는 건 이성과 합리의 탈을 쓴, 분노와 훈계가 담긴 감정적인 반응뿐일 테니까. 존중받아야 할 개개인의 차이지만, 나머지 사람들이 그렇게 해줄 거라고 확신하듯이 행동하는 건 어리석은 짓이다. 그 당연한 사실을 5년이 지난 지금 군 생활 80퍼센트 해서야 깨달았다. 너무 늦은 건 아닌가 싶어 괜히 걱정이 된다.</w:t>
      </w:r>
    </w:p>
    <w:p>
      <w:pPr>
        <w:pStyle w:val="Heading3"/>
      </w:pPr>
      <w:r>
        <w:t>22살의 내가 쓰는 편지 524 (22.12.31)</w:t>
      </w:r>
    </w:p>
    <w:p>
      <w:r>
        <w:t>올해 마지막 도전</w:t>
      </w:r>
    </w:p>
    <w:p>
      <w:r>
        <w:t>﻿</w:t>
      </w:r>
    </w:p>
    <w:p>
      <w:r>
        <w:t>늘 미뤄오기만 했다.</w:t>
      </w:r>
    </w:p>
    <w:p>
      <w:r>
        <w:t>3월에 2번째 브런치 작가 신청에서도 떨어졌을 때, 비로소 내 글은 누군가에게 보여주기에는 한참 부족하다는 냉정한 현실을 인정했다. 나중에 글의 수준을 높이고 어느 정도 확신이 생기면 다시 도전하자는 생각으로 지내다 보니 어느덧 연말이 될 때까지 까맣게 잊고 있었다.</w:t>
      </w:r>
    </w:p>
    <w:p>
      <w:r>
        <w:t>그러다 12월이 다 되어서 블로그를 시작하면서  한 가지 다짐했다. 한 달 정도 블로그를 운영하고, 그걸 바탕으로 브런치 작가에 지원해 보자. 아무리 늦어도 올해가 가기 전에는 하자. 그리고 떨어져도 계속 작가 신청서를 수정하면서, 붙을 때까지 도전해 보자. 9개월 동안 글에 있어 질적인 향상이 있었는지는 잘 모르겠지만, 확실한 건 그 기다림의 시간을 효과적으로 활용하지 않아 여전히 글을 보면 말로 설명할 수 없는 아쉬움이 남아 진작 미루지 말고 여러 번 지원할 걸 그랬나 후회가 남기도 한다. 그래서 한 해가 끝나기 전에는 무조건 한 번은 다시 지원한다 다짐했고, 다행히 그 다짐대로 3번째 이자, 올해 마지막 작가 도전을 끝냈다.</w:t>
      </w:r>
    </w:p>
    <w:p>
      <w:r>
        <w:t>붙을 수 있을지 모르겠다. 붙을 거라고 어느 정도 확신했던 이전 2번의 도전에서도 보기 좋게 떨어졌고, 자기 객관화를 못한다는 사실만 확인했다. 친구가 첫 도전에 바로 작가에 붙었다고 했을 때 어찌나 부럽던지, 이번에도 또 떨어지면 괜히 그와 비교하게 되면서 부끄러워 고개조차 들기 힘들어질 것 같아 괜히 두렵다. 좀 양심 없는 말이지만 이제는 실패를 좀 그만하고 싶다. 내가 작가가 되기 위한 조건을 충족할 만큼 노력했냐의 냉정한 현실에 관한 문제를 떠나, 그냥 감정적으로 이제는 좀 붙고 싶다는 마음뿐이다. 유비도 제갈량을 얻는데 3번이면 충분했는데, 나정도 했으면 정성이라도 좀 봐주라..</w:t>
      </w:r>
    </w:p>
    <w:p>
      <w:r>
        <w:t>크게 보면 우상향 그래프인 2022년이지만, 그 안에서도 숱한 실패가 있었다. 그중 대표적인 게 브런치 작가를 두 번 떨어진 거고, 그 외에도 독후감 대회에서 지작사령관 상을 받지 못한 것(휴가 5일을 놓쳤다), 특급전사를 따지 못한 것 등 손가락으로는 세지도 못할 거다. 그러나 내년에도 계속 이랬으면 좋겠다. 내 능력이 부족해서 가능할 거라고 생각했던 일들에서 실패를 경험하고, 그 안에서 반성하고 개선해나가면서 더 나아갈 기반을 갖추는 것, 그리고 그게 쌓이면서 내가 바라온 거대한 성공을 이루며 성취감을 느끼는 것. 그게 진정 내가 바라고 있는 성장이다.</w:t>
      </w:r>
    </w:p>
    <w:p>
      <w:r>
        <w:t>내년에도 더 많이 실패하고 싶다. 실패도 뭔가에 도전해야만 얻을 수 있는 결과물이기에, 또 떨어질까 봐 브런치 작가에 재도전하기를 망설여온 지난 9개월처럼, 실패가 두려워 아무것도 하지 않는 건 더 이상 싫다. 실패 속에서 분함이라도 느껴보면서 앞으로 나아갈 계기를 만들고 싶다.</w:t>
      </w:r>
    </w:p>
    <w:p>
      <w:r>
        <w:t>그동안 좀처럼 생각해 보지 않았던 건데, 실패(라고 느끼는 것들)는 그저 자신의 기준을 충족하지 못할 때 느끼는 감정이 아닐까? 사실 어떻게 됐든 플러스 요인인데, 10만큼의 기댓값을 가지고 있던 것에서 3만큼 밖에 얻지 못한다면, 사실 긍정적인 결과라고 해도 실패라고 여길 수밖에 없는 거다. 성공과 실패는 결과가 아닌, 관점에서 비롯된다. 그런 점에서 실패는 머릿속 추상적 개념에 불과하다. 그러나 그 머릿속 생각에 갇혀 아무것도 하지 않는다면 하지 않을 때, 실패는 구체화되어 현실이 된다.</w:t>
      </w:r>
    </w:p>
    <w:p>
      <w:r>
        <w:t>아직 제대로 이룬 게 하나도 없기에 최대한 많이 도전해 보고, 또 높은 기준을 충족하지 못했을 때 오는 실패의 감정을 원 없이 느끼고 싶다. 내가 얼마나 노력하는가와 관계없이 실패는 필연적이다. 난 기준치를 계속 높여갈 거고, 그걸 따라가려고 고군분투하는 과정이 너무나도 즐거우니까. 당분간은 계속 이런 마음가짐으로 살고 싶다.</w:t>
      </w:r>
    </w:p>
    <w:p>
      <w:r>
        <w:t>﻿</w:t>
      </w:r>
    </w:p>
    <w:p>
      <w:r>
        <w:t>﻿</w:t>
      </w:r>
    </w:p>
    <w:p>
      <w:pPr>
        <w:pStyle w:val="Heading3"/>
      </w:pPr>
      <w:r>
        <w:t>23살의 내가 쓰는 편지 525 (23.1.1)</w:t>
      </w:r>
    </w:p>
    <w:p>
      <w:r>
        <w:t>2023년 목표</w:t>
      </w:r>
    </w:p>
    <w:p>
      <w:r>
        <w:t>새해가 밝았고, 전역의 해가 왔다. 군대에서 4달, 한국에서 4달, 미국에서 4달을 균등하게 보내니 일종의 과도기적인 한 해가 될 거다. 과도기이기에 더더욱 열심히 해야 한다. 연결고리를 제대로 맞춰놔야 갑자기 변하는 환경 속에서도 제대로 적응할 수 있을 테니까. 2023년 목표 5가지를 정해봤다.</w:t>
      </w:r>
    </w:p>
    <w:p>
      <w:r>
        <w:t>1.매일 글쓰기</w:t>
      </w:r>
    </w:p>
    <w:p>
      <w:r>
        <w:t>그동안 계속 해왔기에 새해 목표로 삼기에는 조금 부족한 감이 없지않아 있지만, 그래도 성장에 있어 가장 중요한 건 여전히 꾸준함이라고 생각한다. 올해도 작년처럼 내 이야기를 빠짐없이 글로 남길 거다. 다만 작년처럼 마냥 수필로만 쓰면서 글에 모든 시간을 투자할 수는 없는 노릇이라, 앞으로는 수기로 쓰는 것 이외의 방법도 활용하고, 기술적인 면에서 글쓰기 실력을 향상해서 다양한 유형의 글을 쓰고자 한다.</w:t>
      </w:r>
    </w:p>
    <w:p>
      <w:r>
        <w:t>2.책 150권 읽기</w:t>
      </w:r>
    </w:p>
    <w:p>
      <w:r>
        <w:t>작년동안 책을 총 108권 읽었다. 이전에 당연히 읽어야 했던 걸 미루고 미루다가 이제야 읽은 것도 있고, 읽어야겠다고 생각조차 하고 있지 않다가 우연히 발견하고, 읽고난 후 새로운 세상을 보게 해준 책도 있었다. 책을 읽으면서 생각이 넓어진 건 물론, 좀처럼 접하기 힘든 새로운 아이디어를 접하면서 내 잘못된 생각을 고치고 , 좋은 생각들은 구체화 시킬 수 있었다. 올해에는 더 많이 읽고 싶다. 그리고 그게 충분히 가능해 보인다. 올해는 기왕이면 자기계발서보다는 문학, 특시 살면서 한 번 쯤은 읽어야 할 명작을 최대한 많이 읽어보고 싶다.</w:t>
      </w:r>
    </w:p>
    <w:p>
      <w:r>
        <w:t>3. 공부잘하기</w:t>
      </w:r>
    </w:p>
    <w:p>
      <w:r>
        <w:t>무언가를 이루는 것도 중요하지만, 올 한해는 그냥 많이 배우고 싶다. 그동안 귀찮아서 거리를 두고 살아온 전공지식도 열심히 쌓고, 특히 지난 1년동안 멀리해 온 수학이랑 과학도 다시 시작할 거다. 내가 그 둘은 어느 정도로 멀리했냐면, 사람들이 내가 공대생이라고 말하면 믿지 못할 정도였다. 이제는 공부할 때 만큼은 게임도 좀 줄이고, 중요한 과제나 일은 미루지 말고 미리미리 하고, 그리고 시험 공부도 평소에 착실히 준비해서 복학 첫학기 때 여유롭게 A로 마치고 싶다. 학점에 있어서는 정말 잘 따서 졸업을 가능하면 한 학기라도 앞당기고 싶다는 마음이다.</w:t>
      </w:r>
    </w:p>
    <w:p>
      <w:r>
        <w:t>4. 포레스트 집중시간 50,000분 이상 달성하기</w:t>
      </w:r>
    </w:p>
    <w:p>
      <w:r>
        <w:t>포레스트는 내 집중 시간을 측정해주는 앱이다. 작년 6월에 다운받아서 지금까지 잘 쓰고 있고, 가끔 내가 한 것보다 좀 더 많이 기록할 때도 있지만, 어느 정도 내가 집중하는 시간에 대한 구체적인 통계를 낼 수 있어 여러모로 도움이 된다. 아직 집중하는 도중에 핸드폰을 키면 바로 집중 시간이 끊기는 기능을 쓰고 있지 않는데, 전역하고 나서 핸드폰을 내내 들고다니게 되면 그때부터 사용하려고 한다. 집중에 있어 가장 큰 문제는 멀티태스킹과(지금도 글 쓰면서 이스타 티비 보고 있다) 일하는 도중에 자꾸 스마트폰을 보는 거다. 그 부분만 확실하게  개선하면 앞으로 더 효과적으로 집중할 수 있지 않을까.</w:t>
      </w:r>
    </w:p>
    <w:p>
      <w:r>
        <w:t>5.최대한 많은 사람 만나기</w:t>
      </w:r>
    </w:p>
    <w:p>
      <w:r>
        <w:t>군대를 벗어나 사회, 한국을 벗어나 미국으로 가서 새로운 사람들을 만나는 것에 대해 아직까지 막연한 두려움을 가지고 있다. 새로운 인간관계에서 좀처럼 적극적으로 나오지 않으니 타인에게서 마땅히 얻어내야 할 것도 못 얻고 있다. 새로운 사람, 특히 나보다 여러 면에서 앞서 있는 사람들을 만나 교류하면서 배우는 건 항상 가치있는 경험이다. 그래서 다양한 인종, 문화, 성격을 가진 사람들이 한데 모인 미국에서의 생활은 그런 점에서 온갖 기회가 넘쳐난다.</w:t>
      </w:r>
    </w:p>
    <w:p>
      <w:r>
        <w:t>난 혼자 있는게 편하다. 그러나 새로운 사람들을 만남으로써 다양한 경험을 해보는 것 역시 환영한다. 전역하고나면 기회가 날 때마다 낯선 사람들과 교류해보고, 미국에 가서도 지금껏 사귀어온 사람들 이외에 다양한 사람들을 만나보면서 인간관계의 폭을 넓히고 싶다</w:t>
      </w:r>
    </w:p>
    <w:p>
      <w:pPr>
        <w:pStyle w:val="Heading3"/>
      </w:pPr>
      <w:r>
        <w:t>23살의 내가 쓰는 편지 526 (23.1.2)</w:t>
      </w:r>
    </w:p>
    <w:p>
      <w:r>
        <w:t>삼고초려</w:t>
      </w:r>
    </w:p>
    <w:p>
      <w:r>
        <w:t>3번째 도전에서야 브런치 작가가 되는 데 성공했다. 올해, 아니 작년 2월에 호기롭게 도전해 봤다가 두 번이나 실패를 맛보고 9개월이 지난 후 다시 도전해 결국 내 자리를 만드는 데 성공했다. 이번에도 떨어졌다면 자괴감이 심하게 들었을 텐데, 그래도 하늘이 한 번은 내 새해 내 소원을 들어줬나 보다.</w:t>
      </w:r>
    </w:p>
    <w:p>
      <w:r>
        <w:t>예전에 3수생이라고 후임을 놀리곤 했던 게 기억이 난다. 3번의 도전을 하고 나서야 붙은 지금, 실패의 경험을 딛고 계속 도전한다는 게 결코 비웃을만한 일이 아니라는 걸 다시 한번 뼈저리게 느낀다. 소시민은 도전하는 자를 비웃는다는 말이 떠오르는 상황이다.</w:t>
      </w:r>
    </w:p>
    <w:p>
      <w:r>
        <w:t>난 무명작가다. 주변인 정도를 빼면 아무도 좀처럼 내 글을 읽지 않는다. 블로그 조회수 유입 경로만 봐도 키워드를 검색해서 들어온 사람은 전체의 10%도 되지 않는다. 심지어 아직도 내 블로그를 검색해도 검색 결과에 뜨지 않는다. 결국 다른 사람들이 어떻게든 내 글을 읽게 하려고 직접 영업을 뛰기도 했다. 괜찮은 블로그에다가 냅다 서로 이웃 추가(서이추) 신청을 보내고, 신청을 받아준 상대가 내 블로그에 어떤 반응을 보이는지 확인한다. 대부분 무반응이지만, 가끔 도움 되는 조언을 담은 댓글을 남겨줄 때도 있다.</w:t>
      </w:r>
    </w:p>
    <w:p>
      <w:r>
        <w:t>그러나 계속 이렇게 할 수는 없는 노릇이고, 언젠가 사람들이 우연으로든, 스스로의 선택에 의해서든 내 글을 보게끔 만들어야 한다. 한 방법만 파는 것도 있지만, 그렇게 (인스타만) 1년 동안 해온 결과 분명한 한계를 체감하고 전략노선을 180도 바꾸기로 했다. 최대한 다양한 매체를 활용해서 노출 빈도를 높이고, 그렇게 하나라도 사람들의 주목을 받게 해서 내가 활용하는 매체 간 시너지 효과를 내는 도화선이 되도록 하자.</w:t>
      </w:r>
    </w:p>
    <w:p>
      <w:r>
        <w:t>그렇게 인스타만 하다가 작년 말부터 블로그를 시작했고, 더 나아가 이번에 작가에 붙어서 브런치까지 왔다. 여러 단계를 거쳐 온전한 글쓰기 플랫폼까지 올 만큼 글쓰기에 진심이 됐다. 이제 수단은 갖춰졌고, 그 안에서 내가 낼 수 있는 최선의 결과물을 내면 된다. 1년 넘는 시간 동안 그래왔듯이, 대중은 내 글에 관심이 없다. 매일 올리는 글에 그들은 긍정적인 반응보다 무반응으로 일관한다. 사람들의 무관심 속에 작가는 고독과 무기력함을 느끼지만, 오히려 그 안에서 인생과 생각의 깊이를 더해간다. 그렇게 생긴 수많은 굴곡이 파동처럼 중첩돼 더 큰 울림을 만들어낸다. 울림 속에 카타르시스를 느낀 독자는 언젠가 팬이 되고, 그게 모이면서 작가는 명성을 얻는다.</w:t>
      </w:r>
    </w:p>
    <w:p>
      <w:r>
        <w:t>사람들이 읽기를 갈망하는, 울림을 주는 글을 쓰는 것. 그게 내가 글쓰기에서 추구하는 최선의 가치다. 나는 결국 내 삶이 담긴 글을 쓸 것이기에 결국 울림을 줄 만한 삶을 살아야 한다. 내일은 오늘보다 더 잘 살아보겠다는 매일 다짐하는 이유다.</w:t>
      </w:r>
    </w:p>
    <w:p>
      <w:r>
        <w:t>결국 닭이 먼저냐 달걀이 먼저냐 하는 문제에 봉착했다. 내가 유명해져서 나에게 열광하는 사람들이 내 글을 읽게 할 것인가. 아니면 사람들이 읽지 않고서는 도저히 못 배길 글을 써서 내 명성을 드높일 것인가. 둘 다 내가 추구해야 할 방향성이지만, 브런치라는 새로운 기회를 얻은 지금은, 어떻게든 내 글이 사람들이 읽기를 갈망해온 것이 되도록 하루하루 노력해나가야겠다는 생각뿐이다.</w:t>
      </w:r>
    </w:p>
    <w:p>
      <w:r>
        <w:t>﻿</w:t>
      </w:r>
    </w:p>
    <w:p>
      <w:pPr>
        <w:pStyle w:val="Heading3"/>
      </w:pPr>
      <w:r>
        <w:t>23살의 내가 쓰는 편지 527 (22.1.3)</w:t>
      </w:r>
    </w:p>
    <w:p>
      <w:r>
        <w:t>30만 원</w:t>
      </w:r>
    </w:p>
    <w:p>
      <w:r>
        <w:t>30만 원. 누군가에겐 서로 빌려놓고 갚지 않아 관계가 파탄 나는 이유가 되지만, 누군가에게는 하루 페이도 안 되는 보잘것없는 양이기도 하다. 가난한 학생에게는 한 달 생활비이지만, 부유한 이들에게는 때로는 쓰는 데 단 몇 초의 망설임조차 요구하지 않는 액수다. 누가 보느냐에 따라 30만 원의 가치는 천차만별이다. 돈만큼 같은 양이라도 다른 가치를 매기는 건 없다.</w:t>
      </w:r>
    </w:p>
    <w:p>
      <w:r>
        <w:t>나에게 30만 원은 어떤 가치를 지닐까. 액수로만 치면 내가 요즘 갖고 싶은 커즈와일 KA50 디지털 피아노를, 나이키 티엠포 최상급 축구화를 살 수 있는 돈이지만, 내가 첫 번째 글을 쓴 날 아빠가 준 30만 원은 내 인생을 위한 마중물이었다.</w:t>
      </w:r>
    </w:p>
    <w:p>
      <w:r>
        <w:t>입대하기 한 달 전, 마지막으로 날 보겠다고 모처럼 아빠가 집에 왔다. 코로나 시국이 시국인지라 정말 오랜만에 만났지만, 정작 새 차 보러 갈 때 빼고는 같이 밖에서 시간을 보낸 적이 거의 없었다. 그렇게 시간이 어김없이 흘러 어느덧 다시 돌아갈 날이 왔는데(돌아간다는 표현을 쓰는 걸 보면 아빠는 내 삶에서 이방인으로 여겨지나 보다), 냉장고 정리하는 문제와 기타 집안일 가지고 자꾸 잔소리하던 게 화근이 돼 엄마가 폭발해 버렸다. 원래는 늘 했던 대로 공항까지 바라다줘야 했지만, 방문을 굳게 걸어 잠근 채 방 밖으로 나오지 않아 결국 아빠 혼자 쓸쓸히 공항으로 가게 됐다.</w:t>
      </w:r>
    </w:p>
    <w:p>
      <w:r>
        <w:t>그래도 다시 떠나는 아빠에 대한 최소한의 정성으로, 나라도 같이 짐을 택시까지 날라다 주었고, 트렁크에 짐을 다 싣고 난 후, 마지막 인사를 할 때, 지갑에 있는 남은 현금(5만 원권 6장)을 모두 꺼내 나에게 건넸다. 감동적인 말 따위는 없었고, 그저 군대 잘 들어가라는 말과 함께 아빠는 다시 내 삶에서 사라졌다.</w:t>
      </w:r>
    </w:p>
    <w:p>
      <w:r>
        <w:t>아빠가 가고 난 후, 침대에 누워 30만 원을 멍하니 쳐다봤다. ‘내가 이 돈으로 뭘 할 수 있을까? 어차피 옷을 사도 못 입으니까 의미 없고, 마땅히 사고 싶은 건 없는데, 난 뭘 하고 싶은 걸까? 아니 지금 난 도대체 뭘 할 수 있을까?’ 수많은 부정적인 질문들이 머릿속을 지나가면서, 자연스럽게 우울해졌다. ‘내 인생은 도대체 왜 이런 거지? 왜 나는 이따구로 밖에 못 사는 거지? 엄마는 이게 뭐라고 그렇게까지 속 좁게 행동한 거야? 우리 가족 도대체 왜 이래? 어디서부터 망가진 거지 내 인생. 앞으로 나 어떻게 살아야 하는 거야?’ 쏟아지는 회의감을 도저히 감당할 수 없었고, 결국 난 울고 말았다.</w:t>
      </w:r>
    </w:p>
    <w:p>
      <w:r>
        <w:t>정말 오랜만에 울었다. 그냥 너무 슬퍼서, 이 상황이 감당이 안 돼서 한순간 내 감정을 쏟아내버렸다. 눈물의 이유는 뭐라고 특정하기 힘들다. 내가 처한 절망적인 상황에 대한 한풀이였던 건가, 혹은 그동안 어디서부터 망가지기 시작한 건지 모르겠을 내 인생에 대한 후회? 아니면 내 뜻대로 되지 않는 나와 주변 요소, 뒤처지고 있는 현실에 대한 분노? 아니면 그 모든 게 합쳐져서 그렇게 서럽게 울었던 건가?</w:t>
      </w:r>
    </w:p>
    <w:p>
      <w:r>
        <w:t>하지만 옛날과 똑같은 방식으로 울 수는 없었다. 고등학생 때와 달리 이젠 어른이 돼야만 했으니까. 내 문제를 누군가에게 떠넘기거나 하소연함으로써 뒤로 물러날 공간이 더 이상 나에게 남아있지 않으니까. 그래서 옆방에 있는 엄마가 듣지 못하게 최대한 숨죽여 울었다. 아이는 소리 내서 운다. 그래야 어른들이 듣고, 문제를 해결해 줄 테니까. 그러나 어른은 소리 내 울 수 없다. 세상은 엉엉 우는 어른의 투정을 받아주지 않는다. 해결할 수 있는 문제는 스스로 해결해야 한다. 그래서 아무에게도 전가하지 않고 내 감정을 전부 그 공간 안에서 쏟아냈다.</w:t>
      </w:r>
    </w:p>
    <w:p>
      <w:r>
        <w:t>어느 정도 울고 나니 진정이 됐던 걸까, 정신을 차리고 책상에 앉아 여러 생각을 했다. 앞으로 어떻게 살아야 할까. 지금 내 상황이라면 아빠는 어떻게 했을까. 그러고 보니 난 아빠의 삶에 대해 아는 게 거의 없어서 어찌 알 도리가 전혀 없었다. 이야기를 듣자니 너무 모호하고 왜곡되어 있을 테고, 글이라도 있으면 좋을 텐데, 책 같은 수단을 통해 부모의 삶을 들여다볼 수 있다면 얼마나 좋을까.</w:t>
      </w:r>
    </w:p>
    <w:p>
      <w:r>
        <w:t>'그래, 나라도 한 번 써보자.'</w:t>
      </w:r>
    </w:p>
    <w:p>
      <w:r>
        <w:t>'내 자식이 나랑 비슷한 나이가 됐을 때, 특히 방황할 때 같은 시기의 부모의 이야기를 한 번쯤 읽을 수 있다면 정말 좋지 않을까?' 이번만큼은 미루기 싫어 곧장 책상에 앉아 떠오르는 생각을 글로 쓰기 시작했다. 하루하루 예외 없이 쓴다는 원칙하에 매일 쓰다 보니 오늘, 544까지 왔다. 30만 원짜리 동기부여가 자신과의 약속이 됐고, 그게 오늘까지 왔다.</w:t>
      </w:r>
    </w:p>
    <w:p>
      <w:r>
        <w:t>1년에 5천만 원씩 내고 다닌 학교에서도 만들지 못한 내면의 변화를 고작 30만 원이 만들어 냈다. 과제 좀 데드라인 맞춰서 내라는 교수의 핀잔, 공부 좀 하라는 엄마의 잔소리, 앞서나가는 친구들과 비교할 때 느낀 열등감, 인생을 망가뜨리고 있다는 걸 알고 있음에도 행동하지 않을 때 느낀 모순적 불안감도 바꾸지 못했던 나를 바꿔보겠다는 다짐을 고작 30만 원 받고 했다.</w:t>
      </w:r>
    </w:p>
    <w:p>
      <w:r>
        <w:t>내 미래는 알 수 없는 노릇이지만, 만약 내가 30억, 혹은 그 이상을 버는 사람이 되어 30만 원 정도는 우스운 돈이 되더라도, 그 돈을 절대 무시하지 못할 거다. 쓸데없어 보여 사치품 하나 사면 사라질 30만 원이라는 액수의 돈이 가진 잠재력을, 지금 내 삶을 통해 분명하게 확인하고 있으니까.</w:t>
      </w:r>
    </w:p>
    <w:p>
      <w:pPr>
        <w:pStyle w:val="Heading3"/>
      </w:pPr>
      <w:r>
        <w:t>23살의 내가 쓰는 편지 528 (23.1.4)</w:t>
      </w:r>
    </w:p>
    <w:p>
      <w:r>
        <w:t>휴가 일기</w:t>
      </w:r>
    </w:p>
    <w:p>
      <w:r>
        <w:t>2달 반만에 또 휴가를 나왔다. 병장 달고 나온 휴가는 좀 특별할 줄 알았건만, 그런건 전혀 없었다. 그냥 평소에 나갈 때랑 비슷한 기분, 오히려 머리는 더 짧아져서 겉모습만큼은 더더욱 군인이 된 것 같아 불편하기만 하다. 이번 휴가 때는 되도록 사람도 많이 만나고 집에 있을 때 정리를 좀 해두고자 한다. 시간나면 근처 공원에서 운동도 좀 하고… 사실 말만 이렇게 하고 안 지킬 것 같기는 하지만….</w:t>
      </w:r>
    </w:p>
    <w:p>
      <w:r>
        <w:t>오늘은 집에 도착하자마자 이전에 산 옷을 정리했다. 필요하다고 생각해서 주문한 거긴 한데, 생각보다 필요 이상으로 주문한 것 같기도 하다. 애초에 예전에는 옷이 그다지 필요하다는 생각을 안 하다가 비교적 최근에 생각이 바뀐지라 더더욱 그런 생각이 들기도 하고… 어쨌든 어렵다. 많이 산 것 같아도 정작 내가 요구하는 스타일에 맞는 옷은 어딨냐고 하면 또 그런건 없다. 돈은 돈대로 나가지만 얻은 건 없는 이 상황이 참으로 아이러니하다.</w:t>
      </w:r>
    </w:p>
    <w:p>
      <w:r>
        <w:t>대충 집을 정리하고난 후 곧장 친구를 만나러 강남으로 갔다. 입대 전처럼, 친구를 만날 때 밥 먹듯이 가던 곳이라 지리가 너무나도 익숙해 거의 1년만에 왔는데도 어제 온 것처럼 낯섬이 느껴지지 않았다. 그 역시 마찬가지였다. 입대 전에 만나고난 후 휴가가 한 번도 겹치지 않아 병장이 되고나서야 처음 만난건데, 평소에도 연락을 주고받아서인지 당장 며칠 전에 본 것 같은 익숙함이 느껴졌다. 나와 비교해서 꽤 길엇던 그의 머리 때문인지 낯설다는 느낌을 덜 받았을지도 모르겠다. 겉모습만 보면 그와 나 사이의 시간이 얼마나 흘렀는지 도무지 체감할 수가 없을 정도였으니까. 그래도 한때 고등학교 친구들을 보면 그런 느낌이 든다. 다들 뭔가 대단한 걸 이루면서 앞으로 나아가고 있는데, 나만 내 시간대에 갇혀 있는 것 같은 기분.</w:t>
      </w:r>
    </w:p>
    <w:p>
      <w:r>
        <w:t>오랜만에 만나서 이런저런 이야기를 나눴다. 군인들끼리 안 할리가 없는 군대에 관한 이야기뿐만 아니라 글쓰기와 문학에 관한 것들, 앞으로 미래 계획 등 정말 다양한 주제가 있었는데, 다행히도 정치 이야기를 거의 하지 않아서 나름 건전한 대회가 됐던 것 같다. 평소에 먹고 싶었던 것들도 먹고, 여러 심오한 주제에 있어 상당히 박학다식한 친구와 대화하니 새로운 관점에 대해 진지하게 고민해보기도 하니, 군대에서는 좀처럼 찾아보기 힘든 신박한 아이디어들이 여럿 떠올랐다. 나에게서, 그리고 평소 주변 사람들에게서 접할 수 없는 관점을 제공한다는 게 그와의 대화에 있어 가장 즐거운 부분이다.</w:t>
      </w:r>
    </w:p>
    <w:p>
      <w:r>
        <w:t>친구와 헤어지고난 후, 돈은 없지만 쇼핑이 하고 싶어 근처 소니 스토어로 향했다. 이전에 봐둔 WH-1000XM5를 보려고 갔는데, 전시용 모델은 있었지만 재고가 없었고, 전시용 모델조차 청음이 안돼서 아쉬웠다. 정말 매번 재고가 다 팔릴 정도로 인기가 많았구나.. 오는 길에도 그 모델을 쓰고 다닌 사람을 여럿 봤는데, 아쉬운대로 직접 만져보기라도 하면서 외관을 살펴보니 재활용 플라스틱을 활용해서 매끔한 느낌이 없어 그닥이었다. 그런데 이거 엄청나게 가볍다. 전에 쓰던 거랑 비교하면 정말 혁명적일 정도로 가벼워 착용감이 정말 훌륭했다. 이건 나중에 꼭 사야지.</w:t>
      </w:r>
    </w:p>
    <w:p>
      <w:r>
        <w:t>소니 스토어를 나선 후에는 바로 옆 건물에 있는 무신사 스탠다드에서 옷구경을 하고, 나이키랑 아디다스에서 축구용품을 봤다. 원래 HG 축구화 중에 프레데터랑 티엠포 중에 뭐가 좋으려나 보러간 건데, 정작 눈에 들어왔던 건 클럽 저지랑 마킹 서비스였다. 하나 갖고 싶었는데 아스날 홈 유니폼을 안 파니 일단은 보류… 축구화도 너무 예뻐서 진짜 안 지른 인내심을 대단하다고 생각할 정도다. 다행히 쇼핑 중 온갖 유혹을 이겨내고 합리적인 무선택을 선택했다. 집에 돌아오니 할 게 없어 롤만 실컷했다. 책 좀 읽기로 했는데 첫날부터 계획이 다 망가졌네…</w:t>
      </w:r>
    </w:p>
    <w:p>
      <w:pPr>
        <w:pStyle w:val="Heading3"/>
      </w:pPr>
      <w:r>
        <w:t>23살의 내가 쓰는 편지 529 (23.1.6)</w:t>
      </w:r>
    </w:p>
    <w:p>
      <w:r>
        <w:t>휴가 일기 2</w:t>
      </w:r>
    </w:p>
    <w:p>
      <w:r>
        <w:t>오늘은 마땅히 한 게 없다. 친구가 왔다가서 조금 늦게 잠들었다가 오후가 다 되어서야 일어나 책을 좀 읽다가 또 어김없이 롤을 했다. 어쩌다보니 만날 사람도 없고, 할 것도 없어서 하마터면 집에만 있을 뻔했는데(사실 이런 날에 글씨체 교정 학원 상담이라도 받아야하는 건데), 그래도 하루도 빠짐없이 나가보자는 생각으로 엄마에게 부탁해 백화점이라도 갔다. 뭘 사려고 한 건 아니긴 했는데, 사실 코트에 관심이 생겨서 뭘 사야할지 직접 입어보면서 확인해보고 싶기는 했다.</w:t>
      </w:r>
    </w:p>
    <w:p>
      <w:r>
        <w:t>판교 현대 백화점에 가서 정처없이 돌아다녔다. 아웃도어 브랜드를 둘러보다가 캐주얼 브랜드도 보고, 뭔가 마땅히 끌리는 게 없어 한 층씩 올라가던 도중 아이폰 매장에 들렀다. 요즘 전역하고 나서 핸드폰을 바꿔야 하나 말아야 하나 고민하고 있어서 아이폰 14를 직접 만져보고 싶었다. 어차피 프로 맥스는 관심 밖이어서 2가지 모델만 계속 비교했는데, 예전에는 프로가 일반 모델보다 디스플레이가 더 크다고 생각했던 것과 달리 차이가 거의 없어서 놀랐다. 이러면 아이폰 14의 매력이 더 생긴 것 같다고 해야 할까. 핸드폰 오래 쓰고 싶다는 내 소소한 결심이 너무나도 쉽게 흔들려서 곧장 매장을 나와 오늘 여기온 목적대로 행동하기로 했다.</w:t>
      </w:r>
    </w:p>
    <w:p>
      <w:r>
        <w:t>6층에 남성복 전용 브랜드 섹션이 새롭게 생겼다. 구찌나 톰브라운 같은 명품 브랜드도 있었고, 나름 이름값있는 브랜드가 대부분이었다. 코트에 관심은 전부터 있었는데, 도무지 밖에 나가지를 않으니 하나 사야겠다는 필요성을 못 느꼈고, 거기다가 군대까지 더해져서 살 일이 거의 없었다. 애초에 2년 만의 겨울이라 새로 산 아우터라고 할만한 게 없어서 20살 때 산 파카 한 벌이 전부다. 그동안 옷 많이 샀는데 막상 입을 게 없는 이 상황이 참으로 묘하다. 필요하다고 생각한 걸 다 산줄 알았는데, 여전히 필요한 게(있어야 하는 게) 너무 많아서 이게 원해서 사려는 건지 필요해서 사려는 건지 구분이 안 가 ㄹ정도다.</w:t>
      </w:r>
    </w:p>
    <w:p>
      <w:r>
        <w:t>그래서 여러 브랜드를 둘러봤다. 처음 사니까 검정색 계열 코트만 입어봤는데, 거울에 비치는 핏을 보니 뭔가 내가 옷을 잘입는 사람처럼 된 것 같아서 상당히 마음에 들었다. 그냥 뭘 입더라도 이거 하나 입으면 최소한 중간 이상은 갈 것 같은 느낌이랄까? 캐시미어가 들어가서 재질도 엄청나게 부드럽고 마음에 드는 부분이 한 두가지가 아니었다. 다만 가격은 좀 걸렸지만.</w:t>
      </w:r>
    </w:p>
    <w:p>
      <w:r>
        <w:t>처음 입어봤던 캐시미어100 코트가 180만원이었다. 보자마자 입이 떡 벌어질 정도였는데, 내가 그동안 접해봐서 익숙했떤 숫자와 너무 괴리감이 커서 그랬던건가. 최근에 30% 할인한다고 해도 120만원이고, 다른 것들도 대부분 100만 원 이쪽저쪽해서 나를 당황스럽게 했다. 그와중에 태연한 것 같은 엄마의 표정이 참… 내가 지금껏 관심을 가지지 않아서 이 가격이 그토록 낯설게 느껴지는 건가.</w:t>
      </w:r>
    </w:p>
    <w:p>
      <w:r>
        <w:t>사실 샌프란시스코의 겨울은 전혀 춥지 않다. 해봤자 10도 아래로 내려갈까 말까 할 정도라 굳이 불편하게 코트를 입고다닐 필요가 없기도 하고, 여기서 입는다고 해도 고작 일주일 남은 휴가를 위해 큰 돈을 들이는 게 아깝다. 어차피 오래 입는다고 사더라도 옷장 안에 박혀있을 옷을 형이 하이에나 마냥 덥썩 물어갈 걸 생각하면 더더욱 망설여진다. 결국 결론을 내지 못한채 고민만 하다가 와버렸다. 나에게 돈이 많아 이런 것들이 비싼게 아닌게 된다면 좀 달랐으려나 싶기도 하고, 이런저런 불편한 생각만 쌓이는 하루였다.</w:t>
      </w:r>
    </w:p>
    <w:p>
      <w:pPr>
        <w:pStyle w:val="Heading3"/>
      </w:pPr>
      <w:r>
        <w:t>23살의 내가 쓰는 편지 530 (23.1.7)</w:t>
      </w:r>
    </w:p>
    <w:p>
      <w:r>
        <w:t>폐자재 정리</w:t>
      </w:r>
    </w:p>
    <w:p>
      <w:r>
        <w:t>카페에 앉은 자리에서 창밖을 보니 인부 3명이 폐자재를 정리하고 있었다. 예전 같았으면 전혀 눈에 들어오지 않을 풍경이었지만, 부대 안에 있던 교회 폐건물을 철거한 후 한동안 거기서 나온 폐자재를 정리하느라 애를 먹었던 적이 있어 꼭 남일 같지 않아 유독 눈에 들어왔다. 그러고보니 폐자재 정리하는 거 보면 가게 한 군데 또 폐업했나보네. 오는 길에 있던 낙원타코도 폐업했는데, 장사라는 게 참 오래가기가 힘든 건가. 임대료 문제도 그렇고 낭만이 생기기에는 세상이 너무 복잡한건가?</w:t>
      </w:r>
    </w:p>
    <w:p>
      <w:r>
        <w:t>그동안 무언가 빈자리가 생기면 다른 것들로 대체할 수 있다고 생각해 왔는데, 그저 빈자리만 늘 수도 있다는 친구의 말에 다시 한 번 생각해보게 됐다. 과연 계속 새로운 것들이 빈 곳을 채워줄 수 있을까? 정말 그 말대로 계속 빈자리만 늘어갈 수도 있지 않을까? 강남역이라면 대한민국에서 제일가는 상권이라 그럴 가능성이 높지는 않지만, 그렇지 못한 지방 중소도시는 누군가가 떠나 생긴 빈자리를  채우지 못한 채 공허만이 남을지도 모를 노릇이다. 누군가의 꿈이었고, 누군가에겐 잊지 못할 추억이었던 공간이 떠나간 자리에는 폐자재만이 남는다. 그리고 언젠가 그 폐자재마저 떠나면서 기약없는 안녕을 고한다.</w:t>
      </w:r>
    </w:p>
    <w:p>
      <w:r>
        <w:t>끊임없이 변화해야만 살아남는 세상에서 내가 어릴적 당연시여겼던 추억의 공간이 얼마나 남아있을 수 있을까? 생존을 위해서는 어떻게든 변화해야만 하는 세상을 살아가는 삶은 과연 어떻게 될까? 그렇게 살아가야만 한느 세상에서 시간이 지날수록 폐자재만 쌓이고, 나중에 폐자재마저 떠나간 빈 공간만이 남는다. 마음속 공허함이 쌓여간다. 우리는 어떤 길을 가고 있는 걸까.</w:t>
      </w:r>
    </w:p>
    <w:p>
      <w:pPr>
        <w:pStyle w:val="Heading3"/>
      </w:pPr>
      <w:r>
        <w:t>23살의 내가 쓰는 편지 531 (23.1.8)</w:t>
      </w:r>
    </w:p>
    <w:p>
      <w:pPr>
        <w:pStyle w:val="Heading3"/>
      </w:pPr>
      <w:r>
        <w:t>23살의 내가 쓰는 편지 532 (23.1.9)</w:t>
      </w:r>
    </w:p>
    <w:p>
      <w:r>
        <w:t>삶과 죽음의 공존</w:t>
      </w:r>
    </w:p>
    <w:p>
      <w:r>
        <w:t>모순된 두 가지가 동시에 존재할 수 있을까 예전부터 생각하고는 했다. 선하면서 악할 수 있을까, 누군가를 좋아하면서 싫어할 수 있을까 등의 하나로 특정 지을 수 없는 모호한 상태를 찾아 양자택일을 강요받는 우리의 삶에서 일종의 대안을 제시하고 싶다는 열망이 있었다. 세상은 이분법을 좋아해서 우린 자주 둘 중 하나를 골라야 하는 선택의 순간을 마주하는데, 때론 도저히 하나를 고를 수가 없는(후라이드와 양념, 엄마와 아빠 등) 상황이 있기도 하고, 두 가지 경우가 한데 섞여있는 경우도 있다. 오늘은 그 후자의 경우를 본 신기한 경험을 했다.</w:t>
      </w:r>
    </w:p>
    <w:p>
      <w:r>
        <w:t>오랜만에 만난 친구와 수원 화성에 갔다. 화서문에서 출발해 장안문까지 걷다가, 성 안 솥밥집에서 점심을 먹고 화성행궁에 갔다. 경복궁에 비해 규모가 확연히 작다는 게 느껴졌는데, 그 작은 건물의 구조마저도 제대로 알지 못해 둘러보면서 그저 “와 크다”, “신기하다” 등의 말 밖에 할 수밖에 없었다. 반면에 나와 달리 나름 한옥의 구조에 대한 조예가 있어 여러 장치들의 기능을 잘 아는 친구가 내심 부러웠다. 역시 아는 만큼 보인다는 건가. 사람이 세상을 바라보는 시선이 좁다는 건 그만큼 아는 게 없다는 걸 드러내는 걸지도 모르겠다.</w:t>
      </w:r>
    </w:p>
    <w:p>
      <w:r>
        <w:t>여타 문화유적처럼 화성행궁에도 고목이 여럿 있는데, 이곳의 나무들은 특이하게도 반은 죽어있고, 반은 살아있다. 안내판에 의하면 과거에 화재에 일부가 탔지만, 나무 회복 사업의 일환으로 나머지는 살려서 지금의 모습을 띠게 됐다고 쓰여있던 걸로 기억한다. 600년 된 오래된 느티나무도 그랬고, 내가 사진을 찍은 나무 역시 반은 죽어서 껍질이 벗겨져 있었고, 반은 겨울이라 이파리가 없던 걸 제외하면 평범한 나무와 별반 다를 게 없었다. 그러고 보니까 이게 무슨 종인지 안다면 나무에 대해 좀 더 자세하게 쓸 수 있을 텐데, 요즘 글 쓰면서 아쉽다고 생각하는 부분이 나무의 종류를 잘 몰라 풍경을 묘사하는데 미묘한 부족함이 생기는 거다(무라카미 하루키의 『노르웨이의 숲』을 보고 그런 생각이 들었다).</w:t>
      </w:r>
    </w:p>
    <w:p>
      <w:r>
        <w:t>저 나무를 무슨 상태라고 정의해야 할까? 반은 죽었으니 죽었다? 아니 그래도 살아있는 부위가 있으니 살아있다고 해야 하나. 개인적으로는 완전히 죽은 나무가 아니기 때문에 굳이 따지자면 살아있는 쪽에 더 가까운 것 같은데, 정확하게 말하자면 죽음을 안고 있는 삶이라고 해야겠다. 죽음과 삶이라는 0과 1의 이진법의 세상을 사는 우리의 입장에서는 묘하게만 느껴지는 상황이다. 삶에 더 가까우니 중간에서 좀 더 떨어진 0.6, 0.7 정도라고 해야겠다. 분명 저건 1이라고 말하기에는 애매한 상황이니까.</w:t>
      </w:r>
    </w:p>
    <w:p>
      <w:r>
        <w:t>나무는 죽음을 안고 산다. 살아있거나, 죽을 수밖에 없는 우리와 비교해 뭔가 우월해 보여 부러움이 느껴지기도 한다. 동시에 존재할 수 없는 두 가지 것들이 한데 어우러지는 저 아이러니, 나무이기 때문에 가능했다. 삶과 죽음조차 양립시키는 나무와 달리, 우리는 스스로의 논리체계에 갇혀 평소에 얼마나 많은 것들을 두 갈래로 나누고 그 사이를 오가지 못하게 경계를 막아놨던가. 여성과 남성, 우등생과 열등생, 주인과 노예 등 이분법의 함정에 빠진 우리의 모습을 보면, 인간이 양립할 수 없는 삶과 죽음조차 양립시키는 나무를 통해 배울 점이 많다고 느낀다.</w:t>
      </w:r>
    </w:p>
    <w:p>
      <w:r>
        <w:t>논리적 모순을 넘어 불가능해 보이는 걸 가능하게 하는 조화의 공간, 나무. 비록 반은 죽어 말라비틀어져, 화성행궁이 아닌 다른 공간이었다면 흉측하다고 느낄 법한 모습이었지만, 오늘은 유독 그 흉측함이 나무를 더 아름답게 만든다.</w:t>
      </w:r>
    </w:p>
    <w:p>
      <w:r>
        <w:t>﻿</w:t>
      </w:r>
    </w:p>
    <w:p>
      <w:pPr>
        <w:pStyle w:val="Heading3"/>
      </w:pPr>
      <w:r>
        <w:t>23살의 내가 쓰는 편지 533 (23.1.11)</w:t>
      </w:r>
    </w:p>
    <w:p>
      <w:r>
        <w:t>광화문 광장</w:t>
      </w:r>
    </w:p>
    <w:p>
      <w:r>
        <w:t>난 광화문 광장이 좋다. 사실 서울에서 자주 가는 곳이라고 해봤자 강남역이랑 광화문 둘뿐이라 서울은 어디가 어떻다 하기 뭐 하지만, 그래도 광화문 광장, 그리고 교보문고 광화문점에는 강남역이나 홍대, 신촌 같은 젊은 사람들이 많이 찾아오는 번화가와는 색다른 매력이 있다. 특히 광화문 광</w:t>
      </w:r>
    </w:p>
    <w:p>
      <w:r>
        <w:t>장 같이, 서로 다른 이념이 한 공간에서 출동하는 갈등의 장소 자체가 한국에 그리 많지 않기에 더욱 역동적이고 흥미롭다고 느낀다. 어쨌든 입대 전에 온 이후로 모처럼 친구와 광화문 광장에 왔다.</w:t>
      </w:r>
    </w:p>
    <w:p>
      <w:r>
        <w:t>이번 휴가는 뭐랄까 군대에 가고 난 후 만나지 못했던 사람을 보고, 하지 못했던 일을 하는 시간이다. 그동안 당연한 일상이었지만, 국방의 의무에 의해 반강제적으로 일상을 벗어나게 되니 어느 순간 병영에서 보내는 생활이 일상이 되면서 과거의 것들이 낯설게 느껴지고는 했다. 그러나 병장이 되고 나서 과거의 나를 다시 돌아보면서 동시에 휴가동안 익숙했던 것들을 다시 마주하니 내가 그동안 살아온 방식이 다시 익숙해지기 시작했다. 그러니 내가 1년 넘게 시간을 보낸 군대가 점점 낯설게만 느껴진다. 어차피 금요일이면 돌아가야 하지만, 과거와 달라진 점이 있다면 더 이상 군대에서의 미래를 상상하지 않는다. 그저 전역 너머의 아득하지만 언젠가는 닿을 그 순간을 막연히 꿈만 꿀뿐.</w:t>
      </w:r>
    </w:p>
    <w:p>
      <w:r>
        <w:t>광화문 교보문고와 근처 상점가를 지나면 어딘지 모를 편안함이 느껴진다. 교보문고나 유니클로 같이 돌아다니면서 아무 생각 없이 물건을 구경하기 좋은 상점이 여럿 있다. 게다가 큼지막하게 광장이 있어 강남역에 있을 때처럼 반대편으로 가려고 대로를 건널 필요가 없어 돌아다니기 편하고, 술집이나 유흥업소도 없어 비교적 거리 자체가 깨끗하다. 비록 온갖 정치적 이념이 정면으로 충돌해 어지럽기도 하지만, 700년 전 조선왕조의 시초가 담긴 광화문과 그 너머로 보이는 청와대 그리고 그 두 공간이 한눈에 들어오는 넓은 광장까지, 절묘하게 한국의 과거와 현재가 어색한 조화를 이룬다는 점도 이곳을 더 특별하게 만들어준다.</w:t>
      </w:r>
    </w:p>
    <w:p>
      <w:r>
        <w:t>재작년 6월에 입대하기 전에 만났던 친구를 다시 만나니 어느덧 전역을 했다. 정말 말 그대로 1년 반만이었다. 오랜만에 이런저런 이야기를 나누고, 영화도 보고, 돌아다니던 와중에 그동안 가보지 못했던 곳도 가면서 사고 싶은 걸 잔뜩 샀다. 덕분에 평소보다 돈을 좀 많이 썼는데, 그래도 오랜만에 기분 좀 내봤다. 솔직히 충동적으로 소비한 게 좀 후회가 되기는 하는데, 말출 전 마지막 휴가여서 일종의 보상심리가 작용해서인지 심하지 않은 선에서 충동적이더라도 사고 싶은 걸 사고 싶었다.</w:t>
      </w:r>
    </w:p>
    <w:p>
      <w:r>
        <w:t>이제 휴가도 오늘이 지나면 2일 밖에 남지 않았다. 여전히 돌아가야만 한다는 사실이 나를 구속하는 것 같아 답답하기도 하고, 동시에 그곳에 남아있는 사람들과의 시간이 앞으로 100일도 채 남지 않았다고 생각하니 좀 슬퍼져 앞으로 최선을 다해 살아봐야겠다는 생각이 들기도 한다. 이번에는 정말 글 쓰는 걸 빼면 온전히 놀기만 했는데, 다음 3월에 말출 나올 때부터는 정말 뭔가 열심히 하면서 사회 나갈 준비를 해놔야지. 노는 것도 슬슬 질린다.</w:t>
      </w:r>
    </w:p>
    <w:p>
      <w:pPr>
        <w:pStyle w:val="Heading3"/>
      </w:pPr>
      <w:r>
        <w:t>23살의 내가 쓰는 편지 534 (23.1.12)</w:t>
      </w:r>
    </w:p>
    <w:p>
      <w:r>
        <w:t>휴가에 관한 이야기</w:t>
      </w:r>
    </w:p>
    <w:p>
      <w:r>
        <w:t>이렇게 내일이면 휴가도 끝이다. 10일이라는 시간이 정말 길다는 걸 내심 느낀다. 지난번에 9일 나왔을 땐 5일동안 제주도 여행을 다녀오느라 시간이 빨리 갔다고 느꼈는데, 이번에는 이런저런 만남 약속도 여러 번 있어서 밖에 나갈 일이 많아 시간이 생각보다 빠르게 간 것 같지는 않다. 빠르지 않은 시간처럼, 사실 딱히 뭐 한 거는 없다. 평소에 그렇게 많이 읽었던 책도 한 권도 안 읽었고, 글도 딱히 열심히 쓰지 않았따. 그저 열심히 놀고 쉬기만 했다.</w:t>
      </w:r>
    </w:p>
    <w:p>
      <w:r>
        <w:t>이제 다시 돌아가면 뭘 해야 할까. 원래 하던 거나 열심히 하기에는 이제 여기서 남은 시간이 그리 많이 남지 않았다. 앞으로 새로운 삶의 국면이 나를 기다리고 있는데, 언제까지 선비마냥 책 읽고 글쓰기만 할 수는 없는 노릇이다. 원래 생각해놨던 대로 악기도 배울 거고, 글쓰기도 종이에만 기록하는 걸 넘어 블로그나 브런치에 더 적극적으로 올리려고 한다. 특히 브런치는 작가로 선발된 이후 거의 손놓고 있다. 처음 글로 뭐든지 올려서 본격적인 스타트를 끊어야 한다. 운동도 해야 하고, 앞으로의 시간을 위해 해야 할게 너무나도 많은데, 솔직히 이번 휴가 동안은 너무 놀기만 했다.</w:t>
      </w:r>
    </w:p>
    <w:p>
      <w:r>
        <w:t>2달 뒤면 말출이다. 그때부터는 전역하기 전까지 대부분이 휴가니 사실상 내가 군대에서 어떤 의미를 만들어낼 수 있는 시간은 실질적으로 2달 남짓 남았을 뿐이다. 뭘 할 수 있을까. 해던 것만 또 하기에는 분명 아까운 시간이다. 그런 만큼 이번 휴가동안 일종의 정신적 충전을 충실히 한 것 같아서 좋다. 그동안 점점 쌓이다가 폭발하기 직전이던 스트레스가 휴가 동안 전부 사라졌다. 스트레스의 근원은 여전히 남아있지만, 그래도 그안에서도 나만의 의미를 만드는데 필요한 충분한 에너지를 얻었다.</w:t>
      </w:r>
    </w:p>
    <w:p>
      <w:r>
        <w:t>그래서 휴가가 끝나면서 나온 결론, 악기를 살거다. 그리고 그걸로 남은 시간동안 하루에 한 시간 꼴로 연습하면서 감을 키우고, 그걸 바탕으로 3월부터는 학원에 다니면서 본격적으로 연습을 하자. 그리고 글씨체 교정은 우선 놔두고 2달 뒤에 착실하게 학원에서 교정받으면서 고치자. 마지막으로 운동, 풋살화 사기 전에 우선 연습부터 꾸준히 하면서 실력을 키우고, 여러 경기를 뛰면서 감부터 기르자.</w:t>
      </w:r>
    </w:p>
    <w:p>
      <w:r>
        <w:t>책읽기랑 글쓰기는 당연히 전처럼 꾸준히 해낼 거다. 물론 시간은 좀 줄어들겠지만, 그래도 어떻게든 집중력을 높여서  짦은 시간동안 효과적으로 해나가야지. 저중 어느 하나도 놓치기 싫다. 나는 욕심쟁이니까. 그 욕심에 맞게 어떻게든 해봐야지.</w:t>
      </w:r>
    </w:p>
    <w:p>
      <w:pPr>
        <w:pStyle w:val="Heading3"/>
      </w:pPr>
      <w:r>
        <w:t>22살의 내가 쓰는 편지 535 (22.1.13)</w:t>
      </w:r>
    </w:p>
    <w:p>
      <w:r>
        <w:t>4천 원짜리 양심</w:t>
      </w:r>
    </w:p>
    <w:p>
      <w:r>
        <w:t>4천 원 가지고 한 사람의 양심과 도덕성을 판단할 수 있을까. 확실한 건 액수에 따라 그 사람이 유혹에 흔들리는 정도는 달라질 거다. 그 상황에서 어느 정도의 액수였다면 뒤돌아보지 않고 모른체하면서 떠났을까. 나의 양심은 과연 얼마짜리일까? 우선 오늘 일로 4천 원보다는 높다는 건 확실해졌다.</w:t>
      </w:r>
    </w:p>
    <w:p>
      <w:r>
        <w:t>휴가 복귀하는 버스, 출발하자마자 실컷 유튜브를 보니 멀미가 나 핸드폰을 내려놓고 잠에 들었다. 눈을 감은지 얼마나 지났을까, 3분의 2 정도 됐을 때 휴게소에 도착해서야 눈을 떴다. 잠든 1시간 좀 넘는 시간 동안 뉴진스의 OMG를 들으면서 이어폰을 꽂고 있어가지고 왼쪽 귓속이 부어올라 먹먹함이 느껴질 정도가 되어서 자리에서 일어날 때 정신이 하나도 없었다.</w:t>
      </w:r>
    </w:p>
    <w:p>
      <w:r>
        <w:t>원래 원통을 오가는 버스를 탈 때 휴게소에 들른 적이 없는데(운행 시간이 짧기도 하지만, 무엇보다 밖에 나가려고 이것저것 갖춰 입는 게 귀찮다), 어제부터 가뜩이나 목이 부어 아픈 와중에 입을 벌리고 자서 갈증까지 심해져 목이 갈라지는 느낌이 심해 목을 축이려고  버스에서 내렸다. 내리면서 다시 탈 때 다른 버스와 혼동하지 말라는 차내 방송과는 대조적으로, 정작 주차장에는 버스는커녕 승용차도 보이지 않을 정도로 텅텅 비어 있었다.. 차가 없어 트인 시야에 매점 메뉴판이, 특히 그중에서 유일한 마실 것이 한눈에 들어왔다. “식혜 4000원”</w:t>
      </w:r>
    </w:p>
    <w:p>
      <w:r>
        <w:t>좀 비싼 가격이었다. 아무리 요즘 고물가라고 하더라도 식혜 500ml 페트병 하나에 4천 원이라니. 정말 내가 군대에 있느라 물가에 대한 감을 전혀 잡지 못하고 있는 건가? 건물 안에 편의점이 있는 게 유리문 너머로 보였는데, 워낙 마실 게 급했는지 곧장 삼성페이를 켜고 식혜를 샀다. 워낙 목이 말라 급한 와중에도 밑에 고인 쌀을 섞기 위해 식혜가 담긴 병을 한 번 흔들어준 후 한 모금 들이켜는데, 순간 엄마가 오늘 터미널에 내려주면서 했던 말이 떠올랐다.</w:t>
      </w:r>
    </w:p>
    <w:p>
      <w:r>
        <w:t>“아들 우리은행 카드 잔액 다 쥐어짜냈더라? 용돈 좀 필요해?”</w:t>
      </w:r>
    </w:p>
    <w:p>
      <w:r>
        <w:t>평소에 쓰지 않던 LCK 체크 카드를 이번 휴가 때 몇 번 쓰다 보니 얼마 남아있지 않던 잔액마저 거의 소진됐고, 결국 어제 친구랑 간 수내역 한스에서 먹은 고구마 케이크에 6,500원을 쓰고 나니 겨우 150원이 남았다. 하필이면 고등학교 때 내 계좌의 전화번호를 엄마 거로 해놔서 돈을 쓸 때마다 알림문자가 와서 잔액을 알고 있던 것이었다. 그래서 이번 휴가 때 반드시 은행에 가서 내 번호로 바꿔두겠다고 다짐했는데, 그게 그다지 간절하지 않았던 건지 귀찮음에 미루고 미루다 결국 가지 않았다. 또 귀찮음에 해야 할 일을 또 미뤘다는 생각에 자책하고 있었는데, 순간 문자 알림이 왔다.</w:t>
      </w:r>
    </w:p>
    <w:p>
      <w:r>
        <w:t>지인들과는 대부분 카톡이나 DM으로만 소통하기에, 문자가 왔다는 건 소비자, 고객으로서의 나에게 어떤 볼일이 생긴 거였다. 방금까지 한 생각 때문에 단번에 내가 잔액이 없는 카드로 결제했다는 사실을 떠올렸고, 문자를 확인해 보니 역시나였다.</w:t>
      </w:r>
    </w:p>
    <w:p>
      <w:r>
        <w:t>“잔액 부족으로 인해 결제가 승인되지 않았습니다”</w:t>
      </w:r>
    </w:p>
    <w:p>
      <w:r>
        <w:t>어? 그런데 그 아주머니는 왜 잔액 부족인 거 몰랐지, 실수한 건가.’ 그 순간 버스 문 앞까지 다 왔겠다 굳이 돈 내러 다시 돌아가기 귀찮고, 어차피 4천 원이라는 작은 돈 굳은 셈 칠까 하는 생각이 들던 찰나 자연스럽게 발걸음을 돌렸다. 그리고 곧장 매점으로 가 상황을 이야기하고 다른 카드로 식혜 값을 냈다. 그때 반응을 보아하니 아주머니는 잔액 부족으로 결제가 안 됐다는 사실조차 모르는 눈치였다.</w:t>
      </w:r>
    </w:p>
    <w:p>
      <w:r>
        <w:t>그렇게 내 선택으로 흔히 사람들이 말하는 착한 일을 했다. 그리고 적은 금액이지만 손해를 봤다.</w:t>
      </w:r>
    </w:p>
    <w:p>
      <w:r>
        <w:t>어차피 큰 액수는 아니었기에 돈은 아무래도 상관없었다. 그러나 뭔가 미묘하게 기분이 좋지 않았는데 그 이유가 뭔지 모르겠다. 착한 일을 하면 보상이 따라올 거라는 믿음이 있는데 그러지 않아서? 사실 내 행동은 당연했다. 그게 우리 사회를 유지하는데 필요한 개개인 간의 신뢰를 지키기 위한 가장 작은 단위에서의 최선의 행동이라고 믿어 의심치 않았으니까.</w:t>
      </w:r>
    </w:p>
    <w:p>
      <w:r>
        <w:t>그러나 그런 양심적인 선택 자체에 불편함을 느꼈다. 착하고, 정의롭고, 정직하게 살아가야 한다고 어릴 때부터 배워왔고, 방금 나름대로 배운 걸 실천으로 옮겼는데, 왜인지 모르게 기분이 좋지 않다. 이 모순적인 상황을 어떤 논리와 지식으로 설명해야 할지 도무지 감을 잡을 수가 없었다.</w:t>
      </w:r>
    </w:p>
    <w:p>
      <w:r>
        <w:t>착한 행동을 하고 불편함을 느낀다는 건 사실 내가 착함이라는 가치를 추구하지 않는다는 반증인가? 나는 어떤 근거로 그 행동을 당연하다고 여겼을까. 법? 양심? 그 근원을 생각해 보다가 일종의 인지부조화가 온 자신을 발견한다.</w:t>
      </w:r>
    </w:p>
    <w:p>
      <w:r>
        <w:t>정직하고 착하게 살아야 한다. 그러나 손해 보면서 살기는 싫은데 그렇게 하면 어느 정도 손해를 감수해야 한다. 그 모순적 구조에 불만을 제기하면, 그렇게 살다 보면 언젠가 보상이 돌아온다는 인과응보식 논리가, 정말 그렇게 살아온 건지 의심되는 꼰대들의 입에서 나온다. 4천 원짜리 양심이 나를 그토록 불편하게 만든 이유는, 지난 15개월, 아니 어쩌면 더 긴 시간 동안 모순 속에서 살아오다가 인지부조화에 빠진 나에 대한 자기 연민을 느끼게 해서일지도 모르겠다.</w:t>
      </w:r>
    </w:p>
    <w:p>
      <w:r>
        <w:t>﻿</w:t>
      </w:r>
    </w:p>
    <w:p>
      <w:pPr>
        <w:pStyle w:val="Heading3"/>
      </w:pPr>
      <w:r>
        <w:t>23살의 내가 쓰는 편지 536 (23.1.14)</w:t>
      </w:r>
    </w:p>
    <w:p>
      <w:r>
        <w:t>다시 한 번 계획하기</w:t>
      </w:r>
    </w:p>
    <w:p>
      <w:r>
        <w:t>휴가도, 그 다음날에 있던 외출도 끝났다. 이제는 다시 마지막 일상으로 돌아갈 시간이다. 오늘로 전역까지 남은 날 93일, 3월 12일부터 말출을 나가니 실질적으로는 60일 좀 안되게 남은 시간이다. 단기간이라고 밖에 부를 수 없는 남은 시간동안 나는 뭘 할 수 있을까? 군대에서의 마지막 자기계발을 통해 전역하기 전에 갖추고 싶은 역량, 이루고 싶은 목표를 이야기하고자 한다.</w:t>
      </w:r>
    </w:p>
    <w:p>
      <w:r>
        <w:t>늘 하던 이야기라 이제는 진부하지만, 전역날까지 체중을 70kg으로 감량하자. 현재 체중 78kg, 입대 전이랑 비교해서 10kg 넘게 감량했지만, 6월에 75kg을 찍은 이후로 쪘다가 빠지기를 반복하니 지금 상황에 이르렀다. 원래 초기 목표는 한 달 평균 1kg씩 감량해서 정상 체중 범위인 70kg 초반대까지 도달하는 거였는데, 상황이 여러 번 꼬이고 꼬여 지지부진해지고 말았다. 왕성한 체력과 가볍고 튼튼한 몸을 원하는 지금, 남은 3개월 동안 꾸준히 운동을 하고, 군것질도 줄여서 어떻게든 체중을 감량하는 동시에 여러 근력 운동도 병행해 전역하기 전에 건강한 몸을 가지고 나가고 싶다.</w:t>
      </w:r>
    </w:p>
    <w:p>
      <w:r>
        <w:t>그동안은 막연하게 관심만 가져왔지만, 본격적으로 악기를 시작하려고 한다. 그동안 미루고 미뤄오다가 드디어 피아노를 배우겠다고 다짐했다. 초등학생때까지 한창 학원을 다니면서 배우다가 중학교에 간 이후로 바빠져 음악을 멀리하다보니 자연스럽게 피아노 실력도 초보자만도 못할 정도로 떨어졌다. 아마 지금 다시 치게 된다면 악보부터 다시 읽어야 할거다. 상대적으로 저렴한 디지털 피아노를 하나 구매해서 남은 시간동안 차근차근 배워보면서 실력을 다시 키우려고 한다. 전역 이후에는 학원에 다닐 의향도 있다. 음악이라는 게 그동안 내 삶과 거리가 있었는데, 이번 기회를 통해 악기 하나 쯤은 취미로 다룰 정도의 실력을 갖춰서 버클리에 가서도 즐길거리를 하나는 가지고 있고 싶다.</w:t>
      </w:r>
    </w:p>
    <w:p>
      <w:r>
        <w:t>그리고 또 뭘 하면 좋을지 유심히 고민해봤는데, 군대에 있으면서 내가 영어가 많이 낯설어지고 있다는 느낌을 받았다. 그러나 어차피 학교로 돌아가기까지 긴 시간이 남았으니까 천천히 해도 괜찮겠지하고 있었는데, 벌써 학교로 돌아갈 해가 와버렸다. 더는 미룰 수 없게 됐다. 이제는 정말 익숙한 한국어가 아닌, 낯선 언어인 영어로 소통하고 배워야 한다. 나름 2년 전에는 영어 때문에 문제가 된다고 느낀 적은 없었는데(작문 수업 때 단어 선택의 폭이 좁은 것 정도를 빼면), 이제는 단순히 학교에서 가르쳐주는 것만 배우는 걸 넘어 스스로 새로운 것들을 찾아나서야 하기에 낯선 사람들과 필수적으로 교류해야만 하고, 그러기 위해 반드시 영어를 잘해야 한다.</w:t>
      </w:r>
    </w:p>
    <w:p>
      <w:r>
        <w:t>내향적인 나로서 외국의 대학생들과 교류할 때 직면하는 쓸데없는 걱정거리가 있다. ‘저 사람이 나를 귀찮게 생각하면 어떡하지’, ‘내가 괜한 말을 한 건가, 나를 안 좋게 생각하면 어떡하지’ 등 자의식 안에서만 존재하는 기우를 떨쳐내고 적극적인 자세를 갖춰야 하고, 이를 위해서 필요한 게 유창한 언어능력이다. 나의 메시지를 정확하고 효과적으로 표현할 수만 있다면 낯선 타인과의 의사소통과 교류에 있어 걱정할 여지가 많이 사라진다. 그래서 영어를 잘해야만 한다. 그게 영어를 쓰는 사람과 가까워지기 위한 최선의 방법이니까.</w:t>
      </w:r>
    </w:p>
    <w:p>
      <w:pPr>
        <w:pStyle w:val="Heading3"/>
      </w:pPr>
      <w:r>
        <w:t>23살의 내가 쓰는 편지 537 (23.1.15)</w:t>
      </w:r>
    </w:p>
    <w:p>
      <w:r>
        <w:t>군대 독후감 53 &lt;국가는 왜 실패하는가&gt;</w:t>
      </w:r>
    </w:p>
    <w:p>
      <w:r>
        <w:t>예전부터 궁금했다. 국가 간의 국력 차이는 근본적으로 어디서부터 비롯된 걸까. 인종, 문화의 고유한 차이 때문이라는 주장이 있기도 하고, 나라의 통치자가 가난을 극복하고 국가와 국민을 부유하게 만드는 방법을 모르기 때문이라는 주장도(무지 가설) 있으며, 훈련소에서 읽은 제러드 다이아몬드의 &lt;총, 균, 쇠&gt;에서는 경제력이나 문명 발전 수준의 차이는 지리나 기후 등의 환경적인 요인에 의한 것이라고 말한다.</w:t>
      </w:r>
    </w:p>
    <w:p>
      <w:r>
        <w:t>여러 가지 선택지 중에 뭐가 정답에 가까운지 고민하다가, 김지윤의 지식 플레이라는 유튜브 채널에서 21세기에 들어 저 3가지 가설을 반박하고, 국가의 번영에 있어 제도의 중요성을 강조하는 대런 애쓰모글루의 &lt;국가는 왜 실패하는가 Why Nations Fail&gt; 리뷰 영상을 봤다. 보고 나서 흥미가 생겨 무조건 읽어봐야겠다 싶어 곧장 인터넷 서점을 통해 주문했다. 그런데 이게 웬걸, 주문하고 보니 500쪽은 족히 넘어 보이는 분량에 읽기를 시작하기가 망설여져 미뤄오다가 휴가 나가기 일주일 전에, 남는 시간 동안 다 읽어봐야겠다 결심하고 8일 동안 꾸준히 읽어 완독했다.</w:t>
      </w:r>
    </w:p>
    <w:p>
      <w:r>
        <w:t>﻿</w:t>
      </w:r>
    </w:p>
    <w:p>
      <w:r>
        <w:t>책의 본론은 간단하다. 국가가 번영하기 위해서는 착취적인 제도에서 벗어나 포용적인 제도를 갖춰야 한다. 포용적인 제도는 사유재산이 중앙집권화된 국가의 강력한 중앙 정부에 의해 확고히 보장되고, 법체계가 공평무사하게 시행되며(rule of law), 공평한 경쟁 환경을 보장하는 공공서비스를 제공한다. 포용적 제도가 효과적으로 자리 잡은 사회에서는 구성원들이 잘 살기 위해 혁신적인 아이디어를 제시하고, 열심히 노력하는 문화가 형성되면서, 그 안에서 창조적 파괴와 혁신이 늘어나면서 새로운 분기점이 될 법한 변화를 주도적으로 이끌거나(산업혁명 당시 잉글랜드), 그 과정에서 다른 국가들보다 앞서나가게 된다(호주, 미국 등).</w:t>
      </w:r>
    </w:p>
    <w:p>
      <w:r>
        <w:t>반면에, 착취적인 제도는 착취적이고 절대주의적인 정치제도에 의해 창조적 파괴를 수반할 만한 혁신을 억압하고, 정치권력을 찬탈할 때의 메리트가 커 권력 투쟁 인한 내전, 부정부패 등의 온갖 정치적 불안에 시달린다. 그뿐만 아니라 소말리아와 같이 중앙 정부의 통제가 부재한 경우에는 인센티브를 보장하기는커녕 기본적인 사회 질서조차 유지하지 못해 혼란스러워진 사회 분위기 자체가 국민들을 착취하는 주체가 된다. 착취적인 제도 하에서 신기술과 혁신, 창조적 파괴는 억압받기 마련이고, 이런 것들이 산업 혁명, 디지털화 같은 중요한 분기점을 지날 때마다 다른 국가와의 차이가 벌어지면서, 근래 엄청난 세계 불평등의 원인인 산업 기술 및 생산 기반의 불공정한 분배로 귀결된다.</w:t>
      </w:r>
    </w:p>
    <w:p>
      <w:r>
        <w:t>﻿</w:t>
      </w:r>
    </w:p>
    <w:p>
      <w:r>
        <w:t>이 책은 국가가 성공하기 위해 포용적인 제도로 나아가는 과정에 대해 이야기하면서, 잘 사는 나라와 못 사는 나라의 차이가 생기는 결정적 분기점까지 발생한 제도적 부동(다른 면이 모두 같다고 하더라도, 제도적인 면에서 점점 멀어지는 현상)에는 우발성이 크게 작용한다고 말한다. 결국 포용적 제도로 나아가고자 하는 의지가 관계없이, 포용적 제도로의 전환점(프랑스혁명, 명예혁명 등)은 그 목적과 전혀 상관없이 어느 정도의 우발성을 수반한다. 학자가 이런 말을 해도 되나 싶긴 하지만, 결국 어느 정도는 운빨이라는 거다. 개인적으로 저자가 우발성의 개념을 제시함으로써, 포용적 제도의 우월성에서 비롯되어 자칫 생길 수 있는 유럽의 아프리카에 대한 우월의식의 가능성을 원천에 차단했다고 생각한다</w:t>
      </w:r>
    </w:p>
    <w:p>
      <w:r>
        <w:t>결국 포용적 제도든 착취적 제도든 그 안에서 상호작용함으로써 각자 선순환과 악순환을 이어나가고, 그 안에서 체제는 더 확고해진다. 그렇기에 시간이 지날수록 악순환의 고리를 끊는 건 매우 어려운 일이 되고, 국가 간 차이는 계속해서 벌어진다. 어떻게든 그 악순환을 끊어내야만 국가가 제한적인 발전을 넘어 지속 가능한 번영으로 나아갈 수 있다. 그러나 악순환의 고리를 끊는 계기도 어느 정도 우발성에 기인한다. 어느 정도 운도 있어야 하지만, 그 계기를 활용할 만한 최소한의 역량 역시 갖추고 있어야 한다. 가난에서 벗어나는 게 말처럼 쉽게 해결되지 않는 이유다.</w:t>
      </w:r>
    </w:p>
    <w:p>
      <w:r>
        <w:t>책에서 여러 흥미로운 사례가 나오는데, 그중 우리와 가까운 중국과 북한(특히 북한은 저자의 이론을 뒷받침할 가장 효과적인 사례로 활용된다)에 눈길이 갔다. 여전히 착취적인 절대주의적 정치제도를 가진 중국이 고속성장을 통해 강대국의 반열에 오른 현상에 대해, 저자는 마오쩌둥의 죽음이라는 결정적 분기점을 통해 덩샤오핑이 집권한 이후 문호를 개방하고 시장 경제를 활성화하는 등 포용적 경제제도를 일부분 정착시킴으로써 경제성장을 이뤄내는데 성공했다. 그러나 근본적으로 착취적 정치제도 하에 권력의 재분배를 야기할 창조적 파괴가 억압받을 가능성이 높은 중국은 시간이 갈수록 여러 면에서 경쟁력을 확보하는데 실패할 거라고 저자는 주장한다. 또한, 북한의 사례를 다루면서 공산주의 국가들의 실패의 원인은 20세기 절대주의가 된 공산주의에 의거한 착취적 정치제도와 경제제도라고 지적한다.</w:t>
      </w:r>
    </w:p>
    <w:p>
      <w:r>
        <w:t>600쪽 넘는 분량의 책을 읽는 건 생각했던 대로 어려운 일이다. 노트 정리를 최대한 간결하게 하려고 해도 책 내용이 워낙 방대해 노트 5장을 빼곡히 채울 정도였는데, 다양한 사례들 중 단 하나도 기록할 가치가 없는 게 없어서 결국 디테일한 부분까지 기록하게 돼서 나중에 요점을 정리하는 데 애를 먹었다.</w:t>
      </w:r>
    </w:p>
    <w:p>
      <w:r>
        <w:t>책을 읽으면서 이런저런 생각을 했다. 비교적 포용적인 제도를 도입한 걸로 평가받는 한국에서 여전히 착취적인 성격을 띠는 제도와 문화에는 뭐가 있을까. 군대는 조직으로서 포용적 제도와 착취적 제도 중 뭐에 더 가까운가. 과연 군대는 개개인의 역량을 최대한 발휘하도록 인센티브를 충분히 부여하고, 적절한 공정한 경쟁의 장을 마련하고 있는가. 대런 애쓰모글루의 이론이 비단 국가뿐만 아니라 인적자원과 한정적인 수단을 활용해야 하는 비교적 소규모의 조직에도 적용될 수 있다는 가능성을 확인한다.</w:t>
      </w:r>
    </w:p>
    <w:p>
      <w:r>
        <w:t>﻿</w:t>
      </w:r>
    </w:p>
    <w:p>
      <w:pPr>
        <w:pStyle w:val="Heading3"/>
      </w:pPr>
      <w:r>
        <w:t>23살의 내가 쓰는 편지 538 (23.1.15)</w:t>
      </w:r>
    </w:p>
    <w:p>
      <w:r>
        <w:t>욕망 구체화하기</w:t>
      </w:r>
    </w:p>
    <w:p>
      <w:r>
        <w:t>원래 옷이랑 책 정도를 빼면 군대에 있는 동안 갖고 싶다고 할만한 게 거의 없었다. 그러나 요즘 들어, 특히 이번 휴가 들어 갖고 싶은 게 유독 많아져 소비가 많아졌고, 심지어는 평소에 그다지 필요하지 않았고, 앞으로 활용가능성도 그리 크지 않은데도 불구하고 사게되는 물건의 수가 최근들어 부쩍 늘어났다. 새로운 삶의 국면을 맞이하게 될 거라는 기대에 욕심이 많아진 건가? 내 욕망을 최선의 방법을 충족시키려면 우선 내가 구체적으로 원하는 게 뭔지 기록해놓을 필요가 있고, 그래서 어제 근무동안 떠오르는 것들을 기록하면서 내가 갖고 싶어하지만 필요한 정도까지는 아닌 것들을 열거한다.</w:t>
      </w:r>
    </w:p>
    <w:p>
      <w:r>
        <w:t>커즈와일 KA50 88건반 디지털 피아노 - 가격: 299,000원(자기 계발 비용 120,000원을 사용해서 실질적으로 179,000원), 현재 구매해서 배송 예정이다. 앞으로 피아노 열심히 연습해야지</w:t>
      </w:r>
    </w:p>
    <w:p>
      <w:r>
        <w:t>G413 텐키리스 게이밍 키보드(청축 or 갈축) - 가격:79,000원, 사실 컴퓨터가 없어서 키보드를 사는 게 딱히 의미가 없는데, 만약 사게 된다면 이 모델이나 넘버키가 달려있는 89,000원 짜리 모델로 살 생각이다. 휴가 때 교보문고랑 전자제품 코너를 돌아다니면서 직접 만져보며 비교해봤는데, 가격대도 제일 적당하고, 어차피 게임이라고 해봤자 롤 밖에 안하는 나에게는 비싼 키보드가 그다지 필요하지 않다.</w:t>
      </w:r>
    </w:p>
    <w:p>
      <w:r>
        <w:t>나이키 티엠포 or 아디다스 프레데터 FG 최상급 모델 축구화 - 가격 약 25만 원, 대학에서 무슨 스포츠를 할까 생각해봤는데, 축구를 하고 싶음. 사실 지금 가지고 있는 티엠포 TF화로 연습이나 열심히 하면서 실력을 키워야 하는데, 요즘 부대 여건상 그럴 기회가 좀처럼 나지 않아 고민이 있음. 휴가때 나이키랑 아디다스 매장을 돌아다니면서 여러 모델을 봤는데, 디자인이 예뻐 마음에 쏙 들어 구매 충동을 억누르느라 힘들었음</w:t>
      </w:r>
    </w:p>
    <w:p>
      <w:r>
        <w:t>코트- 가격: 약 25만 원(무신사 스탠다드 매장에서 본 가격, 비싼 것도 있는데 그 이상은 내 돈으로 사기 싫음), 여러 가지 시도를 해보면서 옷 잘 입는 법을 배우고 있는데, 문제는 아우터가 파카 하나 밖에 없어서 마땅히 다른 거랑 같이 입을 만한 게 없음. 그리고 코트 하나 쯤은 갖고 싶음. 나중에 여자 만날 때 입고 다니는 것도 있고, 나도 포멀한 룩 입을 줄 알아야지.</w:t>
      </w:r>
    </w:p>
    <w:p>
      <w:r>
        <w:t>신발(검정 1, 아이보리 or 베이지 1) - 가격: 약 20만 원, 이성적으로 생각하면 굳이 신발을 여기 있는 거에서 사는건 살짝 무지성이긴 함. 이미 런닝화 2개에 군 생활동안 스니커즈도 2개나 샀다. 그래도 옷을 입는 데에 있어 어울릴만한 조합을 찾고 싶은 만큼, 적당히 괜찮은 가격대로 옷이랑 궁합이 맞는 신발을 사고 싶다. 요즘들어 드는 생각이넫, 옷과 신발에 있어 내가 너무 옛날 맨유처럼 큰 계획없이 그때그때 좋아보이는 물건으로 사서 정작 필요한 걸 찾으면 없는 감이 없지않아 있다.</w:t>
      </w:r>
    </w:p>
    <w:p>
      <w:r>
        <w:t>소니 WH-1000XM5 헤드폰(429,000원), 보스 QC45 헤드폰(389,000원) - 우선 이 둘 중 하나로 사는 건 기정 사실이고, 남은 건 둘 중 뭐로 사느냐인데, 연말연초 선물시즌이라 재고 구하기가 여간 어려운 게 아니다. 게다가 부대에서 블루투스 장비를 사용하려면 여러 가지 복잡한 과정을 거쳐야 해서 굳이 군대에 있는 동안 사려고 하기보다는 전역 직전이나 그 후에 사는 게 적절해 보인다.</w:t>
      </w:r>
    </w:p>
    <w:p>
      <w:r>
        <w:t>영어 신문, Grammarly 구독권 - 학교에 간 이후에 여러 작문수업 과제나 영어로 글쓰기할 때, 그리고 시사공부 겸 영어 실력을 키우는 목적으로 영어 신문도 구독하려고 한다. 내가 알기로는 이전에 학교에서 뉴욕타임즈 구독권을 줬던 걸로 기억하는데, 정확한 건 한 번 확인해봐야 할 것 같다.</w:t>
      </w:r>
    </w:p>
    <w:p>
      <w:r>
        <w:t>아이폰 14프로 256GB - 가격 170만 원, 이번에 사게 된다면 미국에서도 써야하니까 자급제로 사고, 최신 모델로 사는 거 4,5년 정도 오랫동안 쓰고 싶다. 이제라도 물건을 좀 진득하게 오래 쓰는 습관을 들여봐야지.</w:t>
      </w:r>
    </w:p>
    <w:p>
      <w:r>
        <w:t>이정도가 내가 떠올린, 갖고 싶은 것들 목록이다. 가격은 총 320만 원 즈음으로 예상되는데, 여기서 휴대폰하고 헤드폰은 부모님이 전역 선물로 사주신다고 하셔서 실질적으로 내가 쓰는 돈은 110만 원 정도다. 적절하게 우선순위를 정하고, 이중 정말로 단기적인 필요성이나(코트, 키보드) 상대적 선호도가(아이폰 14프로) 떨어지는 것들을 잘 구분해서 현명한 소비를 할 수 있도록 하자.</w:t>
      </w:r>
    </w:p>
    <w:p>
      <w:pPr>
        <w:pStyle w:val="Heading3"/>
      </w:pPr>
      <w:r>
        <w:t>23살의 내가 쓰는 편지 539 (23.1.16)</w:t>
      </w:r>
    </w:p>
    <w:p>
      <w:r>
        <w:t>훈련병</w:t>
      </w:r>
    </w:p>
    <w:p>
      <w:r>
        <w:t>“군인은 태어나지 않고 만들어진다.” 원통으로 가는 길에서 매번 보는 표지다. 그동안 인제가 군인이 많은 동네이기도 하고, 그 다리를 지나가면 신교대 등 부대가 여럿 있기 때문에 그냥 군인 동네라는 걸 알리려고 그런 게 있는 건 줄 알았다. 그러나 오늘 사격장 제설을 하려고 그곳에 가서야 비로소 그게 두 사격장을 잇는 다리였다는 걸 알았다. 이제 와서 보니 논산 훈련소에서 각개전투 훈련장에 갈 때 건너야 하는 통곡의 다리가 떠오른다(논산 출신이라면 모두 다리 아래에 있는 고속도로로 뛰어내리고 싶다는 생각을 한 번쯤은 하지 않았을까). 그때로부터 벌써 1년 넘은 시간이 흘렀고, 어느덧 훈련병에서 병장이 되었다.</w:t>
      </w:r>
    </w:p>
    <w:p>
      <w:r>
        <w:t>이런저런 생각을 하며 제설 작업을 하던 도중 위쪽에 있던 훈련병들을 발견했다. 겉모습부터 일반 육군 차양모나 비니가 아니라 정면에 숫자가 표시되어 있는 구형 방탄 헬멧을 착용하고 있어 멀리서 봐도 바로 티가 났다. 훈련소를 수료한 이후로 훈련병들을 보는 건 처음이다. 신교대가 부대에서 그리 멀지 않고, 가끔 부대 차원에서 행사에서 참여하는 경우도 있어 그들을 보는 게 그리 어려운 일은 아닌데, 여태까지 단 한 번도 본 적이 없다가, 오늘이 돼서야 제설하러 와서 훈련병들을 봤다.</w:t>
      </w:r>
    </w:p>
    <w:p>
      <w:r>
        <w:t>오늘이 23년 1월 16일, 문득 저 훈련병들의 군번이 22년일까 23년일까 궁금해졌다. 2주 전에 입대했으면 23년 군번이고, 그전이면 22년 군번이었을 테다. 3주 차 정도에 사격 훈련을 시작하는 걸로 아니까, 아마 이들은 23년 첫 번째로 입대한 사람들일 거다. 대충 감이 왔지만, 오랜만에 보는 훈련병들이 신기해 뭔가 말을 걸고 싶어져 중대 간부들이 없던 사이에 몰래 그들에게 다가가 물었다.</w:t>
      </w:r>
    </w:p>
    <w:p>
      <w:r>
        <w:t>“혹시 훈련병님들 몇 월 군번이신가요?” 보통 23년 1월이다, 22년 12월이다 등의 답이 나올 거로 기대했는데, 내가 들은 답은 좀 의외였다.</w:t>
      </w:r>
    </w:p>
    <w:p>
      <w:r>
        <w:t>“아 저는 147번 훈련병 군번 23-XXXX …”</w:t>
      </w:r>
    </w:p>
    <w:p>
      <w:r>
        <w:t>내 질문에 답해준 147번 훈련병은 말을 하느라 앞줄과 간격이 벌어졌고, 훈련병들이 제대로 따라오나 살피던 교관과 눈이 마주쳐 괜히 눈치가 보여가지고 그에게 빨리 앞사람들 따라가라고 말하고는 보내버렸다. 그래도 23년 군번이라는 사실은 확인했다. 1월 입대면 나랑 15개월 차이구나… 원래 다른 부대 사람이면 아저씨여서 선임이더라도 다나까를 쓰지 않는 게 일반적인데, 그의 말투는 마치 상급자를 대하는 듯 딱딱했다. 아마 입대한 지 2주 밖에 되지 않아 군대를 잘 모르는 훈련병 입장에서는 모자에 작대기 4개짜리 계급장을 달고 있는 병장이 말을 걸어온 상황 자체가 불편했을 거다. 하긴, 훈련병 시절에는 상병만 달아도 짬 엄청 먹었고, 군 생활 거의 다 한 거라고 생각했는데, 정작 병장이 된 지금은 아직도 한참 남은 것만 같다. 달라진 거라고 해봤자, 친한 간부들이 나를 곧 집 갈 사람 취급해 주는 것 정도?</w:t>
      </w:r>
    </w:p>
    <w:p>
      <w:r>
        <w:t>훈련병들을 보니까 군 생활이 500일 넘게 남은 이들의 처지가 안타깝게 느껴지다가도, 1년 늦게 온 덕분에 봉급 인상의 혜택을 그대로 받을 수 있다는 사실에 조금은 부럽기도 했다. 어차피 나라를 지킨다는, 어찌 보면 조금 허무한 이유로 인생의 소중한 푸른 봄을 바치는데, 기왕 이렇게 된 거 돈이라도 더 받고, 뭐든 새로운 걸 얻어 가는 게 최선이기에 더더욱 그렇다. 나름대로 군 생활 동안 책도 정말 많이 읽었고, 글도 매일 써서 얻은 게 정말 많은 군 생활이다. 그러나 오늘 그들을 만나 그동안의 시간을 돌아보니, 내 군 생활이 훈련병 때 처음 했던, 이곳에서의 시간을 최대한 충실히 보내겠다는 결심에서 비롯된 이상과는 거리가 있는 것 같아서 내심 아쉬움이 남는 하루다. 남은 90일 잘해봐야지…</w:t>
      </w:r>
    </w:p>
    <w:p>
      <w:r>
        <w:t>﻿</w:t>
      </w:r>
    </w:p>
    <w:p>
      <w:pPr>
        <w:pStyle w:val="Heading3"/>
      </w:pPr>
      <w:r>
        <w:t>23살의 내가 쓰는 편지 540 (23.1.17)</w:t>
      </w:r>
    </w:p>
    <w:p>
      <w:r>
        <w:t>필기구 모으기</w:t>
      </w:r>
    </w:p>
    <w:p>
      <w:r>
        <w:t>초등학생 때 취미로 샤프를 모으곤 했다. 평소에 모은 용돈으로 동네 문구점이나 핫트랙스 같은 곳에 가서 하나씩 사거나, 출장을 갔다가 돌아오는 아빠에게 면세점에서 사다달라고 부탁하기도 했다. 그렇게 한동안 모으다가도 나중에 잃어버리기를 반복하게 되면서 언제부턴가 여러 종류의 샤프를 모으는 걸 그만두고 펜텔 검정색 스매쉬 샤프만 쓰고 있다. 여전히 글을 쓸 때 스매쉬가 제일 편하기는 한데, 군대에서 모은 돈으로 금전적 여유도 생겼고, 샤프를 사용해서 글을 쓰는 시간이 절대적으로 기렁져 다양한 샤프에 관심이 생겼다.</w:t>
      </w:r>
    </w:p>
    <w:p>
      <w:r>
        <w:t>어제 우연히 알고리즘을 통해 샤프 관련 흥미로운 영상 하나를 보게 됐다. 도쿄의 긴자에 있는 이토야(Itoya)라는 유명 문구점의 직원이 최고의 샤프 5개를 골라 추천해주는데, 2개는 내가 아는 것이었지만, 3개는 샤프에 대해 나름 조예가 있다고 생각한 나에게조차 생소했다. 내가 아는 것들 중에 내가 쓰는 스매쉬도 있었고, 나름 한국에서 흔히 보이는 쿠루토가 어드밴스는 미츠비시 특유의 엔진을 가지고 있어 글씨를 쓰려고 촉에 압력을 가할 때마다 샤프심이 회전해 샤프심의 굵기가 일정하게 유지돼 글을 쓸 때 나름 편리한 부분이 많을 것 같아 어제 쿠팡을 통해 하나 주문했다.</w:t>
      </w:r>
    </w:p>
    <w:p>
      <w:r>
        <w:t>해보고 싶은 게 생겼다. 앞으로 기회가 될 때마다 여러 문구점을 다니면서 나만의 샤프 컬렉션을 만들어보자. 지금 내가 갖고 있는 샤프는 총 5개다(사실 이정도도 실용적인 걸 고려하면 많기는 하다). 펜텔 스매쉬(블랙, 그레이, 레드) 3개, 펜텔 그래프 1000 for pro, 그리고 저번 제주도 자전거 여행 때 이중섭 미술관 앞 공방에서 산 수제 나무 샤프까지. 기회가 날 때마다 너무 돈을 많이 쓰지 않는 선에서 하나씩 모아서 내 컬렉션을 완성하고 싶다.</w:t>
      </w:r>
    </w:p>
    <w:p>
      <w:r>
        <w:t>전역 후에 기회가 된다면 이토야 문구점에 직접 가보고 싶어졌다. 10층 규모의 대형 문구점에서 정말 온갖 종류의 필기구와 문구류를 판다는데, 나름 문구류 덕후로서 한 번 가보는 게 인생에 있어 정말 신선한 경험이 될 거라고 기대한다.</w:t>
      </w:r>
    </w:p>
    <w:p>
      <w:pPr>
        <w:pStyle w:val="Heading3"/>
      </w:pPr>
      <w:r>
        <w:t>23살의 내가 쓰는 편지 541 (23.1.18)</w:t>
      </w:r>
    </w:p>
    <w:p>
      <w:r>
        <w:t>사진과 기억</w:t>
      </w:r>
    </w:p>
    <w:p>
      <w:r>
        <w:t>기억을 지나치게 과대평가하면, 자연스럽게 뭔가를 기록하는 데에 소홀해진다. 그동안 여행지나 명소에서 아무 생각 없이 사진만 찍는 사람들을 보면서, 그들과 달리 난 온전히 이곳에서의 시간을 즐기고 있다고 속으로 비아냥댔다. 진짜 중요한 기억은 렌즈가 아니라 두 눈과 기억에 담기는 거라고 생각했으니까. 그러나, 그런 내 가치관을 비웃기라도 하듯, 마지막 해외여행이 어느덧 3년이 다 되어가는 지금, 그동안 갔던 여행지에서의(비교적 최근에 간 곳까지도) 기억이 좀처럼 떠오르지 않는다.</w:t>
      </w:r>
    </w:p>
    <w:p>
      <w:r>
        <w:t>그래서 깨달았다. 보잘것없는 내 기억력이 모든 순간의 느낌을 오랫동안 간직할 수 있을 거라고 착각하고 아무런 기억 보조 수단도 갖춰놓지 않았던 내가 얼마나 오만하고 어리석었는지.</w:t>
      </w:r>
    </w:p>
    <w:p>
      <w:r>
        <w:t>최근 읽은 책 &lt;클루지&gt;에서 이런 이야기가 나온다. 인간은 자신의 경험이나 생각을 그 자체로서 가지고 있는 게 아니라, 맥락을 통해 기억하고 떠올린다. 그렇기 때문에 그 맥락을 떠올릴 만한 자극이 없다면 아무리 중요한 기억이라도 생각나지 않을 만큼, 인간의 기억력은 허술하다. 그런 의미에서 보면 내 뇌를 지나치게 과대평가해서 삶에서 중요한 데이터를 떠올리게 해줄 맥락을 만드는 것의 중요성을 무시해온 거다.</w:t>
      </w:r>
    </w:p>
    <w:p>
      <w:r>
        <w:t>그동안 사진 찍는 걸 무시하고, 소홀히 해온 결과로, 나는 그동안 다닌 해외여행에서의 소중한 기억들을 대부분 잃어버리고 그저 막연한 갔다 왔다는 추억만 남기고 말았다. 이전에 고장 난 핸드폰의 사진 백업을 해두지 않아 전부 사라진 탓도 있지만, 애당초 평소에 사진을 찍는데 익숙하고, 기억의 맥락을 남기는 것의 중요성을 알고 있었더라면 이럴 일도 없었을 거다.</w:t>
      </w:r>
    </w:p>
    <w:p>
      <w:r>
        <w:t>저번 제주도 여행과 이번 휴가 때 간 수원 화성 탐방 때는 그래도 예전과 달리 기회가 날 때마다 카메라 셔터를 눌렀다. 사진 퀄리티가 그다지 높지 않더라도, 가끔 너무 쓸데없는 것까지 찍는 것 같아도, 정작 돌아온 후에 글을 쓸 때 필요한 장면을 사진으로 담아내지 못하는 경우가 대부분이라 아쉬움이 남는다. 가끔은 다시 돌아가고 싶다는 생각이 들 정도다. 그래도 최대한 사진의 형태로 맥락을 남겨놓으니 예전에 비해 비교적 상세한 부분까지 기억하기 편해졌다. 진작에 사진을 찍고, 그걸 바탕으로 글을 씀으로써 내 기억을 머리 밖의 공간에 보관해 더 다양한 맥락을 만들어 놨어야 했는데…</w:t>
      </w:r>
    </w:p>
    <w:p>
      <w:r>
        <w:t>늦었지만 늦지 않았다. 앞으로 내가 가는 곳마다 여러 사진을 찍고, 그걸 가지고 글을 쓸 거다. 더 많은 사진 속에 더 많은 기억의 맥락이 담기고, 그 안에서 신선한 글 주제가 떠오른다. 결국 참신한 나만의 이야기를 쓰고 싶다면, 살면서 보고 느끼는 수많은 순간을 최대한 사진에 담아내야 한다. 매 셔터 소리마다 새로운 삶의 가능성이 태어난다. 삶의 순간을 사진에 담아내면서 더 많은 기억을 간직하고, 그렇게 삶은 한층 더 풍요로워진다.</w:t>
      </w:r>
    </w:p>
    <w:p>
      <w:r>
        <w:t>군대 보안 문제 때문에 카메라가 잠겨있는 문제가 가장 크지만, 사실 내가 글을 올릴 때 사용하는 사진은 내가 찍은 게 아니라 구글에서 퍼 온 게 대부분이다. 내가 마주했던 순간의 기억이나 감정을 분명하게 떠올리고, 세밀하게 묘사하는 데 있어 내가 찍은 사진을 사용하는 게 효과적이고, 언젠가 저작권 관련된 문제가 생길 수도 있어 내가 찍은 사진을 써야 한다. 외출이나 외박을 나갈 때마다 카메라 잠금을 풀고는 하는데, 막상 사진을 남긴 적은 별로 없었다. 생각보다 이곳에서의 시간이 그리 많이 남지 않았기에, 앞으로 기회가 날 때마다 더 많은 사진을 찍어봐야겠다.</w:t>
      </w:r>
    </w:p>
    <w:p>
      <w:pPr>
        <w:pStyle w:val="Heading3"/>
      </w:pPr>
      <w:r>
        <w:t>23살의 내가 쓰는 편지 542 (23.1.19)</w:t>
      </w:r>
    </w:p>
    <w:p>
      <w:r>
        <w:t>브런치 북 만들기</w:t>
      </w:r>
    </w:p>
    <w:p>
      <w:r>
        <w:t>어제 드디어 첫 브런치 게시글을 올렸다. 작가가 되고난 후 휴가를 나갔는데, 그동안 브런치 게시물을 올려야지, 올려야지 하면서 미루기를 반복하다가 결국 2주가 지나 오늘까지 왔다. 정말 더 이상 미루다가는 큰일날 것만 같아서 연등 시간을 기회삼아 최근에 올린 글 중 괜찮은 글들을 골라 올렸다. 처음 올린 것 치고 꽤 많은 사람들이 봤다. 가장 많은 조회수를 기록했던 “30만 원”이 좋아요를 7개나 받았는데, 블로그와 비교해서 장문의 글을 읽는데 거리낌이 없는 사이트라 비교적 많은 사람들의 반응을 얻어낼 수 있었다.</w:t>
      </w:r>
    </w:p>
    <w:p>
      <w:r>
        <w:t>그러나 브런치에 올린 글들은 전부 인스타그램과 블로그에 올린 것들을 복붙한 거다. 여러 사진을 첨부하거나, 올리기 전에 표현적인 부분을 조금 손보기는 했는데, 크게 달라진 건 없었다. 브런치라는 플랫폼의 특성을 고려한다면 인스타그램, 블로그와 차별되는 특색을 갖춰야 하는데, 매일 같은 글만 올려서는 그걸 살릴 수 없다. 그래서 요즘 고민하다가, 브런치만을 위한 글을 쓰기로 했다. 그것도 책의 형식으로.</w:t>
      </w:r>
    </w:p>
    <w:p>
      <w:r>
        <w:t>브런치에는 브런치 북을 통해 내가 쓴 글을 한데 모아 온라인 책의 형태로 사람들에게 보여줄 수 있다. 쓰고 싶은 하나의 대주제를 정하고, 그걸 기반으로 쓴 글을 모아서 브런치북을 만드려고 한다.  무슨 주제로 써야할지는 잘 모르겠다. 글들 사이에 이어지는 플롯을 만들어서 서로 다른 주제들 속에서 하나의 주제의식을 도출해낼 것인가, 아니면 한 가지 대주제에서 파생되는 세부주제에 관한 글을 모아 대주제에 관한 나의 결론을 이끌어낼 것인가. 브런치에서만 쓸 수 있는 나만의 글, 브런치북을 만듬으로써 어쩌면 내가 군대에서 써온 수백 편의 글에 존재하는 수많은 주제를 총망라하는 한 편의 작품을 탄생시킬 수 있을지도 모르겠다.</w:t>
      </w:r>
    </w:p>
    <w:p>
      <w:r>
        <w:t>책을 한 번쯤 써보고 싶다고 계속 생각은 해왔다. 의지도 있고, 그걸 뒷받침할 시간도 충분하지만, 문제 아닌 문제라면 글을 손글씨로 쓰는 습관 때문에 지금껏 3쪽 넘게 글을 써본 적이 없다. 가장 많이 쓴 글이 4,000자 정도였다. 비록 브런치북을 쓸 때 여러 챕터로 나뉘어 쓰지만, 엄청난 분량의 글을 손으로 쓰는 과정에서 주요 흐름에서 벗어날 가능성이 높은 것 같아 괜히 걱정이 된다. 그리고 지식이나 생각의 깊이보다는 절대적인 양을 추구하는 최근 나의 성향을 고려하면 생각을 탁월하게 표현하는 데에 필요한 지식을 제대로 갖추고 있는지도 의문이다. 이런저런 이유로 확신이 없었다. 그래서 언젠가 자신이 생기면 도전하겠다는 생각을 하고 있다가, 브런치북이 나중에 책을 쓰는데 있어 자양분이 될 것 같다는 생각이 들어 좋은 기회로 삼고 싶어졌다.</w:t>
      </w:r>
    </w:p>
    <w:p>
      <w:r>
        <w:t>브런치북을 쓰기 위한 준비과정으로서, 앞으로 다른 사람들의 글을 더 많이 읽어보고, 그걸 분석하면서 여러 가지 글쓰기 기술을 다시 습득하려고 한다. 양은 당연히 갖춰져야 하는 덕목이고, 이제는 글을 질적인 면에서 노력을 해야 한다. 내가 그동안 글스기 기술이나 센스를 확립하는데 있어 소홀해왔다는 건 전부터 인정해온 사실이다. 결국 브런치라는 글쓰기 플랫폼에서 사람들의 관심을 받으려면 누가 봐도 ‘와 이 사람 글 잘 쓴다’고 느낄 법한 글을 쓰는 것 외에는 마땅한 방도가 없다. 앞으로 여러 면에서 열심히 준비해봐야지.</w:t>
      </w:r>
    </w:p>
    <w:p>
      <w:pPr>
        <w:pStyle w:val="Heading3"/>
      </w:pPr>
      <w:r>
        <w:t>23살의 내가 쓰는 편지 543 (23.1.19)</w:t>
      </w:r>
    </w:p>
    <w:p>
      <w:r>
        <w:t>피아노 재시작</w:t>
      </w:r>
    </w:p>
    <w:p>
      <w:r>
        <w:t>일요일에 시켰던 디지털 피아노 배송이 왔다. 생각보다 빨리 배송돼서(게다가 오늘도 아니고 어제 왔는데 알림 문자가 오지 않아서 모르고 있다가 동기의 말을 듣고 나서 알게 됐다) 설레는 마음으로 위병소로 향했는데, 처음 갔을 때는 택배 보관함에 없어 발걸음을 돌렸다가, 위병소 안에 있다는 이야기를 듣고 발걸음을 돌려 위병소 구석에 있는 박스를 가져왔다.</w:t>
      </w:r>
    </w:p>
    <w:p>
      <w:r>
        <w:t>88건반이라 그런지 엄청나게 크다. 피아노만 해도 120cm인데다가 박스 포장재까지 더하니 상자가 거의 내 목까지 올 정도였다. 무게 역시 10kg 가까이 돼서 그 긴 걸 들고 가는데 꽤나 애를 먹었다. 어찌어찌 아무도 없는 도서관까지 들고 가서 포장을 뜯고 구성 품목을 살펴봤다. AC 어댑터, 간이 보면대, 페달, USB 커넥터 같은 필수품목과 제품 보증서 정도를 제외하면 추가적으로 주는 사은품 같은 건 없었다. 역시 30만 원짜리라 딱 있어야 할 것만 있는 건가.</w:t>
      </w:r>
    </w:p>
    <w:p>
      <w:r>
        <w:t>기능 테스트를 해보려고 전원에 연결했는데, 디지털 피아노를 처음 써봐서 기능이 뭔지 알기 힘든 버튼이 여럿 있었다. 당장은 피아노 연주만 할 거라 그다지 알아야겠다는 생각이 들지는 않는데, 언젠가 음악에 좀 더 진심이 된다면 쓸 일이 있을지도 모르겠다. 나중에 기회가 되면 매뉴얼을 보면서 기능도 좀 공부해 봐야겠다. 확실히 최근에 출시한 모델이라 예전에 학원에서 쓰던 디지털 피아노와 비교해 소리도 선명하고, 건반 반응성도 준수한 것 같다.</w:t>
      </w:r>
    </w:p>
    <w:p>
      <w:r>
        <w:t>사기 전에 제품 정보에서 피아노 뒷편에 헤드폰을 꽂는 잭이 있다고 해서 “Phones”라고 적힌 구멍에 헤드셋을 꽂고 소리를 들어보는데 이게 웬걸, 헤드셋에 소리가 전혀 나지 않은 채 바깥의 스피커만 울렸다. 문제가 뭔지 찾아보다가, 디지털 피아노 같은 악기에 쓰는 헤드폰과 우리가 일반적으로 쓰는 장비가 완전히 다른 잭을 쓴다는 사실을 처음 알았다. 원래 연등 시간이나 개인정비 시간에 남에게 폐 끼치지 않도록 헤드폰을 착용하고 연습하려고 했는데, 한순간 내 계획에 큰 차질이 생겼다(결국 해결했지만).</w:t>
      </w:r>
    </w:p>
    <w:p>
      <w:r>
        <w:t>그래서 어쩔 수 없이 울며 겨자 먹기로 헤드폰을 사러 쿠팡에 들어갔다. 내 마음에 드는 건 10만 원이나 해 처음 시작하는 것치고 큰돈을 쓰기에는 그동안 쓴 돈이 꽤 많아 부담스럽고, 그렇다고 가성비만을 따져 엄청나게 저렴한 걸 사려니 절대적인 퀄리티가 낮아 보여 결국 중간 가격대의 5만 원짜리로 구매했다. 피아노만 사면 전부 해결될 줄 알았는데, 악보집도 그렇고 헤드폰까지 더하니 추가 지출이 꽤 크다. 게다가 앞으로 피아노 악보 구매하는 것까지 고려하면(한 곡에 천 원 정도 한다), 지출이 더욱 커질 거다. 각오는했지만 역시 음악을 하는 데에는 돈이 꽤 드는구나.</w:t>
      </w:r>
    </w:p>
    <w:p>
      <w:r>
        <w:t>새로 받자마자 계속 연습을 했다. 기본적인 악보 보는 법은 알고 있어 어느 정도 연주를 할 수는 있었지만, 하도 오랫동안 피아노 연주를 멀리했더니 박자에 따라 손이 좀처럼 따라가지 못하는 것도 있고, 무엇보다 악보를 볼 때 음표를 보자마자 건반 위치가 떠오르지 않아 자연스럽게 연주를 하지 못하겠다. 그래도 하루 정도 연습을 하니 예전에 해둔 걸 손이 조금은 기억하고 있는지 그나마 원활하게 연습할 수 있었다. 그래봤자 엄청나게 쉬운 난이도의 곡들이었지만. 앞으로 전역하기 전까지 틈틈이 연습해둬서 어느 정도 내가 기대하는 실력 수준까지는 끌어올려야겠다. 유튜브를 찾아보면서 필요한 이론 공부도 꾸준히 해놔야지.</w:t>
      </w:r>
    </w:p>
    <w:p>
      <w:r>
        <w:t>이제 딱 하루 하긴 했지만, 엄청나게 재밌어서 일과 시간 내내 빨리 끝내고 피아노 치러 가고 싶은 생각 밖에 안 든다. 그나마 문제라면 글쓰기, 독서, 운동과 더불어 시간을 투자해야 하는 게 더 생겨서 한정된 시간 동안 할 게 너무 많아 시간관리하기가 더 빡세진 거? 사실 좀 대책 없어 보이긴 하지만, 그래도 최대한 여기 있는 동안 내가 하고 싶은 걸 최대한 도전해 보자는 마음뿐이라, 그렇게 하고 있는 지금 상황이 상당히 만족스럽다. 뭐든 하다 보면 어떻게든 되겠지.... 아님 말고.</w:t>
      </w:r>
    </w:p>
    <w:p>
      <w:r>
        <w:t>TMI: 카메라 잠금만 안 되어있었다면 사진으로 이곳저곳 찍어보면서 제품 리뷰라도 하려고 했는데, 군대라는 이유로 못하는 게 아쉬울 따름이다.</w:t>
      </w:r>
    </w:p>
    <w:p>
      <w:pPr>
        <w:pStyle w:val="Heading3"/>
      </w:pPr>
      <w:r>
        <w:t>23살의 내가 쓰는 편지 544 (23.1.20)</w:t>
      </w:r>
    </w:p>
    <w:p>
      <w:r>
        <w:t>피아노 연습 준비 끝</w:t>
      </w:r>
    </w:p>
    <w:p>
      <w:r>
        <w:t>피아노도 샀고, 악보도 있다. 그리고 오늘로 군대에서 연습하는데 필수적인 스튜디오 헤드폰도 왔다. 이제 모든 준비가 끝났다. 앞으로 남은 건 열심히 연습해서 실력을 늘려나가는 것 뿐.</w:t>
      </w:r>
    </w:p>
    <w:p>
      <w:r>
        <w:t>총비용 약 25만 원, 원래 37만 원이었는데, 올해 받은 자기계발 비용을 전부 소진해서 생각했던 것보다 적은 금액에 필요한 것들을 모두 구매할 수 있었다. 이제 시작한지 2일 지나서 여전히 갈길이 엄청나게 멀었지만, 짬내서 계속 연습을 하다보니 그래도 예전에 쌓아둔 실력 덕인지 기초 교재 정도는 쉽게 연주할 수 있을 정도로 실력이 빠르게 늘고 있다는 게 느껴진다.</w:t>
      </w:r>
    </w:p>
    <w:p>
      <w:r>
        <w:t>어렸을 때 한창 피아노 학원에 다닐 때는 피아노 치기도 귀찮고, 연습 끝내고 빨리 밖에 나가서 놀고 싶은 마음 한가득이어서 항상 필수 연습횟수보다 적게 하거나, 대충 끝내고는 했다(당시에는 엄청나게 활발한 성격이었고, 좁은 방에서 가만히 앉아 피아노를 연주하기에는 넘쳐흐르는 에너지를 주체하지 못했다). 그러다 스스로 악기를 배우고 싶다는 열망에서 비롯된 도전이라 그런지, 자연스럽게 피아노를 찾게 되고, 연습을 할 때 훨씬 즐거울 뿐만 아니라 몰입도 잘 된다. 예전에는 조금이라도 연습을 더 적게하고 싶었는데, 지금은 조금이라도 더 많이 해보려고 하는데 그럴 시간이 부족해 군대에 있어야 한다는 현실이 야속하게 느껴질 정도다.</w:t>
      </w:r>
    </w:p>
    <w:p>
      <w:r>
        <w:t>글쓰기 그렇고, 피아노도 최소한 1년 정도 꾸준히 연습해볼 거다. 계속 하기만 한다면 무조건 1년 이상은 할 거라고 기대하지만, 우선은 얼마나 실력적으로 잘해지냐를 떠나 꾸준하게 연습하면서 실력을 키우고, 그 과정에서 생긴 음악적 감각으로 피아노 뿐만 아니라 다른 음악적 시도도 해보면서 삶에서 다양한 가능성을 만들어 나가고 싶다. 이럴줄 알았으면 조금이라도 더 빨리 시작할 걸. 생각보다 가격도 그리 많이 안 드고, 다시 감을 찾아가는 과정이 생각보다 수월한데, 그동안 망설이면서 미뤄오기만 하던 과거의 내가 원망스럽다.</w:t>
      </w:r>
    </w:p>
    <w:p>
      <w:r>
        <w:t>고등학생 시절 친구들 대부분이 각자 악기 하나쯤은 다룰 줄 알아 동아리에 들어가 새로운 사람들을 만나 그때만 할 수 있는 경험을 하면서 추억을 쌓는 모습이 너무나 부러웠지만, 동경 속에 충분히 나 역시 들어갈 수 있다는 건 상상조차 하지 못했다. 전역하고나서 재즈바에서 색소폰을 연주하는 친구의 모습을 보고 내가 저렇게 될 수 있을까 막연히 상상만 할 뿐, 음악이 내 삶의 일부가 되기에는 너무 늦었다는 말만 되뇌이며 스스로 정한 한계를 나를 가둬왔다. 갇혀있기만 했다. 옛날에는 막연한 상상 속에, 그러다가 최근까지는 스스로 정해놓은 한계라는 이름의 자의식에. 비로소 지금에 이르러 해방의 시간이 찾아왔다.</w:t>
      </w:r>
    </w:p>
    <w:p>
      <w:r>
        <w:t>언제까지 연습을 해서 실력을 키워야 내가 원하는 수준에 이르게 될지는 알 수 없다. 당장 내가 원하는 건 지금 내가 하는 것보다 위아래로 1옥타브씩 더 넓은 범위까지 건반을 능숙하게 오가며, 나중에 유명한 노래 악보를 봐도 그다지 어렵지 않게, 연습 몇 번해서 연주할 수 있게 되는 거다. 외워서 치는건 바라지도 않는다. 그러나 인기 노래들의 악보를 제대로 보지 않았기도 했고(악보를 보려면 하나에 1,000원 정도를 내야 한다), 정작 그정도 수준이 되면 분명 더 높은 목표를 지향하게 될테니 이런 목표를 설정하는 게 그리 의미가 있는 것 같진 않다. 그저 글쓰기를 처음 했을 때처럼 기울기가 작더라도 쭉 우상향 그래프를 그려나가는 거니, 꾸준히 앞으로 나아가다가 비로소 전역날이 올 때 내가 어느 정도 수준에 이르게 될지 기대가 될 뿐이다.</w:t>
      </w:r>
    </w:p>
    <w:p>
      <w:pPr>
        <w:pStyle w:val="Heading3"/>
      </w:pPr>
      <w:r>
        <w:t>23살의 내가 쓰는 편지 545 (23.1.21)</w:t>
      </w:r>
    </w:p>
    <w:p>
      <w:r>
        <w:t>포물선: 침체된 블로그</w:t>
      </w:r>
    </w:p>
    <w:p>
      <w:r>
        <w:t>내 블로그가 포물선 운동을 했다.</w:t>
      </w:r>
    </w:p>
    <w:p>
      <w:r>
        <w:t>11월 말에 블로그를 처음 시작했고, 그로부터 한 달 정도 지난 연말에 일일 조회 수가 50을 넘는 날도 있었을 정도로 급상승세를 탔다. 그러나 시간이 지남에 따라(특히 휴가의 영향이 가장 컸다) 블로고에 점점 소홀해지니 자연스럽게, 아니 생각했던 것보다 훨씬 가파르게 주목도가 떨어지면서 사람들의 관심으로부터 멀어졌다.</w:t>
      </w:r>
    </w:p>
    <w:p>
      <w:r>
        <w:t>지금 상황이면 포물선 운동이 완전히 끝난 이후라고 봐도 무방하다. 일일 방문자가 5도 안 되는 날이 대부분이고, 심지어 아무도 내 블로그에 찾아오지 않는 경우도 종종 있다. 인스타, 브런치, 블로그 3개가 서로 시너지 효과를 내면서 지속적으로 성장하는 그림을 그렸다. 그러나 인스타는 애당초 주목적이 친구들끼리의 공유가 목표였던 상황에서 블로그마저 하락세를 타기 시작했다. 그나마 브런치에서는 글을 올릴 때마다 모르는 사람들이 여럿 내 글에 반응해 주는 건 위안 삼을만한 부분이지만, 콘텐츠를 제작하는 데 있어서 블로그가 제일 형식이 자유로워 다양하게 시도해 볼 수 있기 때문에 블로그의 성장이 여러 면에서 절대적으로 중요하다.</w:t>
      </w:r>
    </w:p>
    <w:p>
      <w:r>
        <w:t>사실 뭐가 문제인지는 잘 알고 있다. 내가 올리는 콘텐츠가 사람들에게 그다지 매력적이지 않고(내 동기는 블로그에 &lt;봇치 더 록!&gt; 리뷰 올리기 전까지는 절대 안 볼 거라고, 정말 재미없다고 평하기도 했다), 노출 빈도를 높이기 위해서 꾸준히 게시글을 올리고, 어떻게든 이웃수를 늘려야 하는데, 지금 나는 그렇게 하고 있지 않다. 떨어지는 게 어떻게 보면 당연한 상황이다. 피아노 연주라는 새로운 취미가 생기면서 예전에 비해 글쓰기와 독서에 상대적으로 적은 시간을 투자하는 것도 영향이 작지 않다. 아직 피아노 연주를 콘텐츠 소재로 쓰기에는 실력이 한참 부족한데, 그곳에 신경을 쓰고 시간을 투자하니, 반대 급부로 블로그에 있어 콘텐츠의 양과 질이 떨어지고, 사람들의 관심이 떨어지는 건 필연적이다.</w:t>
      </w:r>
    </w:p>
    <w:p>
      <w:r>
        <w:t>해결법은 그저 열심히 하는 거다. 꾸준하게 뭔가를 계속 해나가면서 발생한 문제가 아니기 때문에 방법론적인 접근도 그다지 의미가 없고, 결국 내 생활을 다시 본궤도에 올려놓는 것 외에는 효과적인 방법이 마땅히 없다. 핑계 아닌 핑계지만, 이번 주에 4일이나 근무 시간이 개인정비 시간과 겹쳐 뭔가를 하려고 할 때마다 방해받는 와중에, 피아노 배송까지 와서 도저히 다른 것들까지 신경 쓸 환경이 아니었다. 그러니 이번 휴일 동안 꼬여있던 계획들을 다시 원상태로 복구하려고 한다. 설 연휴 동안 내가 해야 할 일이 생겼다: 포물선이 끝난 후 다시 우상향 곡선을 그리는 것.</w:t>
      </w:r>
    </w:p>
    <w:p>
      <w:r>
        <w:t>﻿</w:t>
      </w:r>
    </w:p>
    <w:p>
      <w:pPr>
        <w:pStyle w:val="Heading3"/>
      </w:pPr>
      <w:r>
        <w:t>23살의 내가 쓰는 편지 546 (23.1.22)</w:t>
      </w:r>
    </w:p>
    <w:p>
      <w:r>
        <w:t>D-85: 본격적인 계획 세우기</w:t>
      </w:r>
    </w:p>
    <w:p>
      <w:r>
        <w:t>전역까지 85일 남았다. 정신을 차려보니 남은 군 생활이 채 3개월도 남지 않았다. 이제는 진지하게 전역과 미국에 가는 날 사이의 시간 동안 무슨 일을 할지, 여행은 어디로 갈지(비용은 얼마나 들지), 학교에 가기 전에, 그리고 앞으로 무엇을 배울지에 대한 여러 고민을 하면서 결정을 내려야 할 시간이 왔다.</w:t>
      </w:r>
    </w:p>
    <w:p>
      <w:r>
        <w:t>하고 싶은 것: 글씨체 교정하기, 피아노 배우기, 축구, 책 100권 읽기, 블로그랑 브런치 키우기, 전공 관련 공부하기, 새로운 관계 만들기</w:t>
      </w:r>
    </w:p>
    <w:p>
      <w:r>
        <w:t>가고 싶은 곳(혹은 갈 예정인 곳): 제주도(한 달 살이), 중동(UAE, 카타르, 사우디 등), 일본(도쿄, 교토, 후쿠오카 등), 영국(굳이 간다면 축구보러 가는 건데 가능성이 그리 높진 않다)</w:t>
      </w:r>
    </w:p>
    <w:p>
      <w:r>
        <w:t>대충 아무 생각이나 다 끄집어내니 이정도가 나왔다. 평소에 생각해뒀던 계획에서 딱히 더 나온 건 없다. 내 전역 후 계획이 그리 세밀하게 짜여있지 않아있는데, 그 이유가 아직 내가 전역 이후에 대해 그리 진지하게 생각하고 있지 않기 때문인 것 같다. 그래서 뭘 하고 싶은지, 뭘 해야만 하는지 아는 게 아무 것도 없다. 말출 고려하면 남은 군 생활이 2달도 안 되니 이젠 분명 준비를 해야 한다. 그런 준비의 일환으로 여태껏 미뤄오기만 했던 음악을 배우려고 피아노를 사서 열심히 하려고 하는데, 또 특유의 무기력증에 사로잡혀 남은 시간을 허송세월처럼 보내고 있다.</w:t>
      </w:r>
    </w:p>
    <w:p>
      <w:r>
        <w:t>오랜만에 연락한 친구가 그런 얘기를 했다. 괜히 돈을 아끼려고 지금이 아니면 할 수 없는 수많은 경험의 기회를 놓치지 말고, 자유롭게 놀 수 있는 시간동안 할 수 있는 건 다 해보라고. 반면에 그동안 난 굳이 여러 곳을 돌아다니려고 하기보다는 자기계발을 하며 최대한 역량을 키워 학교로 돌아가서 학업이나 여러 활동들에 대비하고, 돈도 합리적으로 소비해서 내 명의로 된 돈을 좀 남겨두고 싶었다. 그래서 미국에 가기 전에 여러 곳을 다니느라 돈을 전부 써버리는 것에 대해 상당히 회의적이었다. 물론 부모님에게 손을 벌리는 방법도 있지만, 그 시간동안 만큼은 되도록 외부에 의지하지 않고 내 힘으로 번 돈으로 해보고 싶다.</w:t>
      </w:r>
    </w:p>
    <w:p>
      <w:r>
        <w:t>원래 내가 추구해온 건 전역 이후 통장에 가지고 있는 천 만원 조금 넘는 돈으로 사고 싶은 것들을 사고, 남은 돈 절반 정도로 여행 다닐 거 다니고, 나머지 절반ㅇ느 적금에 넣어둬서 나중에 필요한 곳에 요긴하게 쓰거나, 적금을 들어놓는 거였다. 그러나 친구의 얘기를 듣고난 후, 다시 한 번 생각해보게 된다.</w:t>
      </w:r>
    </w:p>
    <w:p>
      <w:r>
        <w:t>돈을 아끼고 남겨둠으로써 내가 얻을 수 있는 잠재적 이익과 남은 4개월에 여러 긍정적인 변수를 만들면서 돈을 최대한 소진시킴으로써 얻는 편익 중 어느 쪽이 더 높은 가치를 지니고 있는지 진지하게 고민해보지 않을 수 없게 됐다. 부모님은 여러 곳을 다니면서 돈을 전부 써버리기보다는, 어차피 1학년도 끝났고, 전공 수업에 들어가기 전 마지막 시기인 2학년에 대비해서 최대한 학교로 돌아가기 전에 준비를 해두는 데에 중점을 둬야 한다고 했다.</w:t>
      </w:r>
    </w:p>
    <w:p>
      <w:r>
        <w:t>결국 어느 결정을 내리냐에 따라 앞으로 나의 전역 후 생활의 방향이 완전히 바뀌게 된다. 본격적인 계획을 세우기 전에 그걸 확실하게 정해야 제대로 시작할 수 있다. 고민만 하기에 이미 이른 시점은 아니다. 그래도 그 고민을 본격적으로 시작해야만 하는 때가 왔다.</w:t>
      </w:r>
    </w:p>
    <w:p>
      <w:pPr>
        <w:pStyle w:val="Heading3"/>
      </w:pPr>
      <w:r>
        <w:t>23살의 내가 쓰는 편지 547 (23.1.23)</w:t>
      </w:r>
    </w:p>
    <w:p>
      <w:r>
        <w:t>사지방 계정</w:t>
      </w:r>
    </w:p>
    <w:p>
      <w:r>
        <w:t>전입 첫날, 훈련소와 상무대에서 썼던 글들을 하루라도 빨리 타이핑하고 싶어 오자마자 동기에게 사지방(사이버지식정보방의 줄임말)이 어딘지 물어봐 그곳으로 향했다. 동기가 가르쳐준 대로 나라사랑카드를 회원가입에 필요한 카드 번호와, 여러 개인정보를 입력했다.</w:t>
      </w:r>
    </w:p>
    <w:p>
      <w:r>
        <w:t>“입대일은 2021년 10월 17일, 전역일은 20”21”년 4월 17일, 그리고 생년월일은 2001년 4월 27일”</w:t>
      </w:r>
    </w:p>
    <w:p>
      <w:r>
        <w:t>회원가입 절차를 마무리하고 나서 곧장 새 계정으로 로그인하려는데 갑자기 로그인 실패 오류가 뜨면서 계정 사용자의 전역일이 지나 계정이 만료되었다는 알림이 떴다. 순간 왜 이러는가 영문을 몰라 당황했다가, 내가 전역일을 당시(2021년 12월) 기준으로 이미 8개월이나 지난 21년 4월을 전역일로 입력한 멍청한 실수를 했다는 사실을 깨달았고, 어떻게든 조치를 해보려고 했다. 그러나 결국 회원정보를 수정하려면 로그인을 해야 해서 근본적으로 내가 한 실수를 내 차원에서 되돌릴 수 없었다.</w:t>
      </w:r>
    </w:p>
    <w:p>
      <w:r>
        <w:t>부대 보안업무담당관을 찾아가면 쉽게 해결할 수 있었지만, 당시 온 지 하루도 안 된 내가 한 멍청한 실수를 가지고 조치해달라고 하기가 눈치 보여 말을 못 했다. 결국 보다 못한 선임이 자기 계정을 빌려준걸, 내걸 복구하는 걸 미루고 미루다가 여태까지 쓰고 있다. 그러다 요즘 들어 로그인할 때마다 신기한 알림 메시지가 뜬다.</w:t>
      </w:r>
    </w:p>
    <w:p>
      <w:r>
        <w:t>“전역일까지 48일 남았습니다(오늘 기준)”</w:t>
      </w:r>
    </w:p>
    <w:p>
      <w:r>
        <w:t>전역과 동시에 계정의 사용 기한이 만료되기에(그 사실을 내 계정을 통해 확실히 알게 됐다), 이제 내 선임은 사지방 시스템이 인정하는, 자기가 그토록 되고 싶어하던 말년이 됐다. 하루하루 줄어가는 숫자를 보면서 그의 군 생활도, 동시에 군대 안에서 선임과 후임이라는 관계로 보내는 시간도 끝을 향해 달려가고 있다는 걸 여실히 느낀다. 예전에는 고작 5주 밖에 차이 안 난다고 생각했는데(서로에게 그보다 더 차이 나는 동기가 있다), 화면에 오는 숫자에 36을 더한 게 내 남은 군 생활이라고 생각하니, 마지막쯤에 와서 그 차이가 유독 크게 느껴진다(비율상 차이는 점점 커지고 있긴 하니까).</w:t>
      </w:r>
    </w:p>
    <w:p>
      <w:r>
        <w:t>지난주에 선임 한 명이 전역하면서, 내가 전입 온 날 신병 생활관에 있던 사람이 하나씩 떠나기 시작했다. 어느덧 중대에서 내 위로 2명 밖에 남지 않았다. 그가 가고 나면 36일, 동기가 가면 13 남는다. 2주 전에 전역한 선임이 내가 처음 온 날 중대에 있는 20명 남짓한 사람들이 다 집에 가야 내 차례라고 이야기했던 게 기억이 난다. 그 15명 넘는 사람들이 전부 다 집에 갔고, 내 차례가 오기까지 정말 얼마 안 남았다고 생각하니 드디어 전역이 오는 건가 싶어 설레다가도 여전히 줄어들 기미를 보이지 않는 잔여 복무 일수를 보면 괜히 착잡해진다.</w:t>
      </w:r>
    </w:p>
    <w:p>
      <w:r>
        <w:t>시간이 좀 빨리 가라고 피아노랑 축구 같은 새로운 취미도 시작하고, 전역하면서 사고 싶었던 물건들도 사면서 마음을 달래고 있는데, 멈춰버린 것 같은 시간을 보면 내가 하는 일들도 어느 순간 멈춘 채 진전을 보이지 못하고 정체된 것만 같아 답답함을 느낀다. 그런 나에게 사지방 로그인할 때 뜨는 전역일 알림은, 느리지만 분명 시간이 흐르고 있고, 그토록 안 간다고 생각했던 시간마저 다 지나고 나면, 만료돼 사용할 수 없던 내 사지방 계정처럼 다시 돌아오지 않는다는 사실을 상기시켜준다.</w:t>
      </w:r>
    </w:p>
    <w:p>
      <w:r>
        <w:t>전역을 하고 나면 20대의 35%를 지난다. 법이 바뀌면서 20대를 1년 더 벌게 된 건 행운이지만, 사실 그저 숫자에 불과하기에 그리 중요하게 생각하진 않는다. 어제 친구와 대화하기 전부터 늘 생각해왔지만, 육체적, 정신적으로 젊고, 에너지 넘치는 20대라는 시기가 아무것도 이루지 못한 채 흘러가버릴까 걱정이 된다.</w:t>
      </w:r>
    </w:p>
    <w:p>
      <w:r>
        <w:t>파도처럼 휘몰아치는 시간 속에서 그저 허우적대며 쓸려가고 싶진 않다. 해변가에서 모든 사람들의 시선을 한몸에 받는 서퍼처럼, 자유롭게 파도를 따라다니며, 밀려오는 파도를 오히려 두 팔 벌려 환영하며 매 순간을 의미 있게 보내고 싶다. 그래서 남은 군 생활 동안 수없이 많은 파도가 몰아치고, 바닷바람이 세차게 불어오더라도, 모든 순간을 기쁘게 받아들이고자 한다. 사람에 대한 기억은 처음이 중요하지만, 시간에 대한 기억은 결국 마지막이 중요하니까. 여러 부정적인 의미를 지닌 형용사 뒤에, 마지막으로 "그래도 즐겁고 의미 있던 시간"이라는 표현으로 이곳에서의 기억을 정의하고 싶다.</w:t>
      </w:r>
    </w:p>
    <w:p>
      <w:r>
        <w:t>﻿</w:t>
      </w:r>
    </w:p>
    <w:p>
      <w:pPr>
        <w:pStyle w:val="Heading3"/>
      </w:pPr>
      <w:r>
        <w:t>23살의 내가 쓰는 편지 548 (23.1.24)</w:t>
      </w:r>
    </w:p>
    <w:p>
      <w:r>
        <w:t>다시, 도쿄로</w:t>
      </w:r>
    </w:p>
    <w:p>
      <w:r>
        <w:t>﻿전역 후 여행 갈 곳 하나를 확정했다. 바로 도쿄. 3년 전에 이미 한 번 가보기도 했고, 가장 최근에 간 해외여행이 도쿄였기만 바로 그 이유로 다시 한번 가고 싶었다. 친구들과 일종의 졸업 여행 느낌으로 다 같이 간 도쿄 여행 이후 3년 동안 코로나와 군대라는 이런저런 이유로 해외에 가본 적이 없다. 기나긴 터널 같은 3년이었다. 터널에 들어가기 전 마지막 기억처럼, 삶의 새로운 챕터의 시작을 도쿄 여행으로 장식하고 싶다.</w:t>
      </w:r>
    </w:p>
    <w:p>
      <w:r>
        <w:t>일주일 전부터 어떤 여행을 하면 좋을까 계속 고민했다. 두 번째 도쿄 여행이지만, 시간이라는 변수가 달라졌기에 그때와는 완전히 다른 느낌이지 않을까. 아니면 그때 가보지 못했던 새로운 장소에(긴자, 하라주쿠, 시부야 등) 가서 내가 보지 못한 도쿄의 또 다른 면을 느껴보는 것도 좋을 것 같고. 어떤 방식으로 여행하는 게 좋을까, 일정은 어느 정도로 해야 할까, 꼭 먹어보고 싶은 음식, 가고 싶은 장소, 하고 싶은 건 뭐가 있을까, 고려해야 하는 것들이 한두 가지가 아니어서 어디서부터 시작해야 할지 갈피를 못 잡겠다. 지금 막 떠오르는 건 긴자에 있는 이토야 문구점에 가서 샤프랑 문구류를 사는 것과 도쿄타워 전망대에 올라 도쿄 시내 경치를 보는 것 정도?</w:t>
      </w:r>
    </w:p>
    <w:p>
      <w:r>
        <w:t>도쿄 같은 다양한 삶의 풍경을 담은 도시에서 한 번쯤 해보고 싶은 게 있다. &lt;알쓸신잡&gt;을 본 적은 없는데, 김영하 작가의 산문집 &lt;여행의 이유&gt;에서 나오기를, 출연진들끼리 여행지에서 각자 흩어져 자신만의 여행을 하고, 저녁식사 때 다 같이 모여 각자의 여정을 공유한다. 그가 말하기를, 타인의 이야기를 통해 낯선 나라의 여행지와 문화에 대해 간접적으로 체험하는 것 역시 여행의 한 종류다. 다 같이 모든 곳을 다니는 게 추억을 쌓는다는 측면에서는 더 좋겠지만, 하루 정도는 알쓸신잡처럼 같은 여행에서 각자의 스토리를 만들어 공유하는 신선한 경험을 해보고 싶다.</w:t>
      </w:r>
    </w:p>
    <w:p>
      <w:r>
        <w:t>단체 여행에선 서로 다른 목소리가 있더라도 결론은 하나로 모여야만 하고, 그 과정에서 각자 가슴속에 품고 있던 작은 로망 하나쯤은 양보하게 된다. 그런 점에서 알쓸신잡식 여행은 우리라는 공동체 안에서 ‘나’와 ‘우리’ 중 단 하나도 놓치지 않는 최선의 대안으로서 상당히 매력적으로 다가온다. 타인과의 연대를 간절히 원하는 동시에, 숨돌릴만한 고독의 공간 역시 애타게 찾는 인간의 아이러니한 욕망을 충족시켜주는 여행을 해보고 싶다. 각자 선택한 여행을 스스로 준비하고, 자신만의 경험 속에서 독자적인 스토리를 쓴다. 그리고 그걸 "우리의" 여행의 한 챕터로서 공유함으로써 비로소 함께 떠나는 여행이라는 한 권의 여행기를 완성한다.</w:t>
      </w:r>
    </w:p>
    <w:p>
      <w:r>
        <w:t>여행에 대한 나만의 가치관을 확립하기 전에, 우선 기회가 날 때 최대한 여러 곳을 다녀보고 싶다. 그래서 도쿄 이외에 해외로 최소 한 번, 국내로도 꾸준히 다니면서 학교로 돌아가기 전에 최소 한 달에 한 번 정도는 집을 벗어나 특별한 경험을 찾아 떠날 거다. 친구의 말처럼, 돈 그 이상으로 중요한 건 지금 이 순간에만 할 수 있는 경험과 거기서 얻는 느낌과 교훈이다. 내가 돈에 쪼들리는 사람도 아닌데, 절약하며 합리적으로 사는 사람인 척을 하고 싶은 건지 시간이 지나고 나면 얼마 되지도 않을 액수의 돈에 너무 큰 의미를 부여하느라, 더 가치 있는 걸 놓칠 뻔했다. 이틀 전 했던 친구와의 한 시간 남짓한 통화에서 앞으로의 방향성을 결정짓게 해준 중요한 깨달음을 얻었다.</w:t>
      </w:r>
    </w:p>
    <w:p>
      <w:r>
        <w:t>장소는 정했으니, 이제는 내가 그곳에 가서 어떤 여행을 할지 상상하며 하나씩 구체화할 단계다. 누군가와 함께 떠나는 여행이지만, 3년 만에 가는 해외여행인 만큼 정말 알차게 시간을 보내기 위해 주도적으로 여행을 준비하고자 한다. 이전에 갔을 때 3박 4일이라는 비교적 짧은 시간에 적지 않게 아쉬움을 느꼈던 만큼, 이번에는 해봐야 했던 걸 하지 않았다는 후회 따위는 남기지 않는다. 어제 동기가 갖고 있는 도쿄 여행 책을 빌렸다. 책을 읽으면서 동시에 인터넷으로 이것저것 찾아보며 여행에 대한 그림을 그려나갈 걸 생각하니, 자연스럽게 찾아오는 설렘의 감정 속에 어쩌면 내가 정말로 좋아하는 건 여행 그 자체가 아닌 떠나기 위한 준비 과정에서 배우는 새로운 사실들, 공항 출국장의 창 너머로 보이는 각자 다른 국적, 항공사의 수많은 비행기를 보며, 곧 여행이 시작될 때 가슴이 벅차오르는 느낌일지도 모르겠다.</w:t>
      </w:r>
    </w:p>
    <w:p>
      <w:pPr>
        <w:pStyle w:val="Heading3"/>
      </w:pPr>
      <w:r>
        <w:t>23살의 내가 쓰는 편지 549 (23.1.25)</w:t>
      </w:r>
    </w:p>
    <w:p>
      <w:r>
        <w:t>회고록: 완등하지 못한 대둔산</w:t>
      </w:r>
    </w:p>
    <w:p>
      <w:r>
        <w:t>군 생활 동안 기억에 남을 만한 이벤트가 여럿 있었지만, 유격 훈련 때 한 40km 향로봉 등반 행군이 유독 기억에 남는다. 당시 가뜩이나 4일 동안 몸을 굴려놓은 마당에, 제대로 정리되어 있지 않은 등산로는 발바닥을 강하게 쑤셨고, 경사가 워낙 높아 올라갈 때는 종아리가, 내려올 때는 무릎이 엄청나게 아팠다. 게다가 8월 한여름이었는데도, 정상인 향로봉의 기온이 5도까지 내려가는 추운 날씨에 힘들었던 기억이 대부분이다. 그래도 올라갈 때와 달리, 내려올 때는 일출과 함께 모습을 드러낸 태백산맥의 절경에 압도돼 앞을 보지도 않은 채 걸었다. 특히 향로봉 전망대에서 일출을 본 순간, 산 능선에서 모습을 드러내기 시작할 때만 해도 부끄러워 하늘을 붉게 물들였던 태양이, 능선을 넘자마자 그런 모습은 온데간데없이 당당하고 휘황찬란하게 빛나는 태양의 위엄이 상당히 인상 깊었다.</w:t>
      </w:r>
    </w:p>
    <w:p>
      <w:r>
        <w:t>그때 이후로 등산에 대한 로망 같은 게 생긴 건지, 휴가 때 한라산 등반을 해볼까 하다 결국 자전거 여행을 갔다. 비록 상당히 만족스러웠던, 내 인생 최고의 여행 중 하나였지만 여전히 마음 한편에는 한라산에 올라 정상에서 아래를 내려다보고 싶은 열망이 있다. 그래서 전역 후 계획 중 하나로 한국의 아름다운 산을 찾아 등반하려고 인터넷에서 오를 만한 산을 찾아보다가 보인 대둔산이라는 익숙한 이름에 옛 생각에 잠겼다.</w:t>
      </w:r>
    </w:p>
    <w:p>
      <w:r>
        <w:t>10살 때였다. 당시 아빠가 주말에 서울에서 전주로 내려오면 가족끼리 자주 등산을 하러 가고는 했다. 군산 본가의 뒷산이 우리 가문 소유이어서 소싯적에 워낙 많이 오갔을 테니, 아빠에게는 산을 오르는 게 즐거운 일상으로 받아들여졌나 보다. 실제로 집 근처에 있는 황방산을 꽤 자주 가고는 했으니까. 그러나 가족끼리 시간을 보낼 겸 추억도 쌓을 목적으로 데려간 산이, 난 너무나도 싫었다. 그 당시 밖에서 뛰어노는 걸 정말 좋아했던 나였지만, 유독 등산만큼은 죽도록 하기 싫었다. 같은 운동임에도 정적인 순간이 대부분이었기에 당시 활동적인 나에겐 힘은 힘대로 들고 재미도 없는 최악의 활동이었다. 그래도 아빠의 의도를 어느 정도 이해했다면, 눈 딱 감고 즐거운 마음으로 가려고 했을 텐데, 그때 그러지 않은 것에 대한 후회 아닌 후회가 남는 부분이다.</w:t>
      </w:r>
    </w:p>
    <w:p>
      <w:r>
        <w:t>내 기억으로 대둔산이 가족끼리 갔던 등산 중 사실상 마지막이었을거다. 그 이후로는 아빠가 해외 파견을 가게 되면서 1년에 2,3번 정도만 한국에 왔기 때문에 굳이 등산보다는 해외여행을 다니고는 했고, 그 후로는 입시랑 이것저것 하느라 바빠지면서 등산이란 걸 생각해 볼 마음의 여유 따위는 없었다(사실 시간적 여유는 꽤 있었지만).</w:t>
      </w:r>
    </w:p>
    <w:p>
      <w:r>
        <w:t>짤막한 기억이 남아있다. 어느 정도 올라가다 정상을 얼마 남기지 않은 지점에 구름다리가 있었다. 가뜩이나 빨리 집에 돌아가고 싶은 생각뿐이었는데, 50m 남짓 되는 짧은 다리 아래 낭떠러지와 다리를 건너는 수많은 인파를 본 순간 잘못하면 떨어져 죽을지도 모른다는 두려움이 엄습해왔고, 어떻게 하면 저 다리를 건너지 않을 수 있을까 생각하다 무서워서 도저히 못 가겠다고 하고 바닥에 털썩 주저앉아 버렸다. 이전까지는 힘들더라도 포기하지 않고 정상까지는 어찌어찌 갔는데, 구름다리를 앞에 두고 느낀 죽음의 공포 앞에서, 당장의 두려움에서 벗어나는 게 가족끼리의 추억을 앞섰고, 결국 그곳에서 발걸음을 돌려 하산해 구름다리 너머로 보인다는 대둔산의 아름다운 풍경을 보지 못했다.</w:t>
      </w:r>
    </w:p>
    <w:p>
      <w:r>
        <w:t>그렇게 10년이 넘는 시간이 흐르면서, 나에게 여러 변수가 작용해 이제는 스스로 산을 오르고 싶어졌다. 그러나, 내가 그토록 등산을 가기 싫어했을 때 40대 초반이었던 아빠는 어느덧 나이를 먹어 55살이 됐다. 게다가 아빠는 계속 중동에 있을 거고, 난 올해 미국으로 떠난다. 이젠 같이 산을 오르고 싶어도 육체적으로나 시간적으로나 그러지 못할 가능성이 더 커져버렸다. 마치 엇갈리는 급행열차 같은 야속한 운명이다. 후회를 하자니 그때 내가 이렇게 멀리까지 생각하기엔 너무 어렸고, 막상 되돌리기에는 저 멀리 떠나가는 KTX를 붙잡으려고 전력으로 달리는 것처럼 미련하게만 느껴진다(실제로 작년 6월에 타려고 했던 기차가 떠날 때 한 번 뛰어봤는데, 영화 속 장면 같은 상황은 연출되지 않았다). 그동안 후회의 형태로만 남아있던 아쉬움의 감정을 달래기 위해, 올해 꼭 대둔산에 갈 거다. 13년 전 발걸음을 돌렸던 구름다리 앞에 두고 온 대둔산 등반이라는 이야기를 마무리 짓고자 한다.</w:t>
      </w:r>
    </w:p>
    <w:p>
      <w:r>
        <w:t>아빠에게는 등산이었던 것처럼, 언젠가 내가 자식과의 추억을 쌓을 기회를 만들고 싶더라도 그걸 정말 별거 아닌 이유로(그 사람에게는 10년 사귄 연인의 이별 사유만큼이나 중요한 것이겠지만), 내 마음을 알아주지 않는 자식의 태도를 마주하게 될지도 모른다. 그런데 나이를 먹고 나서 보니 어렸을 적 다시 돌아오지 않을 소중한 순간을 그렇게 허무하게 흘려보냈던 과거에 대한 후회와 반성 속에서 앞으로의 삶을 결정하는 새로운 결의가 탄생한다.</w:t>
      </w:r>
    </w:p>
    <w:p>
      <w:r>
        <w:t>어찌 보면 반쪽짜리 추억이라고 생각했던 그 순간이 나에게 준 깨달음을 생각하면 오히려 불완전해 보이는 것에서 언젠가 더 중요한 걸 찾아낼 수 있다는 생각이 든다. 그렇기에 미래의 내가 여타 평범한 부모처럼 그런 상황에서 조바심을 느낀다면, 그 불완전한 순간조차 언젠가 아름다운 추억이라는 소설집의 한 챕터 정도는 차지할 수 있다는 마인드로 여유롭게 지켜봐도 된다는 말을 하고 싶다.</w:t>
      </w:r>
    </w:p>
    <w:p>
      <w:r>
        <w:t>﻿</w:t>
      </w:r>
    </w:p>
    <w:p>
      <w:pPr>
        <w:pStyle w:val="Heading3"/>
      </w:pPr>
      <w:r>
        <w:t>23살의 내가 쓰는 편지 550 (23.1.26)</w:t>
      </w:r>
    </w:p>
    <w:p>
      <w:r>
        <w:t>아무말 대잔치</w:t>
      </w:r>
    </w:p>
    <w:p>
      <w:r>
        <w:t>오늘같이 가끔은 정말 글에 관해 아무런 아이디어도 떠오르지 않을 때가 있다. 그래서 오늘은 아예 글을 안 쓰고 개인정비 시간 내내 피아노나 칠까 했는데, 2시간 동안 피아노만 치기에는 허리가 너무 아프기도 하고, 그래도 어떻게든 매일 글 한 편씩은 쓰겠다는 원칙이 있으니 어떻게든 한 편은 써야겠다. 그래서 오늘은 진짜 아무 말이나 다 하려고 한다.</w:t>
      </w:r>
    </w:p>
    <w:p>
      <w:r>
        <w:t>1.근래 내 관심사는 전역 후 여행이다.그러나 정작 제대로 결정된 게, 그래서 준비한 것도 없다. 생각보다 시간이 많이 남아있는 게 아니어서 너무 여유부리면 안 되는데, 3년 전에는 막 입시가 끝났을 때라 시간적으로나 심적으로나 여유롭게 준비할 수 있었던 것에 반해 지금은 여러 가지 해야 할 일도 있고, 여행 준비 외에도 챙겨야할 게 여러가지라 하나에 집중하지 못하고 있다. 그냥 홧김에 여행 가는 티켓 끊어야하나? 여기서 더 미루다가는 정말 큰일날 것 같기도 하고.</w:t>
      </w:r>
    </w:p>
    <w:p>
      <w:r>
        <w:t>2. 요즘 난 관심에 미쳤다. 그렇다고 뭐 외향적인 성격이 된 건 아닌데, 내 글을 좀 더 많은 사람들이 읽어주고 반응해줬으면 한다. 인스타든 블로그든 글 올리는 수단이 침체된 것 같은 상황에 조금은 조바심을 느끼고 있다. 블로그도 브런치도 아직 시작한지 각각 한 달, 두 달 밖에 안 됐고, 군대에 있는 동안 소재가 좀처럼 떠오르지 않으면서 진부한 주제의 글만 쓰게된다는 걸 생각하면 이렇게 된 상황이 그리 이상하진 않다.</w:t>
      </w:r>
    </w:p>
    <w:p>
      <w:r>
        <w:t>짧은 시간에 결과를 내고 싶다는 조금은 과도해보이는 욕심 때문에 한 가지 일을 진득하게 하는 것에 회의감이 들기도 한다. 요즘 이런 생각이 들기도 한다. 과연 이렇게 2,3년 꾸준히 써간다고 나의 글쓰기 수준이 엄청나게 향상하고, 사람들이 관심을 가질 만한 소재의 글을 쓸 수 있을까? 지금 내가 하고 있는 이 방식이 과연 맞는 걸까? 김영하 작가는 27살에 등단했고, 무라카미 하루키도 30대 중반이 되어서야 이름을 날리기 시작했는데, 고작 20대 초반에 불과한 내가, 가진 재능 치고 너무 급하게 군다. 그래도 변화가 어느 정도는 필요하다고 생각해 이전에 해보지 않았던 새로운 시도를 하기 시작했다. 그렇다고 시간이 지나 명확한 결과가 나올지는 잘 모르겠고, 에잇 그냥 계속 뭐든지 해보는 것 밖에.. 나도 내가 하는 일들의 궁극적인 결과가 어떻게 될 지 알 수 없다.</w:t>
      </w:r>
    </w:p>
    <w:p>
      <w:r>
        <w:t>3. 피아노라는 새로운 취미가 생겼다. 의식적으로 노력해 꾸준히 해나가다 보니 짧은 시간 안에 자연스럽게 일상의 일부가 된 것 같아 상당히 마음에 든다. 처음 피아노 샀을 때는 다들 진짜 열심히 연습하려나 의심하는 눈치였는데, 이젠 점호하기 전에 연주하는 것 자체가 우리 생활관의 익숙한 풍경이 되었다. 개인정비 시간이 끝나고 점호 전까지 한 시간 남짓한 시간이 남는데, 그때 피아노를 가지고 2층으로 올라가 연주하면 생활관 구석에 있어 마치 혼자만의 스튜디오에 있는 것 같은 느낌을 줘 더욱 몰입하게 된다. 저번주에 City of Stars를 연주해보려고 연습을 시작했는데, 아직 연주 실력이 한참 부족해서 진도를 나가는데 애를 먹고 있다. 1년 정도는 진득하게 연습해야 실력이 일취월장할 텐데, 피아노를 치면서 건반을 보지 않고도 정확한 곳에 손가락을 옮기는 감이 부족해 어려운 점이 한 두가지가 아니다. 전역하고나면 진짜 학원도 다니면서 열심히 배워봐야지.</w:t>
      </w:r>
    </w:p>
    <w:p/>
    <w:p>
      <w:r>
        <w:t>4. 아스날이 잘해진 영향도 있지만, 축구(풋살)가 엄청나게 재밌다. 원랜 혼자서 기술 연습이라도 하려고 나간 게 어느덧 중대원들이 제법 여럿이 모여 게임 정도는 할 수 있을 정도가 됐다. 하도 연습을 빡세게 하다보니 햄스트링이 올라와 좀 불편하긴 한데, 다행히도 슈팅 정도를 제외하면 전혀 지장이 없다.</w:t>
      </w:r>
    </w:p>
    <w:p>
      <w:r>
        <w:t>실력이 정말 많이 늘었다. 빌드업에 있어 시야가 좁은 것과 스프린트 속도가 느려 돌파나 침투에 있어 부족한 건 여전히 큰 문제이지만, 과거에 비해 전체적으로 기량이 향상해 예전에 비해 경기에서 할 수 있는 역할이 많아졌다. 진짜 살을 빼서 가벼워져야 스피드도 빨라지고 할 텐데, 매일 이런 식으로 운동을 해도 먹는 양이 그걸 능가해 오히려 체중은 더 늘어나고 있다…ㅠ</w:t>
      </w:r>
    </w:p>
    <w:p>
      <w:r>
        <w:t>아무말 대잔치 끝!</w:t>
      </w:r>
    </w:p>
    <w:p>
      <w:pPr>
        <w:pStyle w:val="Heading3"/>
      </w:pPr>
      <w:r>
        <w:t>23살의 내가 쓰는 편지 551 (23.1.27)</w:t>
      </w:r>
    </w:p>
    <w:p>
      <w:r>
        <w:t>외출 나가기 전</w:t>
      </w:r>
    </w:p>
    <w:p>
      <w:r>
        <w:t>현재 시각 오후 3시, 외출 나가는 핑계로 매주 금요일마다 열리는 소통과 공감을 빠졌다. 애초에 소통과 공감이라는 표현과 맞지 않게 대부분 일방적인 통보가 대부분이고, 또 군인들이나 매번 할 법한 똑같은 음주사고 조심해라, 성 관련 사고 조심해라 등의 이야기가 대부분이다(개인적인 생각이지만 성 관련 이슈를 대하는 군대의 사고관은 여전히 과거에 갇혀있는 듯한 느낌을 받는다). 그런 문화에 질려 요즘엔 가서 몰래 책을 읽거나 일기장을 정리한다. 그래도 점점 꼬리가 길어져 언젠가 군인다운 것에 대해 상당히 예민한 간부들에게 걸려 한소리 듣지 않을까 조마조마하던 찰나, 외출이라는 좋은 구실이 생겼다.</w:t>
      </w:r>
    </w:p>
    <w:p>
      <w:r>
        <w:t>​</w:t>
      </w:r>
    </w:p>
    <w:p>
      <w:r>
        <w:t>일과가 조금 일찍 끝난 덕분에 생활관 책상에 앉아 하루키의 여행 에세이를 조금 읽었다. 그러다 조금 문득 글을 지금 써두지 않으면 외출 복귀해서 피아노도 쳐야 하고, 연등 때는 최근에 푹 빠진 드라마 &lt;그해 우리는&gt;도 봐야 하니 도저히 쓸 시간이 나지 않을 것 같다는 예감이 들어 황급히 펜을 잡고 글을 쓰기 시작했다. 10분 좀 넘게 쓰니 약 400-500자 정도 쓴 것 같은데, 확실히 손으로 쓰는 게 속도 면에서 정말 큰 단점이 있다는 걸 느낀다. 게다가 실내가 조금만 따뜻해도 금세 손에 땀이 차서 도저히 글쓰기에 오랫동안 집중할 수가 없다. 최근 수기로 쓰는 것 이외에 다른 방법으로 쓰는 걸 진지하게 고려하고 있다. 수기로만 쓰다가는 도저히 내 글의 분량이 옥스퍼드 노트 양면을 채우는 것 이상으로 나아가지 못할 것 같고, 글을 길게 써야만 할 때가 분명 있는데, 수기의 물리적 한계로 인해 자꾸 망설이게 된다.</w:t>
      </w:r>
    </w:p>
    <w:p>
      <w:r>
        <w:t>​</w:t>
      </w:r>
    </w:p>
    <w:p>
      <w:r>
        <w:t>오늘로 전역까지 80일 남았다. 어떻게 보면 시간이 느리게 흘러간다고 생각하던 와중에 숫자는 꽤나 빨리 줄어들어, 사회에서의 삶을 어서 본격적으로 준비하라고 재촉하는 듯하다. 앞으로 11번의 금요일이 남아있는데, 그중 절반은 휴가로 빠질 테니 주간 정비를 할 기회가 채 5번 밖에 남지 않았다. 시간은 내 의지와 무관하게, 그저 무심히 흘러간다. 느낌의 차이만이 작용하는 절대적인 시간의 흐름 속에서, 난 무얼 붙잡고, 무얼 놓치고 있을까. 지금껏 지나온 군대에서의 시간을 돌아보면 여러 일이 떠오른다. 열심히 해서 만족할 만한 좋은 결과를 얻었던 적이 있던 반면, 노력에 관한 내 믿음이 흔들리면서 될 대로 돼라 하며 무책임하게 떠나보낸 시간도 있다. 내 모토대로 매일 성장해나갔다고 말하기에는 평소라면 하지 않을 어리석을 행동을 한 적도 있었다. 결국 성장이라는 건 양자도 약처럼 한순간 일어나는 것 같다. 남은 80일이라는 시간 동안 그런 순간이 한 번 더 올 수 있을까?</w:t>
      </w:r>
    </w:p>
    <w:p>
      <w:r>
        <w:t>​</w:t>
      </w:r>
    </w:p>
    <w:p>
      <w:r>
        <w:t>이제 글을 쓰기 시작한 지 정확히 30분 지났다. 짧은 시간은 아님에도 쓰는 속도가 느려 생각보다 많은 이야기를 하지는 못했네. 오늘 외출 나가서 돼지갈비를 실컷 먹고, 돌아와서 주말 동안 늘 하던 대로 할 거 잘 해야지. 그리고 오늘 잊지 말고 방한용품이랑 훈련 때 먹을 식량을 좀 사둬야겠다. 슬슬 허기가 올라오는 것 같다는 생각이 든 순간, 이제 나갈 시간이 된 건가. 옆 생활관에서 한참 뱅을 하던 후임들이 자리를 정리하는, 의자가 책상에 부딪히는 소리가 들려온다. 이제 마무리하고 나가야지.</w:t>
      </w:r>
    </w:p>
    <w:p>
      <w:pPr>
        <w:pStyle w:val="Heading3"/>
      </w:pPr>
      <w:r>
        <w:t>23살의 내가 쓰는 편지 552 (23.1.28)</w:t>
      </w:r>
    </w:p>
    <w:p>
      <w:r>
        <w:t>군대 독후감 54 &lt;라오스에 대체 뭐가 있는데요?&gt;</w:t>
      </w:r>
    </w:p>
    <w:p>
      <w:r>
        <w:t>전역 이후에 특별하게 뭘 하면 좋을지 생각하던 와중에, 3년 동안 미뤄온 해외여행을 본격적으로 떠나기로 결심했다. 인제라는 협소한 공간을(사실 인제는 1,600 제곱킬로미터로 서울의 2.5배 되는 엄청난 면적을 자랑한다) 벗어나, 더 넓은 세상을 돌아다니며 나에게 다시 찾아온 자유를 한껏 만끽하고 싶어 나름 3,4달 전부터 준비를 시작했다. 즉흥적인 여행에도 나름의 재미가 있지만, 몇 안 되는 기회인 만큼 가능한 한 제대로 준비해서 비록 제한된 짧은 시간이더라도 마음껏 즐기며 누리고 싶었다.</w:t>
      </w:r>
    </w:p>
    <w:p>
      <w:r>
        <w:t>여행 가이드북뿐 아니라, 여행에 대한 유명 작가들의 생각이 궁금해져 여형 관련 에세이도 찾아 읽었다. 그중 알랭 드 보통의 &lt;여행의 기술&gt;은 김영하의 산문집 &lt;여행의 이유&gt;에서 여러 번 인용해 한 번쯤 읽어보고 싶어 구매했고, 여기서 다루는 책 &lt;라오스에 대체 뭐가 있는데요?&gt;는 한국에서 제일 유명한 일본 작가로 꼽히는 무라카미 하루키의 여행기 모음집인데, 휴가 중 만난 친구의, 하루키의 진가는 소설이 아닌 에세이에서 확인할 수 있다는 말에 과연 어느 정도 수준인가 하는 호기심이 들어 일부러 시간을 내 휴가 복귀날 (지금은 폐업한) 버스터미널 앞 알라딘에서 사 왔다.</w:t>
      </w:r>
    </w:p>
    <w:p>
      <w:r>
        <w:t>보스턴(유일하게 2번 간 곳이다)에서 구마모토까지, 250페이지의 길지도 짧지도 않은 분량에 책에 아홉 곳을 다니며 얻은 느낌, 떠오르는 생각, 여행지에 관한 사소한 정보까지, 다양한 것들을 10개 장에 나눠 담아낸다. 여행지의 꼭 가봐야 할 명소 등 관광 정보에 관한 것보다는 마음 가는 대로 돌아다니며 순간순간 떠오르는 생각들을 이야기한다. 책에 나오는 장소 대부분이 과거 하루키가 젊고 무명인 시절 한 번 다녀본 곳인지라, 과거와 비교해 확연히 달라진 추억의 공간에서 시간의 흐름을 온전하게 느끼는 듯한 장면들이 인상 깊게 다가온다.</w:t>
      </w:r>
    </w:p>
    <w:p>
      <w:r>
        <w:t>하루키의 여행기를 보며, 이전에 한 번 가본 도시를 다시 가는 것에 대한 거부감이 대부분 해소됐다. 지금 가지고 있는 여행 계획에서 도하를 제외하면 모든 곳은 이미 한 번 갔다 와본 곳이다. 그러나 같은 물리적 위치에 있더라도 시간의 흐름이라는 절대적인 현상에 의해, 그곳에서 살아가는 사람들의 삶, 그리고 그곳을 다니는 나라는 인간조차 고정된 변수가 아니기에 완전히 다른 여행을 하게 되지 않을까 기대가 된다. 게다가 지금은 좀처럼 떠오르지 않는 여행의 기억들을, 다시 한번 똑같은 장소에 가서 어렴풋이 떠올려보는 것도 상당히 즐거운 경험이 되리라고 믿어 의심치 않는다.</w:t>
      </w:r>
    </w:p>
    <w:p>
      <w:r>
        <w:t>개인적으로 하루키라는 유명 작가가 썼기에 기대했던 건데, 일반적으로 인터넷에서 흔하게 접하는 셀럽(유튜버 등)이나 일반 블로그들의 여행기에서는 좀처럼 찾아보기 힘든 세밀한 풍경 묘사와 감정 표현을 보며 글쓰기에 있어 여러 가지 배움을 얻는다. 특히 그가 여행지에서 깨달은 여러 인생의 교훈을 이야기할 때 그의 문장력은 극대화된다고 생각한다. 다음은 내가 가장 좋다고 느꼈던, 하루키가 아이슬란드의 풍경을 보며 적은 문단을 인용한 거다. 글이 너무 길어질 것 같아 아쉽게도 이전에 나와있는 풍경 묘사는 생략한다.</w:t>
      </w:r>
    </w:p>
    <w:p>
      <w:r>
        <w:t>“[아이슬란드의] 그런 풍경들은 사진에 담기조차 꺼려진다. 그곳의 아름다움은 사진의 프레임에 도저히 담을 수 없는 종류의 것이기 때문이다. 우리 앞에 펼쳐진 풍경은 그 너른 대지와, 거의 영원에 가닿을 듯한 정직과, 깊은 바다 내음과, 거칠 것 없는 지표면을 휩쓰는 바람과, 그곳에 흐르는 독특한 시간성이 한데 ‘어우러져’ 이루어진 것이다. 그곳의 빛깔은 고대부터 줄곧 비바람을 맞아오면서 완성된 것이다. 그곳은 또한 날씨의 변화나 조수 간만, 태양의 이동에 따라 시시각각 변한다. 카메라 렌즈로 도려내버리면, 혹은 과학적인 색채의 조합으로 번역해버리면, 지금 눈앞에 있는 것과 전혀 다른 것이 되리라. 그곳에 있던 마음 같은 것이 전부 사라져버리라. 그러므로 우리는 그것을 최대한 오래 제 눈으로 바라보고, 뇌리 깊숙이 새기는 수밖에 없다. 그리고 덧없는 기억의 서랍에 담아 직접 어딘가로 옮길 수밖에 없는 것이다.”</w:t>
      </w:r>
    </w:p>
    <w:p>
      <w:r>
        <w:t>그의 유려한 표현을 통해, 여타 여행기와 달리 여행지에서 찍은 사진이 그다지 많지 않아, 머릿속에 여행지의 모습을 그리기 쉽지 않았던 아쉬움을 달랜다. 책을 읽고 나서 이전에 이미 한, 두 번은 가본 도쿄와 오사카에 다시 가는 것에 대한 의문이 완전히 사라졌다. 그리고 책의 마무리 부분에서 하루키의 말을 통해, 여행은 항상 제대로 준비해놔야만 한다는 강박에 시달리는 지금까지의 생각에서 벗어나, 이번에는 어느 정도 불확실성을 안은 채 낯설고 새로운 것들을 기쁜 마음으로 받아들일 용기를 얻었다.</w:t>
      </w:r>
    </w:p>
    <w:p>
      <w:r>
        <w:t>“그러고 보니 정말로 라오스에는 뭐가 있다는 걸까? 그런데 막상 가보니 라오스에는 라오스에만 있는 것이 있었습니다. 당연한 소리죠. 여행이란 그런 겁니다. 그곳에 무엇이 있는지 이미 알고 있다면, 아무도 굳이 시간과 노력을 들여 여행을 가진 않을 겁니다. 몇 번 가본 곳이라도 갈 때마다 ‘오오, 그런 게 있었다니’하는 놀라움을 느끼기 마련입니다. 그것이 바로 여행입니다.”</w:t>
      </w:r>
    </w:p>
    <w:p>
      <w:r>
        <w:t>여행에서 우린 낯선 것들로부터 새로움을, 새로움으로부터 때론 아이러니하게도 공통된 것으로부터 나오는 익숙함을 발견한다. 생활관, 도서관, 그리고 사지방 이 세 곳 만을 오가며 경험의 새로운 경우의 수라고는 더 이상 찾아보기 힘든 병영생활의 삼진법에서 벗어나 낯선 것들을 마주할 때 찾아오는 당황과, 그로 인한 긴장을 느끼고 싶다. 삶의 새로운 장을 열기 위해, 예상치 못했던 새로운 가능성을 찾아 헤매기 위해, 나는 여행을 떠난다.</w:t>
      </w:r>
    </w:p>
    <w:p>
      <w:r>
        <w:t>﻿</w:t>
      </w:r>
    </w:p>
    <w:p>
      <w:pPr>
        <w:pStyle w:val="Heading3"/>
      </w:pPr>
      <w:r>
        <w:t>23살의 내가 쓰는 편지 553 (23.1.29)</w:t>
      </w:r>
    </w:p>
    <w:p>
      <w:r>
        <w:t>시든 꽃</w:t>
      </w:r>
    </w:p>
    <w:p>
      <w:r>
        <w:t>한곳에 머물며 더 많은 시간을 보내면 그곳을 더욱 유심히 관찰하게 되고, 비로소 풍경이 제대로 눈에 들어와 평소라면 쉽게 놓쳤을 무언가를 발견하게 된다. 군 생활 처음으로 용사 휴게실 청소를 하면서, 라면이나 냉동을 먹으러 갈 때를 제외하면 좀처럼 갈 일이 없는 공간을 청소하기 위해 구석구석 둘러보니, 안에 곰팡이가 슬어 지독한 냄새를 풍기는 물받이 통, 누군가 정수기 위에 흘린 라면 수프 등 평소에 보이지만 보이지 않았던 것들을 발견한다. 오늘의 경우에는 쇼케이스 냉장고 옆에 테이블 위에 놓인 시든 꽃이었다.</w:t>
      </w:r>
    </w:p>
    <w:p>
      <w:r>
        <w:t>냉장고가 가동할 때 진동이 있다는 걸 처음 알았다. 가정용 냉장고와 달리, 유심히 귀를 기울이면 들리는 쇼케이스 냉장고만의 소음이 있다. 불침번을 설 때마다 ASMR처럼 들려오던 모터 소리가 쇼케이스에서 나는 소리였다는 사실을, 평소의 무관심으로 인해 이제야 알게 됐다. 자극이 너무 오랫동안 계속되면 자연스럽게 둔감해져 자극이라고 받아들이지 않게 된다는 걸 내심 깨닫는다. 분명 우리 곁에 존재하는 중요한 것들이더라도, 오랜 시간 곁에 있다 보면 주기적으로 상기시키지 않는 이상 어느 순간 존재감을 느끼지 못한다. 하지만 그런 우리의 태도와는 정반대로 분명 그것들에 의해 우리의 삶은 조금씩 영향을 받고, 그게 쌓이고 쌓여 드라마틱한 차이를 만들어 낸다.</w:t>
      </w:r>
    </w:p>
    <w:p>
      <w:r>
        <w:t>무슨 꽃인지는 모르겠지만, 노란색이었다. 인터넷으로 비슷하게 생긴 걸 찾아보니 유채꽃 같기도 하다. 저번에 친구와 나무 이야기를 하면서도 비슷한 생각을 했던 적이 있는데, 꽃 하나 제대로 구분하지 못하는 나의 인식 범위가 얼마나 좁은지 체감하게 된다. 똑같은 걸 보더라도, 보고 있는 것 중에 어떤 것에 집중하냐, 보는 것들에 대해 얼마나 많이 알고 있냐에 완전히 다른 걸 보게 된다. 비슷해 보이는 것이더라도 다르게 인식하는 능력(이걸 어떤 단어로 설명해야 할까, 예민함?)의 차이에 따라 자신의 편협한 시각에 갇혀 쉽게 편견을 가지거나, 사소한 차이를 다양성의 일부로서 소중하게 여기고 존중하게 된다. 그런 점에서 용사 휴게실 청소를 하다가 발견한 흔하디흔한 시든 꽃 중 하나에 불과할 뻔했던 그 꽃은, 덜덜 떨리는 냉장고라는 변수가 배경에 더해지자 완전히 다른 시각을 제공했고, 그렇게 인식의 전환을 유도했다.</w:t>
      </w:r>
    </w:p>
    <w:p>
      <w:r>
        <w:t>그 꽃이 시든 이유가 무엇인지는 분명하지 않다. 냉장고가 햇빛을 가려 광합성을 하지 못해서였을 수도, 용사 휴게실을 관리하는 간부가 제때 물을 주지 않았기 때문일 수도, 혹은 내가 이해하지 못하는 다른 요인이 존재했을 수도 있다. 한 가지 가능성보다는 다양하게 생각해야 문제의 원인을 제대로 알아낼 수 있겠지만, 내가 본 원인은 하나라고 확신하고 싶다. 테이블에 딱 붙어있는 냉장고의 모터로부터 전해져오는 진동과 소음, 그 때문에 영하의 날씨에 실오라기 하나 걸친 것처럼 떨어대는 꽃. 내가 보기에 그런 불가항력 같은 환경에 있는 꽃은 아무리 질긴 생명력을 가지고 있더라도 죽음을 피하는 건 불가능했다.</w:t>
      </w:r>
    </w:p>
    <w:p>
      <w:r>
        <w:t>이미 완전히 시들어버려 꽃잎마저 전부 떨어졌음에도 불구하고, 삶과 죽음의 의지와는 무관히 꽃은 그저 파르르 떨고 있었다. 내가 보기에(만약 그 진동이 꽃이 시든 근본적인 원인이었다면) 꽃을 죽음에 이르게 한 고통이 죽음 이후의 안식조차 방해하는 것처럼 보였다. 인간을 포함한 모든 동물에게 떠는 건 생존을 위한 것이라지만, 꽃의 떨림은 마치 죽음의 연무로서 그녀가 가진 원한을 온몸으로 내비치는 듯했다. 죽음과 긴장의 떨림 속에서 매일을 보낸 꽃의 죽음은, 테이블 위에 놓인 순간부터 예견되어 있었다. 단지 내가 죽음을 목격하기 이전까진 아무도 눈치채지 못했을 뿐.</w:t>
      </w:r>
    </w:p>
    <w:p>
      <w:r>
        <w:t>죽음을 맞이해 줄기만 무성하게 남은 꽃, 아니 그뿐만 아니라 불명의 원인으로 인해 죽음에 가까워지거나, 죽음이 아니면 감당할 수 없는 고통 속에서 살아가는 모든 존재에게 일말의 동정을 느낀다. 내가 가진 미약한 힘으로 그나마 뭘 할 수 있을까 잠시 고민하다가, 테이블을 살짝 들어 올려 옆으로 옮겼다. 10cm 남짓한 짧은 거리지만, 냉장고에 맞닿지 않게 되자마자 보는 사람을 누구나 불편하게 할 법한 떨림이 멈췄다. 그제야 꽃의 시간이 정지했고, 더 이상 살아있는 존재의 움직임이라고는 찾아볼 수 없는 그 공간에서 무심하게 떨리는 냉장고의 진동소리의 자극만이 내 귓속으로 전해져온다. 방을 나가기 전, 바닥에 떨어진 꽃잎을 주우니, 드디어 내 임무가 끝난 듯해 마음이 편해진다.</w:t>
      </w:r>
    </w:p>
    <w:p>
      <w:pPr>
        <w:pStyle w:val="Heading3"/>
      </w:pPr>
      <w:r>
        <w:t>23살의 내가 쓰는 편지 554 (23.1.30)</w:t>
      </w:r>
    </w:p>
    <w:p>
      <w:r>
        <w:t>우하향 그래프</w:t>
      </w:r>
    </w:p>
    <w:p>
      <w:r>
        <w:t>늘 올라가기만 할 거라는 바보같은 생각을 해왔다. 내가 조금만 노력해도 원하는 결과를 얻을 수 있을 거라는 순진한 기대감에 이런 굴곡 정도는 당연히 겪을 거라는 생각조차 하지 않았다. 지금 이런 상황, 익숙하지 않으면서도 익숙함이 느껴지는 뭐일가. 익숙하지 않다면 이런 상황을 바라지 않았기 때문일 거고, 익숙하다면 인정하기 싫은 현실의 상황이 과거에 이미 한 번쯤 겪어 봤기 때문이리라. 이 하락세를 극복하려면 뭔가 뾰족한 수를 찾아야 한다. 일상에 드라마틱한 변화를 가져오지 않고서는 쉽사리 벗어날 수 없지만, 인간의 본성인 경로의존성을 벗어나 매번 낯선 길을 걷기를 택하는 게 결코 쉬운 일은 아니다. 매일 혁명 속에서 살 수는 노릇이기에, 이런 하락세를 맞이하는 것 정도는 각오했어야 한 걸지도 모르겠다.</w:t>
      </w:r>
    </w:p>
    <w:p>
      <w:r>
        <w:t>노력만 하면 탄탄대로를 걸을 수 있다는 단순한 믿음만 가지고 살아가기에는 삶을 결정하는 데 있어 노력 이외의 변수가 너무나도 많다. 그러나 지금 노력이라는 변수도 제대로 통제하지 못하고 있다는 생각이 드는 건 왜일까. 충분히 노력만 하면 무조건 좋은 결과가 따라올 거라는 그릇된 신앙심에 의해 같은 행동만 반복하다보니 자연스럽게 우하향 곡선을 그리게 된 내 모습을 발견한다. 정체되어 있는 블로그 조회수, 브런치 구독자, 인스타 팔로워 수는 꿈과 야망에서 상상으로 그리는 환상과 극명한 대조를 이룬다.</w:t>
      </w:r>
    </w:p>
    <w:p>
      <w:r>
        <w:t>지난번에 친구와 인간관계에 관한 이야기를 하다, 사람이 떠나면 생기는 빈자리를 언젠가 다른 것들로 채울 수 있을 거라는 근거없는 희망에 자그마한 균열이 생기기 시작했다. 새로운 사람이 찾아올지는 불분명하지만, 언젠가 누군가는 분명히 떠난다는 사실을 내가 처한 상황 속에서 분명히 확인하고 있다. 메울 수 없는 구멍이 하나하나 뚫리는 듯한 느낌이다. 언젠가 그 구멍들의 크기가 커져 내부가 훤히 들여다보일 정도가 될 때, 말로 형용할 수 없는 공허감을 느낀다. 모르던 사이 독자가 한 명씩 떠나가고 있다는 걸 깨달았을 때, 그리고 그게 누군지를 우연히 알게 될 때, 회의 아닌 회의를 느끼며 내가 하고 있는 것들의 방향이 옳은건가 의문을 품게 된다. 아마 이런 순간이 자주 찾아오는 이유는, 한 사람, 한 사람 떠날 때마다 존재감이 명확히 체감되는 무명작가이기 때문일거다. 왜 내 글을 읽으려고 찾아오는 사람보다, 떠나기로 결심하는 사람들이 더 많은 걸가. 혹시 표현적인 면에서나 주제에 있어 더이상 내 글이 타인을 끌어들이지 못하게 된 건가. 나라는 사람이 가진 매력과 개성이 약해지고 있는 건가.</w:t>
      </w:r>
    </w:p>
    <w:p>
      <w:r>
        <w:t>올라갈 때만 볼 수 있는 풍경이 있고, 내려갈 때 지나온 길을 올려다보며 깨닫게 되는 인생의 교훈이 있다. 그런 점에서 역설적이게도 성장을 위해 역성장의 과정을 거치는 건 필연적이라고 생각한다. 그러나 지금 나에겐 확신이 없다. 이대로 해서 역성장에서 성장으로의 피벗이 가능할까. 지금 내가 취한 살므이 형태가 내 야망을 충족할 수 있을 정도의 수준인가. 내리막길을 걷는 도중에 수많은 질문을 마주하지만 그중 제대로 답한 게 단 하나도 없다. 사실 그 답이 뭔지 알 것 같기도 하지만 정답대로 살기에는 너무 귀찮다(사실 귀찮음이 모든 문제의 근본적인 원인일지도 모른 생각을 요즘 하고 있다). 살면서 찾아오는 수많은 즐거운 유혹에 곁눈질이라도 하거나, 내가 지금 하고 있는 일이 궁극적으로 정답보다는 오답에 더 가까운데도 불구하고 어리석게도 편의주의에 취해 매번 쉽고 편한 길만 고른다. 누구나 살아가는 데 있어 정답이 무엇인지 정확하게 알지는 못하더라도 방향 자체는 두리뭉실하게라도 가늠해볼 수 있을 거다. 그러나 인생이 원하는 방향대로 흘러가지 않는 이유는 우리가 여러 사소하지만 치명적인 이유로 오답을 택하기 때문이리라.</w:t>
      </w:r>
    </w:p>
    <w:p>
      <w:r>
        <w:t>이로써 하향세에서 한 가지 깨달음을 도출해봤다. 내가 생각하는 정답의 길이 있지만(추상적인 그림 정도에 그치지만), 지금 그것과 반대로 살아가고 있기에 명백히 상황이 내 기대의 반대로 흘러가는, 하향세를 맞이하게 됐다. 진인사대천명의 전제조건이 ‘진인사’인 것처럼, 일이 좀처럼 풀리지 않는다고 외부 요소를 탓하기보다는, 목표 달성을 위한 내 도리를 다해야만 한다. 하늘은 나를 기다려주지 않기에, 어떻게든 세상을 쫓아가야 한다. 언젠가 잠시 쉬는 틈에 뒤를 돌아봤을 때 여유를 느낄 수 있을 정도로.</w:t>
      </w:r>
    </w:p>
    <w:p>
      <w:r>
        <w:t>하락세를 탈 때 고뇌하는 자의 마음은 아마 관객이 몇 없는 공연장에서 하나 둘 떠나가는 사람들을 붙잡지 못한 채 그저 바라만 보며 퍼포먼스에 집중해야만 하는 무명밴드의 그것과 같으리라. 절망에 빠질지도 모르는 위기의 상황에서 , 우리는 삶이라는 한 편의 공연을 끝까지 훌륭하게 해내야만 한다. 삶의 관객들에게 최고의 시간을 선사하는 것. 그게 어쩌면 언젠가 빈 공간이 될지도 모르는 공연장의 무대 위에 선 우리가 살아가는 궁극적인 이유일지도 모르겠다.</w:t>
      </w:r>
    </w:p>
    <w:p>
      <w:r>
        <w:t>﻿</w:t>
      </w:r>
    </w:p>
    <w:p>
      <w:pPr>
        <w:pStyle w:val="Heading3"/>
      </w:pPr>
      <w:r>
        <w:t>22살의 내가 쓰는 편지 555 (23.1.31)</w:t>
      </w:r>
    </w:p>
    <w:p>
      <w:r>
        <w:t>풋살 경기</w:t>
      </w:r>
    </w:p>
    <w:p>
      <w:r>
        <w:t>﻿</w:t>
      </w:r>
    </w:p>
    <w:p>
      <w:r>
        <w:t>1년 넘게 군 생활을 해왔지만, 공식 경기를 뛰는 건 처음이다. 그동안 중대끼리만 했을 때와 다르게, 타중대와 경기를 하게 되니, 시작하기 전부터 온몸을 압박해오는 긴장감으로 배가 아팠다. 그러나 처음에 긴장했던 게 무색하게, 막상 필드에 들어가고 경기가 시작하자마자 완전히 몰입하게 되면서 오히려 30분이라는 경기 시간이 너무나 짧게만 느껴져 아쉬울 정도였다. 경기가 끝난 지 2시간이 넘었고, 샤워로 흘린 땀을 전부 씻어내고 옷을 갈아입어도 여운이 도무지 가시지 않는다.</w:t>
      </w:r>
    </w:p>
    <w:p>
      <w:r>
        <w:t>결과는 4 대 2 패배, 이전 경기에서 다른 팀 상대로 12 대 3 승리를 거둔 적이 있을 정도의 강팀이었지만, 전반전에는 2 대 1로 리드해서 승리 가능성이 꽤나 높았던 게임이어서 역전패가 너무나도 뼈아프게 다가온다. 개인적으로 내가 평소에 뛰지 않던 센터 포워드 포지션에서 어떤 역할을 수행해야 할지 감이 오지 않아 경기력 자체에 그다지 기여하지 못했다. 운 좋게 1 대 1 상황에서 역전골을 넣었는데, 그 이후로 압박이나 수비 가담 이외에는 별다른 모습을 보이지 못하면서 팀이 조직력 차이로 무너지면서 허무하게 역전패 당하는 걸 지켜볼 수밖에 없었다.</w:t>
      </w:r>
    </w:p>
    <w:p>
      <w:r>
        <w:t>개인적으로 분석해 보건대, 패배 원인은 중원 힘 싸움에서 밀리는 와중에 후방 빌드업이 제대로 되지 않던 와중에, 초반에는 어찌어찌 롱패스 위주의 침투 플레이로 몇 번 좋은 기회를 만들었지만 제대로 마무리 짓지 못했고, 거기에 후반 시작한 지 얼마 되지 않아 치명적인 실수로 동점을 허용하고, 이후 상대의 기세에 눌려 반격조차 제대로 해보지 못하고 밀리는 양상이 계속됐다. 경기 막판으로 치달을수록 급해지면서 감정적으로 플레이하게 되었고, 그렇게 소중한 기회를 날리면서 질질 끌다가 결국 경기 마지막에 라인을 전부 끌어올리다가 역습을 당해 쐐기골을 내주면서 2점 차 패배를 당했다. 우리가 꾸준히 연습을 해오면서 합을 맞췄더라면 빌드업 과정에서 압박을 좀 더 수월하게 헤쳐나갈 수 있었을 텐데, 결국 승패는 경기에 들어가서야 처음 맞춰본 우리와, 평소에 합을 맞출 기회가 여러 번 있던 상대와의 조직력 차이에서 갈렸다.</w:t>
      </w:r>
    </w:p>
    <w:p>
      <w:r>
        <w:t>그런 상황에서 내가 어떻게 해야 더 나은 결과가 나올 수 있을까 경기가 끝난 후 곰곰이 생각해 봤다. 초반에는 침투에 의한 롱패스 연계가 잘 통했지만, 후반 가서 상대 압박이나 전술의 부재 등 여러 문제가 생겨 어려움을 겪었다. 그러나 초반 롱패스 위주의 플레이 덕분에 상대가 수비라인을 전체적으로 내리게 되면서 압박으로 끌어올린 전방 라인 사이의 공간이 생겼고, 압박만 이겨낸다면 곧장 좋은 공격 전개로 이어질 수 있었다. 결국 그런 부분을 고려하면 가뜩이나 후방 빌드업이 어려운 상황에서 내가 더 많이 그리고 빠르게 뛸 각오로 중앙으로 내려와 빌드업에 가담했어야 했다. 그러나 내가 이전에 보인 실력 때문에 나를 신뢰하지 못한 건지 공간이 나더라도 좀처럼 패스가 오지 않았고, 정작 패스가 와 기회가 난 상황에서도 아쉬운 결정력으로 인해 결과를 만들어내지 못했다. 평소에는 측면 위주로 플레이하다가 중앙에서 상대 에이스 수비를 상대하는 건 정말 어려운 일이었다. 중대 안에서 할 때는 볼을 가지고 있을 때 한 명 정도는 어렵지 않게 벗겨낼 수 있던 것과 달리, 기본기가 잘 갖춰진 팀과의 경기에서는 1 대 1 상황을 유리하게 이끌만한 역량이 부족했다. 체력, 스피드, 연계, 결정력 등 사실 냉정히 말해 전체적으로 다 부족했던 경기였다.</w:t>
      </w:r>
    </w:p>
    <w:p>
      <w:r>
        <w:t>그러나 아직 첫 경기일 뿐이고, 2경기가 남았다. 득실도 그리 불리하지 않은 상황에서 나머지 경기를 전부 승리로 가져가는 게 상당히 중요해졌다. 우선 허벅지 근육이 올라온 것 때문에 당분간 연습은 못하고, 쉬면서 기술 관련된 영상도 보고, 매일 다른 팀의 경기를 보며 전술 관련 연구를 하려고 한다. 어차피 우승하더라도(냉정하게 그건 쉽지 않아 보이지만), 휴가를 못 받아 큰 의미가 없지만 경기를 뛰는 순간 동안 폐가 열린 듯한 느낌과 함께 분비되는 아드레날린이 가져다주는 짜릿함은 여기서 얻는 그 어떤 느낌과도 비교할 수 없었다. 예선에서 떨어지는 것과 관계없이 이기고 싶다는 열정에 경기를 뛰고 싶다는 생각 밖에 안 든다. 상대 역습 상황에서 어떻게든 볼을 뺏어가려고 평소에 좀처럼 하지 않던 어깨싸움까지 해가며 따라가는 모습을 보면서, 내가 생각했던 것 이상으로 경기에 정말 진심이었다는 걸 확인했다. 축구가 정말 재밌다. 여태껏 군 생활하면서 느껴본 적 없는 열정과 흥분이다. 거기다가 승리까지 거머쥐었을 때 찾아올 짜릿함과 성취감을 다음 경기에는 꼭 온몸으로 만끽하고 싶다.</w:t>
      </w:r>
    </w:p>
    <w:p>
      <w:r>
        <w:t>﻿</w:t>
      </w:r>
    </w:p>
    <w:p>
      <w:pPr>
        <w:pStyle w:val="Heading3"/>
      </w:pPr>
      <w:r>
        <w:t>23살의 내가 쓰는 편지 556 (23.2.1)</w:t>
      </w:r>
    </w:p>
    <w:p>
      <w:r>
        <w:t>고백</w:t>
      </w:r>
    </w:p>
    <w:p>
      <w:r>
        <w:t>“형이랑 엄마는.. 할머니 때문에 개고생중인데.. 둘(나와 아빠)은 완전 프리하다ㅠ”</w:t>
      </w:r>
    </w:p>
    <w:p>
      <w:r>
        <w:t>전역 이후 미국에 가기 전 남는 시간동안 여러 경험을 하고 싶어 본격적으로 여행 준비를 하는 나에게 한 말이었다. 무슨 의미였을까 지금 가족이 처해있는 상황을 고려하지 않은 채 내 길을 가려고 한 것에 대한 비난이었을까. 아니면 군대에서 전역해 새로운 삶의 날개를 펼칠 준비를 하는 아들과 달리 병든 어머니 수발을 하느라 정신적으로 피폐해지고, 삶의 소소한 여유마저 빼앗기는 상황에 대한 신세한탄이었나. 둘 다였을 수도 있을 거고, 편협한 나의 시선으로는 이해할 수 없는 엄마만의 힘듦이 있을 수도 있겠다. 사실 이유는 그다지 중요하지 않았다. 별 생각 없이 던졌을지도 모른 그 한 마디가, 나를 침대에 누워 잠을 청해봐도 2시간 동안 사색에 잠기게 했다. 불쾌하고, 불편한 시간이었다. 앞으로 나아가려 하지만 보이지 않는 무언가가 나를 끌어당기고 있음을 분명히 느꼈다. 각자 그것을 어떻게 받아들이냐에 따라 다르겠지만, 무심히 던진 말이 나오게 된 배경이 나에겐 심각한 문제로 받아들여졌다.</w:t>
      </w:r>
    </w:p>
    <w:p>
      <w:r>
        <w:t>할머니는 아프다. 차라리 몸이 아픈 거라면 치료하는 거에 매달려 볼 수라도 있겠지만, 마음이 아플 때 우리가 할 수 있는 건 거의 없었다. 아프기 이전에도 집안일 관련해서 엄마와 자주 갈등을 빚었고(어떤 때는 이럴거면 차라리 다로 살자는 말도 할 정도였다), 다니는 복지센터에서도 다른 사람들과 다퉜다는 소식도 간간히 들려왔던 할머니였다. 나이도 먹은 사람이 보이는 유아퇴행적인 행동에 관해 묻자, 엄마는 그저 나이를 먹으면 언젠가 정신 연령은 오히려 어려진다고 답했다. 10년에도 지금과 비슷한 이유로 지속적으로 병원을 다니며 상담을 받았던 적이 있었고, 그러던 와중에 할아버지가 림프종으로 걸려 돌아가셨고, 그때 여러 어려운 일이 한 번에 몰려와 한동안 집안 분위기가 상당히 어수선했을 때가 있었다.</w:t>
      </w:r>
    </w:p>
    <w:p>
      <w:r>
        <w:t>할머니가 싫다고 말할 수는 없다… 오히려 과거의 기억들은 긍정적인 쪽에 훨씬 가까우니까. 맞벌이를 하는 부모님 대신 어린 나를 돌봐주셔서, 유년기에 여러 부분에서 할머니에게 많이 의존했다. 그러나 우울증 이후로 이모네 집에서 살기 시작한 게 분기점이었을까 점점 내 기억 속에 존재하는 할머니의 모습과 실제 모습에 점점 괴리가 생겼다. 괴리 속에서 묘한 거리감이 커져만 갔고, 시간이 흐르자 더 이상 할머니에게서 엄마의 엄마라는 사실 이외에 어떠한 접점도 생겨나지 않았다. 그리고 할머니를 어색하게 느끼게 한 거리감은, 군대에 가고나서 극대화됐다. 몇개월 동안 보지 못하다가 만난 할머니는 매번 내가 봤던 모습과 너무나도 달랐고, 급기야 어느 날부터 우울증이 심화돼 방 밖에서 좀처럼 나오지 않고, 밤에는 잠을 아예 이루지도 못해 집에서 나는 티비 소리와 대화 소리 등에도 예민하게 반응했다. 심지어는 입맛이 없다고 식사를 잘 하지 않던 와중에 무조건 3주일 치 죽을 사놓아야만 한다고 마치 불안에 떨듯이 시도때도 없이 가족들에게 물어댔다. 결국 온갖 신경이 곤두세워진 상태에서 할머니는 하루하루 예민해져갔고, 그런 할머니의 요구에 지쳐가는 걸 보여주듯이 집안 분위기도 점점 어두워졌다.</w:t>
      </w:r>
    </w:p>
    <w:p>
      <w:r>
        <w:t>전역 이후 미국으로 가 본격적으로 학교 생활을 시작하면 좀처럼 한국에 돌아올 일도 없을거고(당장은 2학년이 끝날 때까지 미국에 있을 계획이다), 앞으로 지금보다 훨씬 더 빡빡한 생활을 하게 될 걸 생각하면 부모님이랑 함께 해외로 여행을 갈 기회가 그리 많이 남지 않아서 그 전에 다같이 유럽에 한 번 더 가자고 생각해왔다. 그러나 할머니를 돌봐야 한다는 장녀로서의 의무라는 족쇄가 채워진 엄마에게는 그런 기회는 따라가 잡는 게 무의미해 보일 정도로 멀리 떨어져있는 것이었다. 할머니가 우울증에 걸려 힘든 와중에 우리가 여행가서 좋아할 수는 없는 노릇이라고 말한 게 생각난다. 그때 한 가지 깨달음이 떠올랐다. 할머니의 불행은 나머지 가족의 행복과 결코 공존할 수 없는 거라는 걸, 의도가 어떻든 지금 할머니는 존재 그 자체로 온갖 행복의 기운을 빨아들이고 있었다. 퇴근 이후 저녁에 여가가 사라진 삶, 자신만의 시간을 보낼 공간을 빼앗긴 삶 속에 집은 점점 생기를 잃어가고 있는 게 한눈에 보였다. 그런 죽음의 공기 속에서 시간을 보내고 싶지 않았다. 그 안에서 미래에 대한 어떠한 야망과 열망도 가지지 않은 채  그저 무기력하게 침대에 누워 아무 것도 하지 않고 집안 사람들에게 죽을 2주치 이상 준비했냐고 강박적으로 캐묻는 할머니의 요구를 들어주며 살았다가는 자연스럽게 나도 그 속에 동화될 것만 같다.</w:t>
      </w:r>
    </w:p>
    <w:p>
      <w:r>
        <w:t>그래서 한 번은 너무 답답해서 한 마디 물었다. ‘도대체 저런 우울증은 왜 생기는 거냐’ 돌아온 답은 간단했다. 나이 먹으면 다 저렇게 된다. 납득할 수가 없었다. 나이를 먹으면 다들 저렇게 무기력과 불안, 우울 속에서 살아야하는 건가. 원대한 꿈이 아닌, 집에 비축해둔 죽의 갯수가 삶에서 가장 중요한 문제가 되고, 주변 사람들의 생기와 삶의 기회를 빼앗아야만 한다니. 솔직히 할머니가 원망스러웠다. 상황을 바꿔보려고 치열하게 사는 것처럼 보이지도 않는데, 지금 타인의 삶을 갉아벅고 있다는 걸 알고 있을까. 보인 때문에 딸이 자식과의 청춘의 기억조차 제대로 만들 엄두조차 내지 못한다는 걸 알까. 인생에 정말 중요한 것들이 무엇인지 까마득하게 잊은 채 죽 갯수만 확인하는 할머니의 초등학생같은 행동이 너무 싫었다. 죽음은 한순간 슬픔을 가져다주지만, 죽음 같은 삶은 주변 전체를 좀먹으며 생명력을 빼앗는다. 그런 삶을 어떻게든 본능적으로 이어나가려는 건지 매일 죽 갯수에 집착하는 할머니가 불쌍했다. 그러나 그녀가 불쌍하다고 한 말에, 나는 엄마와 형에게 철이 없고, 군대에만 있어서 아무 것도 모르면서 개념없이 말한다고 비난받았다. 그런 반응이 이해되지 않는 건 아니었지만, 난 그들이 잃어버리고 있는 소중한 시간과 기회를 더 이상 놓치지 않기를 바랬기에 그걸 받아들일 수 없었다.</w:t>
      </w:r>
    </w:p>
    <w:p>
      <w:r>
        <w:t>결국 할머니에게는 죽음이 찾아와야만 했다. 그게 어떤 방식이어야 할지는 모르겠지만, 그래야만 집에 있는 가족들의 삶이 제 궤도를 찾을 수 있을 것만 같다. 언제 찾아올지 모르는 그 순간까지는 누군가는 계속 희생하겠지만, 그게 내가 되고 싶지는 않다. 그동안 스스로 수많은 족쇄를 채워왔던 나의 삶에, 그 이상의 제동을 걸고 싶지 않다. 그리고 언젠가 내 부모가 그런 희생을 받아내야만 하는 삶을 사는 것도 원하지 않는다. 결국 아무리 봐도 삶이라는 틀 안에서 해결책이 보이지 않는 상황에서, 그 틀을 깨는 죽음은 어찌보면 편의주의적이지만 가장 확실한 해결법이다. 죽음을 위해 삶이 희생해야만 하는 비극적인 악순환의 고리가, 이제는 끊어지기를 바란다.</w:t>
      </w:r>
    </w:p>
    <w:p>
      <w:pPr>
        <w:pStyle w:val="Heading3"/>
      </w:pPr>
      <w:r>
        <w:t>23살의 내가 쓰는 편지 557 (23.2.2)</w:t>
      </w:r>
    </w:p>
    <w:p>
      <w:r>
        <w:t>일상의 변화</w:t>
      </w:r>
    </w:p>
    <w:p>
      <w:r>
        <w:t>규정된 일과시간 외에 사이버지식 정보방(사지방) 사용 금지, 점심시간, 체력단련 시간도 일과 시간으로 취급되기에 아침 먹고 난 후 30분, 개인정비 시간, 점호 이후 연등 시간을 제외하면 쓸 수 없게 됐다. 사실 허용된 시간만 해도 최대 4-5시간은 되기 때문에 시간적인 문제가 될 부분은 없다고 봐도 무방하다. 그러나 그럼에도 불구하고 이 변화에 불편함 느껴지는 이유는 근 몇 개월간 생긴 일련의 변화들이 내 일상을 침범하고 있다고 생각했기 때문이리라. 규정이라는 정당성이 존재하기에, 내가 저항할 여지라고는 존재하지 않았다. 규정, 규정, 또 규정… 규정이라는 미명하에 내 숨통을 옥죄는 듯한 통제에 내가 할 수 있는 건 아무것도 없다. 화가 나지만 감정대로 표현하고 행동할 수 있는 권리는 강자의 특권이라는 걸 잘 알기에 그저 글로 내 생각을 남길 뿐이다.</w:t>
      </w:r>
    </w:p>
    <w:p>
      <w:r>
        <w:t>​</w:t>
      </w:r>
    </w:p>
    <w:p>
      <w:r>
        <w:t>결국 찾아온 일상의 변화를 받아들일 수밖에 없게 되었다. 작업이나 일과가 끝나고 남는 시간, 점심 먹고 난 후 한 시간 남짓한 시간 동안 사지방 안쪽 구석 자리에 앉아 유튜브를 보거나 음악을 들으면서 글을 쓰며 누리던 소확행은 이제 옛날이야기가 돼버렸다. 이곳에서의 생활에서의 낙이 되어주었던 일상이 하나하나 사라진다. 그래도 어쩔 수 없다. 그게 이곳에선 당연한 거니까. 정당한 규정이자 그에 따른 명령이니까. 이게 옳게 된 군대니까.</w:t>
      </w:r>
    </w:p>
    <w:p>
      <w:r>
        <w:t>​</w:t>
      </w:r>
    </w:p>
    <w:p>
      <w:r>
        <w:t>남은 74일 동안은 지금과는 다른 방식으로 일상을 보낼 수밖에 없게 되었다. 기분이 좋지 않다. 그러나 이 또한 긍정적으로 받아들여야만 한다. 그게 약자니까. 힘이 없을수록 자신에게 닥쳐온 상황을 어떻게든 긍정적으로 받아들이지 않고서는 버틸 수 없으니까.</w:t>
      </w:r>
    </w:p>
    <w:p>
      <w:r>
        <w:t>​</w:t>
      </w:r>
    </w:p>
    <w:p>
      <w:r>
        <w:t>구체적으로 내가 왜 군대가 그리도 싫어졌는지 생각해 봤다. 언젠가부터 이런 식으로 타인에게 변화를 강요하고, 상대가 그걸 어떻게 받아들이냐는 신경 쓰지 않은 채, 자신의 요구를 정당성으로 무장시켜 오히려 당당하다. 애당초 군대에서 18개월이라는 소중한 시간을 쓰는, 군대가 일상이 되도록 만든 것 자체가 가치적으로(체제의 우월성으로서 강조되는 자유민주주의를 생각한다면) 정당하지 않은데, 우선 끌려온 거 우리에게 그것에 맞는 몸과 마음가짐을 요구한다. 어떤 변화가 생겼기 때문인지는 모르겠지만, 이전에는 그런 불합리한 상황에서도 어떻게 하면 내 역할을 다하고 그 안에서 의미를 만들어나갈까 고민했다면, 지금은 규정에 걸리지 않는 선에서 어떻게든 편법과 꼼수로 이익을 챙길 수 있을까, 소위 꿀을 빨 수 있을까 고민한다. 군대에서의 모든 일이 내 관심 밖이다.</w:t>
      </w:r>
    </w:p>
    <w:p>
      <w:r>
        <w:t>​</w:t>
      </w:r>
    </w:p>
    <w:p>
      <w:r>
        <w:t>예전에는 법과 규칙이 모든 옳고 그름을 결정한다고 믿어 의심치 않았다. 그러나 강제 징병이라는 합법적 폭력의 현장에서 여러 일을 경험하면서 점점 그 믿음에 의구심을 품기 시작했고, 지금은 오히려 그런 것들을 맹신한 채 틀 안에 갇히는 건 사이버 광신도와 다름없다고 여길 만큼 생각이 많이 바뀌었다.</w:t>
      </w:r>
    </w:p>
    <w:p>
      <w:r>
        <w:t>​</w:t>
      </w:r>
    </w:p>
    <w:p>
      <w:r>
        <w:t>합리성의 폭력</w:t>
      </w:r>
    </w:p>
    <w:p>
      <w:r>
        <w:t>​</w:t>
      </w:r>
    </w:p>
    <w:p>
      <w:r>
        <w:t>합리와 폭력은 양극단에 존재한다는 과거 나의 생각은 완전히 버렸다. 애당초 합리와 비합리의 기준은 집단이 정하고, 그 과정은 결코 가치중립적이지 않으니까. 집단의 합리가 절대적이라고 믿고 타인에게 강요하는 순간 폭력이 되고, 그 안에서 아이러니하게도 비합리가 생겨난다. 군대에서 권력 구조상 하급자에 속할 수밖에 없는 나로서는 군인으로서의 의무라는 이름으로 부여되는 모든 형태의 명령에 복종해야 하고, 일관적인 문화 없이 윗사람에 따라 급격히 달라지는 상황에 맞게 변화해야 하며, 존중이나 이해가 결여된 듯한 온갖 발언에도 정당하게 반박하지 못한 채 전부 받아들일 수밖에 없는 거다. 나에게는 그 똑똑한 폭력에 대항할 힘도, 지식도 부족하니까. 내가 할 수 있는 거라곤 아무도 보지 않는 나만의 글 세계에서, 작가라는 가면을 쓰고 신세 한탄이나 할 뿐이다. 예전에는 자기 이름을 안 밝히고 무작정 마음의 편지를 쓰는 사람들을 일종의 겁쟁이 취급하고는 했는데, 이제 와서 보면 앞에서 말할 용기는 없고, 그저 간부들이 안 보는 사이에 글이나 써재끼는 나도 좀 비겁한 것 같다. 약자에게는 정당하게 사용할 힘도, 지식도 없으니까.. 어쩔 수 없이 비겁해야 져야만 하는 건가. 그동안 살면서 접해보지 못하는 위치에서의 시선이나 관점을 경험한다. 그나마 군대가 우리에게 주는 몇 안 되는 것 중 하나다.</w:t>
      </w:r>
    </w:p>
    <w:p>
      <w:r>
        <w:t>​</w:t>
      </w:r>
    </w:p>
    <w:p>
      <w:r>
        <w:t>정말 싫다. 내가 원해서 하는 군인도 아닌데, 표현의 자유 따윈 존재하지 않아 징계가 두려워 이렇게 글이 아니면 이야기할 수 없는 내 처지가. 이전에 개인의 의견은 생각만 하고 밖으로 표현하지만 않으면 된다고 말하며 나를 가르치려 들려고 한 사람에게 하고 싶은 말이 있다. 생각의 표현함으로써 완성된다. 내적 세계에 국한되어 있던 생각들은 세상 밖으로 나와 타인과의 피드백 과정을 거침으로써 비로소 완성된다. 그런 점에서 표현하지 말라는 건 그 의도와 관계없이 스스로의 생각을 억압하라는 것과 다를 게 없다. 막상 이런 말을 해도 공감해 주는 사람은 별로 없었다. 나름 오랫동안 고민하면서 내린 결론이었는데, 내 생각이 너무 극단적인 방향으로 치우쳐져 있어 바람직한 결론을 내지 못하고 있는 건지, 건강한 생각은 안 하고 매일 어떻게 해야 내가 할 수 있는 선에서 이 상황에 최대한 반항할 수 있을까 궁리만 하는 내 모습에 조금 회의감이 들기도 한다.</w:t>
      </w:r>
    </w:p>
    <w:p>
      <w:r>
        <w:t>​</w:t>
      </w:r>
    </w:p>
    <w:p>
      <w:r>
        <w:t>오늘은 좀 감정적인 계기로 글을 썼다. 부대에 여러 사람이 떠나고, 또 오면서 여러 변화가 생겼다. 변화 대부분은 나 같은 사람들이 흔히 경험해 보지 못한 옛날부터 해오던 규칙적이고 질서 잡힌 군대를 만들기 위함이었을 거다. 그 과정에서 갑자기 찾아온 낯선 상황에 여러 불만이 생기는 와중에 사람들의 의견을 제대로 들어보려고 하기보다는 우선 이게 규정에 어긋나지 않으니까 무조건 맞다고 한다는 태도가 이해가 가지 않았다. 그래도 이런 글을 써야겠다고 느껴본 적은 없었으나, 최근 혹한기 훈련 전투휴무가 없는 게 확정이 나고, 곧장 그다음 주에 행군을 해 가뜩이나 불만이 쌓이던 와중에 통제로서 야기된 사소한 일상의 변화가 치명타를 날렸다. 그래서 부정적 에너지를 어떻게든 해소하려고, 목요일이 우리 중대 풋살장 사용 날이기도 해 체 단시간에 혼자 연습이나 하려고 하던 와중에 느닷없이 오늘은 참모부가 쓴다고 한 중대장의 말에 의욕을 완전히 잃었고, 표출하진 않았지만 혼자 있다면 뭔가 부수고 싶을 정도의 히스테리가 몰려왔다. 지금 이런 상황들도 전부 합리적이고 당연한 건가? 어느 순간부터 뭐가 뭔지 구분해 내는 능력이 점점 약해지고 있는 것 같다. 남은 73일 잘 버틸 수 있을까?...</w:t>
      </w:r>
    </w:p>
    <w:p>
      <w:pPr>
        <w:pStyle w:val="Heading3"/>
      </w:pPr>
      <w:r>
        <w:t>23살의 내가 쓰는 편지 558 (23.2.3)</w:t>
      </w:r>
    </w:p>
    <w:p>
      <w:r>
        <w:t>옷의 기억</w:t>
      </w:r>
    </w:p>
    <w:p>
      <w:r>
        <w:t>일과가 끝나고, 다음 주 훈련에 대비해 미리 전투복을 세탁해야겠다는 생각이 들었다. 그러나 그래도 훈련 때는 야전상의 대신 스키파카를 입을 테니 굳이 일주일도 안 돼서 또 세탁하긴 그래서 다시 옷장에 걸어두려던 찰나, 지퍼 쪽에 생긴 보풀을 발견했다. 이 옷도 1년 넘게 거의 매일 입다 보니 여러 군데 해졌네. 전역하고 나면 버려야 하나? 아니지 나중에 예비군 가야 할 거 생각하면 가지고 있긴 해야겠다. 군 생활이 막연하게 추억이라고 하기는 뭐 하지만 추억 보존도 될 테니. '생각해 보니 옷장에 있는 옛날 옷들 어떻게 해야 하지?' 그때 문득 한 가지 생각이 떠올랐다. 야전 상의처럼, 옷장 안 옛날 옷 하나하나에 돌아오지 않을 그 시절만의 기억이 담겨있다.</w:t>
      </w:r>
    </w:p>
    <w:p>
      <w:r>
        <w:t>"엄마 이제 옷장 공간도 부족한데 슬슬 옛날 옷 좀 버리면 안 돼?"</w:t>
      </w:r>
    </w:p>
    <w:p>
      <w:r>
        <w:t>"아니, 그런 거 함부로 버리지 마. 특히 교복 이런 건 버리지 말고. 생각 없이 버리다가 나중에 후회한다."</w:t>
      </w:r>
    </w:p>
    <w:p>
      <w:r>
        <w:t>엄마의 생각을 도무지 이해할 수 없었다. 가뜩이나 버리지 않은 옷들이 쌓이고 쌓이면서 새 옷이랑 뒤섞인 바람에 찾기도 힘들고, 평소에 정리하기도 쉽지 않아 막상 옷을 사놓고 잘 입지 않게 된 경우도 여럿 있었다. 그래서 옷에 관심이 생겨 여러 벌 사자, 마음먹고 옷장에 있던 것들 중 절반 넘게 버린 적도 있다. 그래도 반팔티나 셔츠와 달리, 여전히 아우터나 교복은 여전히 같은 자리에 있다. 옷걸이를 걸어놓을 공간이 부족해 차라리 헌 옷을 어디 박스 같은 곳에 모아서 보관해 둘까 생각했지만 행동으로 옮기지는 않았다.</w:t>
      </w:r>
    </w:p>
    <w:p>
      <w:r>
        <w:t>그러나 한때 합리적이지 않다고 생각했던 엄마의 행동에 담긴 뜻을 이해할 수 있을 것 같다. 엄마는 언젠가 떠나갈, 아니 이미 떠났을지도 모르는 아들의 기억을 옷장 안에 담아두고 싶었던 거다.</w:t>
      </w:r>
    </w:p>
    <w:p>
      <w:r>
        <w:t>가족모임 때 모처럼 만난 친척들이 나에게 대학도 잘 갔고, 군대까지 갔다 오니 온갖 말썽을 부리는 장난꾸러기였던 그때와 달리 의젓하고 멋있어 보인다고 말했다(사실 의젓해진 건 전혀 모르겠지만). 그러나 엄마의 생각은 달랐다. 말 안 듣긴 해도 그때가 진짜 예뻤다고. 그 말을 듣고 난 후 할아버지 집 벽에 걸려있는 내 돌 사진을 봤는데 다시 보니 진짜 좀 귀여웠던 것 같기도 하고...</w:t>
      </w:r>
    </w:p>
    <w:p>
      <w:r>
        <w:t>하긴 다시 생각해 보니 비록 둘 뿐인 형제지만, 그중 막내인 나로서는 상대적으로 형에 비해 부모님에게 많은 귀여움을 받고 자랐다. 게다가 내가 어리광도 더 많이 부렸을뿐더러 요구한 것도 많아 부모님에게 더 애같이 느껴질 수도 있겠다. 그래서 그런지 엄마는 나를 여전히 어린애 취급한다. 내가 새롭게 도전하겠다고 하는 것마다 기대보단 항상 걱정이 앞서는 걸 보면... 그런 관심이 싫지는 않은데 그런 게 계속되다 보면 저절로 위축되는 면이 없지 않아 있다.</w:t>
      </w:r>
    </w:p>
    <w:p>
      <w:r>
        <w:t>사족이 좀 길어졌는데, 어쨌든 이제 엄마에게 난 집을 떠날 사람으로 여겨진다. 미국에 가면 한국에 올 기회가 한 해에 1,2번 정도일 테니 앞으로 엄마의 삶에 내가 차지할 비중이 거의 없을지도 모른다. 엄마의 30,40대는 나와 형의 성장기로 장식되어 있었지만, 앞으로 엄마의 삶에는, 그녀가 인생의 거의 절반을 바친 나의 자리는 없을지도 모른다. 아기새는 살아남기 위해 어미새를 떠나야만 하니까. 예전에 미국으로 떠나면 엄마가 서운해하지 않을까 하는 생각에 망설이던 때가 있었는데, 어차피 한국에 살아도 따로 산다는 점에서 큰 차이가 없어 굳이 인생에서의 새로운 도전을 포기하지 않았다. 둥지를 떠나는 게 두려워 날갯짓을 그만둘 수는 없는 노릇이니까.</w:t>
      </w:r>
    </w:p>
    <w:p>
      <w:r>
        <w:t>결국 군 입대 이후, 집에 있는 4개의 방들 중에 내 방은 늘 비어있었고, 앞으로도 그럴 거다. 더 이상 새로운 기억도, 추억도 생겨나지 않을 그 공허의 공간에서 내가 해야 하는 건 최대한 방을 깨끗하게 정리해 놓고, 아이러니하게 그 와중에도 내 흔적은 온전히 남겨놓는 거다. 보드에 붙어있는 중학생 때 받은 수많은 교과우수상 상장과 추억이 담긴 사진들, 나름 공부를 열심히 했던 중, 고등학생 시절의 기억이 담긴 문제집과 참고서, 20대 들어 불타오른 앎에 대한 열망을 함께한 다양한 장르의 책들, 그리고 마지막으로 그 시절의 기억들을 총망라하는 옷장 속 헌 옷까지. 방 안에 있는 수많은 물건들은 엄마에게 막내아들로서의 나를 키우며 지나왔던 희로애락을 떠올리게 할 거다.</w:t>
      </w:r>
    </w:p>
    <w:p>
      <w:r>
        <w:t>저번 달 휴가 때 고등학교 교복을 보며, 별다른 기대를 하지 않던 내가 외대부고라는, 나름 유명한 사립고에 입학하자 무척 자랑스러워했던 때를 떠올렸다. 지금은 살이 너무 쪄서 전혀 들어가지 않지만. 나는 엄마에게 기쁨과 슬픔, 자랑스러움과 부끄러움을 동시에 가져다준 이중적인 존재였다. 나를 통해 다양한 경험을 했고, 그 안에서 여러 감정을 느낄 수 있었기에, 내 어린 시절이 엄마에게 더욱 소중하게 다가오지 않을까 막연히 상상해 본다. 그래서, 옷을 버리지 않기로 했다. 앞으로 주어진 시간을 알차게 보내는 것도 중요하지만, 지나온 과거가 지나갈 미래보다 길어지는 엄마를 위해 내가 해야 할 일은, 옷을 통해 나에게 대한 기억을 잘 보관해 두는 거라고 생각한다. 좀 번거로워도, 떠나고 난 후 내 방이 더 이상 나를 위한 공간은 아니니까 그 정도쯤은 기쁜 마음으로 양보해야지.</w:t>
      </w:r>
    </w:p>
    <w:p>
      <w:pPr>
        <w:pStyle w:val="Heading3"/>
      </w:pPr>
      <w:r>
        <w:t>23살의 내가 쓰는 편지 559 (23.2.5)</w:t>
      </w:r>
    </w:p>
    <w:p>
      <w:r>
        <w:t>여행 준비</w:t>
      </w:r>
    </w:p>
    <w:p>
      <w:r>
        <w:t>3개월이나 남은 일본 여행을 준비하고 있다.</w:t>
      </w:r>
    </w:p>
    <w:p>
      <w:r>
        <w:t>전역하고나서 친구와 함께 일본 여행을 가기로 했다. 누군가와는 도쿄에서, 또 다른 누구와는 오사카에서 여행을 하기로 해서, 서울에서 도쿄로 가는 비행기 편도를 사고, 도쿄에서 혼자 오사카로 가는 기차나 버스를 타고 간 후 오사카 여행을 다니다가 친구와 함께 서울로 돌아가는 시나리오를 그리고 있다. 사실 도쿄와 오사카는 이미 한 번 가본 적이 있는 곳이지만, 정말 오랜만에 떠나는 해외여행인 만큼 조금이나마 익숙함이 느껴지는 곳으로 가는 안전한 선택을 한 면이 없지않아 있다. 그런데 이미 가본 곳이기는 해도 당시에 정말 아무 생각 없이 따라갔던지라(특히 오사카 여행), 여행 동안의 기억이 잘 나지 않는 아쉬움을 채우려고 한 부분도 있다.</w:t>
      </w:r>
    </w:p>
    <w:p>
      <w:r>
        <w:t>가장 기억에 남는 여행을 하는 방법은 남이 아닌 자신이 직접 준비하는 거라고 생각한다. 나에게 가장 기억이 남았던 두 여행(3년 전 도쿄 여행과 작년 제주도 자전거 여행)은 내가 하나부터 열까지 스스로 준비한 여행이었다. 지도를 보면서 대충 어느 동선으로 다녀야할지 생각하고, 지나가는 곳에 갈만한 명소는 어떤 게 있는지 직접 찾아보고, 여행책을 읽거나 포스트, 유튜브 영상 등을 보면서 여행 전문가들이 추천하는 맛집이나 카페, 관광지들을 알아보기도 했다. 알아본 대로 전부 다닌 여행은 아니었지만, 그대 여행책만 다섯 번 정독했을 정도로 열정적으로 조사하니 나름 그 지역에 대해 꽤 잘 알게 되었다고 자신있게 말할 수 있게 되었다. 당시 친구들이 그냥 구글맵으로 찾아보면 편한데, 왜 지하철 노선도나 경로를 미리 알아보냐고 나를 놀리곤 햇는데, 지금 와서 돌이켜보면 조금 불확실성이나 어려움을 감내하더라도 좀 더 내가 여행하는 지역을 알아가는 과정을 거치고 싶은, 여행지에 동화되고 싶은 마음이 있었던 것 같다.</w:t>
      </w:r>
    </w:p>
    <w:p>
      <w:r>
        <w:t>그래서 이번 여행에도, 관광지나 도시에 대한 공부는 나름 열심히 할 거지만, 여행 가서는 시간 되는대로, 마음 가는대로 즉층적이게 어느 정도의 불확실성(변칙성)을 안은 채 다니고 싶다. 동기에게 빌린 여행책을 읽으며 3달 뒤에 떠날 여행을 상상하는 건 멈춰버린 듯한 군 생활 타이머가 움직이게 하는 유일한 일상의 낙이 되었지만, 내가 떠날 여행은 그리 열심히도 준비한 이상(상상)속 여행과는 완전히 다른 게 될 거다. 그래서 더더욱 기대가 되고, 그 기대감이 여행 준비를 더욱 열정적으로 하게 만든다.</w:t>
      </w:r>
    </w:p>
    <w:p>
      <w:r>
        <w:t>이미 한 번 가본 적이 있던 곳인 만큼, 이번 여행을 통해서 지난 번에 지나쳐온 기억의 흔적을 재발견하거나, 5년이라는 잛은 시간 동안 변화한 여행지(도시)의 모습을 두 눈, 사진, 글 그리고 기억에 담고 싶다. 그래서 일부러 저번 오사카 여행 때 갔던 호텔이랑 야키니쿠 집을 찾아보고 있다. 도쿄엣너느 가장 인상 깊었던 곳 중 하나였던 오오에도 온센을 가볼까 생각하고 있었는데, 오사카 온천을 찾아보다 본 영상에서 오오에도 온센이 2년 전에  폐장했다는, 추억의 장소가 사라졌다는 사실을 알게 돼 아쉬움에 그때 갔을 때 최대한 더 누리고 올 걸 하는 아쉬움이 든다. 이미 간 여행지를 다시 갈 때, 나에게 인상적이었던 장소가 사라진 걸 확인하는 건 참으로 슬픈 일이다. 비단 여행지 뿐만 아니라, 우리가 사는 곳에서도 비일비재한 일이니 낯선 기분은 아니짐나, 언젠가 내가 알던 모든 게 떠나간 자리에서 언젠가 나도 떠날 순간이 오지 않을까. 하루하루를 후회 없이 보내야겠다는 생각이 들게하는 여행 준비과정이다.</w:t>
      </w:r>
    </w:p>
    <w:p>
      <w:pPr>
        <w:pStyle w:val="Heading3"/>
      </w:pPr>
      <w:r>
        <w:t>23살의 내가 쓰는 편지 560 (23.2.6)</w:t>
      </w:r>
    </w:p>
    <w:p>
      <w:r>
        <w:t>여행 계획: 국내 돌아다니면서 후쿠오카 다녀오기</w:t>
      </w:r>
    </w:p>
    <w:p>
      <w:r>
        <w:t>최대한 많은 곳을 돌아다니려고 해서 다양한 여행 계획안을 생각해봤다. 제주도 한 달 살기, 유럽 여행, 튀르키예 여행, 기차로 국토종주 등 여러가지 아이디어가 떠오르던 와중에, 문득 큐슈에 한 번 가봐야겠다는 생각이 들었고, 그래서 반 즉흥적으로 후쿠오카와 구마모토 등을 돌아다니거나, 일본 3대 온천 중 하나인 유후인 온천을 가볼까 해 2시간 정도 시간을 내 조사를 해봤다. 충분히 가능한 계획인데 한 가지 고민이 생겼다. 국내(본토) 일주를 가고 싶고, 제주도 여행도 가고 싶고, 거기에 후쿠오카 여행도 가고 싶다. 그런데 나에겐 돈도 시간도 절대적으로 부족하다. 그렇다면 어떤 타협안을 내놓아야 할까 고민하다가, 한 가지 묘안 아닌 묘안이 떠올랐다.</w:t>
      </w:r>
    </w:p>
    <w:p>
      <w:r>
        <w:t>이 여행을 뭐라고 이름 지어야 할 지는 모르겠다. 국내 기차여행 + 제주도 여행 + 후쿠오카 여행이라는, 연관성이라고는 찾아보기 힘든 이 여행계획에 무슨 이름을 붙여야 제대로 설명할 수 있을까. 굳이 이름을 붙일 필요는 없겠지만, 근본이라고는 찾아볼 수 없는 이런 여행 계획은 나에게 무슨 의미를 지닐까. 무슨 이유에서인지는 모르겠지만, 그런 아무런 효율성이나 신박함이라고는 찾아볼 수 없는 이름 없는 여행을 한 번 떠나고 싶어졌다.</w:t>
      </w:r>
    </w:p>
    <w:p>
      <w:r>
        <w:t>계획은 대충 이렇다. 집에서 출발해 기차를 타고 대전으로 간다. 당장은 컴퓨터가 없어서 어디서 출발할지는 훈련이라 인터넷을 못써서 잘 모르겠다. 대전을 돌아다니다가 군산으로 간다. 군산에 있는 할아버지댁을 방문하고, 하루 정도 관광을 하며 시간을 보내다가 버스를 타고 전주로 간다. 전주에 10년 만에 가게 되니 외지인의 입장으로 전주 시내랑 한옥마을을 돌아다닌다. 그렇게 2~3일 정도 전주에서 시간을 보내다가 가능하면 전북현대 홈경기를 직관한다. 전주 여행이 끝나면 전주역에서 기차를 타고 전라남도로 내려가 광주, 여수(엑스포), 순천, 목표 등을 다닌다. 그러다 목포에서 배를 타고 제주도로 간다. 이게 여행의 1부다.</w:t>
      </w:r>
    </w:p>
    <w:p>
      <w:r>
        <w:t>2부는 제주도 종주 여행이다. 2주 동안 돌아다니면서 오름을 오르거나 둘렛길을 다니고(가능하면 자전거를 다시 타고 싶기도 하다), 지난번에 가지 못했던 관광명소도 가본다(기왕이면 제주시 중심으로), 제주도 여행이 끝난 후 가능할지는 모르겠지만 제주공항에서 편도로 후쿠오카로 향한다. 큐슈에서 어느 정도 머물지는 정해진 게 없지만, 기왕이면 구마모토도 가서 나쓰메 소세키 생가를 방문해보고 싶다. 물론 그 전에 그의 책을 더 많이 읽어봐야 하겠지만. 가능하다면 유후인 온천도 가보고 싶다. 그렇게 규슈 여행이 끝나면 비행기로 김해로 향한다. 그렇게 경상남도에서 여행의 3부가 시작된다.</w:t>
      </w:r>
    </w:p>
    <w:p>
      <w:r>
        <w:t>김해에서 부산으로 가 부산 여행을 한다. 가서 뭘 하고 싶은지는 생각해 놓은 게 없다. 부산에서 울산, 울산에서 대구로 이어지는 광역시 투어를 한다. 개인적으로 자가용이 없는데, 게다가 시간적 여유도 없어 상대적으로 접근성이 떨어지는 소도시나 시골은 다니기 힘든 게 아쉽게 다가온다. 그리고 경상도 여행을 끝내면 강원도로 향한다. 춘천, 원주, 강릉, 속초, 인제 등 강원도 지역을 골고루 돌아다닌다. 어떻게 돌아다닐지 어디를 갈지도 모르겠지만, 우선 이렇게 강원도를 돌다가 원통에서 버스를 타고 서울로 향한다. 서울에서는 집을 숙소 삼아 지하철을 타고 왔다갔다하면서 돌아다니려고 한다. 그렇게 광화문 교보문고을 끝으로 여행을 마무리한다.</w:t>
      </w:r>
    </w:p>
    <w:p>
      <w:r>
        <w:t>이게 내 여행의 두리뭉실한 계획안이다. 정해놓은 것도 없고, 아무리 노력해도 모든 걸 정해놓을 수도 없다. 마음 가는대로 돌아다니면서 마주치는 모든 새로운 것들을 배우고 기록하고자 한다. 언젠가 여러 나라를 다니면서 경험해보지 못한 세계의 일면을 확인하고 싶은데, 이 여행을 통해 그런 낯설고 불확실한 상황 속에서도 나만의 여정을 만들어나가는 여행력을 키우고 싶다. 중동 여행과 도쿄-오사카 여행 준비가 어느 정도 마무리되면, 아니 지금부터라도 기회가 된다면 조금씩 여행을 구체화하는 시도를 하려고 한다. 불확실성과 구체성 그 둘 사이의 줄다리기야말로 여행을 준비하는 과정의 묘미가 아닐까.</w:t>
      </w:r>
    </w:p>
    <w:p>
      <w:r>
        <w:t>﻿</w:t>
      </w:r>
    </w:p>
    <w:p>
      <w:pPr>
        <w:pStyle w:val="Heading3"/>
      </w:pPr>
      <w:r>
        <w:t>﻿23살의 내가 쓰는 편지 561 (23.2.8)</w:t>
      </w:r>
    </w:p>
    <w:p>
      <w:r>
        <w:t>혹한기 여행 중 쓴 이야기</w:t>
      </w:r>
    </w:p>
    <w:p>
      <w:r>
        <w:t>여행을 가려고 하는데 비용 문제 때문에 고민하고, 또 일정을 바꿔야 할 수도 있다. 같이 가는 사람의 의견도 고려해 내리는 결정이지만, 50만 원도 안 되는 커보이지만 사실은 작은 돈에 이토록 많은 고민을 해야만 하는 내 상황이 마음에 들지 않는다. 내 사정이 돈에 쪼들리는 것도 아닌데, 자꾸만 마음이 나보고 가난하라고 보챈다. 내 삶은 무엇을 추구하는가? 예전에는 스스로를 욕심이 그리 많지 않은 사람이라고 여겼지만, 지금은 그런걸 보상받고 싶기라도 한 건지 하나를 가지면 더 많은 걸 원한다. 유니버설 스튜디오에서 누리는데 필요한 30만 원 정도는 코웃음치며 낼 수 있을 정도의, 비행기 비즈니스석이나 5성급 호텔 등을 누리는 것에 있어 타인에게 열등감 따위는 가지지 않게 해줄 정도의 재력을 원한다. 군대에 있으면서 이전보다 더 세속적이고 물질만능주의적인 사람이 되어가고 있다.</w:t>
      </w:r>
    </w:p>
    <w:p>
      <w:r>
        <w:t>혹한기 훈련, 솔직히 엄청나게 편하다. 야외에서 지내는 건 고작 2박 3일이고, 그 기간동안마저도 내가 하는 건 거의 없다. 하상기동훈련동안 포수석에 앉아 조준경만 바라보다 잠에 들기 일쑤며, 오후 4시가 다 되어가는 지금까지 한 거라고는 숙영지 편성하고 난 후 대기하는 것 밖에 없었다. 심지어 날씨도 평년보다 훨씬 따뜻해 아무리 낮아도 영하 5도 정도에 그칠 거다. 그냥 말 그대로 개꿀인데, 도대체 무엇이 나를 그리 생각이 많아지고, 마음이 불편하게 하는지 생각하다 한 가지 결론이 났다. 힘들지 않기 때문에 힘든 거다.</w:t>
      </w:r>
    </w:p>
    <w:p>
      <w:r>
        <w:t>좀 꼰대같은 말이지만, 그래도 생각해볼 가치는 충분하다. 최근 커져가는 욕망을 주체하지 못한채 더 많이 갈망하고, 그 때문에 고민한다. 예전에는 규칙적인 생활을 할 수 있게 된 데에 있어 군 생활 자체에 감사함을 느꼈는데, 지금은 그 규칙성이 오히려 나를 통제하고 내 잠재성을 제한하는 것 같아 화가 난다. 아이러니하게도 그 과정에서 내 생활을 건강하게 만들어주던 규칙성에 균열이 생기고 있다. 스트레스성 폭식으로 시도때도 없이 먹어대니 살은 점점 쪄간다. 여행 계획을 세우느라 정신이 팔려 늘상 하던 독서와 글쓰기는 뒷전으로 밀려난지 오래다. 이번 달 충격적이게도 책을 단 한 권도 안 읽었다. 훈련이랑 외박의 영향도 없지 않아 있지만, 지금 나에게 긍정적이지 않은 변화가 나타나고 있다는 건 분명하다.</w:t>
      </w:r>
    </w:p>
    <w:p>
      <w:pPr>
        <w:pStyle w:val="Heading3"/>
      </w:pPr>
      <w:r>
        <w:t>23살의 내가 쓰는 편지 562 (23.2.9)</w:t>
      </w:r>
    </w:p>
    <w:p>
      <w:pPr>
        <w:pStyle w:val="Heading3"/>
      </w:pPr>
      <w:r>
        <w:t>23살의 내가 쓰는 편지 563 (23.2.10)</w:t>
      </w:r>
    </w:p>
    <w:p>
      <w:r>
        <w:t>혹한기 훈련 끝</w:t>
      </w:r>
    </w:p>
    <w:p>
      <w:r>
        <w:t>길지 않았던 혹한기 훈련이 끝났다. 이게 군 생활 마지막 훈련이 되려나. 아직까지는 잘 모르겠다. 3월 말에 소대 독단 훈련, 전역 전주에 지상협동훈련 같은 크고작은 훈련들이 예정되어 있어 결국 23일 남은 휴가를 어떻게 쓰냐에 따라 이번 훈련이 마지막이냐가 결정될 거다. 내 선택에 달려있는 문제지만 솔직히 이 이상 훈련을 더 나가고 싶지는 않다. 굳이 군대에 내 소중한 시간과 에너지를 투자하고 싶지도 않고, 마지막 시간에는 할 수 있는 한 밖에서의 일을 준비하는 데 쓰고 싶다. 어쨌든 혹한기가 끝났다. 별로 힘들지 않아서 그런가 그다지 끝났다는 느낌이 오지는 않지만…</w:t>
      </w:r>
    </w:p>
    <w:p>
      <w:r>
        <w:t>월요일부터 시작해서 오늘, 금요일까지 4박 5일의 훈련 기간동안 다양한 걸 했는데, 그 와중에 크게 한 건 별로 없어서 오히려 코로나로 제한사항이 많았던 지난번 훈련보다 더 편했다. 그때보다 기상조건이 훨씬 좋기도 했고, 첫날에는 검문소에 전차를 대기시킨다는 계획이 취소돼서 행정반에서 하루종일 대기만 했고, 이튿날에는 차단선을 나가 드디어 밖에서 뭘 좀 하나 싶었더만 투입된지 2시간도 채 안 돼서 상황종료 무전이 날라왔다. 셋째날 넷째날은 야외에서만 있으면서 긴 시간 기동을 하기는 했지만, 직책이 포수인지라 그동안 포탑 안에서 포수석에 앉아 이마 가대에 머리를 박고 자는 건지 깨어있는 건지 구분이 안 되는 상태에서 비몽사몽해있었다. 그러다보니 어찌어찌 훈련이 끝났다.</w:t>
      </w:r>
    </w:p>
    <w:p>
      <w:r>
        <w:t>그나마 훈련동안 힘들었다고 한다면 자는 게 좀 힘들었다. 이번 혹한기는 밤에도 영하 5도 아래로 좀처럼 떨어지지 않아서 텐트에 들어가 있을 대 핫팩도 넉넉히 준비해놨겠다. 그렇게 춥진 않았다. 그런데 문제는 침낭에 내피, 외피 같은 것들을 끼워놨더니 안이 너무 좁아져 막상 몸을 넣으려고 하니 들어가지 않을 뿐더러, 몸 껴서 막힌 건지 침낭 지퍼도 반 이상 올라가면 어딘가에 걸려 더이상 올라가지 않았다. 그래서 3일 내내 상체 부분은 반쯤 열어둔 채로 잤는데, 내부 온도랑 관계없이 잠에 들면 체온이 떨어지는데, 그 와중에 다른 곳은 따뜻한 반면에 상체쪽으로만 찬 공기가 들어와 도저히 잠에 들 수가 없었다. 어떻게 목토시나 비니로 머리쪽은 덮어놨는데, 잠깐 땀이 났을 때 벗어둔 바람에 땀이 식을 때 불어닥친 한기에 그나마 힘들게 잠들자마자 다시 깼다. 게다가 찬 공기 때문에 아침에 일어났을 때 목이 부어 밥도 잘 안 넘어갔다. 혹한기 훈련처럼, 다른 것보다도 휴식이 되어야할 수면시간이 가장 힘든 게 될 때마다 내 주변에 존재하는 당연하다고 생각했던 문명의 기본적인 요소들이 우리의 삶에 있어 얼마나 중요한 건지 내심 그 소중함을 느낀다.</w:t>
      </w:r>
    </w:p>
    <w:p>
      <w:r>
        <w:t>그렇게 좀 힘들었지만, 이전 훈련 동안 쌓아온 노하우 덕분인지 그래도 별 문제 없이 마무리했다. 민통선을 넘어 좁은 산길을 다라 기동할 때 보이는 광활한 태백산맥의 설경도 보수석 안에만 있느라 제대로 보지 못했고, 훈련 과정에서도 내 마음에 신선함을 불어넣을 만한 것이라고는 보이지 않았다. 평범했다, 편했다, 그리고 재미없었다. 가면 갈수록 훈련이라는 경험이 주는 새로움이 덜해가면서 이제 이곳에 내 마음이 떠나가고 있다는 걸 확인한다. 고백하자면 훈련하는 내내 출동 전 아침에 잃어버린 오사카 여행책 맵북을 어디다가 뒀는지만 생각했다(운좋게 갔다와서 찾았다). 훈련이 끝난 지금도, 뭔가 힘든 걸 다 해냈다는 성취감과 이제 쉴 수 있다는 안도감 따위는 없고, 분명 막사 안에 있을 텐데 아무리 찾아봐도 보이지 않는 맵북 생각에 무거워진 마음만이 남았을 뿐이다.</w:t>
      </w:r>
    </w:p>
    <w:p>
      <w:pPr>
        <w:pStyle w:val="Heading3"/>
      </w:pPr>
      <w:r>
        <w:t>23살의 내가 쓰는 편지 564 (23.2.10)</w:t>
      </w:r>
    </w:p>
    <w:p>
      <w:r>
        <w:t>분노</w:t>
      </w:r>
    </w:p>
    <w:p>
      <w:r>
        <w:t>화가 너무 나는데 어떻게 해결할 방법이 없다. 원인이 나한테 있는 것도 아니고, 해결방법이 나한테 있는지도 모르겠다. 나름 군대 와서 내 화를 조절하는 법을 어느 정도 터득하게 됐다고 생각했는데, 지금 이 상황에서 욕을 안 하고, 다른 대상한테 분노의 감정을 전가하지 않고서는 어떻게 해야 풀 수 있을지 모르겠다. 가끔 분노를 주체하지 못하는 사람들을 보면 부족한 절제력에 한심하다고 생각했는데, 지금 당장은 한심한 사람이 될 것만 같은 기분이다. 진짜 모르겠다. 이 상황, 이 감정, 내가 도대체 뭘 할 수 있을까?</w:t>
      </w:r>
    </w:p>
    <w:p>
      <w:r>
        <w:t>분노를 어딘가에 풀 수는 없다. 자신의 화를 타인에게 전가하는 건 상대적 강자만이 할 수 있는 거니가. 그런데 내가 힘이 있다면 이런 시답지 않은 이유로 분노할 일이 생길가? 그 입장이 돼보지 못한 나로서는 그저 막연하게 상상만 할 뿐이다. 군대와서 그런 생각이 자주 들었다. 약자일수록, 상대적으로 불리한 관계에 있을수록 화가 나더라도 그걸 표출할 수 없다. 세상은 온갖 수단을 사용해 그걸 표출하는 방법 자체를 금지시키니가. 힘도, 지식도 부족한 개인은 그 분노를 풀어낼 수단을 잃어버린 채 자신에게 닥쳐오는 억압과 부조리를 그저 감내할 뿐이다. 약자와 강자를 구분짓는 기준에 분노에 관한 것들이 포함돼야 할지도 모른다. 그렇게 표출하지 못한 화는 그보다 더 아래, 약자 중의 약자에게로 전가된다. 군대에 저항할 수 없으니 (합법적으로) 군대에 오게 된 불합리한 이유와 관련해 또다른 피해자를 찾아나선다. 여자도 군대에 가야한다는 이야기가 그런 심리에서 나왔을지도 모른다는 생각을 요즘 하고 있다.</w:t>
      </w:r>
    </w:p>
    <w:p>
      <w:r>
        <w:t>2달만 있으면 정말 이 문제가 다 해결될까. 이 분노의 불균형이라는 현상에 있어서 앞으로 나는 어떤 태도를 취하며 살아가야 하는 걸까? 사실 그걸 폭발시킴으로써 표출하지 않을 뿐, 화에 관해 나의 태도는 예전이나 지금이나 크게 달라진 게 없는 것 같다. 여전히 스트레스에 취약하다고 해야 하나, 몇시간만 지나도 아무 것도 아닌 것처럼 보이는 거에 난 너무 많은 시간과 에너지를 소모하는 멍청한 행동을 하고 있다. 그렇다고 이 분노의 원인을 그저 한 순간의 것으로 여기고 지나치고 싶진 않ㄴ다. 그냥 지나쳤다가는 언젠가 또 똑같은 것에 분노하다가도 금세 타협하고 무언가를 포기하는 똑같은 패턴을 반복할 테니. 그럼 앞으로 어떻게 해야 하지?</w:t>
      </w:r>
    </w:p>
    <w:p>
      <w:r>
        <w:t>당장 뭘 할지는 모르겠다. 그냥 시간 가는대로 흘려보낼 수는 없는 노릇이고, 솔직히 욕심같아보이지만 이 분노의 감정이 나를 긍정적인 방향으로 이끄는 원동력이 되는 동시에 그 원인을 제공한 것들에 대한 복수가 되면 좋겠다는 생각도 든다. 왜 복수하고 싶냐고? 이럴 때 만큼은 나쁜 사람이 되고 싶으니까 그 근본에 충실해서 행동하고 싶다. 감정적으로 모든 걸 폭발시키다가 결국 일을 그르치는 사람이 아니라, 이성적이고 합리적인 방식으로 나에게 가장 이익이 되는 길을 택할 거다. 철저하게 이기적으로 임해서 최대한 내 것을 챙기는 것. 그게 지금 분노라는 감정을 대하는 내가 가져야 할 가장 기본적인 자세다.</w:t>
      </w:r>
    </w:p>
    <w:p>
      <w:pPr>
        <w:pStyle w:val="Heading3"/>
      </w:pPr>
      <w:r>
        <w:t>23살의 내가 쓰는 편지 565 (23.2.11)</w:t>
      </w:r>
    </w:p>
    <w:p>
      <w:r>
        <w:t>밤하늘 별을 보며</w:t>
      </w:r>
    </w:p>
    <w:p>
      <w:r>
        <w:t>혹한기 훈련, 포수석 안에서 조준경을 통해 8배 확대된 하늘만 보느라 도저히 바깥 풍경을 보지 못했다. 내가 어디에 있는지, 내 주변에 뭐가 있는지 보이지 않는 상황에서 내부의 진동까지 더해지니, 잠들지 않고서는 그 지루함을 도저히 견딜 수 없었다. 그렇게 시계가 없어 출발한 지 얼마나 지났는지도 모른 채 하염없이 어딘지 모르는 목적지로 향했다, 점심때쯤에야 도착한 숙영지는 버려진 지 오래된 건지 연병장 사열대 간판의 한자가 흐려져 읽지 못할 정도였고, 주변에도 내부가 비어있는 폐건물들뿐이었다. 전차가 10대 다 들어가도 공간이 충분히 남을 정도의 광활한 연병장, 그리고 그 옆에 있는 사용 용도를 알 수 없는, 숙영지로 쓰일 작은 공터.</w:t>
      </w:r>
    </w:p>
    <w:p>
      <w:r>
        <w:t>훈련 하루 전 중대 예비병력을 전부 끌고 가 숙영지의 절반 정도를 제설했다. 그러나 아이러니하게도 날이 따뜻해지면서 제설을 한 곳의 얼음이 녹아 흙에 물이 스며들어 걸어 다니면 신발의 밑창은 전부 잠길 정도로 질퍽해졌다. 도저히 텐트를 칠 수 있는 조건이 아니어서, 결국 전날의 제설작전을 무의미하게 만드는 걸 무릅쓰고, 옆에 눈 덮인 땅 위에 방수포를 깔고 텐트를 쳤다. 사실 날씨가 따뜻해진다는 걸 조금만 알고 있더라면 이런 헛수고 따위는 굳이 하지 않아도 됐을 텐데 하는 생각이 들어 불만이 생기려다가, 내가 지금 있는 곳이 어딘지를 다시 한번 깨달으니 금세 관뒀다.</w:t>
      </w:r>
    </w:p>
    <w:p>
      <w:r>
        <w:t>텐트를 치려고 눈 위를 계속 걷다 보니 어느새 신발이 젖었고, 날이 점점 추워지자 얼어붙어 한기인줄 알았던 발가락 끝 감촉이 고통으로 전환됐다. 신발을 벗고 말리거나 양말을 갈아 신기에는 공간도 없고 시간적 여유도 충분하지 않아 어떻게든 발을 녹여보려고 신발 안에서 발가락을 꼼지락거려보지만 그다지 소용은 없었고, 결국 저녁식사 때 지휘소에 들어가 등유난로 앞에 발을 갖다 대서야 겨우 녹일 수 있었다. 작년도 그렇고 혹한기 훈련처럼 추운 날에 훈련을 하면 발에는 좀처럼 열이 나지 않는다는 사실을 재차 확인하고는 한다. 마치 사람 마음 같다고나 할까. 한 번 차가워지면 열이 쉽게 나지 않는 발처럼, 차갑게 식어버린 관계에 새롭게 활기를 불어넣는 게, 관계를 오래 지속시키거나 새로운 관계를 만드는 것보다 훨씬 어렵다는 걸 요즘 느끼고 있다. 불가역적인 반응은 자연적으로 일어나지 않는 엔트로피 법칙이 현실의 인간관계 속에서도 작용하는 것 같다.</w:t>
      </w:r>
    </w:p>
    <w:p>
      <w:r>
        <w:t>숙영지 편성을 마치고 난 후, 저녁으로 다들 혐오식품 취급하는 청춘전투와, 김치맛이 아니어서 2프로 아쉬운 왕뚜껑을 먹고, 곧바로 야간 주특기 훈련을 시작했다. 어차피 이번 혹한기가 군 생활 사실상 마지막 훈련인데, 전차포 사격도 안 나가는 거 이런 사소한 것들은 이젠 좀 빼주면 안 되나 속으로 투정 부리던 와중에, 날도 어두워졌겠다 오랜만에 별을 보고 싶어 하늘을 올려다봤다. 1년 넘게 봐와서 익숙해질 법도 하지만, 인제의 밤하늘은 도시의 야경이 제공하지 못하는 색다른 매력을 지니고 있다. 가로등, 건물 조명 등으로는 담아낼 수 없는 우주적 규모의 조명을 가진 밤하늘의, 마치 축제 음식 부스처럼 다양한 크기와 밝기의 별들이 모여 만들어낸 아름다운 파노라마를 한눈에 보는 영광을 누린다.</w:t>
      </w:r>
    </w:p>
    <w:p>
      <w:r>
        <w:t>모두들 신기하다듯이 하늘을 올려다보며 저건 무슨 별자리인지, 저 멀리 움직이는 빛은 별똥별인지, 아니면 비행기인지 이런저런 이야기를 나누며 밤하늘의 풍경을 공유한다. 공기도 깨끗한데 거기다가 주변에 빛이라고는 구름 사이를 비집고 나오는 월광과, 산 너머에서 나온 듯한 불빛들 뿐이라 별을 향하는 시야를 가릴만한 게 거의 없어 평소보다 더 많은 별들의 가시광선이 밤하늘을 수놓고 있었다. 밤하늘의 별이 더욱 아름답게 느껴지는 건, 낮에는 태양이라는 거대한 항성의 존재감에 가려 보지 못하다가, 밤이 되어서 그가 모습을 감춘 후 찾아온 밝음의 결핍 속에 주어지는, 과하지도 덜하지도 않은 빛의 예술을 누릴 수 있기 때문이리라. 같은 별 이더라도 태양을 찾아서 공기 좋은 곳으로 가진 않으니까... 단순한 풍족함보다도 우리에게 더 많은 만족감을 주는 건 부족함 속에서도 찾아오는 작은 행복일지도 모르겠다. 당장 나에게 그런 것들이 무엇이 있으려나.</w:t>
      </w:r>
    </w:p>
    <w:p>
      <w:r>
        <w:t>문득 저 하늘에 별이 정확하게 얼마나 있을까 궁금해져 손가락으로 짚어가며 세봤다. 그러나 도무지 셀 수도, 두 눈으로 전부 담아낼 수도 없는 저 수많은 별들을 보며 내가 할 수 있는 것이라곤 그저 우주의 광활함과 무한함에 압도되어 ‘와 하늘에 별이 정말 많다’는 말과 함께 감탄하는 것뿐이었다. 아무리 세려고 해도 셀 수 없고, 셀 수 있다 하더라도 다 세기 전에 태양의 광채가 모든 것들을 무의미하게 만들 것이라는 건 필연적이었다. 심지어 가시광선의 형태로 나타나 내가 볼 수 있는 별 이외에도, 적외선, 자외선, 방사선 등 수많은 파장의 형태로도 별은 하늘에 모습을 드러내기에, 우리 은하에만 존재하는 수천억 개의 별조차 제대로 세어보지 못한 채 이 우주를 떠나게 되니라. 그러기에 별을 세보겠다는 작은 소망도, 점점 이어지다 보면 결국 끝없는 무의미한 욕망으로 치달을 수밖에 없는 노릇이었다.</w:t>
      </w:r>
    </w:p>
    <w:p>
      <w:r>
        <w:t>그러다 요즘 내 머릿속을 휘젓는 욕망에 관한 생각들이 떠올랐다. 어쩌면 매 순간 새롭게 떠오르는 욕망을 충족시키기 위해 고군분투하는 건 저 하늘 위에 떠있는 별의 수를 손가락으로 하나하나 짚어가며 세려고 하는 것만큼이나 미련한 짓일지도 모른다. 오히려 주체 없는 욕망에 대한 갈망이 자기 파괴로 이어질 수 있다는 사실에 대해 잘 알고 있기에, 최근 욕망의 굴레에 빠져 인생의 방향에 대해 치열하게 고민하느라 머리가 아픈 내 모습이 더 애절하게 다가온다.</w:t>
      </w:r>
    </w:p>
    <w:p>
      <w:r>
        <w:t>여행 준비, 전역 이후 인생의 새로운 장을 시작하기에 최대한 의미 있고 알찬 시간으로 만들고 싶어 3달 넘게 남았는데도 불구하고 여러 부분에서 열심히 알아보고 있다. 가기 전에 미리 뭘 사둬야 하는지, 어디를 가면 좋은지, 어떤 꿀팁이 있는지 찾아보면서, 관광지를 넘어 사람 사는 곳으로서의 여행지에 대해서도 조금씩 알아가고 있다. 가보기도 전에 여행지에 점점 동화되어 가고 있는 건가. 여행 준비도 일종의 여행이라고 했던 말이 무슨 뜻인지 알 것 같기도 하다.</w:t>
      </w:r>
    </w:p>
    <w:p>
      <w:r>
        <w:t>이번이 정말 마지막 여행이라도 되는 것 마냥 내 모든 열정과 관심을 쏟아 하나씩 차근차근 준비해나가고 있지만, 정작 여권 유효기간 문제 때문에 가장 중요한 비행기 티켓은 못 끊고 있다. 여권을 발급받더라도 일러야 3월 초이니 어느 정도의 불확실성을 안고 떠난 채 여행을 준비하게 됐다. 일말의 변수와 불확실성조차 용납하지 않으려 하고, 어떻게든 여행을 알차고 뜻깊게 보내려는 동시에 비용은 비용대로 적게 들이려고 하는 욕심에 너무 많은 시간과 에너지를 투자하고, 이것저것 신경 쓰느라 정신을 소모하는 상황에 피로를 느끼던 찰나, 혹한기 훈련 밤하늘을 수놓은 수많은 별들이, 앞으로 찾아올 시간을 대하는 태도에 있어 울림을 줄만한 교훈을 전해오는 것 같다.</w:t>
      </w:r>
    </w:p>
    <w:p>
      <w:r>
        <w:t>내 욕망의 끝은 어딜 향해 있을까. 이번 여행을 준비하면서 내 욕망과 현실 사이의 괴리가 분명하게 나타나는 것 같아 이상과 다른 내 상황이 불만족스럽다가도, 그 불만족의 느낌이 장차 무기력과 회의의 순간이 찾아올 때 나를 다시 이끌어줄 원동력이 되리라는 걸 알고 있기에 좌절할 일은 없을 거라고 굳게 믿고 있다. 그래서 여행을 통해 내 욕망과 그 안에서 찾아오는 불만(족)의 감정이 무엇인지 제대로 확인해 보고 싶다. 욕망이 곧 나를 정의하는 기준일 지도 모르니까.</w:t>
      </w:r>
    </w:p>
    <w:p>
      <w:pPr>
        <w:pStyle w:val="Heading3"/>
      </w:pPr>
      <w:r>
        <w:t>23살의 내가 쓰는 편지 566 (23.2.12)</w:t>
      </w:r>
    </w:p>
    <w:p>
      <w:r>
        <w:t>군대 독후감 55 &lt;마음&gt;</w:t>
      </w:r>
    </w:p>
    <w:p>
      <w:r>
        <w:t>그동안 일본 문학하면 아는 작가라고는 다자이 오사무와 무라카미 하루카 단둘뿐이었다. 그러다 어느 날 인터넷에서 오사무에 관한 자료를 찾아보면서 자연스럽게 유명한 일본 문인들의 이름을 접하게 되었고, 그중에 21세기 들어 아사히 신문에서 선정한 일본인이 사랑한 문인 1위에 선정된 나쓰메 소세키에 관심이 생겼다. 노벨 문학상 수상자 가와바타 야스나리(9위)와, 현시대 가장 인기 있는 작가 무라카미 하루키(12위) 같은 내로라하는 문인들을 제치고 일본인들의 가장 큰 사랑을 받은 이유는 대체 뭐였을까. 그 궁금증을 풀기 위해서 그의 대표작이자, 소세키 문학의 정수가 담겨있다는 평가를 받는 &lt;마음&gt;을 읽었다.</w:t>
      </w:r>
    </w:p>
    <w:p>
      <w:r>
        <w:t>내용은 상당히 평이하다. 책을 2번 읽고 난 후에야 알게 된 사실이지만, 주인공인 ‘선생님’은 작중 1부의 화자인 나에 의해 결말에서 이미 세상을 떠난 걸로 못 박힌다. 1부는 ‘나’의 시점(1인칭 관찰자)에서 진행되면서 갓 대학을 졸업한 청년으로서, 취직을 통해 본격적인 사회생활을 시작하냐의 문제로 고민하는 시기에 임종을 앞둔 아버지와 선생님 사이에서의 내적 갈등을 담아낸다. 1부의 결말에 이르면서 기회가 되면 자신의 과거를 이야기해 주겠다고 했던 선생님이 본인의 자살을 예고하는 동시에 부끄러운 과거를 고백하는 편지를 보냈고, 고향에 남아 위독한 아버지의 임종을 지키냐, 아니면 선생님을 만나러 도쿄로 가냐의 갈림길에서 선 '나'는 결국 선생님을 택하고, 도쿄로 향하는 열차에서 편지를 읽어보기 시작하며 1부가 마무리된다. 본격적인 이야기를 시작하는 데까지 전체 줄거리의 절반이 걸리기에, 짧고 재밌는 글을 좋아하는 사람 입장에서는 &lt;마음&gt;의 서사구조가 그다지 만족스럽지 않을 거다.</w:t>
      </w:r>
    </w:p>
    <w:p>
      <w:r>
        <w:t>1부와 달리 2부는 선생님의 시점에서 본인의 과거를 이야기한다. 지역 유지의 외동아들로 태어나 매우 유복한 유년기를 보냈지만, 장티푸스로 부모님이 둘 다 돌아가신다. 막대한 양의 유산을 상속받았지만, 부모님이 생전에 그토록 신뢰했던 작은 아버지가 자신을 배신하고, 유산을 빼돌려 위태롭던 사업을 부흥시키는데 썼다는 사실을 알게 된다. 그러나 학생 신분으로서 재산을 돌려받기 위한 소송 과정을 거치고 싶지 않았던 그는 재산의 극히 일부(그럼에도 엄청난 양이었지만)만을 가지고 고향을 완전히 떠난 채 다시는 돌아가지 않는다.</w:t>
      </w:r>
    </w:p>
    <w:p>
      <w:r>
        <w:t>그는 그렇게 인간에 대한 신뢰를 완전히 잃어버리게 됐지만, 새롭게 머물게 된 하숙집에서 미망인인 주인아주머니와 외동딸과의 진실한 관계를 맺으면서 점점 마음을 열어가게 되고, 딸에게 사랑의 감정을 품기 시작한다. 1부에 등장했던 선생님의 처가 그의 과거에 대해 비교적 자세하게 알고 있다는 사실을 미루어 볼 때, 외동딸이 처가 될 거라는 사실은 의심하기 힘들었다(그리고 그렇게 됐다).</w:t>
      </w:r>
    </w:p>
    <w:p>
      <w:r>
        <w:t>그러나 인간의 행복의 가장 큰 적은 바로 자기 자신이라는 말을 증명하기라도 하듯이, 평탄할 것만 같았던 그의 삶은 자신의 선택으로 인해 완전히 새로운 국면을 맞이한다. 내성적이라 평소에 말이 없고, 학과 선택 과정에서 생긴 갈등으로 양가에 의절 당해 음침하게 생활하던 고향 친구 K를 걱정해 그를 자신이 사는 하숙집으로 데려온 거다. 좋은 의도로 데려왔지만 하숙집에 오자마자 K는 과거의 모습은 온데간데없고, 자신이 사모하던 하숙집 딸과 유독 친밀한(비 오는 날 집으로 돌아가는 길을 같이 걷는다던가, 그의 방에 데려와 둘이서 오손도손 대화를 나눈다던가 등) 모습을 보였고, 급기야 자신(선생님)에게 그녀를 사랑하게 됐다고 고백까지 한다. 외모, 지적 능력 등 여성에게 어필할 만한 매력에 있어 모두 K에게 밀린다고 생각해, 이대로면 그녀를 뺏긴다는 위기의식에 빠진 그는 결국 K 몰래 자신에게 좋은 인상을 가지고 있던 하숙집 사모님에게서 딸과의 결혼 승낙을 받아내고, 그렇게 친구를 배신하게 된다. 그리고 그 배신의 결과로, 혼자가 된 채 자신의 처지를 비관한 K는 자살한다. 다시 읽어보면 줄거리가 참 너무 뻔하고 단순해 오히려 클리셰에서 벗어난 것 같다는 느낌을 받는데, 세세한 부분을 빼면 정말 줄거리가 이래서 딱히 뭐라 할 말이 없다.</w:t>
      </w:r>
    </w:p>
    <w:p>
      <w:r>
        <w:t>그래도 소꿉친구에 대한 마지막 배려에서인지, 자살과 함께 남긴 유서에 딸에 관한 이야기는 하지 않았고, "자신의 의지가 너무 박약해서 도저히 앞날에 희망이 보이지 않는다," "더 일찍 죽었어야 했는데 왜 지금까지 살아 있었는가" 하는 말만 남겼다. 그러나 마지막 순간 남긴 K의 인간적인 배려는 오히려 선생님에게 비수가 되었고, 평생 인생에 드리운 채 그를 괴롭히는 그림자가 된다. 그렇게 K는 자살함으로써 의도치 않게 과거 자신을 배신해 평생을 증오해 온 작은 아버지와 같은 사람이 되었다는, 아집과 이기심에 소중한 사람을 희생시키고야 말았다는 사실을 그에게 일깨워주고, 평생을 죄책감에 시달려 어둠 속에 행복을 잃어버리게 함으로써 선생님에게 완벽한 복수를 선사한다.</w:t>
      </w:r>
    </w:p>
    <w:p>
      <w:r>
        <w:t>이전에는 자살은 비겁한 회피라고만 생각해왔다. 그래서 K와 비슷한 생각을 했던 과거를 상당히 부끄러워했고, 아무리 어려운 상황이더라도 회피가 아니라 당당히 시련을 마주한 채 저항하고 반항하는 게 옳은 삶의 태도라고 생각해왔다(사실 카뮈의 영향을 받았기 때문이 크다). 그러나 자살이 주된 소재로 등장하는 일본 소설을(무라카미 하루키의 노르웨이의 숲, 다자이 오사무의 사양과 인간실격) 읽어보면 시대의 흥망을 불문하고 나타나는 자살에 관한 독특한 시각을 발견한다. 실제로 할복과 같은 문화가 있었던 걸 생각하면, 과거 일본에는 자살을 삶을 명예롭게 유지하는 일종의 수단으로 여기는 관습 같은 게 있었던 건가 막연하게 추측해 본다.</w:t>
      </w:r>
    </w:p>
    <w:p>
      <w:r>
        <w:t>사실 &lt;마음&gt;은 서사의 전개에 있어 그다지 강점이 있다고 생각하지 않는다. 아니 오히려 온갖 반전과 서스펜스를 적절하게 활용하는 현대의 소설들에 비하면 기술적인 면에서는 아쉬움이 남는다. 이야기가 정말 예상했던 그대로 흘러갔으니까. 그러나 아집과 이기심이라는, 악하지만 피할 수 없는 인간의 본성을 독백체로 투명하게 드러내는 그의 탁월한 필력과, 동시에 선생님이 가진 예민한 윤리의식으로 인해 죄책감에 시달리는 (어쩌면 만인 공통의) 이중성은 상당히 인상 깊게 다가왔다. 어찌 보면 서사 자체가 반전 같은 건 찾아보기 힘든 구조라 그 안에서 등장인물들의 내면이나 심리를 읽는데 더 쉽게 집중할 수 있지 않았나 싶기도 하다. 가끔 스토리를 따라가는 것만 신경 쓰느라 각 등장인물들의 특성을 파악하는데 소홀해졌던 경우를 생각하면(최근 &lt;안나 카레니나&gt;를 읽으면서 그런 경험을 했다), &lt;마음&gt;을 읽을 때는 스토리를 제쳐두고 선생님의 독백 속에 그의 내면을 읽어내는데 온전히 집중할 수 있었다. 그의 책을 더 많이 읽어봐야 하겠지만, 대표작 하나만으로도 그가 사랑받는 이유를 확인했다고 말해도 과언이 아니다.</w:t>
      </w:r>
    </w:p>
    <w:p>
      <w:r>
        <w:t>자살로서 완성한 완벽한 복수, 여타 내가 생각해왔던 것과는 다르게 K의 행동이 비겁하기보다는 오히려 애처로운 동시에 현명해 보이기도 하다. K라는 인물에 동정과 동경을 감정을 동시에 느낀다. 그동안 자살은 필연적으로 맹목적이기에 하면 안 된다고 여기다가, 삶을 바침으로써 어떤 목적을 달성할 수 있다면, 자살에 생각했던 것보다 가치가 있을지도 모른다는 생각을 하게 됐다. 그게 타인의 눈에는 아무리 보잘것없는 것이더라도, 죽음으로써 뭔가를 보여주려고 한 사람들에게는 생명을 바치지 않고서는 감당할 수 없는 형이상학적 문제를 심장 깊은 곳에 품고 있으리라. 자살로써 삶을 마무리하는 사람들을 바라보는 시각에 변화가 생겼다는 걸 느낀다.</w:t>
      </w:r>
    </w:p>
    <w:p>
      <w:r>
        <w:t>소세키에 대해 더 알고 싶게 만든 책이었다. 규슈 여행을 떠나면 구마모토의 나쓰메 소세키 저택에 가보려고 한다.</w:t>
      </w:r>
    </w:p>
    <w:p>
      <w:r>
        <w:t>﻿</w:t>
      </w:r>
    </w:p>
    <w:p>
      <w:pPr>
        <w:pStyle w:val="Heading3"/>
      </w:pPr>
      <w:r>
        <w:t>23살의 내가 쓰는 편지 567 (23.2.13)</w:t>
      </w:r>
    </w:p>
    <w:p>
      <w:r>
        <w:t>프롤로그: 유서</w:t>
      </w:r>
    </w:p>
    <w:p>
      <w:r>
        <w:t>왜 이런 선택을 하기로 결심했을까 몇 번이고 다시 생각했습니다. 내가 지금 처한 상황, 내가 이런 감정을 가지게 된 이유를 말 해달라고 했을 때, 어떻게 해야 해 가슴 속에 있는 이 무거운 암덩어리의 존재를 설명할 수 있을지 정말 긴 시간 고민했습니다. 고민이라고 말하기도 뭐합니다만, 부끄럽게도 그렇게 오랫동안 생각해봤음에도 마땅히 뭐라고 설명할지 여전히 모르겠습니다.</w:t>
      </w:r>
    </w:p>
    <w:p>
      <w:r>
        <w:t>왜 이렇게 됐을까. 대체 무엇이 나를 그런 상태에 이르게 했을까… 분명 가슴을 누르는 어떤 존재를 느끼지만, 이성과 합리라는 수단으로 표현하는 데 분명한 한계를 확인했습니다. 내가 과연 무슨 말을 할 수 있을까요. 도저히 감이 오지 않습니다. 애당초 이성과 합리라는 틀에서 온 이 정당한 억압과 통제가 제 마음을 끊임없이 옥죄어왔기 때문에, 그걸 설명하는데 똑같은 걸 활용할 수는 없는 노릇입니다. 이제껏 인간이 오랜 세월 쌓아올린 사고방식만 있다면 모든 문제에 대한 나름대로의 해결책을 도출해낼 수 있을 거라고 믿어 의심치 않았는데, 이제와서 보니 전 정말 반쪽짜리 수단으로 세상의 일들을 대하고 있었던 겁니다. 결국 이건 옳고 그름, 맞고 틀림의 문제가 아닌, 단순해보이지만 복잡한 감정의 문제였던 겁니다. 그러나 막상 그 감정이라는 것에 대해 제대로 알고 이야기하기에는 너무 늦어버렸습니다. 더이상 이 감정을 견뎌낼 수는 없으니까요.</w:t>
      </w:r>
    </w:p>
    <w:p>
      <w:r>
        <w:t>예전에는 제가 옳다고 생각했고, 그대로 행동했던 것들을, 주변에서도 옳다고 말했습니다. 그런 저를 두﻿고 군인정신을 잘 갖추고 있다. 열심히 하는 모습이 보기 좋다는 등의 칭찬을 건네고는 했고, 그에 맞는 적절한 보상 역시 주어졌습니다. 맛좋은 먹이를 주는 주인을 대하는 충견처럼, 그때는 제가 하고 있는 일들에 대해, 마땅히 해야 하는 옳은 일을 하고 있다는 확신감과 그로부터 비롯된 자신감으로 가득차 있었습니다. 그래서 그런 보상을 얻지 못했다고 투정대는 주변의 사람들을 두고, 최선을 다한 적도 없으면서 환경 탓이나 하는 패배자들의 치졸한 변명이라고 여겨왔습니다.</w:t>
      </w:r>
    </w:p>
    <w:p>
      <w:r>
        <w:t>그러나 어느 순간부터였을까(아마 이 이야기가 시작되는 때 부터이지 않을까 싶습니다), 확신을 넘어 맹신이라고 해야 할 정도의 믿음에도 점점 균열이 생기기 시작했습니다. 사실 그 강한 믿음을 끝까지 유지해나갈 정도의 소신과 마음가짐을 갖추고 있지 않은 사람일 수도 있을지도 모르겠습니다. 시간이 지나면서 가치관을 구성하는데 가장 중요한 대전제(열심히 하면 반드시 보상이 돌아온다, 정직하게 살다보면 사람들은 알아준다)에 반하는 사례가 하나씩 나오기 시작했습니다. 이전에도 분명 그런 경우가 있었겠지만, 과거에 비해 점점 예민해져갔기 때문에 더더욱 그렇게 느끼지 않았나 생각합니다. 이후 몇몇 사건들로 인해 깨질리 없다고 생각했던 굳건한 믿음은 산산조각 났습니다.</w:t>
      </w:r>
    </w:p>
    <w:p>
      <w:r>
        <w:t>그 믿음이라는 게 저에게 있어서 생각해왔던 것 이상의 중요성을 지니고 있었나 봅니다. 지금 제 머릿속은 질서가 사라진 도시의 빈민가가 되었습니다. 뭐가 옳고 그른지에 관한 이분법에서 한 가지 결정을 내릴 만한 기준 따위는 사라졌고, 이제는 모든 상상이 실현될 수 있는 여지가 생긴 이상, 어떤 방향으로 생각하고 행동할 지 아무렴 상관없어졌습니다.</w:t>
      </w:r>
    </w:p>
    <w:p>
      <w:r>
        <w:t>그럼 이제 무엇을 해야 하나. 사실 그건 잘 모르겠습니다. 해결하려고 하자니 이건 문제로 받아들여질 수 없습니다. 최소한 제가 의지와 무관하게 태어나서부터 부여받은 군인이라는 위치에서, 그런 것들을 견디고 받아들이는 건 당연한 것이기 때문입니다. 군인이라는 억압을 정당화하는 그 잘난 법과 이성을, 그동안 의사결정의 최우선 기준으로 여겨온 저로서는 문제라고 느낀 것들에 맞설 여지를 잃었습니다. 상황과 관계없이 생존을 갈망해 울부짖는 아기처럼, 무기력하게 어디선가 엄마의 손길이 찾아오지 않을까 간절히 기다릴 뿐입니다. 이성과의 싸움에서 전 완벽하게 패배했습니다. 그렇기 때문에 떼를 쓸 수가 없는 겁니다. 싫지만 인정하려 합니다.</w:t>
      </w:r>
    </w:p>
    <w:p>
      <w:r>
        <w:t>한때 그런 감정을 억제하려고 노력하기도 했습니다. 강해지는 통제 속에서 서열상 절대적 약자인 내가 마음대로 할 수 있는 건 단 하나도 없기에,  어느 정도는 현실과 타협하면서, 최대한 긍정적으로 지내다가 떠나기만을 기다려왔습니다. 실제로 혹한기 훈련 마지막날 근무를 서던 와중에 자녀와 통화하는 간부, 과거 이야기를 하는 행보관의 모습을 보면서 여기 있는 사람들 다 각자만의 문제를 가지고 있고, 그걸 안은 채 치열하게 살아가고 있을 뿐, 악의적인 의도는 가지지는 않았다는 사실을 새삼 다시 느꼈습니다. 그날 저는 그들에게 일종의 연민을 느꼈고, 그래서 지금까지 가져온 부정적 감정 따위는 과거에 묻어두고, 되도록 떠날 때만큼은 웃는 얼굴로 그들을 마주하고 싶다고 결심했습니다. 특히 그동안 함께해 온 소대 간부들에 한해선 더더욱 그런 마음이었습니다.</w:t>
      </w:r>
    </w:p>
    <w:p>
      <w:r>
        <w:t>그래서 이 글을 읽는 사람들에게 일말의 미안함의 감정이 남긴 하지만, 그렇다고 이 결심을 굽힐 수는 없습니다. 여기 있는 사람들은 죄가 없습니다. 최소한 제가 가지고 있는 이성이라는 틀 안에서 만큼은. 그러나 이런 상황에 내몰리게 된 근본적인 이유에 대해 생각해봤을 때, 특별하게 제가 잘못한 것도 없었습니다. 대한민국 남성이라는 어떤 사회적 아이덴티티를 차치하고서라도, 제가 그동안 해온 건 생존을 위한 몸부림의 과정을 거쳐온 것일 뿐이었습니다.</w:t>
      </w:r>
    </w:p>
    <w:p>
      <w:r>
        <w:t>그래서 그런 결론이 났습니다. 우리의 세상은 그 자체로 제로섬 게임이다. 누군가가 얻으려면 다른 누구는 뺏겨야만 한다. 여기서 100리 위에 있는 나라의 지배자, 아니 그 전에 타협과 양보따위는 뒷전이었던 소수의 욕심이 철조망 사이에 수천만의 사람을 갈라놓은 것처럼, 우린 존재하고 무언가를 추구하고 갈망하는 것 자체만으로 타인의 것을 빼앗을 수 밖에 없는 운명에 처해있는 겁니다. 결국 나의 부정적 감정의 근본은, 누구든 존재한다는 죄를 짓는 것이었습니다. 그러나 나는 죄에 대한 심판자를 자처할 수 없습니다. 아니 하지 않을 겁니다. 부정으로 가득찬 세상에서 세상 자체를 없애면 편한 걸, 죄인을 하나하나 찾아내 심판해낼 수는 없습니다. 그래서 저는 세상 그 자체인 나를 파괴하기로 했습니다. 결국 파괴할 수 있는 건 나 자신 밖에 없습니다.</w:t>
      </w:r>
    </w:p>
    <w:p>
      <w:pPr>
        <w:pStyle w:val="Heading3"/>
      </w:pPr>
      <w:r>
        <w:t>23살의 내가 쓰는 편지 568 (23.2.14)</w:t>
      </w:r>
    </w:p>
    <w:p>
      <w:r>
        <w:t>혼자 여행을 떠난다는 것</w:t>
      </w:r>
    </w:p>
    <w:p>
      <w:r>
        <w:t>전역 후 국내, 해외 가리지 않고 여러 여행을 떠나는데, 일본 여행을 제외하면 전부 혼자 갈 계획이라 처음부터 끝까지 내 힘으로 준비하고 있다. 사실 둘이서 떠나기로 한 오사카 여행도 대부분 내가 알아보고 있어서 별 차이가 없긴 하지만, 그래도 누군가와 함께라면 여행에서 생겨난 새로운 기억을 공유하는 즐거움이 있는 반면에, 혼자 여행을 떠나면 그 순간 생각이 대부분 스쳐 지나가거나 짧은 독백에 그치기에 여행을 준비하는 과정이나 여행 과정 가릴 것 없이 설명할 수 없는 빈 공간이 느껴진다. 홀로 여행을 떠날 때 확연하게 느끼는 외로움의 감정은, 인생은 근본적으로 혼자라는 사실을 상기시켜주기에 충분하다.</w:t>
      </w:r>
    </w:p>
    <w:p>
      <w:r>
        <w:t>전역하고 1주일 뒤 바로 두바이로 떠난다. 본래 여행 일자에 맞는 계획이 있어서, 아부다비와 도하를 오갈 비행기 티켓만 예약해놨더라면 문제가 없었을 텐데, 하필이면 여권 유효기간 문제 때문에 비행기 티켓 예매가 제한돼서 모든 계획이 어그러졌다. 의지가 꺾어버렸다고 말하는 게 정확하려나, 어쨌든 여권 재발급 받기 전까지 새롭게 할 수 있는 게 그리 많지 않아 우선 추후 떠날 다른 여행에 관련된 정보를 찾으며 시간을 보내고 있다.</w:t>
      </w:r>
    </w:p>
    <w:p>
      <w:r>
        <w:t>근 2주 동안 정말 여행 사전조사에만 붙들고 매달려 있었다고 해도 과언이 아니었다. 개인 정비에다가 연등까지 더해서 하루 3,4 시간은 여행 관련 공부를 했으니까. 덕분에 지금 당장 오사카 난바 한복판에 떨어져 여행을 시작해도 전혀 문제가 없을 정도로 많이 알게 되었지만, 막상 이러면 여행에서 마주할 새로운 것들로부터는 느낄 감흥이 떨어질까 염려가 되긴 한다. 아는 만큼 보이기는 하지만, 봄으로써 새롭게 알게 될 때의 즐거움 역시 여행을 떠나는 가장 큰 이유 중 하나니까. 개인적으로 관광과 여행의 차이는 불확실성을 어느 정도 지고 가느냐가 결정한다고 생각한다.</w:t>
      </w:r>
    </w:p>
    <w:p>
      <w:r>
        <w:t>이유는 잘 모르겠는데, 혼자라면 나름 별문제 없이 받아들일만한 불확실성과 리스크를, 둘이 있을 때는 어떻게든 피하려고 발버둥을 친다. 일본 여행에 비해 중동 여행에 훨씬 적은 신경을 쓰는 것도 그런 연유다. 불확실성을 마주하면 필연적으로 문제가 생긴다. 혼자면 그걸 비교적 쉽고 빠르게 거쳐갈 수 있는 반면에, 타인과 함께면 높은 확률로 갈등이 생기는데, 솔직히 난 그런 상황을 마주하는 게 두렵다.</w:t>
      </w:r>
    </w:p>
    <w:p>
      <w:r>
        <w:t>어느 순간부터 갈등이 생겼을 때 그걸 조화롭게 해결하는 방법을 잊어버렸다. 서로의 생각이 대립하는 와중에 내 의견을 관철하면서 타협점을 찾으려고 하기보다는 대놓고 상대의 의견을 따르면서 갈등을 회피하거나, 타인을 내 방향대로 따라가게 만든다. 이런 점에서 내가 참 편의주의적이고 권위주의적이다. 그런 문제를 앞으로 여행에서, 아니 일상에서도 수없이 마주할 텐데, 그래도 사람과 더불어 살아감에 있어 갈등은 삶에 있어 필수불가결한 과정이기에 살아가면서 무조건 거쳐가야만 하는 의미 있는 경험으로 여기고 싶다. 그 과정의 일부로서 타인과의 여행이 기대가 된다.</w:t>
      </w:r>
    </w:p>
    <w:p>
      <w:r>
        <w:t>숙박비도 절반이고, 음식도 각자 다른 종류로 시켜서 나눠먹을 수 있으며, 기차나 지하철 안에서 핸드폰을 보지 않아도 된다. 누군가와 함께 여행을 떠나는 건 새로운 곳을 같이 가는 걸 넘어 그 안에서 다양한 가짓수의 기억을 함께 만들어나가는 거다. 그래서 생각했다. 아무리 여행지에 대해 너무 많이 알아버려서 막상 가서 식상하다고 느끼더라도, 내가 완벽히 알지 못하는 동행자의 존재로 인해 여행에 나름대로의 새로움과 개성이 생기지 않을까.</w:t>
      </w:r>
    </w:p>
    <w:p>
      <w:r>
        <w:t>그에 반해 혼자 여행을 떠나면 이상하리만치 여유로워 막상 하기로 한 걸 다해도 남아 흘러넘치는 시간적 여유의 빈틈에 외로움의 감정이 싹튼다. 하루 여정을 끝마치고 난 후 호텔 방에 있는 작은 책상에 앉아 창문 밖 야경을 바라보며 여행기를 쓸 때, 혼자 쓰기에는 너무 큰 더블베드나, 완전히 비어 쓸 데가 없는 트윈 베드를 볼 때 그런 감정이 극대화되지 않을까. 사실 그런 상황에 있으면 자연스럽게 감정이 풍부해져 평소라면 생각지도 않았던 다양한 주제가 떠올라 나쁘지는 않다. 그래도 바쁜 여정 후 함께 침대에 누워 서로의 얼굴을 마주할 수 있는 사람이 있으면 좋겠다는 생각이 도저히 지워지지 않는다. 같이 여행 다닐 애인이나 배우자가 있으면 얼마나 좋을까. 막상 그 바람이 실현되면 아무것도 신경 쓰지 않고 온전히 나에게 집중할 수 있는 지금 같은 때를 그리워하겠지만, 그런 순간이 언젠가 찾아오기를 나름 간절하게 바라고 있다.</w:t>
      </w:r>
    </w:p>
    <w:p>
      <w:r>
        <w:t>﻿</w:t>
      </w:r>
    </w:p>
    <w:p>
      <w:pPr>
        <w:pStyle w:val="Heading3"/>
      </w:pPr>
      <w:r>
        <w:t>23살의 내가 쓰는 편지 569 (23.2.15)</w:t>
      </w:r>
    </w:p>
    <w:p>
      <w:r>
        <w:t>글감: 감정적 글쓰기</w:t>
      </w:r>
    </w:p>
    <w:p>
      <w:r>
        <w:t>﻿</w:t>
      </w:r>
    </w:p>
    <w:p>
      <w:r>
        <w:t>글을 쓰는 데 있어 타이밍이 정말로 중요하다는 사실을 깨달았다. 이전에는 그저 느낌으로만 가지고 있었지만 최근 떠올린 다양한 주제를 하루씩 나눠가며 쓰려고 하니 막상 펜을 들고 쓰려고 하면 처음의 느낌이 좀처럼 떠오르지 않는 경험을 하면서 확실해졌다. 어제 자기 전 침대에 누워 이런저런 생각을 하니 감정이 센티해지면서 비교적 쉽게 영감이 떠올랐고, 글을 어떻게 쓸지 명확하고 구체적인 그림이 그려졌는데, 하루 정도 지난 지금에는 내가 도대체 그 주제를 가지고 무엇을 쓰려고 했던 건지 잊어버린다.</w:t>
      </w:r>
    </w:p>
    <w:p>
      <w:r>
        <w:t>그래서 한 가지 사실을 발견했다. 나에게만 해당되는 거일 수도 있겠지만 글은 이성적으로보단 감정적으로 쓸 때 더 좋은 글이 나온다. 글의 전반적인 구조, 간결성, 표현에서의 탁월성을 고려하면 어느 정도 감정을 배제하고 쓰는 게 효과적이지만, 독자들에게 울림을 줄만한, 한눈에 봐서 ‘와 이건 잘 썼다’고 생각할 만한 글은 대개 감정적인 계기에 의해 시작된다. 게다가 감정적으로 쓴 글은 다시 읽으며 기술적인 부분에서의 피드백이 비교적 간편한 반면, 기존에 쓴 글에 감정을 더한다는 건 처음부터 쓰지 않고서는 도저히 불가능하기에 더더욱 그렇다.</w:t>
      </w:r>
    </w:p>
    <w:p>
      <w:r>
        <w:t>최근 쓴 글은 대부분 분노와 부조리의 감정이 주를 이뤘고, 미래에 관한 글은 불안과 자신감이 6.2:3.8 정도 섞인 듯한 모호한 감정이 반영되며, 과거에 관한 글에는 후회와 그리움이 감정이 동시에 나타난다. 최근 맹목적으로 이성을 추구하는 것의 한계를 확인하면서 감정이라는 인간 심리의 근본 요소의 중요성에 주목하고 있는데, 매 순간 느끼는 감정을 이성이라는 도구를 활용해 종이 위에 효과적으로 기록할 수만 있다면 얼마나 좋을까 하는 아쉬움이 든다. 사실 우리는 살면서 그런 것들 대부분을 망각 속으로 흘려보내는데, 그중 정말 중요한 것들도 꽤나 있으니까.</w:t>
      </w:r>
    </w:p>
    <w:p>
      <w:r>
        <w:t>그런데, 요즘 비슷한 감정 패턴이 특정 주기를 가지고 반복되는 것만 같다. 언젠가 한 번쯤 경험해 본 듯한 상황에서 떠오르는 비슷한 감정, 그 과정에서 생기는 비슷한 종류의 갈등과 해결 과정, 그리고 결론으로 이끌어낸 어쩔 수 없는 자기 타협까지, 마치 쳇바퀴를 도는 듯하다. 본래 제한적인 폭의 경험을 할 수밖에 없는 군대이기에 그런 느낌이 극대화된다. 그 한정된 이벤트 속에서도 정말 다양한 영감을 받으니까 그동안 별로 신경 쓰지 않고 넘겨오곤 했지만, 군 생활이 슬슬 마지막을 향해가고 있어서 그런지 반복되는 패턴이 더 분명하게 보인다. 경험의 반복 재생 속에 감각이 무뎌져 마치 멈춰버린 시간 속에 갇힌 것 같다.</w:t>
      </w:r>
    </w:p>
    <w:p>
      <w:r>
        <w:t>빨리 여행을 떠나고 싶다는 생각뿐이다. 3년 동안 억누르기만 해온 낯선 공간에서의 새로운 경험에 대한 갈망, 그걸 해소할 순간이 그리 많이 남지 않았다는 희망으로 지금 찾아오는 여러 스트레스를 어떻게든 버텨나가고 있다. 익숙하다 못해 진부해져버린 철조망으로 둘러싸인 주둔지 안 생활을 벗어나 군복이 아닌 각자의 개성이 담긴 패션, 군기 유지를 위해 필수불가결하다가 믿어지는 짧은 머리가 아닌 문화, 개성이 담긴 헤어스타일, 때론 번역기를 돌려가면서 애를 쓰지 않고서는 소통할 수 없는 언어적 차이 등 수많은 다름을 마주하고 싶다. 그리고 그 순간 하나하나마다 다가오는 낯섦이라는 느낌 속에서 어떤 새로운 걸 얻어 갈지, 어떤 감정을 갖게 될지 궁금하다. 그런 경험들 속에서 시간적 여유까지 생긴다면 얼마나 개성 있는 나만의 글이 완성될지 기대감에 부풀어 올라, 앞으로 남은 60여 일이라는 시간이 웅녀가 인간이 되기 위해 동굴에서 쑥과 달래만 먹으며 보낸 100일보다도 훨씬 길어 보인다.</w:t>
      </w:r>
    </w:p>
    <w:p>
      <w:r>
        <w:t>﻿</w:t>
      </w:r>
    </w:p>
    <w:p>
      <w:pPr>
        <w:pStyle w:val="Heading3"/>
      </w:pPr>
      <w:r>
        <w:t>23살의 내가 쓰는 편지 570 (23.2.16)</w:t>
      </w:r>
    </w:p>
    <w:p>
      <w:r>
        <w:t>3 + 3 = 3</w:t>
      </w:r>
    </w:p>
    <w:p>
      <w:r>
        <w:t>운이 좋으면서 좋지 않다. 똑같은 돈으로 더 많은 책을 받았으니 좋은 거고, 집으로 가져가야 해 귀찮은 게 늘어났다면 안 좋은 거다. 우연히 지난주에 주문한 책들이 똑같은 걸로 2박스 배송 왔다. 주문한 책을 받아보고 정리하려고 하던 찰나, 동기가 자기 택배를 가져오며 내가 박스 하나를 안 챙겼다고 알려주면서 비슷한 크기의 (하지만 종류는 다른) 박스를 하나 더 가져다줬다. 분명 내가 시킨 건 아니어서 열어보니 방금 갖고 온 상자와 똑같은 책들이 들어있었다.</w:t>
      </w:r>
    </w:p>
    <w:p>
      <w:r>
        <w:t>처음 봤을 때 혹시 내가 실수로 똑같은 걸 2번 시켰나 해서 주문 확인서에 적힌 주문 번호를 확인했다. 한 글자도 다르지 않고, 완전히 똑같았다. 혹시나 해 카드 결제 내역을 찾아보니 내 실수로 두 번 주문한 것도 아니었다. 이건 분명 보내는 과정에서 직원이 실수를 했거나, 서로 다른 곳에서 상품을 보내는 실수를 했으리라. 주문 확인서의 폰트가 조금 다르다는 사실은, (다른 기계를 사용했을 테니) 후자의 예측이 정답에 좀 더 가깝겠다는 확신이 들게 했다. 어쨌든 4만 원 내고 8만 원어치 상품을 받는, 수익률 100%의 창조 경제를 실현했다.</w:t>
      </w:r>
    </w:p>
    <w:p>
      <w:r>
        <w:t>물질적인 면에선 분명히 이득이다. 여행 책에 관심을 보이는 주변 사람들에게 비교적 저렴한 가격에 팔 수도 있고, 아니면 휴가 나가서 알라딘에서 중고가 잘 쳐서 팔 수도 있다. 비록 4만 원밖에 안 되는 금액이지만 모처럼 찾아온 행운이었다. 내가 얻지 못한 걸 얻어내기 위해 투쟁했던 지난 시간과 달리 하늘이 내 편을 들어줬다. 그러나 뭐라고 해야 할까 나에게 찾아온 이 행운에 그리 기분이 좋지만은 않은 지금 상황. 매번 이렇게 찝찝함을 느끼지는 않지만, 이전 식혜 이야기도 그렇고 예기치 않게 찾아온 긍정적인 상황에서조차 이지선다를 강요받는 느낌이다. 기분 좋은 상황조차 온전히 즐길 수 없다는 게 참, 집 갈 때가 점점 다가오니까 잘 될 거라고 생각한 일들도 자꾸만 꼬이는 것 같아 괜히 마음이 불편하다.</w:t>
      </w:r>
    </w:p>
    <w:p>
      <w:r>
        <w:t>그래도 책을 반송하기로 결정했다. 모처럼 나에게 찾아온 작은 행운을 과감하게 떠나보내려고 한다. 나중에 올지도 모르는 더 큰 행운을 위한 마중물이라고, 나름 양심적으로 살아간다고 언젠가 그에 걸맞은 보상이 돌아올 거라고도 생각하지 않는다. 문득 친구가 해줬던 말이 문득 떠오른다.</w:t>
      </w:r>
    </w:p>
    <w:p>
      <w:r>
        <w:t>“당위에 대한 기대만큼 무용한 것도 없다.”</w:t>
      </w:r>
    </w:p>
    <w:p>
      <w:r>
        <w:t>세상은 내가 옳다고 생각하는 일을 한다고, 그걸 좀처럼 알아주지 않는다. 수십억 명의 사람들이 톱니바퀴처럼 각각 어떻게든 맞물려 살아가는 세상에서 나라는 작은 톱니 하나 제대로 굴러간다고 그리 큰 변화가 생기지 않으니까. 그러니 소신대로 정직하게 산다고 보답이 돌아올 거라는 생각은 버리려고 한다. 보상 심리과 그로 인한 상대적 박탈감 때문에 근 몇 달 동안 받은 스트레스를 생각하면, 나를 위해서라도 떨쳐내고자 한다.</w:t>
      </w:r>
    </w:p>
    <w:p>
      <w:r>
        <w:t>카뮈의 부조리 철학을 공부하다 새롭게 알게 됐지만, 한동안 너무나도 쉽게 망각하고 있던 게 있다. 무심한 세상은 내 의지와 기대와는 무관하게 돌아간다. 그러기에 내가 원하는 의미를 만들려고 행동하고, 그래서 기대하더라도, 부질없는 욕망은 나에게 철저히 무관심한 세상에 의해 번번이 좌절될 뿐이고, 거기서 부조리의 감정이 싹튼다. 거기에 빠져 내 주변에 존재하는 것들이 무의미해 보이고, 그로 인해 분노의 감정이 생겨나 자신을 망쳐갔다. 부조리에서 빠져나오고 싶지만, 그렇다고 주변의 요소들에 타협하고 싶지는 않고, 단지 내 시야를 왜곡하는 부정적 렌즈를 올바르게 끼려고 한다. 그동안 내 행동에 문제가 있었다면, 군대가 인생의 마지막 장소인 것처럼 의미 부여하고 반쯤 몰입해왔기 때문이리라.</w:t>
      </w:r>
    </w:p>
    <w:p>
      <w:r>
        <w:t>카뮈에 관심을 끊은지 시간이 꽤 흘러서인가, 군 생활에 있어 나에게 정신적 버팀목이 되어주었던 부조리 철학으로부터 한동안 멀어지니 그동안 지나친 욕심과 목적의식에 지배돼 스스로를 궁지로 몰아넣었다. 결국 나에게 중요한 건 목적이 아닌, 수단을 얻는데 목매는 게 아닌, 앞으로 남은, 혹은 찾아올 순간을 최대한 경험하고, 느끼고, 또 즐기는 거다. 오늘 가벼운 마음으로 다시 돌려보내기로 한 작은 행운처럼, 때로는 긍정도 부정도 없이 그저 흘러가듯이 떠나보내야 하는 것들도 있는 거다. 또 며칠 안 돼 부조리와 타협해버리는 것 같아 영 마음이 편치 않은데, 나중에 돌아보면 비로소 이해하게 될 나름의 이유를 그때는 찾게 되지 않을까.</w:t>
      </w:r>
    </w:p>
    <w:p>
      <w:pPr>
        <w:pStyle w:val="Heading3"/>
      </w:pPr>
      <w:r>
        <w:t>23살의 내가 쓰는 편지 571 (23.2.17)</w:t>
      </w:r>
    </w:p>
    <w:p>
      <w:r>
        <w:t>동사, 형용사, 명사 줍기</w:t>
      </w:r>
    </w:p>
    <w:p>
      <w:r>
        <w:t>시간 날 때 한 번 해보고 싶었던 건데, 내 글을 모아 어떤 표현을 제일 많이 쓰나, 특정 표현을 반복해서 글을 진부하게 만드나 글쓰기 스타일을 분석해보고자 한다. 책을 읽으면 정말 괜찮아 보이는 표현들을 여럿 발견하는데, 최근에는 의식적으로 그런 것들을 찾아내려고 신경써서 읽는 편이라 더 많이 찾기도 하는데, 그중 몇 개를 주워 글을 쓸 때 적극적으로 활용하기도 한다. 몇 가지 굳이 얘기하지만 “~리라”, “옥죄다”, 그리고 “편의주의”같은 표현이 있다.</w:t>
      </w:r>
    </w:p>
    <w:p>
      <w:r>
        <w:t>글이나 말에 더 다양한 단어와 표현을 담을 수 있는 건 그만큼 머릿속에서부터 더 다양한 가짓수의 생각을 이끌어낼 수 있다는 걸 의미한다. 그런 점에서 되도록 비속어나 욕설을 사용하지 않으려고 노력하는 부분이, 부정적인 상황에서 “씨발”, “ㅈ같다” 등의 표현으로 감정을 일반화해서 단정짓다보면, 어느 순간 감정의 세부적인 면을 잊게 되면서 대체 무슨 이유로 나에게 부정적 감정이 찾아왔던 건지 상황을 제대로 설명할 수 없게 되고, 그렇게 자연스럽게 문제 해결에 대한 의지가 약해지면서 일이 흐지부지되고 만다. 군대에서 그런 상황을 정말 많이 마주한다. 너무 화가 났는데, 정작 이성을 좀 되찾고나면 그 후에 화가 난 이유를 설명하려고 할 때 좀처럼 말로 안 나오는 답답함. 분명 뭔가 있었는데, 그걸 제대로 이해하지 못하는 게 마치 귀신을 봤다고 어른들을 불렀지만, 정작 그곳엔 아무 것도 없는 기분이다.</w:t>
      </w:r>
    </w:p>
    <w:p>
      <w:r>
        <w:t>아는 만큼 보인다는 말이 있듯이, 내가 사용할 수 있는 말의 정교함과 다양성이 곧 그러한 생각으로 이어진다고 믿어 의심치 않는다. 그동안 몰라서 표현하지 못했던(글에서 주로 “어떤”이나 “그”로 지칭되는 여러가지 것들) 생각 속 존재를 비로소 언어라는 수단으로 세상 밖으로 내보낼 때 찾아오는, 새로운 문을 열었다는 성취감은 이루 말로 표현할 수 없다. 단순히 지식을 새롭게 얻는 걸 넘어 그런 것들도 일종의 배움의 과정이라고 생각해 과정 속 매순간이 즐겁고 소중하다. 나름 1년 넘게 해왔기에, 의미있는 개인적 성장을 이뤄냈다고 생각하는데, 여전히 갈 길이 멀어보인다. 특히 올해부터는 사람들이랑 주로 영어로 소통하게 될 테니 처음부터 시작하는 것과 다를 게 없다. 여전히 난 생각하는 데 있어 어떤 것들은 영어가 아닌 한국어에 의존하니까.</w:t>
      </w:r>
    </w:p>
    <w:p>
      <w:r>
        <w:t>그래서 앞으로는 좋은 단어를 찾는 것 뿐만 아니라 글을 읽으면서 찾는 좋아보이는 표현을 주워가려고 한다. 무작정 뭔가를 외우려고 하면 막상 외우고 난 후에도 좀처럼 사용하지 않아 금세 까먹게 되는데, 표현을 사용할 목적으로 주우면 다양한 활용 방안을 생각하는 와중에 맥락이 생기면서 기억에 오래 남는다. 대표적으로 Joan Didion의 On Self-Respect라는 글에서 읽은 표현 “someone who has come across a vampire and found no garlands at hand”에서 “come across:라는 표현은 완전히 내 것으로 만들었다. 영어를 잘하려면 이처럼 다양한 시도를 하면서 좀 더 익숙해져야 하는데, 2년 가까운 시간동안 거리를 두다가 최근에서야 Chat GPT랑 대화하려고 영어를 쓰는 내 모습을 보면 앞으로 내 미래가 걱정이 된다.</w:t>
      </w:r>
    </w:p>
    <w:p>
      <w:pPr>
        <w:pStyle w:val="Heading3"/>
      </w:pPr>
      <w:r>
        <w:t>23살의 내가 쓰는 편지 572 (23.2.18)</w:t>
      </w:r>
    </w:p>
    <w:p>
      <w:r>
        <w:t>불면증</w:t>
      </w:r>
    </w:p>
    <w:p>
      <w:r>
        <w:t>요즘 잠을 잘 못 잔다. 가뜩이나 여행 준비와 공부를 병행하느라 매일 연등을 해서 하루에 6시간 정도 자는데, 막상 침대에 누워도 이런저런 생각이 떠올라 머릿속이 좀처럼 진정되지 않아 1시간 넘게 뒤척여도 잠에 들지 못한다. 어제도 연등을 마치고 난 후 불침번 근무까지 2시간 남아 짧게나마 잠을 청했는데, 1시간 가까이 잠들지 못하자 결국 포기하고 밖에 나와 4시까지 깨어있었다. 한 번 4시간 자는 거로 원래 그렇게 피곤하지 않은데, 최근 불면증 때문에 피로가 누적돼 오후 내내 잤다. 그러나 여전히 졸리다.</w:t>
      </w:r>
    </w:p>
    <w:p>
      <w:r>
        <w:t>하루 종일 졸린 상태로 지낸 지도 꽤 오래됐는데, 가장 큰 문제는 아무리 피곤하더라도 그거와 관계없이 밤에 도저히 잠에 들지 못하는 거다. 이런 불면증을 해결하려면 최대한 하루를 활기차게 보내서 에너지를 다 소진하는 게 최선이라는 것도 알고 있는데, 요즘 운동을 별로 하고 싶지 않아 그 방법으로 문제를 해결하는 건 요원해 보인다. 뭐라고 설명해야 할까. 피곤해서 자꾸 하품을 하게 되는데 머릿속을 맴도는 온갖 생각과 그로 인한 불안과 긴장에 도저히 마음이 진정되지 않는 이 막막한 상황. 아무것도 하지 않아야 잠들 수 있는데, 아무것도 하지 않을 수가 없어 느끼는 무기력함. 이래저래 잠에 들기 전이 하루 중에 가장 우울한 때다.</w:t>
      </w:r>
    </w:p>
    <w:p>
      <w:r>
        <w:t>잠에 들기 전 여행 생각을 주로 한다. 애당초 연등 시간 때 2시간 동안 그것만 붙잡고 있기도 하고, 요즘 내 최대 관심사인지라 그런 생각이 안 들래야 안 들 수가 없다. 보통 일본 여행이 어떻게 될지 찾아본 정보를 바탕으로 머릿속에 그림을 그리고는 하는데, 그 과정에서 수많은 가지의 생각들이 파생되어 나온다. 꼬리에 꼬리를 무는 듯한 생각의 흐름 속에 근심에 빠져 도저히 잠에 들지 못한다.</w:t>
      </w:r>
    </w:p>
    <w:p>
      <w:r>
        <w:t>보통 여행 생각을 하면 자연스럽게 비용 생각도 한다. 비행기 값(왕복이 아니라 편도 두 번이라 비용이 더 나간다), 숙소, 온갖 교통비(지하철, 도쿄-오사카 신칸센 등)만 해도 고정 비용만 100 가까이 나오고, 여행 동안 먹을 음식, 입장료와 쇼핑하는 데 쓸 비용까지. 생각했던 것 이상의 비용에 이유 모를 불편함이 느껴진다. 군대에서 모아놓은 돈도 충분히 있고, 거기다가 부모님이 원하면 보태준다고까지 해서 실제로는 부족하지 않은데, 마음속 한편에는 여전히 내가 가난하다는, 돈이 여전히 부족하다는 자의식이 작용하고 있다. 사실 끝이 보이지 않는 나의 욕망을 생각하면 실제로 턱없이 부족해 보이는 것 같기도 하고. 욕망이 크면 클수록 마음은 더 가난해질 수밖에 없는 건가.</w:t>
      </w:r>
    </w:p>
    <w:p>
      <w:r>
        <w:t>그렇게 여행을 준비하면서 아이러니하게도 미래에 대한 불안이 더 커진다. 불확실해서가 아니라, 확실하게 부정적인 방향으로 가고 있는 것만 같다. 예전에 20만 원 초반대였던 비행기 값은 순식간에 엄청나게 뛰었다. 코로나 이후로 여행 수요가 급증하기도 했지만, 물가가 전체적으로 감당하기 힘들 정도로 오르고 있기 때문이리라. 갈수록 욕망은 커져만 가는데, 멈출 기미를 모른 채 치솟는 물가는 현실과 어떻게든 타협하라고 재촉하는 듯하다.</w:t>
      </w:r>
    </w:p>
    <w:p>
      <w:r>
        <w:t>대책 없는 세상이다. 뉴스에서도 과학자, 환경운동가들의 주장대로면 2050년에 평균 기온이 2도 만큼 상승하면 지구 생태계와 기후가 돌이킬 수 없게 된다는 등의 종말론적 이야기들이 넘쳐나는데, 그걸 알면서도 여행에 대한 욕망을 충족하려고 비행기를 3번이나 탄다(그 후엔 미국도 간다). 요즘 아무리 환경이나 지속가능성 같은 것들로 세상이 떠들썩하더라도, 떠나고 싶은 여행은 다 떠나야 하고, 새로 나온 아이폰도 사야 하고, 매년 새로 나오는 신상 옷과 신발도 유행에 맞게 갖춰놔야만 하는 강박에 시달리는 현대인들에게 사실 그런 것들은 그다지 중요한 게 아닐지도 모른다는 생각이 든다. 그게 마땅히 우리의 방향을 설정해야 할 당위에 의해서가 아니라, 스스로가 미래지향적이고 세련된 사람이라는 우월감에 의해서 그런 걸 따르는 게 아닐까. 미래에 대한 확실한 신념 없이 그저 근시안적인 선택만 반복할 뿐이다.</w:t>
      </w:r>
    </w:p>
    <w:p>
      <w:r>
        <w:t>요즘 자본주의 자체에 회의감이 드는데, 동시에 욕망을 실현하고 싶어 어떻게 해야 돈을 많이 벌 수 있을까 고민하는 위선을 보인다. 진짜 세상이, 내가 어떻게 될지 도무지 모르겠다. 욕망은 너무나도 쉽게 위선을 덮어버리는데, 그런 점에서 자본주의는 욕망을 극대화한다는 점에서 필연적으로 위선 역시 극대화한다. 당위가 욕망을 부추기는 양의 논리에, 세상에서 정말 중요한 가치들을 변수에서 철저하게 제외하는 시장논리에 의해 얼마나 많이 부정되는가. 이런 사실을 알고 있음에도 나 역시 주체할 수 없는 욕망에 눈을 가린 나머지 자기모순에 사로잡혀 행동으로 옮기지 못한다.</w:t>
      </w:r>
    </w:p>
    <w:p>
      <w:r>
        <w:t>그런 현실을 회피하고 싶은 두려움이 자의식 안에 존재하는 거일지도 모른다. 그러나 잠들기 전이면 그동안 미뤄놨던 중요한 문제들이 한꺼번에 몰려들면서 인생의 문제로 인한 고민이 심화된다. 그러나 그 상황에서 할 수 있는 거라곤 그저 해결을 (‘언젠가’라고 부르는) 먼 훗날로 미룬 채 다시 꿈속의 이상으로 도피하는 거다. 하고 싶은 걸 다하면서 살고, 동시에 그로 인한 문제(지구 온난화, 생태계 파괴, 에너지원 고갈, 빈부격차, 인플레이션, AI(기계)에게 대체돼 존재 가치를 잃어버리는 인간, 개인적인 차원에서는 학자금과 미국 생활 적응, 그리고 앞날이 캄캄한 여자관계 등)는 전부 해결된 그곳.</w:t>
      </w:r>
    </w:p>
    <w:p>
      <w:r>
        <w:t>그러나 죄책감은 끝까지 나를 붙잡는다. 내가 바꿀 수 없다고 무작정 회피하려 하지 말고 좀 더 반성하라고, 좀 더 근심 속에서 고통스러워하라고. 그 손길을 뿌리치지 못해 도저히 잠에 들 수가 없다. 하루 동안 해결했어야만 했던 수많은 문제들을 어제의 '나'가 될 오늘의 나에게 남겨두고 내일의 나로 갈아타는 뻔뻔한 행위를 얼마나 오랫동안 계속해왔는지를, 그렇게 쌓이고 쌓인 문제들이 언젠가 어떻게 나에게 돌아올지 잘 알고 있기에. 하루하루 쌓여가는 부채와 미루기만 하는 당위에 대한 죗값을, 매일 밤 침대 위에서 불면으로 치르고 있는 거다.</w:t>
      </w:r>
    </w:p>
    <w:p>
      <w:r>
        <w:t>또 잠이 오지 않는다. 고민은 깊어지고 정신은 지쳐가면서 병들어간다. 눈을 뜨면 또다시 마주해야 하는 세상의 문제와 갈등은 잠에 든다고 회피할 수 있는 게 아니기에 가끔은 삶 그 자체로부터 도망치고 싶다는 생각이 들기도 한다. 하루 중 보이는 밝은 모습도 지나고 나면 어둠을 숨기기 위한 익살에 불과했을지 모른다는 생각에 그림자는 더 커져만 간다. 그렇게 58번 설치면 전역이지만, 그것이 갈등의 끝과 함께 찾아오는 자유의 시작이 아닌, 더 심화된 문제의 새로운 시작일 지도 모른다는 걱정에 그다지 기대되지도 않고, 오히려 앞으로 다가올 불확실성에 두려움은 더 커져만 간다. 도망치고 싶다.</w:t>
      </w:r>
    </w:p>
    <w:p>
      <w:r>
        <w:t>자려고 누우니 진작 잠든 후임이 코 고는 소리가 들려온다. 다른 사람이라면 생활관을 울리는 저 소음에 짜증을 느끼겠지만, 도저히 사그라들 기미를 보이지 않는, 머릿속을 맴도는 온갖 불안과 근심이 더 크다는 걸 알기에 그다지 신경 쓰이지는 않는다. 만약 코골이에 잠을 자지 못해 화가 난다면, 그 이유로 타인에게 따진다면, 그 이상으로 나를 잠들지 못하게 하는 이 마음속 떨림에는 어떻게 반응해야 할까. 시간은 어김없이 흘러 또 1시간이 지났다. 전역이 빨리 다가오기만을 바라지만, 누워있는 이 순간만큼은 시간이 멈추기만을 바라는 아이러니에 갇혀 불안으로부터의 해방은 찾아오지 않는다.</w:t>
      </w:r>
    </w:p>
    <w:p>
      <w:pPr>
        <w:pStyle w:val="Heading3"/>
      </w:pPr>
      <w:r>
        <w:t>23살의 내가 쓰는 편지 573 (23.2.19)</w:t>
      </w:r>
    </w:p>
    <w:p>
      <w:r>
        <w:t>식당청소</w:t>
      </w:r>
    </w:p>
    <w:p>
      <w:r>
        <w:t>군 생활 마지막 식당청소가 끝났다. 계산해보니까 보통 식당청소를 군대에 있는 동안 보통 4번에다가 많으면 5번 정도 하게 되는데 90%를 한 지금에서야(90%는 내일이지만) 식당청소가 끝이 났다. 이런 날이 올거라고 막연히 상상만 할 뿐이었는데 어찌어찌 하루하루 시간을 보내다보니 어느덧 이런 날이 왔다. 이제 정말 집 갈 날이 그리 많이 남지 않았다는 걸 체감한다.</w:t>
      </w:r>
    </w:p>
    <w:p>
      <w:r>
        <w:t>한 주 동안 함께 청소한 타중대 용사가 한 명 있었는데, 계급을 보니 일병이었다. 그동안 군 생활 하면서 본 적이 없는 새로운 얼굴인 걸 보니 입대한 지 그리 오래되지 않은 전입 신병 중 한 명일거라 생각했는데, 소통과 공감 시간에 중대 막내를 부르는 주임원사의 말에 일어난 그의 모습은 내 감이 옳다는 걸 증명했다.</w:t>
      </w:r>
    </w:p>
    <w:p>
      <w:r>
        <w:t>예전에 첫 식당청소를 했을 때가 생각난다. 처음 하는 식당 청소라 이전에 선임이 한 번 알려줬음에도 불구하고 하면서 꽤 애를 먹었는데, 그때 1중대 병장이 이런저런 이야기를 해주면서 여러모로 도움을 줬다. 그때 그 사람과 내가 9개월 정도 차이였는데, 아마 나와 함께한 그 용사와도 그정도 혹은 그 이상의 차이가 나지 않을까 조심스럽게 추측해본다.</w:t>
      </w:r>
    </w:p>
    <w:p>
      <w:r>
        <w:t>나를 보는 그의 시선은 어땠을까. 내 시선에서 바라본 당시 상꺽이었던 그 사람을 보며 정말 부럽다는 생각 뿐이었는데, 지금 난 그때 그 사람보다 소위 말하는 짬을 훨씬 더 많이 먹었다. 만약 휴가가 좀 더 많이 남아있었더라면 말출 나가는 것도 생각보다 많이 남지 않았을 텐데, 조기전역이 사라지고 상병과 병장 초 때 휴가를 아낌없이 쓴 영향으로 체감상 군 생활이 더 길게만 느껴진다. 특히 예전에 전역 2달 전에 말출을 나갔던 그 시절 선임들을 생각하면 더더욱.</w:t>
      </w:r>
    </w:p>
    <w:p>
      <w:r>
        <w:t>그래도 이젠 정말 마지막으로 접어들고 있다. 무슨 일을 하면 거기에 ‘마지막’이라는 수식어가 붙고, 그렇게 ‘마지막’이라는 말로 형용되는 시간도 끝을 향해 가고 있따. 모든 게 끝난 순간에 그때까지의 시간을 돌아보면 어떤 생각이 들가. 그동안의 흔적으로 남긴 글들을 꼭 처음부터 끝까지 읽어봐야겠다는 생각이 든다.</w:t>
      </w:r>
    </w:p>
    <w:p>
      <w:pPr>
        <w:pStyle w:val="Heading3"/>
      </w:pPr>
      <w:r>
        <w:t>23살의 내가 쓰는 편지 574 (23.2.20)</w:t>
      </w:r>
    </w:p>
    <w:p>
      <w:r>
        <w:t>90%</w:t>
      </w:r>
    </w:p>
    <w:p>
      <w:r>
        <w:t>정신없이 지내다 문득 군 생활이 55일 남은 사실을 떠올리고는, 군돌이를 켜서 둘째 자릿수가 또다시 바뀐 걸 확인했다. 90%였다.</w:t>
      </w:r>
    </w:p>
    <w:p>
      <w:r>
        <w:t>하염없이 전역만 기다리고 있다. 예전엔 여러 일에 몰입하다 보면 시간이 정말 빠르게 흘러갔는데, 상황이 달라진 건지 똑같은 걸 해도 기대했던 대로 되지 않는다. 글도 매일 쓰고, 피아노도 점호시간에 1시간 정도 꾸준히 연습하다 보니 어느덧 체르니 시작한 지도 시간이 꽤 흘렀고, 여행 준비도 틈날 때마다 조사해 이제 비행기나 숙소 예약만 하면 된다. 오히려 어떻게든 시간이 빨리 가게 하려고 급하게 뭐든지 하려고 한 결과, 비교적 짧은 기간 안에 생각한 것보다 많은 일을 할 수 있었다. 독서시간을 희생해서 한 거라, 책은 거의 안 읽은 건 좀 아쉬운 부분이지만.</w:t>
      </w:r>
    </w:p>
    <w:p>
      <w:r>
        <w:t>그래도 시간이 정말 안 간다. 내 앞 선임과 동기의 군 생활은 어느덧 50일도 진작에 깨지고 전역을 눈앞에 둔 듯한데, 그리 차이 나지 않는다고 생각했던 내 군 생활은 어디에선가 막혀 정체하고 있다. 아마 절대적인 차이가 점점 커지는 것 같아 보이는 이유는, 숫자가 점점 줄어들면서 비율상 차이는 오히려 늘어나기 때문이리라. 결국 그 둘이 전역하는 날에 군인과 민간인의 선을 건너는 모습을 보는 순간 그러한 느낌이 최대치에 이르지 않을까. 아무리 봐도 남의 군 생활만 빠르게 지나가고 있는 걸 보면, 군 생활이라는 주체가 나를 끌어당기는 힘이 그만큼 크다는 걸까(일반 상대성이론). 여전히 많은 걸 내려놓지 못하고 있는 나 자신을 발견한다.</w:t>
      </w:r>
    </w:p>
    <w:p>
      <w:r>
        <w:t>멈춰버린 것만 같은 시공간 속에서 내가 무엇을 더 할 수 있을까. 사실 간단하고도 다양한 답이 있어서 굳이 고민할 필요도 없는데, 요즘 밀려오는 부담감과 불안감에 그런 건 도무지 떠오르지 않는다. 그냥 전부 내려놓고 도망쳐버리고 싶다. 나름 진지하게 생각해서 내놓은 답도 상황이 바뀌면서 너무나도 쉽게 부정당하고, 군대에 있는 것 자체가 문제라 여기 있으면서 해결법을 강구하는 게 불가능해 보인다. 요즘엔 그냥 멍하니 지내며 순간순간 하고 싶은 대로 행동하고 있다. 여행 정도를 제외하면 내 선택에 미래라는 요소를 고려하지 않는 것도 그런 이유에서이지 않을까.</w:t>
      </w:r>
    </w:p>
    <w:p>
      <w:r>
        <w:t>그러다 오늘, 중대 단결 활동에 참여하지 않고, 저 멀리 관중석(이라 뭐 한 2층 구석)에서 즐겁게 볼링을 하는 중대원들을 보며, 지금 내 모습이 입대 전과 상당히 비슷하다고 느꼈다. 그때도 학교 생활 동안 미루고 미룬 여러 과제들이 점점 쌓여 한꺼번에 닥쳐왔고, 결국 그걸 짊어지기를 포기한 채 완전히 다 놓아버리지 않았나. 다행히 지금은 유지하고 있는 관성이라도 있어서 생활이 망가질 정도는 아니지만, 지금은 무기력함 속에 찾아오는 존재에 대한 허무감에 문제가 더 심각하게만 느껴진다. 어차피 뭐 극단적인 선택을 한 용기 따위는 없는 나라는 건 잘 아는데, 사실 그것보다 더 무서운 건 이성을 찾지 못하고 어떻게든 도망려고만 할지도 모르는 미래다. 그래서 불안이 점점 더 커져만 간다.</w:t>
      </w:r>
    </w:p>
    <w:p>
      <w:r>
        <w:t>과거의 경험으로부터 배우지 못하고 또 도망치려고만 하고 있다. 이번에는 기껏 9할까지는 잘 해왔는데, 아깝지도 않은 건가. 여전히 살아가면서 마주해야 할 온갖 종류의 부담을 맞닥뜨리는 게 두렵지만, 어차피 다 포기하고 내려놓은 채 속세를 떠날 용기는 없어서 언제까지 도망만 다닐 수는 없는 노릇이다. 싫어도 남은 54일 동안은 군인이고, 전역하고 4개월 남짓한 시간을 지나면 완전히 새로운 삶을 맞이한다.</w:t>
      </w:r>
    </w:p>
    <w:p>
      <w:r>
        <w:t>그동안 경험해 보지 못한 수많은 낯선 것들을 반드시 마주하게 될 거다. 도망치기에는 너무 먼 길을 왔기에 마땅히 돌아갈 수도 없고, 어쩔 수 없이 정면돌파해야 한다. 부담감과 불안감, 그리고 두려움 따위는 지나온 길에 놔두고,앞으로 찾아올 수많은 낯섦으로부터 비롯될 중압감을 이겨내야만 한다. 군 생활을 통해 성장했음을 증명하고 싶다면, 과거의 나와는 분명 더 나은 선택을 해야만 한다. 그런 점에서, 지금 정말 중요한 선택의 기로에 서있다고 해도 과언이 아니다.</w:t>
      </w:r>
    </w:p>
    <w:p>
      <w:r>
        <w:t>글을 쓰게 된 계기를 한동안 잊고 지냈다. 언젠가 삶의 한 챕터에 내가 중요한 비중을 차지할 누군가에게 나의 이야기를 전해주겠다는 일념으로 여태껏 열정적으로 써왔다. 그러나 최근 패배주의와 허무주의에 찌들어 우울하고 부정적 분위기의 글만 쓰는 내 모습을 보면서, 글을 처음 쓸 때의 초심을 지키고 있는지 의문이 든다. 이 또한 마땅히 담아내야 하는 나의 모습이지만, 궁극적으로 내가 추구하는 삶의 방향은 아니니까. 오늘 심심해서 읽어본 글을 쓴 당시 나는 이런 식의 미래를 기대하고 있지는 않을 거다. 그때의 나는, 희망찬 자세로 항상 긍정적으로 살아가지는 않더라도, 찾아오는 역경에 당당히 맞서고 그 과정 속에서 성장해나가는 우상향 그래프의 삶(프로필 사진에 담겨있듯이)을 소망하고 있었다.</w:t>
      </w:r>
    </w:p>
    <w:p>
      <w:r>
        <w:t>내가 보여주고 싶은 이야기는 굴곡을 지나다 구덩이에 빠져 좌절하는 게 아닌, 수많은 고난을 극복해나가고, 그 안에서 성장해나가면서 당당하게 삶을 개척해나가는 교양소설(Bildungsroman) 속 주인공의 현실적인 고뇌와 성장과정이다. 지금 나에게 내가 그리고자 한 전개대로 살고 있냐고 묻는다면, 결코 아니다. 남은 10% 동안 어떻게 해야 군대라는 공간에서의 100%를 좀 더 의미 있게 마무리할 수 있을지 다시 한번 생각해 봐야겠다.</w:t>
      </w:r>
    </w:p>
    <w:p>
      <w:r>
        <w:t>﻿</w:t>
      </w:r>
    </w:p>
    <w:p>
      <w:pPr>
        <w:pStyle w:val="Heading3"/>
      </w:pPr>
      <w:r>
        <w:t>23살의 내가 쓰는 편지 575 (23.2.21)</w:t>
      </w:r>
    </w:p>
    <w:p>
      <w:r>
        <w:t>호감가는 말투에는 비밀이 없다</w:t>
      </w:r>
    </w:p>
    <w:p>
      <w:r>
        <w:t>유튜브에서 우연히 말에 관한 영상을 하나 발견했다. 제목부터가 도무지 보지 않고서는 못 배길 정도로 끌려서 언젠가 한 번 봐야지 생각만 하고 미루고 미루다 한 달이 지나서야 드디어 보게 됐다. 누구나 다 알 법한 당연한 내용들이었지만, 영상에 출연한 심리 전문가가 이해하기 쉽게 잘 설명해주기도 했고, 요즘 정말 배우고 싶은 분야 중 하나가 대화 및 대인관계 기술이어서 11분이라는 현대인이라는 비교적 긴 시간을 쭉 집중할 수 있었다.</w:t>
      </w:r>
    </w:p>
    <w:p>
      <w:r>
        <w:t>영상에 의하면 한국어는 다른 언어에 비해 관계주의적이고, 문화 자체적으로 단숨함을 싫어하는 한국인들만의 특성이 반영되어있다. 그래서 직역하기 힘든 미묘하고 섬세한 표현들이 유독 많이 존재하고, 그런 특성이 말하기에 있어 민감한 문화가 형성된 이유 중 하나다. 그렇다면 피해야 하는 말투엔 뭐가 있을까. 영상은 크게 세 가지를 제시한다.</w:t>
      </w:r>
    </w:p>
    <w:p>
      <w:r>
        <w:t>1.상대방을 탓하는 대화법: 군대에 와서 가장 안 좋은 유형의 말하기라는 걸 제대로 깨달았다. 영상에서 말하듯이 가뜩이나 문제가 생긴 상황에서 일으킨 당사자를 (특히 상급자가 하급자에게) 비난하고 질책하면, 듣는 사람은 견딜 수 없는 괴로움 속에서 당황하고 무기력감을 느끼게 되면서 (궁극적인 목표인) 문제 해결은 요원해진다. 지금 돌아보면 과거 롤을 하면서 잘 못하는 친구에게 이런 유형의 말하기를 자주 하고는 했었고(결과 역시 대개 패배로 이어졌다), 누구라고 집어낼 수는 없지만 군대에 있으면서 이런 말하기를 하는 사람을 보면 쉽게 권위주의적이고 비이성적인 이미지로 비춰진다(거기다가 화를 내면 금상첨화).</w:t>
      </w:r>
    </w:p>
    <w:p>
      <w:r>
        <w:t>2. 배신의 일반화: 고도로 신뢰가 발달해 있어 타인, 그리고 세상에 대한 암묵적인 신뢰가 깔려있지 않으면 절대 제대로 돌아갈 수 없는 사회다, 그만큼 많은 사람들은 각자에게 부여된 신뢰에 나름대로 부응하며 살아간다(개인적으로 그 중 가장 중요한 행위가 바로 노동이라고 생각한다). 타인에 대한 불신을 습관처럼 말하는 사람은 그런 점에서 친해져도 관계를 진전시키기 어렵다. 자신에 대한 신뢰가 보장되지 않기에 친해질 수록 나에게 못 믿을 점만을 찾고, 필연적으로 관계를 유지하는 것 자체가 매우 피곤한 일이 된다.</w:t>
      </w:r>
    </w:p>
    <w:p>
      <w:r>
        <w:t>3. "아니 그게 아니고", 부정적 말하기 습관: 세 가지 중에서 내 문제와 가장 가까운 유형이다. 자각하지 못하는 사이에 (너무 많이 쓰는 바람에 어느 정도 자각해버렸지만) "아니", "그게 아니라" 등의 부정적인 표현을 접속사로 자주 사용하다보면 듣는 사람도 실제 의도와는 상반된 표현으로 인해 대화의 맥락과 기조를 유지하기 어렵고, 자꾸 공격하듯이 습관적으로 자신의 말을 부정하니까 칼끝이 자신을 향하는 듯한 긴장감을 느낀다. 말하기에 있어서 내 문제가 쉽게 흥분하는 것과 어떻게든 남을 이겨먹으려고 하는 우월의식과 공격성이라고 생각하는데, 좋게 작용하는 부분이 아예 없는 건 아니지만 타인과의 원만한 관계를 위해서는 마땅히 지양하고, 지속적으로 의식적으로 노력해야 한다는 걸 다시 한 번 느낀다.</w:t>
      </w:r>
    </w:p>
    <w:p>
      <w:r>
        <w:t>호감가는 말을 하기 이전에 말을 비호감으로 하는 걸 없애야 한다는 말이 정말 가슴에 와닿는다. 앞으로 만들어 나갈 여러 인간관계, 특히 이성관계에 있어 내가 고려해야 할 중요한 포인트들이 머릿속에서 구체화된다. 그런 걸 하나하나 갖춰나가다보면 나도 언젠가는 인간관계에 더 능숙해질 수 있는 건가.</w:t>
      </w:r>
    </w:p>
    <w:p>
      <w:pPr>
        <w:pStyle w:val="Heading3"/>
      </w:pPr>
      <w:r>
        <w:t>23살의 내가 쓰는 편지 576 (23.2.22)</w:t>
      </w:r>
    </w:p>
    <w:p>
      <w:r>
        <w:t>마스크 써라</w:t>
      </w:r>
    </w:p>
    <w:p>
      <w:r>
        <w:t>한때 세계를 강타해 삶의 상당히 많은 부분을 바꿔놓았던 코로나19이지만, 3년이라는 시간이 지나니 과거의 영향력이 무색하게 어느새 사람들 사이에서 잊힌 듯 좀처럼 오르내리지 않는다. 코로나의 대표적인 흔적이었던 KF94 마스크도 이제는 화장실 청소가 아니면 좀처럼 쓸 일이 없어, 어디다 버리긴 아깝고, 관물대 안에서 쌓아두고만 있다.</w:t>
      </w:r>
    </w:p>
    <w:p>
      <w:r>
        <w:t>조금씩 변화가 찾아오고 있었지만, 1월 30일 실내 마스크 착용 의무 해제 이후 본격적으로 우리의 삶에서 코로나19의 흔적이 지워지고 있다. 점호, 식사 집합 등 자잘한 행사에서 더 이상 마스크를 쓰지 않아도 돼서, 번거롭게 매번 마스크를 주머니에 넣고 다니다가 서로 섞여 뭐가 새거고 헌 거인지 구별이 안 되는 귀찮은 일도 마주하지 않아도 된다. 너무 급격하게 변한 나머지 가끔은 우리가 바이러스에 그렇게 휘둘리던 약 3년의 시간이 좀 허무하게 느껴지기도 한다. 그래도 좋은 게 좋은 건지, 이전에도 답답하다는 이유로 어지간해선 마스크를 잘 안 썼는데, 규정 철폐 이후 실질적으로나 심적으로나(느낌적인 부분에서나) 여러 면에서 생활에서의 불편함이 사라졌다.</w:t>
      </w:r>
    </w:p>
    <w:p>
      <w:r>
        <w:t>우리의 삶에서 제한이 사라질 때 찾아오는 해방감이 이렇게 클지 몰랐다. 예전에는 변화나 자극을 어떻게 받아들이냐에 있어 현상 그 자체에 비중을 두고 생각하곤 했는데, 감정의 중요성을 알게 된 지금 생각하면 우리의 감정에 따라 현상이 어떻게 다가오냐가 극적으로 달라질 수 있다. 단순히 얼굴에서 천 쪼가리를 써야 하는 의무가 사라진 것에 대해 엄청난 자유를 얻은 것 같은 기분이 드는 이유에는, 3년 동안 우리의 삶의 기회를 억압하고(나에게는 소중한 20대 초반이어서 더더욱 커 보인다), 달갑지 않은 불가역적인 변화를 받아들이도록 강제한 코로나19라는 전 세계적인 현상이 드디어 끝이 났다는 해방감이 가장 크게 작용했을 거다. 마스크를 쓰지 않아도 되는 건 한동안 떠났다가 비로소 우리 곁으로 돌아온 자유라는 소중한 가치의 귀환이라는 점에서 더 의미 있는 변화였다.</w:t>
      </w:r>
    </w:p>
    <w:p>
      <w:r>
        <w:t>그러나 여전히 마스크를 벗을 수 없는 곳이 있다. 바로 대대 지휘 통제실. 개인적으로 대대의 주요 직위자들이 자주 들락날락하면서 용사랑 가까이 접촉하는 곳에서 반드시 용사인 "CCTV 근무자만" 마스크를 써야 하는 규칙을 좀처럼 이해하지 못했다. 그래도 대부분의 당직 근무자들은 이제 쓰던 안 쓰던 그다지 신경 쓰지 않고 넘기는 경우가 대부분이었다. 그러나, 유독 한 사람만 마스크에 관해 심각하게 엄격하다. 매번 친근하게 말을 걸어오는 듯싶다가도 갑자기 돌변하며 정색하듯이 "마스크 써라"라고 한 마디 툭 내던지고는 무심한 듯 떠나는 그의 모습을 볼 때마다 적잖이 당황하게 된다. 이런 일이 한두 번이 아니어서 익숙해질 법도 한데, 여전히 그의 그런 행동이 낯설게만 느껴진다.</w:t>
      </w:r>
    </w:p>
    <w:p>
      <w:r>
        <w:t>오늘도 똑같은 소리를 들었다. 그러나 평소와 달리 특이한 부분이 있다면, 그 순간 우리를 포함해 지휘 통제실에 있던 10명 남짓한 사람들(간부, 용사 불문하고) 전부 마스크를 쓰고 있지 않았다. 심지어 우리에게 쓰라고 말했던 그조차도.. 그 순간 지휘 통제실의 공기가 마치 지구의 것이 아닌 것 마냥 위화감이 느껴졌다. 지금 내가 서있는 이 공간에서 나름 1년 3개월이라는 시간을 보내면서 많은 것들이 익숙하고 자연스러웠다. 그러나 그가 무심코 던진 한 마디와 주변 상황이 이룬 완벽한 모순적 조화에, 나는 한순간에 이방인이 되었음을 느꼈다. 그의 발언과 행동이 그런 의도에 의한 건 아니었겠지만, 그 안에 내재되어 있는 이성적 권위의 횡포와, 그로 인해 나타나는 비이성적 위선은 내가 이곳에서 그들로부터 격리되어야만 하는 일종의 바이러스 보균자 취급을 받는다는 사실을 상기시켰다.</w:t>
      </w:r>
    </w:p>
    <w:p>
      <w:r>
        <w:t>코로나가 한창 유행하기 시작했던 20년 초중반을 떠올리게 된다. 당시 공식적인 질병의 시작점이 우한이었다는 이유로 국적 이외에는 아무런 관련성이 없는 중국인들은 빼앗긴 일상에 대한 억압된 분노가 야기한 무분별한 혐오와 차별, 그리고 폭력을 마주했고, 그게 돌아와 지역 불문하고 비슷한 형태로 수많은 동양인들에게 행해지지 않았나. 질병에 두려움은 그저 계기였을 뿐, 그런 행동에는 낯선 타인에 대한 우월의식과 경멸이 반영되어 있으리라.</w:t>
      </w:r>
    </w:p>
    <w:p>
      <w:r>
        <w:t>약자는 흔히 사람들이 요구하는 어떤 특성을 지니지 못했기에 끊임없이 사회로부터 요구당하고, 엄격한 기준을 부여받는다. 보통은 사람들은 자신들이 약자에게 선심을 베풀며 살아가는 선인이라는 착각 속에 빠져 살기에, (일반적으로는 당연한) 권리에 대한 요구가 약자들의 입에서 나오는 순간 곧바로 돌변해 그들을 구석으로 내몰고는 "호의가 계속되니 권리인 줄 안다"라는 식의 비난을 퍼붓는다. 제대로 교육받지 못해 부도덕하고 양심 따위는 없는 약자들을 교화한다는 목적으로. 그렇기에 약자는 근본적으로 자신이 평생을 살아온 공간에서조차 이방인이 된다.</w:t>
      </w:r>
    </w:p>
    <w:p>
      <w:r>
        <w:t>﻿오늘 그런 감정을 느끼면서, 이곳에서의 내 위치를 확실히 깨달았다. 월급을 100만 원이나 받아 군 생활하기 요즘 군대 엄청 편해졌다는 조롱 섞인 부러움을 받는 비교적 나아진 상황에서조차 내 앞에는 호의라고 불리는 도저히 넘을 수 없는 어떤 벽이 존재하고 있었다. 내가 갈망해온 세계는 벽 너머에 존재하지만, 사회가 만들어낸 벽에 빈번히 가로막히며 어느 순간은 그걸 뛰어넘기를 포기하고 벽에 갇힌 채 자기 타협하며 스스로를 위로하고, 누군가 불쌍히 여겨 보낸 작은 호의에 삶의 은인이라도 된 것 마냥 감사하며 살아왔다. 그게 지금까지의 군 생활이었다.</w:t>
      </w:r>
    </w:p>
    <w:p>
      <w:r>
        <w:t>나와 함께 있던 동기와 달리, 마스크를 쓰려고 주머니에 손을 넣었지만 안에는 아무것도 없었고, 결국 어쩔 수 없이 지시를 따르지 않았다. 평소였으면 당연히 뻘쭘해졌을 법한 상황에서, 오히려 운이 좋다고 생각한 건 무슨 이유에서였을까. 평소에 하나쯤은 가지고 다니던 마스크가 없는 난처한 상황이 역으로 그동안 스스로 검열해온 중요한 생각들을 불가항력적인 반항으로서 해방하는 계기가 되었다.</w:t>
      </w:r>
    </w:p>
    <w:p>
      <w:r>
        <w:t>﻿</w:t>
      </w:r>
    </w:p>
    <w:p>
      <w:pPr>
        <w:pStyle w:val="Heading3"/>
      </w:pPr>
      <w:r>
        <w:t>23살의 내가 쓰는 편지 577 (23.2.23)</w:t>
      </w:r>
    </w:p>
    <w:p>
      <w:r>
        <w:t>블루투스 키보드</w:t>
      </w:r>
    </w:p>
    <w:p>
      <w:r>
        <w:t>새롭게 블루투스 키보드 로지텍 K 380을 샀다. 원래 노트북이 있어서 이런 장비의 필요성을 느끼지 못했는데, 예전과 달리 자주 글을 쓰게 됐다. 그러나 영감이 떠오르는 모든 순간마다 매번 노트북을 들고 다닐 수는 없는 노릇이고, 필요할 때마다 그 자리에서 바로 기록하기 편하게 갖고 다니기 편한 입력 수단이 필요하기도 했다. 게다가 전역하고 나면 여행을 본격적으로 다닐 건데, 1.6kg짜리 노트북을 굳이 가방 안에 넣고 다니는 것보다 키보드 하나 가방에 넣어두고 있다가 필요할 때 꺼내쓰는 게 훨씬 편리하다고 생각해 마음 먹고 새로 하나 장만했다.</w:t>
      </w:r>
    </w:p>
    <w:p>
      <w:r>
        <w:t>어제 배송을 받아서 직접 글을 타이핑해봤는데, 일반 기계식 키보드와는 조금 다른 키감이 어색하게 느껴지기는 하지만(개인적으로 키보드의 가장 큰 매력은 부드럽게 눌리는 감촉과 딸깍거리는 자판음이라고 생각한다), 그래도 키보드 때문에 시도때도 없이 오타가 나고 타이핑 하는 것 자체가 불편한 건 아니라서 그럭저럭 쓸만한 것 같다. 설명서가 없어서 핸드폰이랑 페어링하는데 좀 애를 먹기는 했다. 그래도 방법만 알고나니 조작이 너무 간편해서 오히려 편하다. 이번에 처음 알게 된 게, 핸드폰으로 동시에 여러 기기랑 블루투스 연결이 가능하다. 그걸 이제야 안 나도 참, 사실 동시에 여러 개 연결할 일이 그다지 없기도 했지만.</w:t>
      </w:r>
    </w:p>
    <w:p>
      <w:r>
        <w:t>블루투스 키보드를 사면서 확실히 좋아졌다고 말할 수 있는 부분은, 글을 쓰는데 있어 공간적 제약이 상당히 해소되었다는 거다. 그동안은 사지방이 아니면 작업을 할 수 있는 장소가 없었지만, 4만 원 투자를 함으로써 글쓰기에 더 많은 자유를 얻었다. 예전부터 계속 아쉬움을 느낀 부분이 한 순간만 떠오르는 영감을 기록할 만한 수단이 부족하다는 거였는데, 새로 산 키보드로 그런 아쉬움을 완전히 날려버릴 수 있지 않을까 기대한다.</w:t>
      </w:r>
    </w:p>
    <w:p>
      <w:pPr>
        <w:pStyle w:val="Heading3"/>
      </w:pPr>
      <w:r>
        <w:t>23살의 내가 쓰는 편지 578 (23.2.24)</w:t>
      </w:r>
    </w:p>
    <w:p>
      <w:r>
        <w:t>연습</w:t>
      </w:r>
    </w:p>
    <w:p>
      <w:r>
        <w:t>무언가를 잘하기 위해선 연습이 필요하다. 그래서 어떤 일에 대한 습관을 들여놓으면 지속적인 연습환경이 마련되면서 장기적으로 그 일을 잘해질 수 밖에 없다. 입대 전부터 지금까지, 600번에 가까운 글스기 연습을 해왔는데, 그 엄청난 횟수가 무색하게 막상 머릿속에 떠오르는 아이디어를 재치있게 표현하는 데 애를 먹는다. 여전히 똑같은 표현을 너무 자주 반복하거나, 너무 단순해서 내가 가진 느낌이나 생각을 드러내는데 분명한 한계를 드러내기도 한다. 좋은 글을 쓸 수 있을지는 몰라도, 책을 읽으면서 볼 때마다 감탄만 하게 되는 탁월한 문장력이 나에게는 아직 없다. 내 글은 여전히 순간의 감정에 지나치게 의존하는 반면에, 기술적인 부분에서는 부족함이 많다. 그래서 단순히 글을 쓰는 연습이 아니라, 글을 잘 쓰는 연습이 필요하다.</w:t>
      </w:r>
    </w:p>
    <w:p>
      <w:r>
        <w:t>글은 여러 문단으로, 문단은 여러 문장으로, 문장은 여러 단어로 구성되어 있다. 문단 구성을 잘하면 구조적으로 좋은 글을 쓸 수 있고, 문장을 잘 쓰면 좋은 내용을 담을 수 있다. 그리고 단어를 잘 활용하면 모든 글의 시작인 좋은 표현을 쓸 수 있다. 문단, 문장, 그리고 단어 이 세 가지를 확실히 능숙하게 다룰 수 있다면 이전보다 훨씬 더 수준 높은 글을 쓸 수 있다. 그동안 글을 쓰면서 글의 양적인 면에 집중하면서 좀 더 다양한 주제를 구체화하고 심화한 반면, 표현적인 부분에서 수준을 높이는 노력은 소홀히 했다. 그래서 주제의 깊이와 글쓰기 기술 수준 사이의 격차가 벌어져갔고, 최근 글쓰기에 있어 가장 큰 고민거리(좋은 주제가 떠올라도 막상 글로 도무지 옮겨지지 않는 것)로 이어졌다. 아무리 심오한 주제를 떠올리더라도, 그걸 담아낼 그릇이 없다면 그저 어린아이의 투정 같은 미숙함을 극복할 수 없다.</w:t>
      </w:r>
    </w:p>
    <w:p>
      <w:r>
        <w:t>뭐가 문제라고 해야 할까. 사실 정확하게 어떤 이유에서인지 잘 모르겠다. 누군가는 내 글이 너무 재미없어서 읽기 힘들다고 말했고(애초에 내 인생이 그다지 재미있지 않아 어쩔 수 없긴 하다), ChatGPT가 분석하기에는 내 블로그의 문제점은 지나치게 한정적인 스펙트럼의 사람들에게만 어필하는 유형의 글을 써서 처음 보는 사람들 입장에서 그다지 끌리지 않을 거라고 한다. 다 내가 한 번쯤 고민해본 문제였지만, 그 문제들을 야기하는 것들이 내 글을 정의하는 중요한 특성이기에 좀처럼 바꿀 엄두를 내지 못하고 있다. 나는 좋은 글을 쓰는 데에 목적이 있지, 단순히 많은 사람들이 보는 데에 있는 건 아니니까. 많은 사람들이 봐주기를 소망하지만, 다양한 시도를 해보는 거면 몰라도, 굳이 글의 스타일 자체를 바꿀 생각은 아직 없다.</w:t>
      </w:r>
    </w:p>
    <w:p>
      <w:r>
        <w:t>사실 뭐가 좋은 글이라고 해야 할지 나만의 정의를 내리지 못했다. 많은 사람들이 읽는 건 그런 글의 특징 중 하나지만, 그게 내가 생각하는 좋은 글의 정의는 아니다. 지금까지는 읽는 이로 하여금 울림을 주고, 여운이 남아 또다시 읽어보거나 다른 것들도 찾게 되는 글을 쓰고 싶은데, 그러기 위해선 내 마음 속에 존재하는 수많은 복잡한 생각과 감정을 종이 위에 글로서 기록하는 방법에 더 능숙해져야 한다. 물론 영감의 소재인 인간으로서의 나 역시 더더욱 성장해 나가야겠지만. 글을 잘 쓰기 위해 연습하는 건 그저 글에만 국한되는 게 아니라, 좋은 표현으로 정의되는 더 나은 삶을 살아가는 연습이라고 생각한다.</w:t>
      </w:r>
    </w:p>
    <w:p>
      <w:pPr>
        <w:pStyle w:val="Heading3"/>
      </w:pPr>
      <w:r>
        <w:t>23살의 내가 쓰는 편지 579 (23.2.26)</w:t>
      </w:r>
    </w:p>
    <w:p>
      <w:r>
        <w:t>집게발이 잘린 킹크랩</w:t>
      </w:r>
    </w:p>
    <w:p>
      <w:r>
        <w:t>속초 대포항 근처에서 저녁을 먹고난 후, 바닷가를 따라 잠깐 동안 산책을 했다. 동그랗게 파여있는 항구를 중심으로 수많은 어선들이 정박해 있었고, 길가에는 3명에 5만 원, 한 명 추가할 때마다 만 원씩 더 내는 검정 조랑말이 끄는 마차, 중앙광장에는 기타를 가지고 버스킹을 하는 중년의 남녀 셋이 있었다. 오랜만에 보는 풍경이었지만(개인적으로 큰 관광지는 부산이랑 비슷하다고 느꼈다), 어딘가 낯설다는 생각은 들지 않았다. 왜인지는 모르겠지만 광안리에서 받은 인상과 상당히 비슷했는데, 그나마 여기가 속초 대포항이라는 사실을 상기시켜준 특성은 수조 안에 들어있는 대게와 킹크랩이었다.</w:t>
      </w:r>
    </w:p>
    <w:p>
      <w:r>
        <w:t>불과 한 시간 전까지만 해도 맛있게 그들을 먹어치우고 온 나였지만, 죄의식 따위는 찾아볼 수 없는 순수한 태도로 신기하다는듯이 수족관 속 대게를 구경했다. 나의 위선은 저 수족관 안에 수십마리의 게가 갇혀있는 채 죽음의 순간만을 기다리는 그들의 삶에 연민을 느끼게 했다. 1kg에 80,000원이라는 고가를 호가하는 그들이지만, 정작 그 가치의 대가로 귀중한 몸인 그들이 얻는 건 죽음 뿐이었다. 저 중에 얼마나 많은 게가 찜기에 들어가 요리로서 삶을 마감할까(나무위키에서 찾아보니 게는 수돗물에 뒤집어서 먼저 죽이고 시작한다고 한다). 만약 전부 팔리지 않더라도 남은 게들의 운명은 어떻게 될까. 분명 배에 다시 실어서 저 먼 바다로 보내주지는 않을 테니, 고향으로 돌아가지 못한 채 대포항이 마지막 장소가 되리라.</w:t>
      </w:r>
    </w:p>
    <w:p>
      <w:r>
        <w:t>위선적인 불쌍함의 감정에 뚫어져라 그들을 쳐다보다 손을 가까이 가져간 순간 옆에 있던 형이 잘못하다가 집게발에 손가락을 집히면 다칠 수도 있다고 경고했다. 괜히 손가락이 잘릴 수도 있다는 상상에 조심해야겠다는 생각이 들던 찰나, 다시 유심히 들여다보니 집게발의 엄지 부분이 잘려있었다. 저 집게발의 용도가 무엇인지는 모르겠지만, 어쨌든 게가 나를 공격할 여지는 없었다. 자신을 불쌍히 여기는 저 비겁한 위선에 대한 응징조차 제대로 하지 못한 채, 게는 그저 자기 위에 군림한 듯한 인간이 보내는 불상하고도 역겨운 시선을 무기력하게 받아들일 뿐이었다. 그 순간 처음으로 그 게에게 온전한 측은함을 느꼈다.</w:t>
      </w:r>
    </w:p>
    <w:p>
      <w:r>
        <w:t>요즘 내가 직면하고 있는 상황과 그 안에서의 감정이, 아무런 관련성이라고는 찾아볼 수 없는 집게발 잘린 수족관 속 게에 공감할 수 있게 해줬다. 아래로 내려다보는 게에 대한 동정심이, 그것이 나와 별반 다르지 않다는 걸 깨닫고 나니 연민과 동질감으로 바뀌었다. 집게라는 유일한 저항수단과 도구를 빼앗긴 게와, 가장 중요하다고 여겨온 어떤 가치가 당연한 게 아니게 되어버린 군인으로서의 나, 오늘로 50일 남은 군 생활이지만 여전히 나에게 당연하다고 여겨지는 모든 것들에 짓눌린 채 이어오는 삶은 도저히 끝날 기미를 보이지 않는다. 수족관 속 게와 주둔지 안 나의 각각 식재료와 군인으로서 처한 상황, 그리고 집게발이 잘렸다는 사실은 우리 사이를 이어주는 유일한 연결점이었다. 우리 모두 각자의 집게발이 잘린 채 무기력하게 수족관 속에서의 순간이 끝나기를 하염없이 기다리고 있다는 사실에 순간 온몸에 소름이 끼쳤다.</w:t>
      </w:r>
    </w:p>
    <w:p>
      <w:pPr>
        <w:pStyle w:val="Heading3"/>
      </w:pPr>
      <w:r>
        <w:t>23살의 내가 쓰는 편지 580 (23.2.26)</w:t>
      </w:r>
    </w:p>
    <w:p>
      <w:r>
        <w:t>아빠의 얼굴</w:t>
      </w:r>
    </w:p>
    <w:p>
      <w:r>
        <w:t>모처럼의 가족여행이었다. 내 기억으로는 사실상 마지막 가족 여행이 4년 전 속초 여행이었는데, 여러 사정이 겹치면서 미루고 미루다 보니 4년 만에 다시 간 가족 여행이 우연히 또다시 속초다. 심지어 숙소도 같은 곳으로. 그나마 다른 점이라면 그때는 20살이 되기 전 미성년자로서의 마지막이었던 반면에 지금은 군 생활의 마지막을 향하는 말년(?) 병장이라는 점? 각자 당시 어떤 순간의 마무리를 받아들이는 동시에 한 치 앞을 알 수 없는 불확실한 미래를 기다리고 있었고, 4년 사이에 엄청나게 변한 속초의 풍경은 그때와는 또 다른 느낌으로 다가왔다.</w:t>
      </w:r>
    </w:p>
    <w:p>
      <w:r>
        <w:t>도착하자마자 점심으로 생대구탕을 먹으면서 이런저런 이야기(요즘 군대 엄청 편해졌다, 전역하고 나면 여행 어디로 갈 거냐 등)를 나눈 후, 6월에 유효기간이 만료되는 여권을 재발급 받으려고 사진을 찍었다. 20대 동안 계속 쓸 사진인만큼 나름 잘 나오기를 바랐는데, 몸 관리를 안 한 데다가 자른 지 얼마 되지 않아 짧지도 길지도 않은 머리까지 더해지니 도저히 만족할 수 없는 사진이 나왔다. 마음 같아선 다시 찍고 싶었지만 다시 찍는다고 해결할 수 있는 문제가 아니었기에 금세 포기하고 발길을 돌렸다. 그다음에 간 국립산악박물관, 처음에는 별로 기대를 안 했던 것치고 정말 인상적이었는데, 그 이야기를 하려면 글이 너무 길어져 이후를 기약한다.</w:t>
      </w:r>
    </w:p>
    <w:p>
      <w:r>
        <w:t>박물관을 나오고 숙소로 돌아가 짐을 정리하고 잠시 낮잠을 청했다. 전날에 8시간이나 잤는데도 불구하고 막상 밖에 나와 이것저것 하려다 보니 갑작스럽게 졸음이 몰려왔다. 눈을 뜨고 정신을 차려보니 어느새 저녁 6시가 되어서 곧장 저녁을 먹으러 대포항으로 향했다. 일어나 밖을 봤을 때 여전히 날이 밝아 시간이 그렇게 지난 줄 몰랐는데, 길게만 느껴진 겨울이 점점 끝을 향해가고 있었다.</w:t>
      </w:r>
    </w:p>
    <w:p>
      <w:r>
        <w:t>가는 길에 갈만한 맛집을 찾아보려고 네이버에서 검색을 했는데, 뻔하디 뻔한 음식점과 리뷰가 검색 결과에서 줄을 이뤘다. 원래 계획대로 대게를 먹을까 했다가 4인당 60만 원이라는 가격에 깔끔하게 포기하고 그나마 저렴한 해산물 코스요리(메인은 회인데 대게도 2마리 포함된)를 먹었다. 그렇다고 4인에 35만 원이라는 가격이 절대 저렴한 건 아니었지만. 4년 전에 왔을 때 5명이서 대게를 풀코스를 먹어서 40만 원이 나왔던 걸 생각하면 그동안 물가가 얼마나 오른 건지 확실하게 체감하게 된다. 슬픈 일이었다. 각자 속한 곳에서 열심히 살면 성공할 수 있다는 한국식 자본주의의 믿음이 점점 약해져가면서, 사람들의 꿈에 대한 열망이 빛을 바라고, 그 과정에서 삶에 대한 허무에 빠져가고 있으니까. 오르는 물가와 함께 평가절하 당하는 노동의 가치는 그걸 더욱 가속화할 테니까.</w:t>
      </w:r>
    </w:p>
    <w:p>
      <w:r>
        <w:t>이런저런 생각을 하다 머릿속이 복잡해질 무렵, 아빠가 나에게 술 하냐고 물어왔다. 처음이었다. 부모와 술잔을 맞대는 게, 20살이 되고도 3년이 되어서야 처음으로 부모와 술을 마시는 내 상황이 어딘가 묘하면서 불편했다. 뭔가 잃어버린 시간 같다고나 해야 할까. 술을 별로 안 좋아하고, 아빠를 자주 보지 못하는 등의 여러 사정이 겹치니 묘한 상황이 벌어졌다. 내일 돌아갈 걸 생각하면 과음은 금물이라 소주 한 병, 맥주 한 병만을 시켰는데, 일부러 소주만 마신다고 거짓말 치고(딱히 이유는 없었다) 소주잔만 받아 아빠가 따라주는 술을 받았다.</w:t>
      </w:r>
    </w:p>
    <w:p>
      <w:r>
        <w:t>이때 장난기가 발동해, 술을 거의 안 마셔본 척하려고 일부러 한 손으로 술을 받아봤다. 그러자 곧바로 엄마, 아빠 양쪽에서 반응이 왔다. 어른이 주는데 누가 한 손으로 받냐하는 등의 잔소리가 나에게 쏟아졌고, 예상했던 반응에 친구들이랑만 마셔서 한 손으로 받는 게 습관이 되어버렸다는 핑계로 상황을 모면했다. 사실 친구랑 마실 때도 잔을 떨어뜨릴까 봐 두 손으로 받는데, 자식에게 술을 가르치는 부모의 역할에서 보람을 느끼게 해주려고 그랬던 건지 조금은 충동적이었던 내 행동의 진짜 목적이 뭐였는지는 아직도 모르겠다. 그런 해프닝도 더해지니, 오래간만에 먹는 소주가 평소보다 달아 넘길 때의 씁쓸함이 덜해지는 듯했다.</w:t>
      </w:r>
    </w:p>
    <w:p>
      <w:r>
        <w:t>술을 마시며 대화를 하다가 아빠의 얼굴을 정면으로 바라봤는데, 새삼 아빠가 나이를 정말 많이 먹었다는 걸 느꼈다. 아빠의 얼굴에 대한 내 머릿속 이미지와는 달리, 삶의 흔적이 담기면서 예전에는 찾아보지 못한 주름과 굴곡이 더해졌다. 엄마의 경우에도 크게 다르진 않지만, 상대적으로 자주 보기에 변화의 정도를 체감하지 못하는 것과 달리, 1년에 두 번 볼까 말까 했던 아빠에게 찾아온 변화는 더욱 확연하게 느껴졌다. 아빠는 늙어가고 있었다. 어쩌면 자꾸 나의 가치관과 너무나도 맞지 않는 말을 해서 대화하기 쉽지 않다고 생각한 건 필연적으로 찾아올 일일지도 모르겠다. 매번 새로운 변화에 따라 피벗 하기에는 그가 그동안 짊어온 삶의 무게가 너무 크고, 그걸 감당할 만한 양의 에너지가 50대 중반에 접어든 아버지에게 있기를 바라는 건 한 사람을 짓누를 만한 과도한 기대였다.</w:t>
      </w:r>
    </w:p>
    <w:p>
      <w:r>
        <w:t>눈치채지 못한 사이 시간은 무심한 듯 흘러가버렸다. 붙잡을 것 따위는 없이 각자 흐름 속에 몸을 맡길 뿐이었다. 어느덧 전역 50일 남아 빨리 전역하기만을 바라고 있지만, 때론 사랑하는 사람들과의 시간을 좀 더 늘일 수는 없을까 하는 모순적인 태도를 보인다. 그러나 (우리에게 한해서는) 절대적인 시간은 그런 나의 하찮은 소망 따위는 안중에도 없는 채 그저 갈 길을 가고 있었다.</w:t>
      </w:r>
    </w:p>
    <w:p>
      <w:r>
        <w:t>그 단순하고도 당연한 사실을 깨달은 순간, 언젠가 찾아올 삶의 궁극적인 운명 앞에서 내가 할 수 있는 거라곤 그저 아빠와 술잔을 계속해서 부딪히는 것뿐이었다. 주름이 쌓여만 가는 시간의 흐름 속에서 아무것도 할 수 없다는 무력감, 어쩌면 저 수많은 주름들 중 하나는 나 때문에 생겼을지도 모른다는, 철없던 시절에 대한 후회와 죄책감 등, 온갖 씁쓸한 감정들만이 가슴속에 쌓여갔다. 얼굴은 한참 전에 붉게 달아올랐지만, 취기로는 좀처럼 이 씁쓸함이 달래지지 않았다. 도저히 내 힘으로 어떻게 해볼 수 없는 죽음이라는 보편적 운명에 느끼는 무력감에, 이제는 아이처럼 울 수는 없는 노릇이기에 그저 하염없이 술만 들이킬 뿐이었다.</w:t>
      </w:r>
    </w:p>
    <w:p>
      <w:pPr>
        <w:pStyle w:val="Heading3"/>
      </w:pPr>
      <w:r>
        <w:t>23살의 내가 쓰는 편지 581 (23.2.27)</w:t>
      </w:r>
    </w:p>
    <w:p>
      <w:r>
        <w:t>속초 여행 중 느낀 것들</w:t>
      </w:r>
    </w:p>
    <w:p>
      <w:r>
        <w:t>1. 최근 전군에서 두발정리와 복장 규정에 대한 통제가 강화되었다고 간부들이 말하고는 했는데, 우리 부대 관할이 아닌 속초로 휴가를 나와 다른 부대 사람들을 보니 완전히 틀린 얘기였다는 걸 깨달았다. 옆 동네 22사단이랑 8군단은 일병이든 상병이든 관계없이 머리가 우리 부대와 비교해 매우 긴 듯 했다. 우리 사단만 그런 건가 싶어 돌아와 후임들한테 하소연하니 애초에 사단이고 자시고 종교활동 나가면 머리가 짧은 부대는 우리 뿐이라고 말했다. 그런데 이게 분명 군단장, 사단장 지침이라고 말했던 거 같은데 왜 우리만.. 병장과 갓 전입온 이등병 사이에서 큰 차이를 느끼지 못하게 만든 우리 부대는 사실 평등이라는 가치를 적극 실현하는 선진적인 부대였던 건가?</w:t>
      </w:r>
    </w:p>
    <w:p>
      <w:r>
        <w:t>2. 한국적인 게 과연 뭘까하는 고민을 오랫동안 해오고 있다. 무엇이 한국인이라는 우리들의 공통적인 아이덴티티를 결정할까. 여러 생각을 해보며 긍정적인 것도, 부정적인 것도 여럿 찾았는데, 평소에 기록을 해두지 않은 터라 시간이 좀 지나니 전부 까먹어버렸다. 그러다 여행 중에 고성과 속초 사이에 위치한 설악산 울산바위가 뽐내는 백호같이 위엄있는 설산의 풍경에 압도되었다가, 국립 산악 박물관에서 ‘우리는 산의 민족이다’라는 말을 보고 산이라는 게 한국에서 어느 정도의 영향력을 가지고 있는지 궁금해졌다. 국토의 70%가 산지라고 하지만 대부분 사람들의 삶에서 산은 어딘가 거리가 있는 것처럼 느껴진다. 산에 대해 더 알고 싶어졌다. 그리고 38선으로 끊어져버린 백두대간의 맥을 잇는다는 게 우리 민족에게 과연 어떤 의미인 건지 알아보려고 한다.</w:t>
      </w:r>
    </w:p>
    <w:p>
      <w:r>
        <w:t>3.걱정한다고 문제가 해결되지 않는다는 걸 알지만, 요즘 걱정거리가 너무 많다. 당장 전역한 이후에 여행가는 것 정도는 문제도 아니고(비록 고려해야 할 건 많지만) 앞으로 반 년만에 학교로 돌아가 180도 다른 언어와 문화를 사용하는 곳에서 생활해야 함과 동시에 그동안 미뤄온 모든 삶의 과제들을 마주해나가야 한다. 군대에서 책 읽고 글쓰기나 하는 선비의 삶을 살아온 내가 그런 현실적인 부담을 잘 감당할 수 있을지 걱정이 된다. 내 주변 사람들은 어찌나 다들 그리 잘난 건지, 내가 가지고 싶어하는 것들을 너무나도 당연한 것처럼 여기는 일상을 보면 지금 내가 맞는 방향대로 가고 있는 건지 회의감이 들어 끊임없이 스스로에게 묻게 된다. 불합리에 잘 타협하며 살아가지 않는 전형적인 MZ의 표상인 데다가 아직 하고 싶은 것도 마땅히 없어 가릴 것 없이 배우지만 정작 뭔가를 이뤄낼만한 능력은 갖추지 못했다. 그야말로 경쟁이 불가능한 레벨이다.</w:t>
      </w:r>
    </w:p>
    <w:p>
      <w:r>
        <w:t>스스로에게 끊임없이 질문만 하지, 그럴싸한 답은 좀처럼 나오지 않는 인생이다. 내가 안 될 사람이라고 생각하지 않지만, 그렇다고 불확실한 세상의 미래에 대해 불안을 느끼지 않아도 될 정도는 아니다. 아직 그게 뭔지는 모르겠지만 내 가슴 속에는 꿈이라고 부르는 무언가가 존재하기에 불안 역시 동시에 나타나는 게 아닐까 생각한다. 아무리 선로 위를 잘 달리고 있는 신칸센이더라도 조금씩은 흔들리기 마련이니까. 오늘도 어김없이 대관람차를 타고 쫄아있는 내 모습을 보면서, 오히려 작은 떨림으로 인해 생긴 불안감이 나를 더 세게 흔든다는 사실을 깨닫는다. 도전의 기회는 떨어져나가고, 사라져가는 것들 속에서 불안은 더욱 커져만 간다. 나와 비슷한 곳을 바라본다고 생각했던 사람들은 벌써 저만치 앞서가고 있는 것 같다는 생각에 열등감은 커져만 가고, 그 열등감은 나로 하여금 더욱 현실을 회피하게 만든다.</w:t>
      </w:r>
    </w:p>
    <w:p>
      <w:r>
        <w:t>나는 중요하다고 여기는 기준과 가치(대상)를 바탕으로 타인과 나를 끊임없이 비교하는 버릇이 있다. 지고는 못사는 성격이기에 질 것 같으면 애초에 싸우기를 포기해 버린다. 지고, 내려놓기를 받아들이는 법을 배울 기회는 수없이 많이 있었지만, 시궁창 같은 현실과 함께 회피해버렸기에 이젠 후회만 남는 옛 것이 되어버렸다. 솔직히 휴가 때 관광지나 리조트에서 본 군인 커플을 보며 정말 머리를 쥐어 박아도 아무 것도 느끼지 못할 정도로 부러움의 감정을 느꼈다. 어느 순간 뒤틀린 가치관으로 인해 사랑을 갈망하지만 불안 속에서 사랑을 찾아나서지는 못하는 겁쟁이가 됐다. 그녀 생각이 났다. 말 한 마디도 제대로 못 걸 것 같은 그녀에게의 감정은 이제 뭐라고 정의해야 할까. 걱정도, 불안도, 그리고 두려움도, 어떤 대답을 내놓지 못했다. 그러나 안에서 답을 찾지 못하는 그 감정들을 도무지 내려놓지 못할 거라는 건 어느 정도 확실해 보였다. 구원이 필요하다.</w:t>
      </w:r>
    </w:p>
    <w:p>
      <w:pPr>
        <w:pStyle w:val="Heading3"/>
      </w:pPr>
      <w:r>
        <w:t>23살의 내가 쓰는 편지 582 (23.2.28)</w:t>
      </w:r>
    </w:p>
    <w:p>
      <w:r>
        <w:t>600: 군대에서는 이제 세 자리수가 바뀔 일은 없다</w:t>
      </w:r>
    </w:p>
    <w:p>
      <w:r>
        <w:t>어느덧 600번째 글을 쓰게 됐다.</w:t>
      </w:r>
    </w:p>
    <w:p>
      <w:r>
        <w:t>글이 100편씩 쌓일 때마다 그동안 걸어온 시간을 돌아보면서 앞으로의 새로운 각오를 다진다. 특히 600번대 글을 쓸 때는 군인으로서의 나와 민간인으로서의 나의 모습을 기록하는 유일한 시기이기에, 과도기적 성격을 띤 여러 재밌는 이야기들이 나올 수 있지 않을까 기대하고 있다. 전역 전까지(600 초중반) 군 생활 말년으로서 군대 밖에서의 삶에 대한 고민과, 전역 이후에는 학교에 가기 전까지 단기적인 계획이 담길 거다. 그러다가 600 후반 대에 가서는 고대해오던 3년 만의 해외여행을 떠나면서 그동안 구상만 해온 여행에 대한 기록도 남길 거다. 군대라는 편협하고 제한적인 공간을 벗어나, 두렵기도 하지만 저절로 가슴을 뛰게 만드는 새로운 세상에서 날개를 펼쳐나가는 과정을 그리고자 한다.</w:t>
      </w:r>
    </w:p>
    <w:p>
      <w:r>
        <w:t>군대를 나간다는 게 마냥 그렇게 좋게만 느껴지지 않는 건 왜일까. 아마 군대 안에서는 비교적 안정적인 환경 속에서 쉽게 필요한 습관을 들일 수 있었기 때문이리라. 좋은 의미에서 군대는 나에게 안전 기지의 역할을 했다. 여기서는 아무리 실패하더라도 스크래치조차 나지 않으니까. 반면에, 밖에서는 온갖 형태의 유혹과 변수에 맞서 싸워야 한다. 게다가 경쟁자들의 수준은 비교할 수 없을 정도로 높아, 내 자리를 찾기 위해서는 차원이 다른 수준의 노력과 고민을 해야 할 거다. 군대라는 1년 6개월 동안의 핑계가 드리운 천막을 걷어내면, 강렬한 햇살 같은 현실에 내 모습이 드러난다. 글쓰기 역시 자투리 시간 동안 가볍게 쓰는 일기나 수필의 느낌이었지만, 이제는 학점을 잘 받기 위한, 혹은 누군가를 설득해 목적을 달성하기 위한 형식적이고 수준 높은 글도 써야 한다. 심지어 나에게는 많이 낯설어진 언어로. 그동안 하고 싶은 일이 해야 하는 일이 되는 과정에서 그다지 현명하게 처신하지 못했는데, 비슷한 상황을 마주할 때 나는 어떤 태도를 보일지 두려우면서도, 그래도 조금이라도 성장한 나의 모습을 확인할 수 있지 않을까 궁금하기도 하다.</w:t>
      </w:r>
    </w:p>
    <w:p>
      <w:r>
        <w:t>500번 대에는 비교적 우울, 불안 등 부정적인 감정들이 주를 이뤘고, 그 글들이 나타내듯이 실제로 그리 유쾌한 시간은 아니었다. 매일이 불만과 불평으로 가득했고, 어딘가에 계속 분노하고 있었는데, 그 시간들을 돌아보니 실상은 그런 것들이 전부 내 불안을 감추기 위한 방어기제였을지도 모른다는 생각이 든다. 예전 글들을 읽어보면 비교적 짧은 시간 사이에 극적으로 변한 내 모습이 낯설게 다가온다. 이런 걸 성장이라고 부를 수 있을지는 모르겠지만, 기록은 어떤 방향으로든 내가 변화하고 있다는 사실을 분명하게 드러내 보이고 있었다. 결국 변화의 방향을 결정짓는 건 내 역할이다. 당장 지금까지의 이런 모습들도 시간이 지나고 나면 23살 철부지의 쓸데없는 망상에 불과했다고 치부할 것 같기는 하지만, 600번대 글들은 군대와 사회 사이의 과도기인 만큼 좀 더 역동적이고 열정적인 나의 모습을 담아내고 싶다.</w:t>
      </w:r>
    </w:p>
    <w:p>
      <w:r>
        <w:t>레이스는 곧 시작된다. 아니 이미 시작됐을지도 모른다. 지식, 여행, 사랑, 돈, 도전 등 이곳에서는 막연하게 상상만 해온 수많은 것들에 대한 욕망을 충족하기 위해 열심히 달려볼 거다. 기회가 있을 때 정말 열심히 배우고, 가고 싶은 곳도 가보고, 그동안 두려워 미뤄오기만 했던 새로운 시도도 마다하지 않을 거다. 무엇보다 마음 가는 사람과 사랑에 빠져보고 싶다. 이제 너무 오래돼서 사랑이라는 게 어떤 거였는지 좀처럼 감이 안 잡히지만.</w:t>
      </w:r>
    </w:p>
    <w:p>
      <w:r>
        <w:t>군대와 학교, 통제와 통제 사이에 애매하게 위치한 짧은 시간 동안, 얼마나 다양한 새로운 경험들을 해나가게 될지, 그리고 그것들을 어떤 시선으로 바라보고, 어떤 표현으로 옥스퍼드 노트 위에 담아내게 될지 정말이지 기대가 된다.</w:t>
      </w:r>
    </w:p>
    <w:p>
      <w:r>
        <w:t>﻿</w:t>
      </w:r>
    </w:p>
    <w:p>
      <w:r>
        <w:t>﻿</w:t>
      </w:r>
    </w:p>
    <w:p>
      <w:pPr>
        <w:pStyle w:val="Heading3"/>
      </w:pPr>
      <w:r>
        <w:t>22살의 내가 쓰는 편지 583 (23.3.1)</w:t>
      </w:r>
    </w:p>
    <w:p>
      <w:r>
        <w:t>한국이란 무엇인가</w:t>
      </w:r>
    </w:p>
    <w:p>
      <w:r>
        <w:t>3.1절이 되니 어김없이 인스타에 3.1절 관련 게시글들이 올라오면서, 평소에도 사열대 앞 국기 게양대에서 자주 보는 태극기가 눈에 들어온다. 한국, 미국 어디에 있는지와는 관계없이, 한국이라는 정체성은 지역을 불문하고 우리 모두를 이어주는 듯하다. 군대에서 애국심이 약해진다고 흔히들 말하고는 하지만, 국가로서의 한국과 내가 살아가는 공동체로서의 한국이 조금은 다른 의미로 다가와서 판단을 내리기가 힘들다. 1년 6개월이라는 자유로부터의 짧은 작별에 원한의 감정이 남는 듯 하다가도, 20년 넘는 시간동안 나의 존재의 의미가 형성된 토대임과 동시에 지탱해주는 곳임은 분명하기에, 일종의 애증의 감정이 존재한다.</w:t>
      </w:r>
    </w:p>
    <w:p>
      <w:r>
        <w:t>그러다 문득 의문이 들었다. 과연 정말 한국적인 건 무엇을 의미하는 걸까? 대통령과 같은 유력 정치인? 온세계 사람들이 열광하는 K-POP과 한류 문화? 손흥민? 페이커? 흔히 매스컴에서 오르내리며 사람들의 시선에 흔히 오르내리는 것들 역시 한국적인 것 중 하나겠지만, 이런 것들은 흔하게 접할 수 있는 것들이기에, 내가 찾아나고자 하는 한국적인 것들과는 어느 정도 거리가 있다. 사실 내가 구체적으로 뭘 찾아내려고 하는 건지도 잘 모르겠다. 찾아나선다고 하기보다는, 살면서 보고, 듣고, 느끼는 모든 것들에서 한국적인 것들에 대한 단서를 발견하기를 고대하고 있다.</w:t>
      </w:r>
    </w:p>
    <w:p>
      <w:r>
        <w:t>한국적이라는 건 유형과 무형의 것을 전부 포괄한다. 그나마 유형의 가치는 의식적으로 찾아나서면 비교적 쉽게 발견할 수 있는 반면에, 무형의 것들은 일반적인 우리의 시선보다 더 깊이 들여다볼 수 있어야 한다. 결국 내가 찾고자하는 한국적인 것들은 무형에 더 가깝기에, 지금과는 다른 시선 혹은 관점으로 내가 살아가는 공간, 문화, 그리고 사람을 바라볼 수 있어야 한다.</w:t>
      </w:r>
    </w:p>
    <w:p>
      <w:r>
        <w:t>좋은 것들도 있지만, 내가 더 집중하고 싶은 건 한국의 문제다. 도대체 어떤 이유로 인해 유독 우리만 이런 문제를 가지고 사는 걸까. 그렇다면 앞으로 우리의 방향은 어디를 향해야 할까 등 우리가 직면한 수많은 문제에 대한 해석과 나름의 해결방안을 제시해보고자 한다. 우리의 문제는 대개 국제정세에 독립적이지 않기에, 한국에 대한 이해는 신도림역 같이 세상에 대한 이해로 이어진다고 생각한다. 사실 이런 것들은 찾아나선다고 하기보다는 기존에 있는 걸 공부하는 거에 더 가까워 보이기도 하다.</w:t>
      </w:r>
    </w:p>
    <w:p>
      <w:r>
        <w:t>거기다가 한국인만의 이야기를 글로써 담아내고 싶다. K-POP, K-드라마와 같은 대중문화를 통해 외국인들이 한국에 관심을 갖게 되는 건 분명 긍정적인 현상이지만, 개인적으로 그런 것들은 이상이나 환상에 더 가깝지 진정한 한국인의 모습을 담는 것과는 꽤나 괴리감이 있다고 생각한다. 그런 점에서 한국 문학의 가치는 대중문화가 담아내지 못하는 사람들의 삶 속 당연하지만 좀처럼 드러나지 않는 여러 디테일을 다룬다는 점에 있다고 생각하는데, 한국문학에서 묘사되는 것처럼 나 역시 우리가 좀처럼 느끼지 못하지만, 사실 우리 주변에 당연히하듯이 존재하는 것들을 찾아나서고자 한다. 역설적으로 미국에 가는 사람이 한국에 대해 왜 그리 관심이 생긴 건가 싶지만, 오히려 새로운 삷의 방식 속에서, 변화를 받아들이며 그동안 당연하다고 여겨 느끼지 못했던 한국적인 것들을 발견하게 될 지 모를 노릇이다.</w:t>
      </w:r>
    </w:p>
    <w:p>
      <w:pPr>
        <w:pStyle w:val="Heading3"/>
      </w:pPr>
      <w:r>
        <w:t>23살의 내가 쓰는 편지 584 (23.3.2)</w:t>
      </w:r>
    </w:p>
    <w:p>
      <w:r>
        <w:t>컨디션</w:t>
      </w:r>
    </w:p>
    <w:p>
      <w:r>
        <w:t>오늘은 대대 창설 기념으로 사실상 하루 종일 노는 날이었는데, 하필이면 오늘 몸 상태가 근래들어 최악이라 아무 것도 못하고 죽은 듯이 침대에 무기력하게 누워만 있었다. 그나마 남는 시간동안 책 한 권을 마무리한 건 위안으로 삼을만 한데, 요즘 몸관리를 잘 못해 나에게 주어진 시간을 십분 활용하지 못하는 게 아쉽다.</w:t>
      </w:r>
    </w:p>
    <w:p>
      <w:r>
        <w:t>이번 주 내내 장염으로 고생했다. 처음에는 그냥 명치 쪽이 아파서 평소처럼 음식을 너무 급하게 먹은 탓에 위경련이 일어난 건가 했는데, 그때와 달리 하루종일 수없이 화장실로 향했고, 구토를 할 뻔한 상황도 있었다. 오랜만에 장염에 걸린 건가 싶기도 하다. 그래도 그정도로 그치면 그나마 나았을 텐데, 밤 사이에 자고 일어나니 원인모를 인후통을 느껴서 계속해서 신경 쓰게되니 좀처럼 생각도 잘 안 돼서 반쯤 멍때린 채 시간을 보냈다.</w:t>
      </w:r>
    </w:p>
    <w:p>
      <w:r>
        <w:t>해야 할 것도, 하고 싶은 것도 많지만 시간이 부족해 조바심이 든다. 그래서 오늘 아픈데도 불구하고 어떻게든 해야 할 일은 다 했는데, 당장 급한 일을 다 끝내고 나니 정작 쉬기에도 시간이 애매하게 남아 짧게나마 글이라도 한 편 쓰려고 한다. 컨디션 관리의 중요성을 새삼 다시 느끼게 되는 하루다.</w:t>
      </w:r>
    </w:p>
    <w:p>
      <w:pPr>
        <w:pStyle w:val="Heading3"/>
      </w:pPr>
      <w:r>
        <w:t>23살의 내가 쓰는 편지 585(23.3.3)</w:t>
      </w:r>
    </w:p>
    <w:p>
      <w:r>
        <w:t>완성되는 생각들</w:t>
      </w:r>
    </w:p>
    <w:p>
      <w:r>
        <w:t>﻿</w:t>
      </w:r>
    </w:p>
    <w:p>
      <w:r>
        <w:t>군대에서 책을 150권 넘게 읽었음에도 불구하고, 각각의 책에서 얻은 지식과 그로부터 나온 깨달음이 한데 어우러져 하나의 큰 생각거리가 생긴 적은 거의 없었다. 책 하나를 읽어 새로운 아이디어를 접하면서 스파크가 튄 적은 여럿 있었지만, 의도치 않게 비슷한 주제의 책을 여러 권 읽으면서, 그리고 그게 내가 장기적으로 우리 사회에 대해 갖고 있던 문제의식과 연결되면서 큰 생각의 파도가 생겨났다. 그동안 쉽사리 사라지던 스파크가 아닌, 생각에 지속적으로 열을 불어넣는 화염이 생겨나, 더 이상 문제의식이 한순간의 생각에 그치지 않게 해준다.</w:t>
      </w:r>
    </w:p>
    <w:p>
      <w:r>
        <w:t>최근 기본소득에 대한 공부를 하고 있다. 예전에만 하더라도 기성 정치인들이 흔히 말하듯이, 기본소득을 그저 사회주의식 배급제도나, 서민들을 대상으로 하는 포퓰리즘 정책으로 여기며, 사유재산권이 절대적 가치로 여겨지는 자본주의 시장경제체제에서 결코 받아들여질 수 없는 제도라고 단언했다. 그러나 아이러니하게도 우파의 전유물이라고 여기던 자유에 대한 고민을 하는 과정에서, 사람들이 누리지 못하는 자유를 가져다주는 수단으로서 기본소득에 관심을 갖게 되었다. 대충 그런 느낌에서 시작했는데, 구체적인 나의 생각은 앞으로 더 깊게 파고들고 다양하게 공부해 보면서 세부적인 부분까지 완성되지 않을까 싶다.</w:t>
      </w:r>
    </w:p>
    <w:p>
      <w:r>
        <w:t>늘 생각하는 거지만, 여전히 한국은 정치, 사회, 문화적인 부분에서 보수적이다. 단순히 경제 시스템에 대한 문제를 넘어 전 세계적으로 떠오르는 여러 이슈들에 대한 사람들의 생각이 공통적으로 그런 경향을 띤다. 과거 한강의 기적으로 정의되는 고속성장의 영광을 두 눈으로 목격했고, 그 시절의 향수가 머릿속에 짙게 남아있는 세대가 여전히 사회의 주류를 차지한다. 그래서 성장을 명분으로 외면해온 수많은 구조적 문제가 쌓여가면서 곪아갔고, 성장기를 지나 안정세에 접어들면서 저성장 시대가 시작됐다. 게다가 이젠 멀지 않은 미래에 역성장으로 뒤집힐 지도 모르는 상황이 되었는데, 여전히 이 모든 문제에 대한 해결 방안으로 성장을 제시하는 아이러니가 반복된다. 반세기가 지나 사회가 180도 달라지면서, 앞으로 어떻게 해야 경제를 발전시키고 가난으로부터 벗어날까에 대한 생각이 아닌, 어떻게 해야 각자가 인간으로서 더 높은 수준의 삶을 영위하는, 더 살기 좋은 사회를 만들까에 대한 고민을 해야 하는 시대가 왔다. 그러나 여전히 수많은 사람들은 토씨 하나 안 틀리고 "성장"이라는 답만 제시할 뿐이다.</w:t>
      </w:r>
    </w:p>
    <w:p>
      <w:r>
        <w:t>군대에 오기 전부터 내 최대 관심사 중 하나는 결과의 평등을 넘어 기회의 평등조차 불가능하게 하는, 우리 사회 뿌리 깊이 스며든 불평등이었다. 군대에서 한창 카뮈의 철학에 심취해있었을 때, 자유와 반항이라는 두 키워드를 군대에서의 생활과 연관 지어 생각해 보게 되었고, 그 과정에서 자유라는 가치는 내 최우선 판단 기준이 됐다. 그리고 새롭게 형성된 가치관과 그동안 가져온 문제의식을 연결 지어 생각해 보면서 하나의 가설이 나왔다. "불평등은 궁극적으로 사람들로부터 자유를 빼앗아간다." 자유주의가 필연적으로 야기하는 자유의 부재라는 문제를 무관심과 현실 회피 속에 외면할 수는 없는 노릇이다.</w:t>
      </w:r>
    </w:p>
    <w:p>
      <w:r>
        <w:t>뭐가 문제라고 해야 하는 것 자체가 그다지 의미 없을 정도로, 우리 사회를 둘러싼 여러 문제들은 서로 연결되어 있으며, 끊임없이 상호작용하면서 각각의 문제를 심화시킨다. 저출산, 양극화, 저성장, 고령화, 높은 자살률, 높은 청년실업률, 꼴찌에 가까운 행복지수, 지나친 경쟁의식으로 인하나 동료의식 부재, 양극으로 치달으면서 협치와 대의라고는 보이지 않는 정치 등 전부 열거하자면 끝이 안 보일 것 같은 여러 사회문제들은 어디서부터 꼬인 건지 특정할 수 없어 매듭을 풀 갈피조차 잡지 못한 사이 서로 엮이며 더 복잡하게 꼬인다. 최근 관련 영상 자료를 보면서 생각해 본 부분이, 여전히 물질만능주의적 가치관이 사람들에게 내재되어 있는 상황에서, 언젠가 찾아올 규모의 축소의 과정에서 그동안 우리를 달래온 물질적 풍요로움을 잃어버린다면, 그동안 등한시해 온 사회적 가치의 부재가 더더욱 뼈저리게 느껴질 거다. 구성원 간의 연대는 약해졌으며, 그렇게 만인이 만인의 적으로서 존재하며 치열하게 경쟁하는 사회 분위기에서 우리를 달래주던 자본주의의 약속이 사라질 때 남는 건 공허함 뿐이다. 물질적 가치와 성공에 대한 집착 속에서 살아온 우리들에게, 성장에 대한, 물질적 풍요로움에 대한 약속이 더 이상 유효하지 않게 된다면, 과연 어떻게 살아가야 할까.</w:t>
      </w:r>
    </w:p>
    <w:p>
      <w:r>
        <w:t>문제의식을 형성해나가고 그것들을 구체화하는 과정, 개인적으로 군 생활을 가장 잘 나타내는 말이라고 생각한다. 긍정적인 것만을 다룬다면 마음은 편하겠지만, 내가 찾아 나서고자 하는 한국을 정의하는 것들에 있어 부정적인 것(문제) 역시 빼놓아서는 안 된다. 빛이 있다면 어둠 역시 반드시 있기 마련이니까. 빛의 부재인 어둠에 대해 인정하지 않고서는 그 반대급부인 빛 역시 의미가 없다.</w:t>
      </w:r>
    </w:p>
    <w:p>
      <w:r>
        <w:t>그동안 끊임없이 삶의 방향에 대해 고민해왔고, 이제 와서 어느 정도 내가 추구하는 게 무엇인지에 대한 그림이 어느 정도 완성되어가고 있다는 느낌이 든다. 이제야 고작 23살에 불과한 청년이지만, 앞으로 학교생활과 그 이후 커리어에 있어 길잡이가 되어줄 하나의 길잡이가 생겼다. 나는 문제를 찾아내는 사람이 되고 싶다. 해결법을 찾아내는 건 나보다는, 더 높은 이상과 능력을 갖춘 사람들의 몫이라고 하기에, 당장 내 시선에 들어오는 세상의 문제를 예리하게 짚어내는 명철한 의식을 갖추고, 내가 발견한 것들을 글에 세세히 기록하고자 한다.</w:t>
      </w:r>
    </w:p>
    <w:p>
      <w:r>
        <w:t>영웅은 난세에 태어난다는 말이 있다. 그러나 온갖 복합적인 문제들을 혼자서는 해결할 수 없는 현대 사회에서 영웅은 특정 개인으로 정의되지 않고, 난세 역시 특정 시기로 압축되지 않는다. 서로 다른 수많은 사상들이 정당성을 인정 받고, 각각의 가치관대로 살아가는 과정에서 의지와 무관하게 누군가는 악역이 되고, 누군가는 선역을 자처하게 된다. 그렇게 필연적으로 갈등이 생겨난다. 그런 점에서 현대 사회에서는 우리 모두 영웅(선역)이 될 수도, 악역이 될 수도 있는 여지를 가지고 살아간다. 누가 영웅인지 악당인지 구분할 수 없는 모호성이 지배하는 현대사회에서, 흔들리지 않는 절대적 가치을 찾아내는 것의 중요성이 더욱 강조된다. 그런 이유에서, 어려운 시기일수록 시대를 막론하고 지향해야 하는 소중한 가치를 다루는 위대한 작품이 탄생하는 게 아닐까. 좋은 글을 쓰고 싶다는 나의 의지가 구체화된다면, 그런 방향성에 수렴하지 않을까 감히 추측해 본다.</w:t>
      </w:r>
    </w:p>
    <w:p>
      <w:r>
        <w:t>형태를 막론하고 우리의 이야기를 담아내려고 한다. 그 안에 나의 문제의식을 담아내고, 언젠가 다른 시선과 관점에서 볼 때 우리가 쉽사리 상상하지 못했던 완전히 새로운 것을 발견할 수 있는 글을 쓰고 싶다. 그런 것들이 쌓이고 쌓여, 길을 잃은 듯한 우리 사회의 미래에 대한, 한국인의 삶에 대한 자그마한 통찰을 선사할 수 있기를 바라고 있다.</w:t>
      </w:r>
    </w:p>
    <w:p>
      <w:r>
        <w:t>﻿</w:t>
      </w:r>
    </w:p>
    <w:p>
      <w:pPr>
        <w:pStyle w:val="Heading3"/>
      </w:pPr>
      <w:r>
        <w:t>23살의 내가 쓰는 편지 586(23.3.4)</w:t>
      </w:r>
    </w:p>
    <w:p>
      <w:r>
        <w:t>집착</w:t>
      </w:r>
    </w:p>
    <w:p>
      <w:r>
        <w:t>﻿</w:t>
      </w:r>
    </w:p>
    <w:p>
      <w:r>
        <w:t>우린 모두 각자 나름의 이유로 무언가에 집착하면서 살아간다. 그게 정말 그에게 엄청난 중요한 의미를 지녀 반드시 가져야만 한다던가. 아니면 중요하다고 착각해 어느새 이유는 묻지 않은 채 맹목적으로 따라가던가. 그 사실을 왜 이렇게 늦게 깨달았던 걸까. 휴가 1,2일 차이로 무척 예민하게 반응하고, 부조리의 감정 속에 내적 에너지를 소모해왔다. 독후감으로 휴가를 이미 2일 받은 상황에서, 어떻게든 하루 더 받아보려고 남은 군 생활 한 달 안에 무리하게 10편을 더 써보겠다고 아둥바둥하는 나 자신이 어느 순간 한심하게 느껴졌다.</w:t>
      </w:r>
    </w:p>
    <w:p>
      <w:r>
        <w:t>누군가 말하기를 분명히 난 무언가에 집착하고 있었고, 그것이 휴가라는 걸 최근에 와서야 깨달았다. 군 생활 동안 읽은 150 권 넘는 책, 그리고 그걸 기록한 50여 편의 독후감, 그 안에서 얻은 지식과 깨달음, 그리고 그걸 글로써 기록해 세상 밖으로 내보냄으로써 구체화시킨 과정 속에서 가지게 된 세상을 바라보는 새로운 시야. 당장 읽은 책들 중에 어떤 내용이 기억나냐고 묻는다면 극히 일부분에 불과하겠지만 분명 그것들은 내 기억 어딘가에 남아 내 모든 지적 자산의 자양분이 되었다. 나에게 하나의 전환점이 되어준 군 생활을 정의하는 결과물이고, 언젠가 다시 돌아오지 않을 시간 속의 기억이라는 걸 생각하면, 그로부터 내가 얻어낸 것 이상의 가치를 가지고 있었다.</w:t>
      </w:r>
    </w:p>
    <w:p>
      <w:r>
        <w:t>그러나, 시간이 지날수록 점점 더 커지는 그 엄청난 가치를, 한순간 쓰고 나면 사라지는 휴가라는 척도로 측정하려는 어리석은 짓을 반복해왔다. 이전에 자본주의 사회의 문제점에 대해 생각하면서, 돈으로 환산할 수 없는 여러 중요한 가치에 값을 매겨가며, 효율성과 수익성을 따져가며 평가절하시키는 신자유주의 가치관을 비판한 적이 있는데, 돈에 대한 맹목적인 추구와, 휴가에 목매단 듯이 집착하는 나의 모습은 부끄럽게도 차이점을 찾아볼 수 없었다.</w:t>
      </w:r>
    </w:p>
    <w:p>
      <w:r>
        <w:t>지금까지 군 생활을 해오면서 내가 무엇을 얻었는지 생각해 봤다. 수많은 배움과 고민의 과정 속에서 얻은 깨달음, 등한시해 온 엄청난 양의 지식, 육체적 건강(요즘엔 잘 모르겠지만), 제한과 통제로 가득 찬 생활 속에서 뼈저리게 느낀 평범한 일상의 감사함과 기본권이라고 부르는 온갖 기본적인 것들, 특히 자유의 소중함, 그리고 수많은 고민의 과정 속에서 생겨난 미래에 대한 기대와 불안까지. 나열할 수조차 없을 정도로 많은 걸 얻은 시간이었지만, 그저 한순간 사라질 것에 불과한 휴가에 대한 집착으로, 그것과는 비교할 수조차 없는 중요성을 지닌 소중한 것들을 외면해왔다. 내 열정과 에너지를 쏟아낼 대상은 철조망과 벽으로 둘러싸인 주둔지 밖에 존재하는데, 그 당연한 사실을 알면서도 모른 척해왔다는 사실을 깨닫고 나니 부끄러움에 환멸감이 들 정도다.</w:t>
      </w:r>
    </w:p>
    <w:p>
      <w:r>
        <w:t>겨울을 지나면서 한동안 자취를 감췄던 날파리 떼가 다시 모습을 드러냈다. 그동안 고대해온 계절, 봄이 돌아왔음을 알리고 있었다. 간절하게 기다려왔지만, 동시에 불안과 걱정을 감추지 못하는 새로운 세상으로 향하는 문이 점차 윤곽을 드러낸다. 예전과 달리 거리가 가까워지니 미래에 대한 그림이 좀 더 분명하게 보이면서, 저 멀리 지나온 과거는 비교적 흐릿하지만, 더 넓은 시야에서 볼 수 있게 되어 편협한 나의 생각과 행동을 돌아보게 된다.</w:t>
      </w:r>
    </w:p>
    <w:p>
      <w:r>
        <w:t>﻿</w:t>
      </w:r>
    </w:p>
    <w:p>
      <w:pPr>
        <w:pStyle w:val="Heading3"/>
      </w:pPr>
      <w:r>
        <w:t>23살의 내가 쓰는 편지 587 (23.3.5)</w:t>
      </w:r>
    </w:p>
    <w:p>
      <w:r>
        <w:t>준비</w:t>
      </w:r>
    </w:p>
    <w:p>
      <w:r>
        <w:t>앞으로 해나갈 일들에 있어 무엇을 할지, 그거에 맞게 어떤 준비를 해야 할지 대략적인 그림이 그려진다. 예전에는 하고 싶은 일이 너무 많았던 반면, 구체적으로 정리가 전혀 안 됐던 게 문제였는데, 여기 있는 동안 나름 여러 일을 하면서 지적으로 많이 성장하기도 했고, 난잡하게 쌓이기만 했던 생각들이 하나둘 정리가 되면서 어느 정도 방향성을 정립할 수 있었다. 목적지나 중간 기착지가 어딘가인가에 대한 이야기는 아니다. 단지 정해진 건 삶이라는 벡터에서 한 순간의 방향일 뿐이고, 또 어느 순간 전환점을 맞이하게 될지 모를 노릇이다. 지금은 앞으로 나아가는 시간을 어떻게 꾸며나갈지 고민하고 있다.</w:t>
      </w:r>
    </w:p>
    <w:p>
      <w:r>
        <w:t>큰 키워드는 3가지다. ‘에너지’,’사회문제’,’돈’. 이 3가지 대주제로 연결되는 요즘 내 관심사다. 이외에도 글쓰기나 독서 같이 인문학적 소양을 갖추고 삶을 기록하는 데에도 큰 관심을 가지지만, 이런 것들은 현재진행형이기도 하고, 당장 어떤 큰 변화를 맞이하는 과정의 일부라고 생각하지 않기 때문에 그다지 진지하게 고민하고 있지는 않다. 당연한 습관을 가지고 매일같이 방향성을 고민할 수는 없는 노릇이니까.</w:t>
      </w:r>
    </w:p>
    <w:p>
      <w:r>
        <w:t>에너지와 관련된 것들은 수년 이내의 단기적인 계획의 일부고, 사회문제에 관한 것들은 대개 장기적으로 내 인생에 있어 어떤 방향으로 나아갈 지에 대한 계획을 포괄한다. 그리고 마지막으로 돈은 커리어적인 부분에서 뿐만 아니라, 그 이외의 삶의 형태를 결정할 중요한 요소이자, 최근 커져가는 나의 욕망을 충족하는 문제에 있어 더 큰 의미를 가진다.</w:t>
      </w:r>
    </w:p>
    <w:p>
      <w:r>
        <w:t>결국 준비라고 하는 건 저 3가지 키워드와 기타의 것들을 삶에서 구체화하고 실현하는 과정이다. 그 안에 수많은 조건과 고려사항이 존재하고, 그것들을 어떻게 해나가냐가 앞으로의 결과를 좌우한다. 당장 어느 것부터 시작해야 할 지에 대한 그림은 아직 구상조차 나오지 않았다. 본격적인 시작은 전역 이후로 보고 있고, 그때까지 남은 약 한 달 반의 시간은 군 생활을 정리하면서 이후에 대한 대략적인 목표나 계획을 수립하는 데 쓰고자 한다. 실질적으로 군대 전역 이후 나에게 주어진 시간은 3년 정도라고 봐도 무방하다. 아니 더 짧을 수도 있다. 그곳에 개인적인 기반이 없는 나로서는 복학부터 졸업까지 주어진 약 3년의 시간 안에 말뚝을 박아놓을 만한 결과물을 내야 한다. 앞으로의 수 개월은 그런 준비를 하기 위한 준비과정이기에, 좀 더 중요하게 받아들여진다.</w:t>
      </w:r>
    </w:p>
    <w:p>
      <w:r>
        <w:t>근래 들어 지속적으로 느껴온 불안의 감정이 다 그런 이유에서 온 게 아닐까. 인간은 다들 미완의 존재라지만, 내 경우에 있어 그 미완의 정도가 더욱 크게 느껴진다. 여전히 지식이나 능력적인 부분에서 부족함을 여실히 느끼고, 내가 추구하는 야망의 높이가, 내 그릇에 비하면 너무나도 높아 아무리 따라가도 하늘의 별을 향하는 것처럼 멀게만 느껴지는 것일지도 모르겠다. 항상 머릿속을 맴도는 ‘내가 과연 할 수 있을까’라는 수많은 질문에 여전히 확신에 찬 답을 내놓지 못하니가. 도전과 실패라는 단어와는 거리가 먼 군대에서 비교적 긴 시간을 보내면서 여러 면에서 안일해졌고, 그런 상태로 갑작스럽게 낯선 환경과 분위기 속에서 치열하게 살려고 하면 필연적으로 지쳐갈 거다. 이렇듯 불안에 대한 이유는 여러 가지 있을 텐데, 그 이유들이 전부 해소되었더라도 불안 자체가 사라질 것 같지는 않다.</w:t>
      </w:r>
    </w:p>
    <w:p>
      <w:r>
        <w:t>그래서 전역이라는 순간이 기대된다기보다는 오히려 긴장된다. 일종의 시험대에 오른 것 같은 기분이지 않을까. 솔직히 난 대놓고 겁도 많고 멘탈도 유리다. 그렇기에  앞으로 마주할 수많은 상황에서 두려움을 느끼고, 패닉에 빠질 거다. 그렇다고 도망치거나 뒤로 물러서고 싶지는 않다. 손에 땀이 차 쥐고 있는 물건이 미끄러지고, 무의식중에 손의 떨림을 주체하지 못하더라도, 하나씩 두려움을 마주해 나갈 거다. 그런 점에서 지금부터의 준비는 훗날 내가 보일 용기에 대한 근거가 되어주지 않을까 하는 기대를 품어본다.</w:t>
      </w:r>
    </w:p>
    <w:p>
      <w:pPr>
        <w:pStyle w:val="Heading3"/>
      </w:pPr>
      <w:r>
        <w:t>23살의 내가 쓰는 편지 588(23.3.6)</w:t>
      </w:r>
    </w:p>
    <w:p>
      <w:r>
        <w:t>연좌제</w:t>
      </w:r>
    </w:p>
    <w:p>
      <w:r>
        <w:t>“부모 잘못 만나 고생한다”라는 말을 정말 싫어한다. 그동안 숱한 사람들을 봐오면서 무조건적인 사랑과 정서적, 물질적 지지를 제공하는 안정적인 가정환경의 중요성을 체감했지만, 때론 자기가 어떤 환경에서 태어나고 자랐는가가 인생의 많은 부분을 결정해버리는 세상에서 이제는 가정 환경이 개인의 삶에 미치는 영향의 비중을 줄이고, 동시에 가족 밖 사회적 연대를 강화하는 것에 대한 필요성을 느낀다. 그러다 어느 순간 “연좌제라는 단어가 눈에 들어왔고, 지금 우리 사회를 둘러싼 다양한 문제에 있어 구성원들이 처한 운명적(필연적) 어려움을 가지고, 그걸 타개하기 위해 개인이 노력하지 않았기 때문이라던지 비난하는 듯한 이야기를 보며, 실제로 수많은 사람들이 실패할, 가난할 운명으로 태어나고, 그렇게 살아가면서 저주하게 되는 현실이 마치 연좌제와 크게 다를 게 없다는 생각이 들었다.</w:t>
      </w:r>
    </w:p>
    <w:p>
      <w:r>
        <w:t>연좌제의 사전적 정의는 “(범)죄인과 특정한 관계에 있는 사람에게 연대책임을 지고 처벌하는 제도”다. 보통 누군가의 죄를 한 사람에게 국한시키지 않고 죄인과 관련은 있지만 직접적으로 죄에 관여하지 않은 자에게도 처벌한다고 보면 된다. 과거에는 그런 식으로 처벌하면서 여러 가지 근거가 존재했지만 개인주의적 사고관이 그다지 발달해있지 않았고, 개인의 기본권이 제대로 보장되어있지 않는 국가에서는 여전히 이런 형태의 사법처리와 처벌이 비일비재하다. 예전에는 연좌제라는 단어가 단순히 죄와 관련해 누군가를 처벌하는 방법에 대한 거였다면, 지금은 그 의미가 확장돼 자신이 직접 연관되지 않은, 다른 말로 자신의 결정권 밖에 있는 변수(가정환경, 국적 등)를 가지고 당사자에게 책임을 뒤집어 씌우게 되는 모든 현상을 일컫는 말로 쓰고자 한다.</w:t>
      </w:r>
    </w:p>
    <w:p>
      <w:r>
        <w:t>인간의 자유의지와 평등이라는 가치의 충돌과정에서 연좌제는 상당히 복잡한 상황을 야기한다. 자신이 자유롭게 선택하지 않은 운명적 요소에 의해 우리 삶의 많은 부분이 반쯤은 결정된 채 살아가고, 그런 사실을 망각한 건지 아니면 인정하려 들지 않는 건지 노력만능주의에 빠져, 노력만 하면 불가능한 건 없다는 막연한 희망 속에서 스스로를 위로하며 살아간다.</w:t>
      </w:r>
    </w:p>
    <w:p>
      <w:r>
        <w:t>노력이 인생에서 얼마나 중요한 건지는 그동안의 경험으로 잘 알고 있고, 우리에게 삶을 변화시킬 능력이 없다는, 자유의지에 반하는 이야기를 하고자 하는 게 아니다. 개인의 영역에서 이런 것들의 중요성은 절대적이지만, 개인의 영역보다 훨씬 강력하고, 또 방대한 구조적 압력 속에서 살아가는 사람들에게 개인의 운명을 짊어지는 것에 대해 지나치게 많은 부담을 주고 있지 않나 생각이 들 뿐이다. 자기계발과 공부에 대한 열정이 엄청나다 못해 집착에 가까운 듯한 모습을 보이지만 정작 그 과정에서 우리에게 무조건적으로 주어진 좋은 삶에 대한 권리는 사람들의 논의 밖에 있는 듯 하다. 성공이 무언가 고차원적인 것들에 대한 전제조건이 되어야 할 텐데, 어느 순간 성공 그 자체가 모든 조건들의 최상위에 위치하면서 집단이 부여하는 기준에 따라 성공하지 않고서는 삶의 의미가 부정당하는 세상에서 살기에, 존재의 가치를 바로 세우기 위해서는 누군가를 짓밟아야만 하는 무한 경쟁 속에서 스스로를 점점 침식해나간다. 경쟁이 절대적 가치를 인정받기에, 경쟁에서 조금이라도 유리하게 시작하는 금수저들에 대한 부러움은 동경의 수준을 넘어 찬양에 이를 정도다.</w:t>
      </w:r>
    </w:p>
    <w:p>
      <w:r>
        <w:t>가난하게 태어났다는 이유로 더 많은 노력과 열정을 강요받는다. 그러나 대개 좋은 집안에서 나고 자란 사람들이 평균적으로 더 많은 노력을 한다는 통계를 보면, 태어난 조건과 상관없이 모두 이 치열한 경쟁사회에서 자유롭지 못한 현실이 안타까울 뿐이다. 경쟁에서 자유롭지 못하는 사회의 불가항력 속에서, 가지지 못한 자들은 경쟁이라는 형벌에 있어 일종의 사형선고만을 기다릴 뿐이다.</w:t>
      </w:r>
    </w:p>
    <w:p>
      <w:pPr>
        <w:pStyle w:val="Heading3"/>
      </w:pPr>
      <w:r>
        <w:t>23살의 내가 쓰는 편지 589 (23.2.7)</w:t>
      </w:r>
    </w:p>
    <w:p>
      <w:r>
        <w:t>서울투어- DDP에서 동대문시장까지</w:t>
      </w:r>
    </w:p>
    <w:p>
      <w:r>
        <w:t>휴가를 나갈 때마다 주로 사람을 만나거나 집 안에만 있고, 도시를 돌아다닌 적은 별로 없었는데, 이전과 달리 여행에 큰 관심이 생겼고, 오랜만에 쇼핑도 할 겸 친구를 만나 서울 거리를 돌아다녔다. 3년 전에도 한 번 와본 적이 있었는데, 그때와 풍경 자체가 크게 달라진 것 같지는 않아 보였다. 당장 겉으로만 봐도 쓰러질 것만 같아 재개발이 시급해 보이는 시장 건물, 좁아서 두 사람도 지나가기 힘든 통로 등 시장이 제공하는 풍경은 100년이 지나도 그대로 일 것 같은 느낌은 왜였을까. 3년 전과 달라진 거라곤 더 이상 질병에 대한 두려움에 마스크를 쓰지 않아도 되는 상황과, 확실히 늘어나 쉽게 눈에 들어오는 외국인 관광객들 정도였다. 그리고 덧붙이자면 아무 생각 없이(있었다면 사회에 대한 불만 정도) 그저 도시의 오래된 풍경을 바라보던 그때와 달리, 전역을 얼마 남기지 않은 시점까지도 삶에 대한 수많은 고민거리들에 그럴듯한 답을 내놓지 못한 채 지나가는 것들에 하나하나 의미 부여하며 바라보고 있었다.</w:t>
      </w:r>
    </w:p>
    <w:p>
      <w:r>
        <w:t>분당선 수내역에서 출발해 왕십리역에서 내리고, 그곳에서 2호선으로 갈아타 동대문역사문화공원역으로 갔다. 10~11시 정도면 사람이 그다지 붐비지 않을 거라고 생각했는데, 예상했던 것보다 사람이 많아 가는 내내 벽에 기댄 채 갔다. 자리에 앉지 못하면 불편하긴 하지만, 나름대로 열차 안 사람들의 모습을 관찰하면서 사색에 빠지는 것도 나름대로 즐거운 경험이다.</w:t>
      </w:r>
    </w:p>
    <w:p>
      <w:r>
        <w:t>동대문역사문화공원에서 내린 후 친구를 만나 근처에 있는 카포스토어(대형 축구용품 숍)에 들렀다가 근처 북촌손만두에서 갈비 만두와 피냉면으로 점심을 해결한 후 동대문 일대를 돌아다녔다. 오랜만에 온 동대문의 풍경은 그다지 달라진 게 없었다. 폐건물이라고 해도 믿을 듯한 신발도매시장의 허름한 건물도 그렇고, 수십 년 동안 서울의 역사를 잘 간직해오고 있는 시장과 500년 조선왕조의 역사로서 수백 년간 한자리를 지키고 있는 흥인지문이 어색한 조화를 이루고 있었다. 개인적으로 아쉬웠던 건 성 전체가 온전한 형태로 보존되어 있는 수원 화성과 달리 성문만 덩그러니 있고, 양옆의 성벽은 끊어진 채 그 위에 놓인 도로로 차들이 지나다녔다. 만약 서울 도성이 여전히 원형을 유지한다면 그 자체로 엄청난 관광 랜드마크가 될 수 있지 않았을까 하는 생각이 든다. 물론 그랬다면 도시 개발에 있어 엄청난 차질에 생겼을 테니까, 당시 고속으로 발전하는 사회에서 그런 부분까지 고려할 순 없었을 거다.</w:t>
      </w:r>
    </w:p>
    <w:p>
      <w:r>
        <w:t>동대문 시장에는 정말 다양한 종류의 물건이 한데 모여있었다. 브랜드 별로 나름 엄선해서 진열하는 백화점이나 쇼핑몰과 달리, 정말 아무 물건이나 다 들여놨다고 해도 믿을 정도로 가지각색의 상품들을 팔고 있었다. 그러나 갈수록 전통시장이 젊은 층의 관심에서 멀어지는 이유를 증명하기라도 하듯이, 그 많은 상품들 중에 쏙 마음에 들만한 건 좀처럼 찾기 쉽지 않았다. 구경하는 재미는 있는데 정작 좋은 게 너무 없어 뭘 골라야 할지 고민하는 상황, 풍요 속 빈곤이라는 말이라는 표현이 제일 적당해 보였다.</w:t>
      </w:r>
    </w:p>
    <w:p>
      <w:r>
        <w:t>원래 여행 다니면서 쓸 밀짚모자를 사려고 일부러 시장을 찾은 건데, 모자 외에도 저렴한 가격에 괜찮은 디자인의 의류나 신발이 몇 가지 눈에 들어오기도 했지만 딱 그 정도였다. 뭐라고 할까 시장 물건은 나이키 에어조던이나 아이폰 같은 끌림이 없다고 해야 할까. 5만 원 정도 하고 디자인도 비슷해서 사면 만족할만 한데도 불구하고 소비자의 선택을 받지 못하는 이유는, 아마 요즘 메이저 브랜드들이 하는 것처럼 소비자의 비합리적 욕구를 자극하지 못하기 때문이리라 추측한다. 우리 안의 본능적인 비합리성이 분명 더 비싼 가격임에도 그런 것들을 사게 하는데, 모두가 따라 하다 보니 어느덧 합리적 소비가 개성이자 패션인 세상이다. 그 흐름에 따라가려 아둥바둥하는 노력하는 내 모습이 때로는 참 애잔하게 느껴진다. 옷 좀 입어보겠다고 이것저것 가리지 않고 사봤지만, 정작 나가려고 옷장을 열어보면 입을 게 없는 상황이, 마치 한국의 출산 장려 정책을 보는 것 같다고 해야 할까.</w:t>
      </w:r>
    </w:p>
    <w:p>
      <w:r>
        <w:t>뭐 그래도 여기 온 목적대로 온갖 모자 가게를 둘러봤는데, 생각보다 내가 찾는 챙이 큰 밀짚모자는 수요와 공급의 법칙의 선택을 받지 못한 건지 좀처럼 보이지 않았다. 난 다른 사람에 비해 머리가 크다.(같이 간 친구의 머리 치수가 54, 내가 59였다….) 이전에 선임이 나 같은 사람은 무조건 챙이 큰 모자를 써야 한다고, 그렇게 안 하면 큰 머리가 더 부각된다고 조언해서 어찌어찌 찾아보긴 했는데, 딱 내 이상에 완벽히 맞는 모자는 찾지 못했고, 결국 크기는 좀 작지만 그래도 최대한 비슷해 보이는 걸로 골랐다. 앞으로 이 녀석을 안 잃어버리고 잘 데리고 다닐 수 있으려나. 우선 머리는 잘 들어가서 색도 나쁘지 않겠다 무턱대고 구매했다. 나중에 보니 사이즈표에 적힌 57.5cm라는 숫자가 왜 이렇게 불안하게 다가올까. 그래도 모자야 앞으로 여행에서 잘 부탁해.</w:t>
      </w:r>
    </w:p>
    <w:p>
      <w:r>
        <w:t>﻿</w:t>
      </w:r>
    </w:p>
    <w:p>
      <w:pPr>
        <w:pStyle w:val="Heading3"/>
      </w:pPr>
      <w:r>
        <w:t>23살의 내가 쓰는 편지 590 (23.3.8)</w:t>
      </w:r>
    </w:p>
    <w:p>
      <w:r>
        <w:t>광장시장에서 광화문까지</w:t>
      </w:r>
    </w:p>
    <w:p>
      <w:r>
        <w:t>동대문 시장에서 광화문 방향으로 5~10분 정도 걷다 보면 금세 광장시장인데, 종로5가역 근처에 있어서 비교적 쉽게 찾을 수 있다. 그리 멀지 않은 길이었지만 그동안 외국인, 특히 일본인이 정말 많이 보였다. 아마 동대문에서 시작해서 청계천을 따라 형성되어 있는 서울 구도심의 상점가를 돌아다니는 게 그들에게 일종의 관광코스인가 보다. 지나가면서 보이는 고서점이나 잡화점에 재밌어 보이는 물건들이 많기는 했지만 구매 욕구를 자극할 정도는 아니었는데, 시대의 흐름에 뒤처지면서 사람들의 발길이 많이 줄어든 이 오래된 상점가가 오히려 외국인들에게는 매력적인 투어 장소라는 게 조금은 신기하게 느껴진다. 하긴 우리도 일본 감성 거리를 걷겠다고 시타마치를 찾아 나서는 걸 보면 현지인들만 갈 것 같은 장소를 선호하는 건 만국 공통의 습성인 것 같기도 하다.</w:t>
      </w:r>
    </w:p>
    <w:p>
      <w:r>
        <w:t>오늘이 화요일이라는 게 믿기지 않을 정도로 광장시장에 많은 인파가 몰렸다. 예전에 간 마약김밥 집을 다시 가보고 싶어 시장을 돌아다니면서 조금 큰 가게들은 다 둘러봤는데, 내 기억이 잘못된 건지 아니면 가게가 사라진 건지 결국 찾지 못했고, 어떤 걸 먹어야 하나 고민하며 정처 없이 돌아다니던 와중에 외국 잡화 가판대를 발견했다. 녹차 킷캣이나 곤약 젤리, 초코비 등 한국인들이 좋아하는 일본 제품들이 진열되어 있었는데, 옆에 있던 일본인 여행객들이 그것들을 신기하다는 듯이 구경하고 있었다. 그것들이 일본에서 어떤 인지도인지는 모르지만, 아마 우리로 치면 아메요코나 츠루하시 같은 곳에서 양파링이나 포스틱을 파는 것 같은 건가. 스시, 오코노미야키, 타코야키, 그리고 포스틱!! (내 최애과자)</w:t>
      </w:r>
    </w:p>
    <w:p>
      <w:r>
        <w:t>결국 맛집을 찾는 건 포기했지만, 그래도 모처럼 광장시장에 왔는데 아무것도 안 먹고 가기는 그래서 사람이 별로 없어 보이는 육회 집에 들어갔다. 처음 들어갔을 때 손님은 우리뿐이었다가 시간이 조금 지나니 하나둘씩 들어왔다. 점심을 먹은 지 그리 오래되지 않은지라 육회를 1인분만 시켰는데, 마침 같이 온 친구가 육회를 거의 안 먹어봤다고 말했다. 육회 정도면 한국 사람들에게 꽤나 대중적인 메뉴라고 생각했는데, 내가 당연히 먹어봤을 거라고 생각했던 것들이 타인에게는 도전이 될 수도 있다니, 새삼 사람마다 각자 사는 세상이 다르다는 사실을 느낀다. 어디서 만들어도 상관없을 것 같은 메뉴인지, 육회는 맛있었다. 평소에 고깃집에서 먹는 육회는 배즙이랑 배채가 어우러져서 달콤함이 강조된다면, 광장시장 육회는 소금장을 곁든 담백함이 인상적이었다. 그래도 초등학생 입맛인 내 입장에서는 단 맛이 나는 게 더 좋은 것 같기도 하고.</w:t>
      </w:r>
    </w:p>
    <w:p>
      <w:r>
        <w:t>광장시장을 나온 후 청계천을 따라 걸으면서 수많은 다리와 사람들을 봤다. 점심시간이 지난 후여서 그런지 주변 회사원들은 거의 보이지 않았고, 주로 가족이나 연인 단위의 관광객들이었다. 청계천 강변에 걸터앉아 휴식을 취하던 찰나 옆에 청둥오리 부부 한 쌍과 중대백로(이 새의 이름을 청계천 생태를 검색하고 나서야 알았다)를 구경하고 있는 여인의 에코백에 한지 종이 공예 세트가 들어있었는데, 보통 한국인이 애들이 아닌 경우에 그런 걸 갖고 다닐 확률이 높지 않아 단번에 외국인이라는 걸 확신했고, 역시나 내용을 알아들을 수 없는 언어(일본어)를 사용했다. 익숙한 풍경에서 낯선 사람들을 여럿 보게 되니, 나름 코로나와 함께 찾아왔던 분단과 고립의 시대가 종언을 고하고 있다는 게 피부로 와닿았다. 한 달 뒤 다른 나라의 길을 걷다 보면 나 역시 누군가에게 비슷한 느낌을 주게 되지 않을까.</w:t>
      </w:r>
    </w:p>
    <w:p>
      <w:r>
        <w:t>얼마나 걸었을까, 모전교와 폭포가 보이면서 청계천의 끝이 나타났다. 예전부터 궁금했던 건데, 청계천 상류의 폭포수는 어디서 나오는 걸까. 그러나 호기심은 오래가지 않았고, 거리로 올라오자마자 Frisbee가 눈에 들어와 애플 제품을 구경하러 갔다. 아이폰으로 바꾸기로 거의 반쯤 확정했는데, 계산해 보니까 노트북이랑 패드, 시계 등 애플로 맞춤을 하려면 돈이 최대 500까지는 들 텐데, 애플 애호가, 소위 앱등이의 삶을 산다는 건 합리적 소비라는 가치 따위는 내팽개쳐야만 가능해 보인다. 미국 자본주의의 상징과도 같은 나이키, 애플, 맥도날드, 스타벅스, 코카콜라 같은 브랜드가 넘쳐나는 것과, 사람들의 가치관에서 물질적인 것의 비중이 높은 건 무슨 관계일까. 그 고민을 하던 와중에도 광화문 광장에 새로 리뉴얼했던 스타벅스에 갔다. 비록 카라멜 마키아토는 상당히 맛있었지만, 달콤한 맛 뒤에 찾아오는 씁쓸한 느낌은 피할 수 없었다.</w:t>
      </w:r>
    </w:p>
    <w:p>
      <w:r>
        <w:t>광화문 광장 스타벅스에는 다른 곳과 달리 루프탑이 있는데, 겨울이 끝나 날씨도 따뜻해졌겠다 그곳에서 광화문 광장  경치를 바라보며 인생에 관한 이런저런 이야기를 나눴다. 처음에는 한국의 관광산업으로 시작해 코레일과 국내 철도 산업에 대해 이야기하다가, 자연스럽게 군대 전역 이후 미래에 대한 모호한 목표와 계획 그에 따른 고민거리들로 넘어갔고, 결국 으레 그래왔듯이 학창 시절에 대한 무의미하지만 불가피한 후회와 반성으로 귀결되었다. 진부한 유형의 이야깃거리지만, 그 진부함 속에서도 매번 새롭게 찾아내는 것들이 있고, 상황 자체의 분위기가 주는 편안함은 마치 내 방 침대 같아 도저히 그만둘 수가 없다.</w:t>
      </w:r>
    </w:p>
    <w:p>
      <w:r>
        <w:t>6시에 시청이 문을 닫기 전에 새 여권을 교부받아야 해서 4시가 좀 넘어 곧장 돌아갔다. 경복궁역 3호선에서 도곡으로, 도곡역에서 수인 분당선(여전히 분당선이 익숙하지만)으로 갈아타 한 시간 좀 넘게 가 야탑역에 도착하니 5시 30분이었다. 걸어가도 충분히 늦지 않게 도착할 수 있는 거리였지만(약 1km), 공무원과 공공서비스에 대한 불신이 무의식에 깃들어 있어서인지 뒤꿈치를 잡아주지 못하는 단화를 신고 냅다 뛰었다. 가뜩이나 아킬레스 건염 때문에 하루 종일 걷을 때 불편했는데, 5분 정도 쉬지 않고 뛰다 보니 늦지 않게 도착하긴 했지만 모처럼 느껴지는 엄청난 고통은 내 몫이었다. 땀을 뻘뻘 흘리며 어떻게 안으로 들어갔지만, 이게 웬걸, 유효기간이 남은 구여권을 안 들고 와서 결국 빈손으로 돌아갔다. 누가 읽거든 여권 재발급 받을 때 꼭 유효기간 남은 여권 가져가세요.. 카카오톡으로 알림 올 때 알려주지만 전 까먹었네요.</w:t>
      </w:r>
    </w:p>
    <w:p>
      <w:r>
        <w:t>﻿</w:t>
      </w:r>
    </w:p>
    <w:p>
      <w:pPr>
        <w:pStyle w:val="Heading3"/>
      </w:pPr>
      <w:r>
        <w:t>23살의 내가 쓰는 편지 591 (23.3.9)</w:t>
      </w:r>
    </w:p>
    <w:p>
      <w:r>
        <w:t>글쓰기의 어려움</w:t>
      </w:r>
    </w:p>
    <w:p>
      <w:r>
        <w:t>당황스럽다. 그동안 당연히 해온 것들이니까 앞으로도 쉬울 거라고 생각했던 습관들이, 밖에 나오니 지키기 제일 어려운 게 되는 하나가 되는 상황. 시간은 차고 넘치는데, 아이러니하게도 그래서 시간을 제대로 활용하지 못하게 되는 나태함을 목격한다. 강제성이 사라지는 전역 이후에, 어떻게 해야 시간을 의미있게 보낼 수 있을까에 대해 심각하게 고민하지 않을 수 없었다.</w:t>
      </w:r>
    </w:p>
    <w:p>
      <w:r>
        <w:t>그동안 써온 600여편의 글, 대개 그날마다 떠오르는 아무 주제나 가지고 쓰는 거라, 이런 일이 있었구나 하며 대충 읽고 넘기게 되는 것들이 대부분이다. 그러나 그 중 몇 가지는 살아가면서 꼭 한 번은 다시 읽어봐야할 만큼 중요한 교훈과 깨달음을 주는 것들도 있다. 그야 당연히 500일 넘는 기간동안 거의 하루도 빠짐없이 기록해왔기 때문에 그런 것들이 가능했던 건데, 이렇게 매일 의식적으로 시간을 내 글을 쓰는 게 루틴이 되었다고 방심하다, 휴가를 나오면 저절로 글쓰기에 소홀해지는 나의 모습을 보며 놀란다. 개인적으로 군 생활동안 가장 큰 소득 중 하나가 바로 글쓰기 습관과 수 백편의 일상의 기록이라고 생각하는데, 그 굳건해 보이던 유산에 이렇게도 쉽게 균열이 생기는 걸 보면서 앞으로 군대를 벗어나 사회에 발을 내딛었을 때 과연 내가 잘할 수 있을까 자연스럽게 걱정이 생긴다.</w:t>
      </w:r>
    </w:p>
    <w:p>
      <w:r>
        <w:t>시간적 여유와 더 많은 자유가 나에게 주어질 거다. 그러나 주어진 것 이상으로 내가 져야하는 부담의 크기 역시 커져간다. 나의 불안의 원천이지만, 정작 그걸 해결하기 위해 진지하게 고민한 정도, 나름대로 열심히 노력한 적도 없다. 어쩌면 이 나아질 기미를 보이지 않는 불안의 원인 사실 그걸 해결하려고 최선을 다하지 않는 나의 게으름과 무관심 때문일지도 모르겠다. 가장 기본적이고 쉬운 일이었던 글쓰기조차 어려운 과제가 되는 마당에 대체 내가 다른 무슨 대단한 일을 할 수 있단 말인가. 망상 속 최악의 경우 아무 것도 안 하면서 SNS나 보며 타인과 비교하며 자기혐오에 빠지게 될지도 모른다는 상상을 하니, 자연스럽게 글을 쓰는 걸 어려워하는 걸 나의 모습이 더욱 심각하게 다가온다.</w:t>
      </w:r>
    </w:p>
    <w:p>
      <w:pPr>
        <w:pStyle w:val="Heading3"/>
      </w:pPr>
      <w:r>
        <w:t>23살의 내가 쓰는 편지 592(23.3.10)</w:t>
      </w:r>
    </w:p>
    <w:p>
      <w:r>
        <w:t>다시 한 번 살빼기</w:t>
      </w:r>
    </w:p>
    <w:p>
      <w:r>
        <w:t>이전보다 인간과의 관계를 더욱 갈망하게 되었다는 걸 체감하는 부분이, 옛날엔 관심조차 없었던 옷이나 신발, 액세서리에 큰 관심이 생겼고, 어딜 가도 주변 옷가게를 찾아가면서 괜찮은 거 없나 찾아보는 버릇이 생긴 거다. 어떤 면에서는 긍정적인 부분이 더 많지만, 반대로 내가 생각하는 이상을 그리는 과정에서 현실과의 괴리를 체감하고, 그때 생겨나는 자기비판적 사고가 극단적으로는 자기혐오로 이어질 때도 있다. 요즘 부쩍 늘어난 듯한 복부지방을 보면서 그런 느낌이 극대화된다. 가뜩이나 필요성을 느끼고 있었는데, 본격적으로 다시 살을 빼야겠다.</w:t>
      </w:r>
    </w:p>
    <w:p>
      <w:r>
        <w:t>왜 빼야한다하면 여러 이유가 있다. 살이 찐다는 건 다른 일로 에너지 과잉이라는 건데, 개인적으로 딱 필요한 만큼만 섭취하고, 필요 이상의 과잉을 지양해야 한다고 생각한다. 전혀 행동으로 보이지 못하지만 여전히 가급적 소비는 줄이려고 하고 있다(이렇게 말하면서 방금도 아이폰이랑 다른 애플 전자기기 뭐 살까 고민하다가 왔다). 살면서 다다익선의 단순한 논리의 결점을 확인하기도 했고, 오히려 결핍 속에서 삶의 중요한 것들을 발견할 수 있다고 믿기에 때론 부족함을 느끼는 것도 정신적으로 충만한 삶을 위해선 어느 정도 필요하다고 여기고 때로는 일부러 사소한 것(어쩔 땐 중요해지기도 한다) 정도는 없이 살려고 하고 있다. 그 사소한 것 중 하나가 개인적으로 지방이라고 생각하는데, 사소하다고 말하기에는 그것들이 주는 압박감은 육체적인 걸 넘어 타인과의 비교에 있어 정신적인 압박이 되기도 한다.</w:t>
      </w:r>
    </w:p>
    <w:p>
      <w:r>
        <w:t>세속적이지만 게다가 20대 초중반이면 좋은 정신과 더불어 좋은 몸을 가지고 싶은 욕심이 있다. 이맘때가 인생에서 육체적으로 가장 전성기인데 언젠가 사진과 글, 회상으로만 남을 젊은 시절의 기억을 좀 더 화려하게 남기고 싶다. 비만과 온갖 통증에 시달리며 폐인같이 사는 그림은 누구나 원하지 않는데, 지금 내 모습을 보면 개인적인 욕망과 야망에 솔직하게 행동하지 못한다. 상상 속에 담아둔 나만의 이상을 향한 욕망이 존재하지만, 무의식적으로 이런 것들을 미래의 것으로 여기며 미루기만 하고 있다. 좋은 몸을 가지는 것 외에도 다양한 것들(학업, 취업, 연애, 돈 등)이 있지만, 사실 이 모든 게 서로 연결되어 있고, 게다가 좋은 몸에 좋은 생각이 깃들며 좋은 삶으로 이어진다고 믿어 당장 제일 중요한 과제라고 여긴다.</w:t>
      </w:r>
    </w:p>
    <w:p>
      <w:r>
        <w:t>어떻게 할지는 잘 모르겠다. 굳이 거창한 계획을 세우면서 하루하루 미룰 바에는 그냥 작더라도 당장 시작해보려고 한다. 다시 달리기를 시작할까. 식사량을 줄여볼까. 아니면 의도적으로 설탕을 끊어볼까? 나같이 내장지방이 많고 체지방량이 높은 사람은 유산소운동이랑 식이요법을 동시에 병행해야 하는데, 확실한 건 활동적인 것과는 거리가 먼 생활패턴에 극적인 변화를 가져와야 한다. 새로운 습관을 만든다는 점에서 앞으로의 삶에 중요한 도전이 될 텐데, 기회가 될 때 뭐든지 해야지. 나도 슬림핏 입고 싶다고….</w:t>
      </w:r>
    </w:p>
    <w:p>
      <w:pPr>
        <w:pStyle w:val="Heading3"/>
      </w:pPr>
      <w:r>
        <w:t>23살의 내가 쓰는 편지 593 (23.3.11)</w:t>
      </w:r>
    </w:p>
    <w:p>
      <w:r>
        <w:t>정리</w:t>
      </w:r>
    </w:p>
    <w:p>
      <w:r>
        <w:t>전역이라는 순간이 조금씩 가까워지면서, 군대에서 쓰던 짐들을 하나씩 정리하기 시작했다. 책과 온갖 잡동사니로 가득차 있던 관물대였지만, 지난 2번의 휴가동안 갖고 있던 짐을 대부분 집에 갖다놨다. 그러나 피아노도 그렇고 여전히 개인 소지품이 많이 남아있어 어떻게 정리해야 할 지 고민이다. 가뜩이나 방 책장도 가득차 도저히 꽂아둘 곳이 없어 책상 위에 올려뒀을 정도인데, 기회되면 한 번에 정리하기로 한 걸 미루고 미뤄서 짐이 너무 많이 쌓였다. 지금 내가 쓰는 관물대도 언젠가 완전히 비울 날이 오면, 그리고 언젠가 새로운 짐을 채워넣을 순간이 올텐데, 그 순간의 감정이 가벼움이 아닐 압박감이 될지도 모른 현재 상황이다.</w:t>
      </w:r>
    </w:p>
    <w:p>
      <w:r>
        <w:t>미국에 가면 방을 쓸 일이 없으니 되도록 비워놓고 싶은데, 평소에 아무 생각 없이 모은 잡동사니들이 너무 많아 어디서부터 어떻게 시작해야 할지 감이 잡히지 않는다. 사실 그 많은 것들 중에 실생활에서 유용하게 쓸 수 있는 건 극히 일부에 불과한데, 전혀 의미없는 사소한 욕심에 사로잡혀 부담거리만 키워가는 것 같기도 하다. 정작 그 끝이 보이지 않는 욕심대로 내가 열심히 살고 있는지도 의문이고, 낯선 환경에서 새로운 삶을 시작하면 고질병같은 내 여러 문제들이 확연히 드러날 텐데. 문제는 때로 안고 살아간다고 하지만, 내 경우에 있어 이런 치명적인 문제들은 함부로 안고 가서는 안 된다.</w:t>
      </w:r>
    </w:p>
    <w:p>
      <w:r>
        <w:t>뭔가 가볍게 다닐 수 있다면 좋을 텐데, 쌓여가는 복부지방과 도저히 정리될 기미를 보이지 않는 짐들에 몸도 마음도 무거워진다. 결국 짐이든 지방이든 확실하게 정리해두지 않고서는 곧이곧대로 모래주머니가 되어 나에게 돌아올테니까. 내가 원하는 자유라는 가치를 생각하면 몸이든 마음이든 최대한 가벼워질 필요가 있다. 아이러니하게도 뭘 가질지를 현명하게 선택하는 가벼움의 미학을 실천하는 사람들이 무겁고 중요한 것들을 더 많이 가진다. 무소유란 어쩌면 가지고 있는 것들에 소유되지 않게 해준다는 점에서 현대사회에서 그 가치가 점점 커져가고 있는 것일지도 모르겠다.</w:t>
      </w:r>
    </w:p>
    <w:p>
      <w:r>
        <w:t>방, 특히 20대 청년의 방은 과거가 아닌 현재와 미래를 위한 공간이어야 하기에, 최대한 변화에 친숙한 환경으로 만들어야 한다. 물론 과거의 소중한 추억 역시 간직해둬야 하지만, 지금 내 공간은 20대보다는 중,고등학생으로서의 나의 기억이 담긴 물건들이 더 많이 남아있기도 하고, 벽면을 뒤덮은 책장들은 대부분 어릴적 친척들에게서 받은 90년대, 00년대 책들이 대부분이다. 아쉽지만, 지금 시대가 나에게 요구하는 것들을 제공하지 못하고, 추억으로서 보존가치도 낮은 것들으 과감히 처분해야 한다. 어떻게 보면 이제 우리집이 내 집이 아닐 순간이 다가오면서, 마땅한 정착지가 없을 나에게 간결함과 가벼움은 정말 필요한 덕목이다. 세상 사는대로 유연하게 맞춰나가야 하는데, 언제까지나 똑같은 상태를 유지할 수는 없는 노릇이다.</w:t>
      </w:r>
    </w:p>
    <w:p>
      <w:r>
        <w:t>새로운 집에서는 어떤 물건을 들여놔야 할가. 최대한 필요한 것으로만 챙겨야 하겠지만 개인적으로 88건반 키보드랑 자전거 정도는 들이고 싶고. 아 이러다보면 욕심에 끝이 없어지려냐? 어려운 문제네 이거.</w:t>
      </w:r>
    </w:p>
    <w:p>
      <w:pPr>
        <w:pStyle w:val="Heading3"/>
      </w:pPr>
      <w:r>
        <w:t>23살의 내가 쓰는 편지 594 (23.3.12)</w:t>
      </w:r>
    </w:p>
    <w:p>
      <w:r>
        <w:t>버거킹 수내점</w:t>
      </w:r>
    </w:p>
    <w:p>
      <w:r>
        <w:t>입대하기 전, 월요일 점심은 항상 버거킹 통새우 와퍼였다. 원래는 메뉴를 가리지 않고 먹었는데, 통새우 와퍼에 빠진 후에는 다른 메뉴는 거들떠도 안 본다. 한때 게으른 나의 습성을 그대로 보여주듯이, 집에서 걸어서 3분 거리도 안 됐지만 그마저도 귀찮아서 매번 배달을 시켰으나, 물가가 오르기도 했고, 이 정도도 안 하려는 현대인으로서의 귀차니즘에 환멸감을 느껴 요즘엔 직접 걸어가 매장에서 먹거나 포장해서 집으로 가져가곤 한다. 요즘엔 포장마저도 일회용품을 줄여야 한다는 문제의식 때문에 잘 안 한다. 게다가 햄버거도 예전만큼 먹지 않게 된 게, 막연히 육류를 먹어서 일시적으로 배가 아픈 거라고 생각했던 것의 정체가 과민성대장 증후군이라는걸, 햄버거만 먹으면 유독 증상이 심해진다는 사실을 깨달았다. 그래도 통새우 와퍼는 도저히 포기하지 못해 여전히 휴가 나갈 때마다 감수하고 한 번 정도는 먹는다.</w:t>
      </w:r>
    </w:p>
    <w:p>
      <w:r>
        <w:t>곧 전역하는 선임과의 약속 전에 미리 점심을 먹고 가려고 집을 나서 버거킹으로 향했다. 들어가자마자 키오스크 기기 3개가 눈에 들어왔다. 옛날에 카운터마다 직원이 서서 주문을 받던 때와 달리, 키오스크가 들어오면서 현금을 쓰기가 무척 어려워졌다(직원에게 말하면 불가능한 건 아니다). 용돈이 거의 없던 가난한 학창 시절에 천 원짜리 만 들고 가서 21cm 치즈스틱을 사 먹곤 했는데, 이런 식의 변화가 거듭되면서, 현금과 같이 한때 우리의 일상에서 당연했던 것들 설자리가 점점 사라져가는 게 눈에 보인다.</w:t>
      </w:r>
    </w:p>
    <w:p>
      <w:r>
        <w:t>이 부근 상가 1층에 입점한 가게들은 죄다 한 번쯤은 업종이 바뀌는데(장사가 안 될 수가 없는 곳인데, 엄마 말로는 이쪽 건물주들이 임대료를 워낙 높게 잡아서 어지간히 수익이 잘나는 게 아닌 이상 근본적으로 오래갈 수가 힘든 구조라고 한다), 은행을 빼면 버거킹 만이 유일하게 10년 넘게 한자리를 지키고 있다. 개인적으로 버스 정류장 바로 뒤편에 있어 출퇴근하는 직장인들이 오고 가기 편한 게 크게 작용하지 않았을까. 2014년에 여기로 이사 왔을 때와 달리 이젠 버거킹을 빼면 너무나 많은 것이 내정로의 풍경이 낯설다. 그 자리를 꿋꿋이 지키고 있는 버거킹은 수내동의, 아니 내가 사는 도시의 시대에 따른 변화를 가장 잘 담아낸다.</w:t>
      </w:r>
    </w:p>
    <w:p>
      <w:r>
        <w:t>이런저런 생각에 잠긴 채, 유리벽 너머를 바라보다, 그때 가게의 유일한 주문이었던, 내가 시킨 통새우 와퍼 세트가 카운터에 올랐고, 그때 직원이 무언가 말하는 게 보였다(이어폰을 끼고 있어서 내용은 못 들었다). 당연히 주문한 게 나왔다고 말한 거겠지 생각해 자리를 나섰는데, 나의 모습을 보고 어딘가 급하다고 생각한 건지 치즈스틱까지 나오려면 10초 정도 더 기다려야 한다고 말해줬다. 안내 디스플레이에 내 주문번호가 준비 완료에 없던 게 그저 직원의 실수라고 착각했던 게 무안해져 괜히 남의 말을 제대로 안 듣고 있다는 인상을 주기 싫어 어떻게든 만회해 보려고 건지 귀에서 이어폰을 뺐다. 알고 보니 내 뒤로 손님이 새로 들어왔고, 아마 그녀는 그에게 “어서 오세요 버거킹입니다”라는 형식적인 인사를 건넨 것뿐이었을 테다.</w:t>
      </w:r>
    </w:p>
    <w:p>
      <w:r>
        <w:t>통새우 와퍼, 감자튀김, 치즈스틱에다가 콜라까지, 예전에는 라지 세트로 시켰던 걸 이젠 장 건강을 생각해야 하기도 하고 많이 먹기에는 위가 못 따라줘서 과식은 되도록 삼가려고 하고 있다(사실 이 정도도 과식인 것 같기도). 늘 그랬던 대로 감자튀김에서 시작해서 치즈스틱, 마지막은 버거로, 똑같은 패턴이었다. 메인 메뉴를 다 먹고, 남은 콜라를 마시며 여유를 만끽하고 있는데, 문득 뭔가 변화가 생긴 듯한 가게 안이 눈에 띄었다. 예전에는 테이블이 2개씩 붙어있어 가족이나 친구들끼리 와서 다 같이 먹고 가곤 했는데, 이젠 창가 쪽 자리를 제외하면 죄다 2인용 좌석뿐이었다. 필요하다면 옮겨서 붙여놓으면 되겠지만, 애초에 자리 세팅이 저렇게 되어있는 건 2명 이상의 사람들이 함께 먹으러 올 일이 그만큼 자주 있는 경우가 아니라는 걸 의미했다.</w:t>
      </w:r>
    </w:p>
    <w:p>
      <w:r>
        <w:t>학군이 좋은 지역이기도 해 과거에는 어린아이들이 부모와 함께 햄버거를 먹으러 오는 모습을 쉽게 볼 수 있었는데, 이제 그런 게 자연스러운 일상에서 멀어져 가는 건가. 하긴 애당초 어린아이들을 키우는 젊은 부모들이 오기에는 집값이 너무 올라버렸으니까. 갈수록 동네에 노인 수가 늘어나는 건 불가피해 보인다. 우리 가족은 더 좋은 기회를 찾아 고향을 떠나 이곳으로 왔는데, 요즘 부동산을 보면 내정로가 앞으로 우리 가족 같은 사람들이 쉽게 찾아올 수 있는 곳은 아니게 된지 오래라, 남아있는 사람들만 30년 된 아파트와 함께 늙어가며 재건축이랑 변혁이 찾아오기만을 기다리는 것 같다. 최근에 재건축추진위원회도 새로 생겨났으니까…</w:t>
      </w:r>
    </w:p>
    <w:p>
      <w:r>
        <w:t>요즘 사회적 유대가 점점 약해지고 있는 현상에 대해 나름대로 생각해 보고 있는데, 동네 패스트푸드점의 자리 배치는 최근 우리 사회에서 공통적으로 나타나는 여러 현상을 직접적으로 드러내 보이는 듯했다. 우리에게 있어 심각하게 다가오는 여러 지표(출산율, 자살률, 행복지수 등)들의 근본적인 원인 중 하나가, 사회가 파편화되면서 공동체로부터 고립되는 사람들의 수가 늘어나는 거라는 문제의식이 생겼는데, 혼자 밥 먹는 사람의 수가 많아지고, 시장 역시 그에 맞게 변해가는 걸 보니, 우리를 포근하게 감싸주던 사회적 유대가 개인주의적 가치에 대한 숭배 속에 과거 집단주의적 가치의 산물로 여겨지면서 그 의미가 퇴색되어 가는 것 같아 어딘가 모를 아쉬움이 남는다. 매일같이 먹어도 맛있을 거라고 생각했던 통새우 와퍼 맛이 평범해진 것 같다고 느낀 것도 그런 이유에서였을까. 내정로의 풍경과 함께 통새우 와퍼 맛도 변해버린 건지, 아니면 삶에 대해 긍정적인 전망으로 넘쳐났던 옛날과 달리 세상에 대한 문제의식과 미래에 대한 불안이 주를 이루는 20대 초반의 씁쓸함이 뭐든 맛있게 먹을 수 있게 해주던 낙천성을 대체해버린 건지 구별이 되지 않는다.</w:t>
      </w:r>
    </w:p>
    <w:p>
      <w:r>
        <w:t>﻿</w:t>
      </w:r>
    </w:p>
    <w:p>
      <w:pPr>
        <w:pStyle w:val="Heading3"/>
      </w:pPr>
      <w:r>
        <w:t>23살의 내가 쓰는 편지 595 (23.3.13)</w:t>
      </w:r>
    </w:p>
    <w:p>
      <w:r>
        <w:t>독서가 취미가 아니게 되다</w:t>
      </w:r>
    </w:p>
    <w:p>
      <w:r>
        <w:t>글쓰기에 있어 내 표현력이 좀처럼 향상되지 않고 한계에 부딪혔다. 느낌을 생생하게 살릴 만한 효과적인 표현이 좀처럼 떠오르지 않는데, 그 이유는 분명하다. 표현에 있어 많은 영감을 제공하는 독서를, 너무 적게 한다. 작년까지만 해도 한 달에 10권 정도는 거뜬히 읽을 정도로 독서를 많이 했는데, 올해 들어 한 주에 한 권 읽는 것도 버거워졌다. 아마 갈수록 독서를 대체할 취미나 관심거리가 생기기도 했고, 예전만큼 독서를 통해 새로운 것을 알아가는 것에 대한 열망이 강하지 않기 때문이리라. 한정적인 시간에 비해 하고 싶은 일은 많으니 자연스럽게 느끼는 압박감 어딘가 갈피를 잡지 못한 채 어느 하나 제대로 하지 못하는 상황이 반복된다.</w:t>
      </w:r>
    </w:p>
    <w:p>
      <w:r>
        <w:t>책 읽기에 대한 열정이 점점 줄어드는 게, 일시적으로 내리막을 타는 게 아니고, 혹시 아예 군 생활 이전의 모습으로 회귀하는 게 아닐까 두렵다. 말년으로 갈수록 초심을 잃고 나태해지는 요즘 내 모습을 돌아보면, 지금껏 꾸준히 유지해온 좋은 습관들이 사실 내 의지나 노력보다는 규칙과 통제가 일상인 군대라는 공간의 특성에 기인했던 건지 의문이 들 정도다. 끊임없이 떠오르는 불안을 해소하기 위해서는 변칙성과 불안정성이 넘쳐나는 와중에도 확실한 것 최소한 한두 가지는 굳건히 지켜나가야 하는데, 견고하다고 생각했던 내 습관의 일부가 균열을 보이는 게 마음을 불편하게 만든다.</w:t>
      </w:r>
    </w:p>
    <w:p>
      <w:r>
        <w:t>제약 없이 혼자서 할 수 있고, 그럴 때 가장 큰 효과를 발휘하는 읽기는, 모든 지적 활동의 시발점이다. 그런 점에서 읽기를 상대적으로 멀리하는 건 지적 성장에 대한 열망이 예전만 못하다는 신호로 받아들여진다. 요즘 들어 글쓰기로 생각을 표현하는 데 있어 디테일적인 부분에서 많이 부족하다는 느낌을 받는데(특히 영어로 쓸 때 그 느낌이 극대화된다), 글쓰기뿐만 아니라 사회에서 살아가며 해나갈 여러 활동들에 있어 지적 능력의 중요성은 절대적이다.</w:t>
      </w:r>
    </w:p>
    <w:p>
      <w:r>
        <w:t>갈수록 책 읽을 시간은 줄어드는데, 아이러니하게도 더 많은 지식과 능력을 갖춰 나가야 한다. 매일 글로 내 생각이나 감정을 표현해서 수필류의 글은 익숙하지만, 정작 나라는 인간을 소개해야 하는 자소서 같은 글을 쓸 때 어려움을 겪는 걸 보면 갈수록 지금까지 해온 것과 다른 양과 차원의 노력을 해야 한다는 사실을 뼈저리게 체감한다. 앞으로 새로운 능력을 여럿 갖춰나가야 하는데, 그런 점에서 내 인식과 사고를 전환해 주는 독서는 상황이나 조건 없이 꾸준히 해나가야 한다.</w:t>
      </w:r>
    </w:p>
    <w:p>
      <w:r>
        <w:t>그러나 기본적이고 필수적인 독서라는 습관이 약해지는 걸 보면서, 갈수록 어려워지는 삶의 과제들을 해결해나갈 능력을 과연 갖춰나갈 수 있을지 의문이 든다. 욕망은 커져가지만 그걸 뒷받침할 실력을 만드는 건 때론 욕망과 타협하는 과정과 그에 따른 고통을 감내해야만 한다. 그런 생각들이 쌓여가면서 어느 순간 독서가 의무가 되고 흥미를 잃어버리게 된 건 아닌지, 즐거움이라는 중요한 동기부여 요소가 없는 어려운 상황에서도 어떻게 해야 버티고 이어나갈 수 있을지 진지하게 생각해 봐야 할 때가 왔다. 사실 나한테 제일 중요한 건 하기 싫지만 해야 하는 일을 꾸준히 해나가는 무의지의 관성이지 않을까.</w:t>
      </w:r>
    </w:p>
    <w:p>
      <w:r>
        <w:t>﻿</w:t>
      </w:r>
    </w:p>
    <w:p>
      <w:r>
        <w:t>﻿</w:t>
      </w:r>
    </w:p>
    <w:p>
      <w:pPr>
        <w:pStyle w:val="Heading3"/>
      </w:pPr>
      <w:r>
        <w:t>23살의 내가 쓰는 편지 596 (23.3.14)</w:t>
      </w:r>
    </w:p>
    <w:p>
      <w:r>
        <w:t>정체된 구독자 수</w:t>
      </w:r>
    </w:p>
    <w:p>
      <w:r>
        <w:t>브런치 작가에 합격한 지 어느덧 2달이 지났다. 처음 시작했을 때까지만 해도 브런치에 이전보다 더 신박하고 깊이 있는 글을 올려서 더 많은 사람들의 주목을 받겠다는 기대감으로 가득했다. 그러나 처음 관심을 가지고 구독한 사람이랑 지인을 포함해 열 명도 안 되는 사람 이후로 구독자가 전혀 늘지 않고 있다. 사람들의 관심으로부터 철저하게 멀어지는 내 글을 보면서, 글쓰기의 방향성에 대해 수없이 의심하고 고민하게 된다. ‘지금 내 글을 사람들이 읽지 않는 이유는 뭘까?(재미없어서)’, ‘왜 정작 읽는 사람들도 좀처럼 구독을 안 하는 거지?(지속적인 흥미로운 콘텐츠가 없어서)’,‘1년 반 동안 지속해온 내 글쓰기의 방향성이 과연 맞는 걸까?’. 수많은 질문들 속에서 확실한 변화를 가져다줄만한 결론은 좀처럼 나오지 않은 채, 스스로에게 묻기만을 반복하고 있다.</w:t>
      </w:r>
    </w:p>
    <w:p>
      <w:r>
        <w:t>평소에도 늘 이런 생각을 해왔지만, 최근 올린 여행기가 포털사이트 메인에 걸려 하루 만에 그동안의 조회 수를 합친 것과 비슷한 수치를 기록했다는 친구의 말을 듣고 부러움 반 조바심 반에 더 구체적으로 파고들게 됐다. 글을 쓸수록 작가로서의 깊이는 더해가지만, 오히려 한눈에 헤아릴 수 없을 정도로 복잡하고, 게다가 흥미를 끌만한 요소도 없는 애매한 깊이와 개성으로는 독자들을 끌어들일 수 없다는 사실을 잘 알기에 더 많은 글을 쓸수록 오히려 목표로 향하는 길이 더 길고 복잡해지는 것 같다는 느낌이 든다.</w:t>
      </w:r>
    </w:p>
    <w:p>
      <w:r>
        <w:t>결국 더 많은 독자를 끌어들이려면 사람들이 원하는 유형의 글과 내 글의 접점을 만들어 나가야 한다. 온라인에서 사람들에게 어떻게 노출되느냐가 미디어의 성공 여부를 결정한다는 걸 생각하면, 어떻게든 사람들이 읽고 싶어 하는 글을 쓸 수 있어야 한다. 쉽지 않지만 뼈를 깎는 노력과 자기 타협의 과정을 거치면서, 내 자의식 속에 굳건하게 존재하는 글에 대한 가치관과 방향성이 변화를 맞이하게 될지도 모르겠다. 글에 대한 나만의 고집을 좀처럼 꺾어오지 않았는데, 확실한 건 이걸 그대로 이어가서는 드라마틱 하게 상황이 반전될 것 같진 않다. 무언가 바꿔야 하는 건 분명하다.</w:t>
      </w:r>
    </w:p>
    <w:p>
      <w:r>
        <w:t>생각해 보니까 3개월 전 막 블로그를 시작했을 때는 블로그나 웹사이트 관련 책이나 자료를 찾으면서 어떻게 해야 개성 있는 나만의 공간을 만들 수 있을까 나름대로 진지하게 고민하고 노력했다. 쉽게 말하자면 이걸 가지고 잘해보자는 열정이 내 안에 존재했다. 그러나 어느 순간 매일 글을 쓰고 수정하는 일도 버거울 정도로 바빠지면서(일상에 그렇게 큰 변화가 생긴 건 아니었는데 그런 느낌이 생겼다) 자연스럽게 웹사이트를 꾸미는 일에 소홀해졌다. 기회가 될 때마다 글이랑 같이 올릴 사진도 많이 찍겠다고 다짐했건만, 여전히 블로그를 다채롭게 할 만한 좋은 사진은 막상 찾을 때 보이지 않아 구글에서 검색한다. 갈수록 주제도 창의적이고 흥미로운 것들보다는, 우울하고 사색적인 것들이 주를 이룬다. 가뜩이나 삶이 우울하고 힘든 사람들에게 그런 유형의 글은 더더욱 꺼려질 텐데, 열정을 불태울 만한 성공의 경험이 최근엔 좀처럼 찾아오지 않으니 매번 원인 분석만 하면서 자기비판적인 주제만 떠오르니 어떻게 해볼 노릇이 없다. 600번 대에 접어들어서는 역동적이고 열정적인 청춘의 글을 쓰겠다고 다짐했건만, 여전히 진부한 주제의 글만 쓰면서 의미 없이 수만 늘려가고 있을 뿐이다.</w:t>
      </w:r>
    </w:p>
    <w:p>
      <w:r>
        <w:t>나는 명성을 원하지만, 그걸 위한 수단으로서 글이 제대로 된 역할을 하고 있는가. 일부분 기여하지만 결정적인 영향력은 느껴지지 않는다. 애당초 전업작가를 희망할 정도로 긴 글을 쓸만한 끈기가 있지도 않고, 무엇보다 언어능력이나 다양한 글쓰기 능력에 있어 내 재능은 너무나도 쉽게 한계를 드러낸다. 그렇다면 어떻게? 나도 잘 모르겠다. 글을 쓰는 궁극적 목적이라는 건 마땅히 존재하지 않지만, 그래도 다양한 중요한 이유들이 나로 하여금 매일 자연스럽게 펜을 잡고 글을 쓰게 하지만, 당장 내가 다른 걸 할 수 있는 시간을 반복하면서까지 이 행위를 반복하면서 무엇을 얻을 수 있는가에 대해서는 명확한 답을 내놓을 수 없다.</w:t>
      </w:r>
    </w:p>
    <w:p>
      <w:r>
        <w:t>계속 고민이나 하면서 허송세월만 보내는 것 같아 때론 조바심이 들기도 한다. 내가 인생을 제대로 살고 있는 걸까. 지금까지 해온 수백 편의 글쓰기가 과연 의미가 있는 걸까. 내가 해온 것들이 과연 맞는 선택이었을까. 좀처럼 풀리지 않는 수많은 의문들 속에서 가뜩이나 깊게 쌓인 고민들이 더욱 깊어져 간다.</w:t>
      </w:r>
    </w:p>
    <w:p>
      <w:r>
        <w:t>﻿</w:t>
      </w:r>
    </w:p>
    <w:p>
      <w:pPr>
        <w:pStyle w:val="Heading3"/>
      </w:pPr>
      <w:r>
        <w:t>23살의 내가 쓰는 편지 597 (23.3.15)</w:t>
      </w:r>
    </w:p>
    <w:p>
      <w:r>
        <w:t>통제 본능</w:t>
      </w:r>
    </w:p>
    <w:p>
      <w:r>
        <w:t>“이정도면 그냥 오사카 가서 가이드나 하십쇼”. “차라리 저라면 이렇게 안 다닐 것 같습니다. 하루에 대체 몇 군데를 가려는 겁니까.” 내 오사카 여행 계획을 듣고 후임들이 나에게 한 말이다. 주특기 훈련주임에도 불구하고 시간적 여유가 꽤나 생겨, 여행가이드북 지도부록을 보면서 나름대로 동선을 최적화 해봤다. 언제 어디를 갈지와 무엇을 할지, 그곳엔 뭐가 있는지 하나하나 세세히 머리 속에 넣어 빈틈 하나 허용하지 않으려는 내 태도가 너무나도 분명했다. 지금 내 모습이, 한때 15분 단위로 시간을 쪼개 계획을 짰다고 한 과거 친구의 모습을 떠올리게 했다. ‘왜 그렇게까지 피곤하게 살지’하고 생각했던 게 아이러니하게도 지금 내 여행 계획과 여러 부분에서 맞닿아 있었다.</w:t>
      </w:r>
    </w:p>
    <w:p>
      <w:r>
        <w:t>이러면 안 되지만, 도저히 그만둘 수가 없다. 그정도까지 할 필요가 있냐는 주변의 말에도, ‘어차피 계획만 이렇게 짜놓고 막상 가고나면 그렇겐 안 다닐 거다’, ’학교 가기 전에 가는 마지막 여행이니까, 기왕 갈 때 제대로 즐기고 싶다’ 등의 핑계를 대면서 얼버무리다보니 어느 순간 여행을 떠나는 궁극적인 이유가 뭔지조차 망각해버렸다. 그저 18개월 동안 갇혀지냈던 시간에 대한 보상심리에서 였을까. 생각해보니 낯선 공간에서 새로운 시각을 발견하기에는 다 저번에 가본 나라들 뿐이다. 가보긴 했는데, 당시에는 아무 생각 없이 다녀 대부분 기억조차 나지 않는 순간에 대한 작은 후회감에서였을까, 구체적이다 못해 치밀하기까지 한 내 계획에는 무의식적으로 그런 생각이 반영되어 있으리라. 무의식에 대한 관성을 극복하지 못하니, 생각과는 관계없이 자꾸 의도하지 않은 방향으로 달려간다.</w:t>
      </w:r>
    </w:p>
    <w:p>
      <w:r>
        <w:t>어느 순간부터 헤아릴 수 없을 정도로 삶의 불확실성이 커지면서 한 치 앞의 미래도 내다볼 수 없게 됐다. 옛날에는 어떤 일을 하면서 살지, 어떻게 살아갈지 목표의식이 분명해 비교적 구체적인 그림이 쉽게 그려졌는데, 한때 상상하기만 해온 순간과 시간적으로 더 가까워졌지만 정작 지금 단기적으로든 장기적으로든 뭘 해야 할지에 대한 견적이 전혀 나오지 않는다. 어느 순간부터 내가 통제할 수 있는 거라곤 오늘 하루 무슨 일을 하면서 시간을 보낼까 정도다. 눈을 감고 달리기 코스를 달리는 기분이랄까. 불안의 감정이 다 이런 불확실성 속에서 나오는 무력감으로부터 비롯되는 게 아닐까 하는 생각이 든다.</w:t>
      </w:r>
    </w:p>
    <w:p>
      <w:r>
        <w:t>결국 어떻게든 내 주변 요소들을 통제 범위에 놓으려고 하는 무의식이, 현재 여행에 대한 통제 본능으로 이어진 게 아닐까? 이게 확실한 정답이라고 할 수는 없지만, 원인을 차치하고서라도 굳이 통제가 필요없는 것들까지 불확실성과 변수를 제거한다는 명목으로 철저하게 통제하려는 노력은 그다지 바람직해 보이지 않는다. 일종의 화풀이 같다. 불확실한 미래에 의해 가능성을 통제받는 듯한 느낌에, 그것과는 전혀 관계없는 것들까지 통제함으로써 삶의 주도권을 빼앗기지 않았다는 자기위로를 하려고 하는 걸지도 모르겠다. 결국 어느 정도는 흘러가는 대로 살아가야 하는데, 그렇기 위해서는 언제든 휩쓸리지 않는 자신감과 그걸 뒷받침할 실력이 필요하다. 실력이 없는 데서부터 비롯되는 자신감의 결여, 근본적으로 무능력함이 이 모든 것들의 시작일지도 모르겠다.</w:t>
      </w:r>
    </w:p>
    <w:p>
      <w:pPr>
        <w:pStyle w:val="Heading3"/>
      </w:pPr>
      <w:r>
        <w:t>23살의 내가 쓰는 편지 598 (23.3.16)</w:t>
      </w:r>
    </w:p>
    <w:p>
      <w:r>
        <w:t>외진</w:t>
      </w:r>
    </w:p>
    <w:p>
      <w:r>
        <w:t>KCTC 훈련 때 진드기에 물려 생긴 염증자국이 약 8개월이 지난 지금까지도 사라지지 않아 처음으로 홍천병원에 외진을 갔다. 사실 휴가 나가서 피부과를 가도 되지만 그동안 단 한 번도 가보지 못한 일종의 억울함과, 국군병원에 대한 자그마한 호기심이 작용해 얼마 남지 않은 일과 일수 중 하루를 양보했다. 집에서 그리 멀지 않은 곳에 국군수도병원이 있어 몇 번 주변을 지나곤 했는데, 그때 기억에 기반한 국군 병원에 대한 이미지와 달리, 홍천 병원은 상상 이상으로 규모가 작았다.</w:t>
      </w:r>
    </w:p>
    <w:p>
      <w:r>
        <w:t>아침 일찍 출발해 사단 의무대에서 대기하다 버스를 갈아타 병원에 도착하니 9시 40분이었다. 도착하자마자 서둘러 접수하고, 30분 정도 기다렸다가 진료를 받은 후 약까지 챙기니 11시를 조금 넘었다. 복귀 버스가 3시 반 정도에 출발하니, 외진이라는 이벤트 자체는 진료를 받는 것보다 하루 일과를 빼고 핸드폰을 받아 하루종일 쉬는 데에 더 큰 의미가 있어 보였다. 이런 걸 그동안 여러 이유대가며 한 번 밖에 가지 않은 의미없는 정직성이 조금은 원망스러웠다.</w:t>
      </w:r>
    </w:p>
    <w:p>
      <w:r>
        <w:t>어쨌든 남은 시간동안 뭘 할지를 고민하다가, 우선 밥을 먹어야겠다 싶어 PX로 향했다. 원래 식당이 있던 걸로 알고 있는데, 층별 안내판에는 보이지 않았고, 막상 식당 찾으러 돌아다니기도 귀찮아서 그냥 병원 건물 바로 앞에 있는 PX에서 식사를 해결하기로 했다. PX와 건물 사이에는 로터리가 하나 있는데, 어차피 차도 없겠다 도로를 가로질러 가려다 옆에 있는 두 사람이 굳이 안전 보행로(맞는 이름인지는 모르겠다)로 다니는 걸 보고 금방 생각을 고쳐먹었다. 지난 번에 리모델링한다고 했던 병원 내 치킨집이 최근 오픈했다길래 잔뜩 기대를 품고 들어갔지만, 식사공간은 여전히 인테리어 공사중이었고, 주방은 직원들이 분주히 식재료를 냉장고 안에 집어넣고 있었다. 재료를 준비하는 걸 보니까 조금만 더 늦게 왔더라면 먹을 수 있지 않았을까 하는 아쉬움이 들다가도, 어차피 실질적으로 2주도 안 남은 군 생활인데 괜히 사소한 거에 미련을 가지는 것 같아 그런 잡념들은 금세 사라졌다.</w:t>
      </w:r>
    </w:p>
    <w:p>
      <w:r>
        <w:t>점심은 스파게티와 버팔로윙, 그리고 겉보기에 매우 달아보여 집어온 땅공크림 샌드였다. 요즘 부쩍 늘어난 뱃살에 식사량을 좀 줄여야겠다는 생각을 하지만, 정작 느껴지는 허기에 인간의 원초적 본능을 극복하지 못하고 음식의 유혹에 넘어가 버렸다. 그리고 그 과정이 반복된 결과가 인바디 검사지에 그대로 드러났다. 너무 충격적이라 여기다가 이야기하고 싶지도 않다. 입대 전으로 회귀해버렸다고 하기에는 무리가 있는데, 지금 내 몸무게 그래프는 y축을 중심으로 뒤집은 나이키 스우시 로고 같다. 언제까지나 이런 몸을 살면 안 된다는 정신적 압박이, 책상에서 뭔가를 할 때마다 복부가 눌리는 육체적 압박감으로 치환되어 나타난다. 이젠 진짜 살을, 아니 지방을 좀 빼야 하는데, 내 행동에 근거해 말하자면 건강은 내 가치의 우선순위에서 밀려나 있는 듯 하다.</w:t>
      </w:r>
    </w:p>
    <w:p>
      <w:r>
        <w:t>돌아가기 전까지 약 3시간 동안은 병원 지하의 도서관에만 있었다. 도서관 책장은 조금 작아도 1인용 책상이 많아 시설이 꽤 좋다고 생각했지만, 자리는 이미 전에 온 사람들이 차지한 후 였다. 막상 그 수십명의 사람들 중에 책을 읽는 사람은 0%였다. 속으로는 책 따위를 멀리하다 못해 삶에 존재하지조차 않는 것 같은 사람들을 보며 한심하다 생각했지만, 사실 나도 그들과 크게 다를 거 없는 현대인이라는 사실을 깨닫고는 곧장 도서관 구석 바닥에 앉아 중미 여행 에세이를 읽었다. 책을 읽으며 시도때도 없이 핸드폰을 꺼내보게 된 걸 보면 책이 그렇게 몰입할 만하지는 않았는데, 첫 100페이지만 봤는데도 멕시코 여행에 대한 흥미가 생겼다. 올해 겨울 방학에는 멕시코를 가볼까. 예전에는 단순히 마약에 찌들어있는 치안이 안 좋은 나라라고 생각했던 것 과는 다른 이미지로 다가온다.</w:t>
      </w:r>
    </w:p>
    <w:p>
      <w:r>
        <w:t>일과 안 하니까 편하긴 했다. 그래도 가기 전에는 8시간 남짓한 휴식동안 뭘 할지에 대한 구체적인 그림이 그려졌던 것과 달리, 막상 가고나서는 아무 생각 없이 멍하니 있었다. 굳이 다시 갈 바에는 일과를 하는 게 나은 것 같기도 하고.</w:t>
      </w:r>
    </w:p>
    <w:p>
      <w:pPr>
        <w:pStyle w:val="Heading3"/>
      </w:pPr>
      <w:r>
        <w:t>23살의 내가 쓰는 편지 599 (23.3.17)</w:t>
      </w:r>
    </w:p>
    <w:p>
      <w:r>
        <w:t>한 달</w:t>
      </w:r>
    </w:p>
    <w:p>
      <w:r>
        <w:t>전역이 정확하게 한 달 남았다. 마냥 전역이 오기만을 기다리기에는 너무나도 길지만, 그렇다고 뭔가를 하면서 충분한 의미를 만들기에는 짧은 시간이다. 복학(readmission) 신청이랑 버클리에서의 부동산 계약, 여행 준비 자체만으로도 해야 할 일이 산더미지만, 그 이외에도 해야 할 것, 하고 싶은 것들이 너무 많아 방향을 잡기가 어렵다. 사실 지금 가장 급한 건 책상을 누르는 복부에 쌓인 지방을 태우는 일인 것 같은데, 오늘 점심도 맛있는 메뉴가 나왔다고 대책 없이 또 과식해 버렸다. 시간 날 때 운동이라도 해야 하는데, 이놈의 에너지 절약 본능을 이겨내는 게 그토록 어려운 현대인의 본능에 굴복하고 있다.</w:t>
      </w:r>
    </w:p>
    <w:p>
      <w:r>
        <w:t>그동안 막연하게 상상만 해온 전역이라는 순간이 점점 내 앞으로 다가오고 있다는 게 실감이 난다. 전역이 20대에 있어 중요한 전환점이 될 거라고 생각하는데, 과연 그 이후로 어떻게 살아가려나. 성인이 되고 나서 지금까지의 3년, 전역 이후 학교 졸업까지의 3년, 졸업 이후 3년까지 하면 20대가 끝난다. 이제 첫 번째 장이 끝나고 두 번째 장에 접어든다고 생각하니 여전히 시간적으로는 많은 기회가 남아 다행인 것 같다가도, 첫 페이즈는 별다른 성장을 이뤄내지 못한 채 오르내리기만을 반복한 것 같아 씁쓸하다.</w:t>
      </w:r>
    </w:p>
    <w:p>
      <w:r>
        <w:t>군 생활 초기에는 ‘y = x’ 그래프처럼 꾸준히 여러 면에서 발전하면서 나갈 때는 더 나은 사람이 되어있을 거라는 나름대로의 자신감이 있었다. 그러나 초반 빠른 성장세에 취했던 건지, 어느 순간 현 상황에 만족한 채 앞으로 나아가기를 주저했고, 이제는 오히려 퇴행한 게 아닐까 의심이 들 정도로 플랜이 망가져버렸다. 옛날 내가 가지고 있던 생각에 온전히 공감하진 못하지만, 그래도 이유 불문하고 열정과 자신감으로 넘쳐있던 그때의 모습을 보면 그때의 목표대로 제대로 해나가지 못한 것 같아 괜히 스스로에게 미안해진다.</w:t>
      </w:r>
    </w:p>
    <w:p>
      <w:r>
        <w:t>후회라는 게 뭔지 곰곰이 생각해 봤다. 내가 보기에 후회는 과거에 잘못한 것이나 해야 하지만 하지 않은 것들로 넘쳐나는 과거에 대한 재도전의 의지라기보다는, 과거에 그려온 이상대로 살아가지 않아 원하는 결과를 내지 못한 것에 대해 현재의 내가 과거의 나에게 가지는 일종의 죄의식이다. ‘이렇게 안 하고 저렇게 했으면 좀 더 좋은 결과가 나왔을 텐데’, ‘그때 기회가 있을 때 더 열심히 했다면 어땠을까’ 등의 말을 하며 과거에 대한 아쉬움만을 내비칠 수 있을 뿐, 그때로 돌아가 삶을 대신 살아줄 수는 없는 불가역적인 현실에 대한 무력감이 바로 후회다. 언젠가부터 순간의 선택과 행동이 미래에 어떤 결과를 낳게 될지 어느 정도 짐작할 수 있게 됐다. 미래에 대한 그림이 작게나마 보이기 시작했고, 실제로 선택의 순간에, 새롭게 열린 시야를 통해 보는 것들이 일부분 영향을 미치기도 했다.</w:t>
      </w:r>
    </w:p>
    <w:p>
      <w:r>
        <w:t>그러나 그럼에도 바꾸지 않은 수많은 선택들이 모여 현재 상황이라는 조금 아쉬운 결과로 이어졌다. 결국 내가 할 수 있는 거라곤 그저 지나간 시간 속 과오를 반성하고 두 번 다시 반복하지 않겠다는 보증 없는 약속을 하는 것뿐이었다. 그런 비슷한 일이 요즘에도 일어나고 있는 것 같다는 느낌이 든다. 그렇다면 나에게 주어진 한 달이라는 시간동안 그걸 해소할 수 있을까. 지금까지의 문제들을 빠르게 파악하고 피드백해야 하는데, 좀처럼 해결하지 못한 수많은 문제들이 앞으로의 시간 동안 계속 내 앞길을 가로막을 것 같아 자꾸만 신경이 쓰인다.</w:t>
      </w:r>
    </w:p>
    <w:p>
      <w:pPr>
        <w:pStyle w:val="Heading3"/>
      </w:pPr>
      <w:r>
        <w:t>23살의 내가 쓰는 편지 600 (23.3.18)</w:t>
      </w:r>
    </w:p>
    <w:p>
      <w:r>
        <w:t>무엇이 맞을까</w:t>
      </w:r>
    </w:p>
    <w:p>
      <w:r>
        <w:t>20대에 접어들고 수많은 생각의 과정을 거치면서 깨달은 것 중 하나는, 옳은 것과 맞는 것 사이에는 미묘한 차이가 있다는 사실이다. 옳은 것을 추구하는 건 각자 가지고 있는 이상과 정의관을 따르는 데 있다면, 맞는 걸 추구하는 건 각 상황에서 비용 편익 차원에서 더 많은 이익을 얻거나 손해를 최소화하는 데에, 단적으로 표현하긴 그렇지만 좀 더 합리적인 선택을 하는 데에 있다. 그런 면에서 옳음은 주관성, 맞음은 객관성에 기반해있는 듯하다.</w:t>
      </w:r>
    </w:p>
    <w:p>
      <w:r>
        <w:t>최근 윤루카스라는 이름의 유튜버를 새롭게 접했다. 흔히 말하는 한국식 (우파) 자유주의자로 보인다. 열심히 일하지 않은 사람은 가난하게 살아야 하는 사회가 정의로운 사회다, 국민연금은 구성원의 의지와 관계없이 소득의 일부를 빼앗는 국가적 차원의 폭력이다, (대기업들의 편법적 절세에 관해) 편법은 합법이다 등의 의견만 보면 사상적으로는 국민의힘으로 대표되는 한국의 보수우파를 대변하는 듯하다. 예전 같았으면 무조건 그의 말이 옳다며 치켜세우는 그의 구독자들과 별반 다를 거 없는 반응을 보였겠지만, 군대에서 내가 그동안 절대적이라고 여겨왔던 수많은 가치들에 대해 의심하게 됐다. 내 사상과 가치관의 변화를 체감하는 부분이다. 어딘가 반론 가능성을 인정하지 않고 특정 사상을 맹신하는 듯한 그의 태도를 도저히 수용할 수 없다.</w:t>
      </w:r>
    </w:p>
    <w:p>
      <w:r>
        <w:t>자세하게 그에 대해 알아보긴 애매해서 나무위키에 그의 이름을 검색해 봤다. 경제 유튜버라면 최소한 경제 분야에서 활동을 했거나 석학 학위 정도는 갖고 있을 거라는 나의 편견과는 달리, 서울종합예술실용학교 무용과(중퇴라고 나와있었다)를 나와 짧은 기간 동안 백댄서를 한 적이 있다고 나온 게 전부였다. 뭐 나무위키가 100% 신뢰할 수 있는 소스는 아니어서 함부로 단정 지을 수는 없는 노릇인데, 아마 내 생각에 경제 정책에 대한 의견이나 가치관에 있어 나름대로 확신을 갖고 있는 걸 보면 학교 이외의 영역에서 공부를 정말 열심히 한 사람이거나, 아니면 그저 더닝 크루거 효과의 초기에 해당되듯이 인지 편향에 빠진 전형적인 부류의 사람이지 않을까 싶다. 밀턴 프리드먼이나 프리드리히 하이에크, 루트비히 폰 미제스 같은 대표적인 자유주의자들의 책도 읽어봤다는 걸 보면 나름대로 경제에 대해 깊은 관심을 가지고 접근한 사람인 것 같기도 하다.</w:t>
      </w:r>
    </w:p>
    <w:p>
      <w:r>
        <w:t>한 쪽으로 치우친 성향을 가진 사람들은 쉽게 반박당할 여지를 남긴다. 특히 그것이 치밀한 논리적 단계를 거치지 않은 경우에는 더더욱. 실제로 그런 사실을 반영하기라도 하듯이, 나무위키 문서에도 수많은 비판이 달려있었다. 특히 국민연금 제도에 관한 그의 견해가 가장 큰 비난거리가 되어있었다. 납득할 만한 반박도 있었지만, 내가 보기에 그와 반대되는 성향을 가진 사람이 올린 듯한 조금 감정적인(비난에 가까운) 비판도 있었다. 그래도 뭐랄까 윤루카스 같은 사람을 보면 본인만의 사고방식으로 확신을 가지고 자신의 의견을 내비치거나, 누군가의 의견에 반론을 제시할 수 있을 정도의 논리구조와 나름대로의 자신감을 가지고 있는 게 부럽기도 하다.</w:t>
      </w:r>
    </w:p>
    <w:p>
      <w:r>
        <w:t>나는 내 생각에 그다지 자신이 없다. 옳다고 믿는 건 있지만, 그 옳음이 맞다고 증명할 수 있을 정도로 높은 수준의 지적 기반이 없기 때문에 그걸 가지고 타인을 설득하는 건 너무나 먼 경지다. 앞으로 내가 옳다고 여기는 가치대로 살아가는 과정에서 윤루카스 같은 확신에 찬 사람들을 수없이 많이 마주하게 될 텐데, 그런 사람들과 논리를 겨뤄 밀리지 않을 지적 우위를 과연 내가 가질 수 있을까. 사실 요즘 세상에서 그런 사람들(정치 유튜버를 보면서 시위에 참여하는 나이 든 사람들이 떠오르는 건 왜일까)을 설득하는 건 높은 지적 수준만으로는 해결할 수 없는 문제라는 걸 알지만(가끔 현대 민주주의에 회의를 느끼는 부분이다), 그래도 그런 것조차 없으면 내가 할 수 있는 건 단 하나도 없을 테니, 어떻게든 더 정교하고 수용 가능한 논리를 가져야 한다.</w:t>
      </w:r>
    </w:p>
    <w:p>
      <w:r>
        <w:t>빨리 학교에 가서 배우고 싶은 게 너무나 많다. 공부가 하고 싶다. 알면 알수록 오히려 더 갈망하게 되는 중독 증세를 보이게 되는 게 지식인 것 같다(운명의 장난인 건지 방금 본 윤루카스 영상에서 공부를 위한 공부를 하는 게 가장 어리석은 짓이라는 말을 했다). 한때 너무 많이 머릿속으로 밀려 들어오는 정보가 좀처럼 정리되지 않아 두통에 시달린 적도 있는데, 독서량을 적당히 줄이고 생각을 정리하는 기회를 자주 가지면서 비교적 쉽게 해결됐다. 버클리에 가면 맞음에 관한 나만의 틀을 완성할 수 있을까. 아무리 배우고 배워도, 아니 배우면 배울수록 앎이라는 큰 틀의 구멍이 점점 커져만 가는 느낌이다. 하나를 알면 확신보다 오히려 의심이 강해져 간다고 해야 할까.</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