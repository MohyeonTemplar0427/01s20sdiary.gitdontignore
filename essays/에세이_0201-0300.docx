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NanumGothic" w:hAnsi="NanumGothic" w:eastAsia="NanumGothic"/>
          <w:b w:val="0"/>
          <w:sz w:val="52"/>
        </w:rPr>
        <w:t>에세이 0201–0300</w:t>
      </w:r>
    </w:p>
    <w:p>
      <w:pPr>
        <w:spacing w:after="280"/>
      </w:pPr>
      <w:r>
        <w:rPr>
          <w:rFonts w:ascii="NanumGothic" w:hAnsi="NanumGothic" w:eastAsia="NanumGothic"/>
          <w:color w:val="555555"/>
          <w:sz w:val="20"/>
        </w:rPr>
        <w:t>재인덱싱된 에세이 100편 · 전체 1,129편 중 201–300</w:t>
      </w:r>
    </w:p>
    <w:p>
      <w:pPr>
        <w:pStyle w:val="Heading3"/>
      </w:pPr>
      <w:r>
        <w:t>22살의 내가 쓰는 편지 201 (22.2.8)</w:t>
      </w:r>
    </w:p>
    <w:p>
      <w:r>
        <w:t>군대 독후감 22 &lt;안녕, 소중한 사람&gt;</w:t>
      </w:r>
    </w:p>
    <w:p>
      <w:r>
        <w:t>나는 스스로를 어느 정도 냉철하고, 현실주의적인 사람이라고 생각한다. 그래서 이런 종류의 “너는 잘못이 없어,” “힘들었겠구나, 내가 다 이해해” 등의 메시지를 담은 위로로 가득 찬 감성 에세이 책들을 무책임하고 위선적이라고 생각한다. 그런 나의 가치관이 이 책을 읽은 후에도 바뀌지는 않았지만, 독자에게 애정이 어린 위로와 격려를 건네는 이 책을 보며, 과거 아팠던 기억들과 극복의 시간, 그리고 지금 내가 사랑하고 진정으로 원하는 것들에 관한 생각을 다시 해보게 됐다.</w:t>
      </w:r>
    </w:p>
    <w:p>
      <w:r>
        <w:t>솔직하게 나의 상태를 말해보자면, 사랑이 너무 고프다. 연애가 너무 하고 싶다. 군대라는 특수한 환경에 있어서 일 수도 있지만, 그런 걸 고려해도 누군가와 사랑이라는 감정을 나눈 지 너무 오래돼서 때로는 나에게 압박감으로 다가오기도 한다. 주변에 군대 안에서도 연애하는 선임이나 동기를 보며 엄청난 부러움을 느낀다. 책 속에 담긴 연인들의 사랑 이야기, 사랑에 관한 조언을 보며 군대라는 삭막한 공간에서 느껴보지 못하는 감정과 여러 경험을 보면서 내가 지금 잡고 있는 게 책인지, 여자친구의 손인지 헷갈릴 정도여서 현실을 받아들이기가 너무나도 힘들었다.</w:t>
      </w:r>
    </w:p>
    <w:p>
      <w:r>
        <w:t>이 책의 하이라이트이자 마지막 장인 ‘이별에게’에서의 첫 글인 “어떤 사랑은 이별하기 전에 끝난다”를 읽으면서 내가 과거의 눈치 없이 상대의 감정 변화조차 알지 못하고 갑작스럽게 찾아온 이별에 왜 그렇게도 쉽게 무너져 내렸는지 돌아보며 자기비판의 시간을 가지기도 했다. 어째서인가 사랑에 관해서는 글에서도 쓰지 못할 만큼 부끄러운 경험이 너무나도 많다. 언젠가는 내 글에 당당하게 담을 수 있는 시간이 오겠지.. 그래도 그런 과거를 통해 성장할 수 있었고, 그렇게 지금의 내가 되었다. (좋은 건가?...)</w:t>
      </w:r>
    </w:p>
    <w:p>
      <w:r>
        <w:t>나와는 별로 맞지 않는 책이다. 솔직하게 읽는 내내 그만두고 다른 책이나 읽고 싶었다. 뭔가 글의 내용에 빠져 여러 가지 감정에 젖기보다, 온갖 망상과 뒤이은 현실 자각, 그리고 이어진 자기비판의 과정이 반복되는 시간이었다. 역시 난 감성이라는 단어와 0.1%의 연관성조차 없는 사람이라는 걸 느낀다. 그래서 추천하고 싶지는 않다. 그래도 자신이 이런 형태의 수필을 좋아한다, 스스로 감성적인 사람이라고 생각한다면 이 책을 읽는 시간이 내가 읽었던 시간보다는 훨씬 즐겁고, 유익한 시간을 보낼 거라고 믿어 의심치 않는다.</w:t>
      </w:r>
    </w:p>
    <w:p>
      <w:pPr>
        <w:pStyle w:val="Heading3"/>
      </w:pPr>
      <w:r>
        <w:t>22살의 내가 쓰는 편지 202 (22.2.10)</w:t>
      </w:r>
    </w:p>
    <w:p>
      <w:r>
        <w:t>마음의 편지</w:t>
      </w:r>
    </w:p>
    <w:p>
      <w:r>
        <w:t>기어코 얘가 일을 저질러 버렸다. 내가 중대장님한테 이야기하는 건 제발 마지막에 하라고, 우선 일상생활이랑 근무부터 잘해서 간부님들이랑 선임들한테 어느 정도 이미지부터 개선하고, 그래도 이게 계속된다 싶으면 마편을 쓰라고 말을 했다. 그런데, 그 이야기를 한 지 3시간 만에 경계를 뚫려서 진술서를 쓰러 가더니, 그 자리에서 자기가 당했다는 부조리를 다 까버렸다.</w:t>
      </w:r>
    </w:p>
    <w:p>
      <w:r>
        <w:t>어렵다. 맞선임이 혼내면서 욕을 하기는 했다. 냉정하게 동기가 폐급인 건 맞고, 일과 중에도 자꾸 멍때리면서 딴짓하는 등, 한 소리 들을만한 행동도 많이 했다. 평소에 실수로 선임분들한테 반말을 주기적으로 하는 등 생활하는 태도가 좋은 사람은 아니었다. 내가 동기 몸 함부로 터치하지 말라고 해도 자꾸 만지고, 매일같이 찡찡대는 모습을 보는 동기들도 다들 싫어한다. 애초에 정신적으로 불안정한 애인데, 다른 사람 대하듯이 대해도 괜찮을 거로 생각한 선임도 현명하지 못했다. 그 정도로도 충분히 문제 삼고 신고할 수 있는 애라는 걸 모른 건가?</w:t>
      </w:r>
    </w:p>
    <w:p>
      <w:r>
        <w:t>솔직히 누구의 편도 들고 싶지 않기는 한데, 잘못된 걸 바로 잡는 게 아니라, 자기가 싫어하는 선임들 잘못한 거로 징계를 먹이고 전출을 보내는 데 혈안이 돼 있는 걔의 모습을 보고 조금 화가 났다. 자기 과거 행동 생각 못하고, 자기는 평소에 일과도 적극적으로 열심히 하는데, 선임들이 이유 없이 자기를 억까한다는 뻔뻔한 태도를 보고, 그래도 얘가 어느 정도 이성적인 판단과 사고를 한다는 기대 따위는 버렸다. 생각해보니까 어이없네, 그런 놈이 경계 뚫려놓고 선임 때문에 집중이 안 돼서 못 본 거라고 한다고?</w:t>
      </w:r>
    </w:p>
    <w:p>
      <w:r>
        <w:t>결국 나도 행정반에 불려가서 조사받았다. 폭언이나 욕설에 대해서는 도저히 거짓말을 할 수가 없어서 사실 그대로 말을 했다. 그래도 뭔가 마음이 편치는 않다. 나도 과거에 비슷한 걸 당하기는 했는데, 그 정도로 징계를 먹이게 문제를 크게 만들 필요가 있을 정도의 일이었나 고민이 됐다. 어떻게 보면 부조리와 부조리의 연속인 것 같다. 선임이나 후임이나 둘 다 현명하게 생각하고 행동하지 못했다. 군 생활에서 잘못된 부분을 바로잡고 잘 해보려고 하기보다, 그저 자신이 화가 난다고 징계부터 먹이는 데에 미쳐있는 동기의 모습을 보면서 마음의 편지라는 게 얼마나 무서운 건지 깨달았다. 괜히 쓰기 전에 간부님들이랑 상의하라고 한 게 아닌 건가?</w:t>
      </w:r>
    </w:p>
    <w:p>
      <w:r>
        <w:t>덕분에 훈련 준비를 하느라 가뜩이나 예민한 중대 분위기가 박살이 나버렸다. 일반화하는 게 합리적이지는 않지만 선후임간 신뢰도 완전히 깨지고, 나 역시 분위기 때문에 눈치 보느라 긴장을 놓칠 수가 없다. 괜히 눈에 튀었다가 진짜 박살 날 수도 있다는 생각에 매 순간 불안불안하다. 결국 내 맞선임이 타소대에 가게 됐다. 소대에 선임이 없는, 졸지에 일병 2, 3호봉에 왕고가 돼버렸다. 나도 모르는 게 한참 많은데, 얘 데리고 뭔가 하는 게 앞날이 캄캄하다. 나도 앞으로 행동 잘해야지.</w:t>
      </w:r>
    </w:p>
    <w:p>
      <w:pPr>
        <w:pStyle w:val="Heading3"/>
      </w:pPr>
      <w:r>
        <w:t>22살의 내가 쓰는 편지 203 (22.2.10)</w:t>
      </w:r>
    </w:p>
    <w:p>
      <w:r>
        <w:t>대대장 면담</w:t>
      </w:r>
    </w:p>
    <w:p>
      <w:r>
        <w:t>드디어 전입해 온 지 8주가 지나고, 신병이라는 딱지를 떼게 되었다. 그렇게 대대장님하고 타중대 인원 포함 셋이서 신병 기간 종료 면담을 했다. 대대장님은 중령 진급하신 지 그리 오래되지 않기도 했고, 우리 대대 초대 대대장이라 부대 상황이나 용사들 생활에 관심이 많다. 그래서 평소 소통과 공감 시간에 용사들에게 군 생활에 있어서 병영 부조리 근절에 관해 항상 강조하시면서 여러 유익한 내용들을 많이 이야기하신다.</w:t>
      </w:r>
    </w:p>
    <w:p>
      <w:r>
        <w:t>오늘의 그런 식의 면담이었다. 그냥 군 생활하면서 부조리는 참지 않아야 한다고 강조하시면서 평소 군 생활에 있어서 고민거리가 있냐고 나에게 물어보셨다.</w:t>
      </w:r>
    </w:p>
    <w:p>
      <w:r>
        <w:t>분명히 고민은 있다. 하지만 그 고민을 중대 간부님들한테 선뜻 이야기를 꺼내기가 망설여졌다. 그래도 대대에서 가장 높은 사람에게 이야기한다면, 눈치 보지 않고 솔직한 조언을 들을 수 있을 것 같아서 대대장님에게, 나의 원칙주의적인 성격과 여러 면에서 엄격한 잣대와 가치관으로 인해 군대에서 사람들에 대해 너무 엄격한 기준을 부여하게 돼서 타인을 상대하는 데 어려움이 있다고 말씀드렸다. 그러자 대대장님께서 나에게 스스로 엄격하면 상관이 없는데, 타인에게도 그런 높은 기준을 부여한다면 이후에 후임들에게 잘 다가갈 수 없다고 이야기 해주셨다.</w:t>
      </w:r>
    </w:p>
    <w:p>
      <w:r>
        <w:t>대대장님의 말씀에 그동안 여쭤보고 싶은 질문이 생겨서 다른 사람들이 가고 난 후 1대1로 추가로 더 이야기할 시간을 가졌다. 그때 뭔가 원래부터 하고 싶었기만 하지 못했던 질문인 어떻게 해야 군인으로서 올바른 자세와 마음가짐을 가질 수 있는가를 여쭤봤다. 항상 고민하던 것이었는데, 이거에 대해 직접 누군가에게 물어본 건 대대장님이 처음이었다. 그 말을 한순간에는 내가 괜한 말을 한 건가 싶기도 했는데, 막상 대대장님이 내가 가지고 있는 소신을, 옳다고 생각하는 대로 실천에 옮기라는 답을 들으니 마음이 편안해졌다.</w:t>
      </w:r>
    </w:p>
    <w:p>
      <w:r>
        <w:t>대대장님 자리에는 가족사진이 있었다. 대대장님에게는 초등학생이랑 중학생 딸이 있다고 들었는데, 여기 온 사람들 다 원하든 원하지 않든 자기 가족과 주변 사람들을 적으로부터 지키는 숭고한 역할을 하고 있다. 비록 월급은 적더라도 다들 자기 일에 자부심을 느끼고 군 생활에 진심으로 임했으면 하는데, 그런 사람을 좀처럼 찾아보기 힘들어서 아쉽다. 그런 상황 속에 나름 높은 직급의 장교와 지휘관과 부하로서 대화를 나눌 수 있다는 건 정말 유익한 시간이었다. 주변에는 장교 지인이 없어서 이런 대화를 할 기회가 없었는데, 정말 인생에서 몇 안 되는 소중한 시간을 의미 있게 보낸 것 같다.</w:t>
      </w:r>
    </w:p>
    <w:p>
      <w:pPr>
        <w:pStyle w:val="Heading3"/>
      </w:pPr>
      <w:r>
        <w:t>22살의 내가 쓰는 편지 204 (22.2.11)</w:t>
      </w:r>
    </w:p>
    <w:p>
      <w:r>
        <w:t>중간점검</w:t>
      </w:r>
    </w:p>
    <w:p>
      <w:r>
        <w:t>중대원 18명 중, 7명이 내 동기다. 그래서 2월 말과 3월 말 즈음의 휴가 기간에 동기들끼리 누가 먼저, 언제쯤 신병 위로 휴가를 나갈지 여러 가지 이야기를 나누고 있다. 나는 뭔가 당장 사회에서 쉬고 싶다는 생각이 별로 안 들기도 하고, 당장 상병 진급까지는 열심히 달리고 싶다는 생각에 동기들에게 휴가 순번을 다 양보했다. 우선 내 첫 휴가 목표는 6, 7월 즈음이다.</w:t>
      </w:r>
    </w:p>
    <w:p>
      <w:r>
        <w:t>근데 요즘 좀 이상하다. 그렇게 당장 휴가를 나가고 싶은 건 아닌데, 뭔가 휴가를 나가서 어디를 갈지, 친구나 애인이랑 뭐 하고 놀지 고민하는 동기들을 보면 너무 부럽다. 이 정도일 줄은 몰랐다. 보고 싶은 사람이 너무 많다. 군대에 있는 시간이 길어질수록 하나하나 점점 멀어지다가 결국 놓치게 될 것 같아 불안하다. 허무한 것 같기도 하고, 그래서 요즘 책이랑 글쓰기가 손에 잘 안 들어온다. 쓰는 시간도 쓸데없이 길어지고, 내용도 깊이가 없어지고 있다. 초반에 비해 자기 계발에 있어 내 열정이 점점 식어가고 있고, 때로는 이 시간 자체가 무의미해 보인다.</w:t>
      </w:r>
    </w:p>
    <w:p>
      <w:r>
        <w:t>휴가 안 쓰고 최대한 아껴서 집에 빨리 가고 싶은데, 친구랑 가족도 보고 싶고, 군 생활에 있어서 어느 정도 내 소신을 지키고 싶은데, 타인이랑 관계가 틀어져서 귀찮은 일을 만들기 싫다. 상반된 것들 사이에서 어떤 선택을 하는 게 맞는지 도무지 갈피를 잡을 수가 없다. 요즘 부대 내부 분위기도 좋지 않은데, 경계를 뚫려놓고도 반성의 기미조차 안 보이는 소대 동기를 얘와 함께 해야 하는 앞으로 약 1년간의 군 생활이 심히 걱정돼 마음이 복잡하다. 이런 애들 집 보내라고 현부심이 존재하는 거 아니었나.</w:t>
      </w:r>
    </w:p>
    <w:p>
      <w:r>
        <w:t>원래 가지고 있던 군 생활의 목표들을 이루기 위해 정말 내가 최선을 다하고 있다고 당당하게 말할 수가 없다. 이번 혹한기 훈련이 끝나고 나면 진지하게 앞으로의 계획에 대해 재정비하고 새로운 각오를 다져야겠다. 힘들 수는 있는데, 하지 않을 수는 없다. 지금 내 앞에 있는 것들에 집중하고, 내가 어떤 자세로 군 생활에 임해야 육군 일병으로서 의미 있고 본받을만한 사람이 될 수 있을지 끊임없이 고민해야겠다.</w:t>
      </w:r>
    </w:p>
    <w:p>
      <w:pPr>
        <w:pStyle w:val="Heading3"/>
      </w:pPr>
      <w:r>
        <w:t>22살의 내가 쓰는 편지 205 (22.2.12)</w:t>
      </w:r>
    </w:p>
    <w:p>
      <w:r>
        <w:t>외로움</w:t>
      </w:r>
    </w:p>
    <w:p>
      <w:r>
        <w:t>최근에 큰 사건들이 여럿 있어서 부대 분위기도 뒤숭숭하고, 당장 앞으로 다가온 훈련을 준비하느라 여유도 없어서 육체적으로나 정신적으로나 너무 지친다. 나의 한계를 시험하는 듯한 동기의 기행에 한 번쯤 화를 낼까 하다가도, 내 잘못된 말 한마디로 얘가 나중에 정말 돌아올 수 없는 강을 건널까 봐 매번 참는 것도 정말 힘들다. 뭔가 시원하게 다 털어놓고 욕이라도 하고 싶다. 그런데 막상 주변에 사람이 많아도 그런 말을 할 만한 사람은 없다.</w:t>
      </w:r>
    </w:p>
    <w:p>
      <w:r>
        <w:t>아직은 다행히도 ‘못 해 먹겠다, 집에 가서 그냥 쉬고 싶다’ 이런 생각까지는 들지는 않는다. 그래도 지금 과정이 절대 편하지 않고, 내가 과연 목표한 대로 제대로 생각하고 행동하는지 의문이다. 이런 내 고민을 부대 외 사람에게 털어놓고 여러 이야기를 하고 싶은데, 정작 전화로 해서는 안 되고 답은 휴가뿐이다. 그런데 이미 동기들한테 순번을 다 양보해버려서 아무리 빨라도 5월인데, 막상 그때 나가면 내 상병 진급 계획이 틀어진다. 사면초가의 상황이다.</w:t>
      </w:r>
    </w:p>
    <w:p>
      <w:r>
        <w:t>이런 상황을 여러 번 겪어보면서 생각을 정말 많이 해봤는데, 나에게는 멘토가 필요하다. 그것도 아주 가까워서 필요할 때마다 교류할 수 있는 멘토, 지금 상황에서 나에게 과연 그런 멘토가 생길 수 있는지 의문이다. 사람은 희망이 없을 때 삶의 의지를 잃어버린다는데, 나도 뭔가 내가 직면한 여러 가지 문제에 대한 답이 좀처럼 나오지 않는다. 아니면 내가 필요 이상으로 상황을 복잡하게 생각해서 쓸데없이 문제를 키우는 건가?</w:t>
      </w:r>
    </w:p>
    <w:p>
      <w:r>
        <w:t>어느 하나 놓치고 싶지 않다. 하지만 욕심이 많으면 곧 불행으로 이어진다고 하듯이 너무 높은 목표를 가지고, 그렇게 자신을 몰아붙여서 힘들게 하는 건가? 요즘 나는 그렇게 최선을 다하지는 않는데, 이게 진짜 문제는 아닌 것 같고, 어떨 때는 내가 정말 어떤 사람인지 알다가도 모르겠다. 나의 자아라는 것도 일관적이지 않아서, 내가 결정해도 제대로 알 수는 없다. 이런 생각 해봤자 무슨 의미가 있나 싶기도 하고.</w:t>
      </w:r>
    </w:p>
    <w:p>
      <w:r>
        <w:t>우선 나가서 운동이나 실컷 하면서 몸을 좀 힘들게 해서 사고회로를 초기화해야겠다. 입대하기 전 2년 동안 실컷 해봐서 이런 행위가 그리 도움이 되지 않는다는 걸 누구보다 잘 않지 않나. 재밌는 게임도 하고, 운동도 하고, 집중해서 책도 읽고, 어떻게라도 이 외롭고 허무한 감정을 떨쳐내야겠다. 내가 해결할 수 없는 문제에 에너지를 쓰는 건 에너지 공학도로서 바람직한 자세가 아니다.</w:t>
      </w:r>
    </w:p>
    <w:p>
      <w:pPr>
        <w:pStyle w:val="Heading3"/>
      </w:pPr>
      <w:r>
        <w:t>22살의 내가 쓰는 편지 206 (22.2.13)</w:t>
      </w:r>
    </w:p>
    <w:p>
      <w:r>
        <w:t>선진병영</w:t>
      </w:r>
    </w:p>
    <w:p>
      <w:r>
        <w:t>선진병영은 대한민국 육군의 최우선 과제이자 다루기 가장 어려운 주제다. 선진병영의 정의에 대한 상대성도 있지만, 사실 나조차도 아직 무엇이 진정한 선진병영을 의미하는지 알 수가 없다. 주변 사람들은, 특히 선임들은 이 정도면 부조리도 없고 선진병영이라고 이야기하지만, 나로서 보면 때로는 이해할 수 없는, 정말 받아들이기 힘든 것들이 있다. 사람들이 몰라서 그런 건지, 가치관이 달라서인지는 모르지만, 내가 생각하는 옳음과 정당함에는 너무나도 거리가 멀다.</w:t>
      </w:r>
    </w:p>
    <w:p>
      <w:r>
        <w:t>내 동기가 냉정하게 말해 폐급이고, 이기적인 것도 사실이다. 게다가 근무 태만으로 경계도 뚫렸으니 군인으로서 자기의 역할을 안 하는, 선진 강군에 있어서 타산지석으로 삼아야 하는 대표적인 예시로 들만하다. 하지만 분명히 내 맞선임이 의도했든 하지 않았든 폭언과 욕설을 한 것은 맞고, 그런 행위 자체는 군이 지향하는 상호존중과 배려라는 가치에 반한다.</w:t>
      </w:r>
    </w:p>
    <w:p>
      <w:r>
        <w:t>그렇다고 해도 그걸 이렇게 일을 키워야 했나 싶기도 하지만, 분명히 아무런 잘못 없이 징계를 받는 게 결코 아닌데, 그에 대한 반성을 찾아보기 힘들고, 오히려 보이지 않는 곳에서 동기의 목소리를 흉내 내며 비꼬고 놀림감으로 만드는 건 이전의 행위와는 비교할 수 없을 정도로 추악한, 명백한 2차 가해다. 최소한 그런 행동에 대해서는 선을 그어야 하는데, 오히려 동조하는 다른 사람들의 모습을 보면서, 이게 명예로운 군인의 모습인가, 이게 진정 우리가 추구하는 선진 병영인가라는 의문이 들었다.</w:t>
      </w:r>
    </w:p>
    <w:p>
      <w:r>
        <w:t>이곳에 와서 여러 가지 생각을 하게 된다. 내가 보기에 타인의 행동이 법적으로 도덕적으로나 잘못됐는데, 간섭을 절대 할 수 없다. 게다가 계급상의 차이로 때로는 타인의 가치관을 강요받기도 한다. 군대에 와서 이러한 형태에 딜레마에 빠져버렸다. 그래서 한 번쯤은 내 가치관이 너무나 엄격한가, 혹은 근본적으로 잘못된 건가 고민하기도 했다. 그래서 대대장 면담에서 이걸 물어본 거였지만, 여전히 나만의 답을 찾지 못했다.</w:t>
      </w:r>
    </w:p>
    <w:p>
      <w:r>
        <w:t>내가 답을 찾더라도 그게 정녕 의미가 있기는 할까? 지금 나에게는 힘이 없다. 내 생각에 동의하는 선임조차 내 힘으로 이러한 문화를 개선해나가기에는 현실적으로 어렵다고 이야기한다. 제아무리 문제를 인식하고, 나름의 해결방안을 가지고 있더라도, 그걸 실현할 힘이 없으면 아무짝에도 쓸모없는 이상에 머무를 뿐이라는 걸 뼈저리게 느낀다. 그래서 나에게는 힘이 필요하다. 그리고 언젠가 그 힘을 가지기 위해서는 타인을 끌어들일 수 있는 나만의 소신과 가치관, 그리고 그걸 뒷받침할 경험과 지식이 있어야 한다.</w:t>
      </w:r>
    </w:p>
    <w:p>
      <w:r>
        <w:t>확실히 느꼈다. 이곳에서 내 목표대로 살려면 분대장이 되어야만 한다. 그래야 비록 부족하더라도 어느 정도 내 가치대로 우리 부대의 병영 문화를 이끌어 나갈 수 있다. 나는 내 위를 바꿀 수는 없지만, 최소한 나와 내 아래를 바꿀 수는 있다. 그래서 스스로 먼저 엄격해져야 한다. 메신저의 모순은 메시지 모순되게 한다. 타인이 내 가치관에 대해 어떻게 생각할지는 그리 중요하지 않다. 내가 누구보다도 더 많이 고민하고 생각해낸 것인데, 내 인생에서만큼은 내 방향대로 살고 싶다.</w:t>
      </w:r>
    </w:p>
    <w:p>
      <w:r>
        <w:t>1년 뒤에는 이걸 읽으면서 나도 저런 짬찌 시절이 있었다는 걸 느낄 거다. 그때 다시 한번 내가 정말 올바른 가치관대로 부끄럽지 않은 군 생활을 했는지 스스로 물어볼 수 있으며 한다. 22년 후반기에 상병이 될 나에게, 그리고 내년에 병장이 될 나에게 묻고 싶다. 나는 과연 내 결심대로, 내가 추구하는 명예로운 군인의 모습으로 당당하게 살고 있을까?</w:t>
      </w:r>
    </w:p>
    <w:p>
      <w:pPr>
        <w:pStyle w:val="Heading3"/>
      </w:pPr>
      <w:r>
        <w:t>22살의 내가 쓰는 편지 207 (22.2.14)</w:t>
      </w:r>
    </w:p>
    <w:p>
      <w:r>
        <w:t>훈련</w:t>
      </w:r>
    </w:p>
    <w:p>
      <w:r>
        <w:t>군 생활을 시작하고 처음으로 하는 야외 숙영 훈련이다. 내일부터 시작되는 훈련을 대비해서 여러 가지 물자도 준비하고, 가지고 나갈 장비도 점검하는 시간을 가졌다. 내일로 3박 4일 동안 야외에서 먹고 자면서 추위를 극복하는 훈련을 하게 되는데, 피부가 바싹 마를 것 같은 추운 환경에서 어떤 새로운 경험을 하게 될지 기대가 되면서도 걱정이 된다.</w:t>
      </w:r>
    </w:p>
    <w:p>
      <w:r>
        <w:t>일과를 끝내고, 생활관에 돌아와서 모처럼 거의 3달 만에 완전군장을 쌌다. 이전에는 이걸 메고 걸을 생각에 걱정이 앞섰는데, 이번에는 군장을 전차 가대에 싣고 갈 수 있어서 그 부담감을 덜게 되었다. 3달 전에는 어떻게든 효율적으로 짐을 싸야 최대한 무리가 안 갈까 고민했지만, 이번에는 뭘 더 넣어야 훈련 때 도움이 될까 하는 어떻게 보면 행복한 고민을 한다. 확실히 드는 생각이다. 기갑은 3보 이상 걷지 않는다.</w:t>
      </w:r>
    </w:p>
    <w:p>
      <w:r>
        <w:t>정말 많은 경험을 할 수 있을 것 같다. 하천 기동 후 진지 점령, 빙결지 극복을 위한 방활구 설치, 전차 위에서 급조숙영, 위장망 설치 후 적 공중공격 대비 등, 이번 훈련이 아니면 한동안 해보기 힘든 이벤트들이 넘친다. 당장 3월에 더 중요한 전술 훈련이 있는 상황에서, 이번에 군인으로서 능력도 키우고 경험치도 쌓을 수 있는 절호의 기회다. 그리고 2달 동안 같이 일과를 했음에도 여전히 서먹서먹한 소대 간부님들과의 거리를 좁히는, 앞으로 군 생활에 있어 분수령이 될 거다.</w:t>
      </w:r>
    </w:p>
    <w:p>
      <w:r>
        <w:t>최근에 여러 가지 핑계를 대면서 전투역량 계발에 너무나 소홀했다. 본질에 충실한 군 생활을 하자고 해놓고, 그걸 행동으로 옮기지 못하고 있다. 이번 기회에 육체적으로 힘든 환경에서 앞으로 내 군 생활의 방향성에 대해 진지하게 고민하는 시간을 가지려고 한다. 6월까지 상병 진급 조건을 달고 신병 위로 휴가를 나가는 게 목표인데, 그러기 위해서 이번 기회에 일종의 전환점이 될 수 있으면 한다. 시간이 날 때마다 독서랑 글쓰기만 하지, 정작 정말 필요한 공부나 건강한 생활을 위한 운동에는 너무나도 소홀하다.</w:t>
      </w:r>
    </w:p>
    <w:p>
      <w:r>
        <w:t>Semper fidelis, 이 말대로 내가 군 생활을 충실하게 해 나가고 있는지 매일을 고민하게 된다. 지금 당장은 내일 전쟁이 났을 때 잘 싸울 수 있다는 자신이 없다. 하지만 앞으로의 시간 동안 발전하고 성장해서, 내일 나가서 싸워야 할 때 한 치의 망설임 없이, 그리고 자신있게 나갈 수 있는 군인이 되고 싶다. 내가 할 수 있는, 하게 될 역할이나 일에서 성장을 이룩해 내는 게 진정한 의미에서의 자기계발이 아닌가 싶다. 그래서 잘 알지 못해 두렵다가도, 지나고 나면 성장해 있을 나의 모습을 생각하면 내일 시작될 훈련이 너무나 기다려진다.</w:t>
      </w:r>
    </w:p>
    <w:p>
      <w:pPr>
        <w:pStyle w:val="Heading3"/>
      </w:pPr>
      <w:r>
        <w:t>22살의 내가 쓰는 편지 208 (22.2.15)</w:t>
      </w:r>
    </w:p>
    <w:p>
      <w:r>
        <w:t>혹한기 훈련 1일차</w:t>
      </w:r>
    </w:p>
    <w:p>
      <w:r>
        <w:t>입대 이후 처음으로 해보는 대형 훈련이다. 오전에는 전날에 싸놓은 군장과 각종 물자를 전차에 싣고, 그대로 13시까지 출동 대기를 했다. 도중에 점심으로 즉각취식형 전투식량을 먹었는데, 전에 형이 휴가 때 군대에서 몰래 가져온 거를 먹은 이후로 1년 만이었다. 전투식량을 먹으면서, 집에서 형과 시간을 보내던 그때의 기억이 나서 여러 생각이 드는 순간이었다.</w:t>
      </w:r>
    </w:p>
    <w:p>
      <w:r>
        <w:t>점심을 먹은 이후에 곧 출동했는데, GOP 방향으로 전차를 타고 가면서 인제 시내를 뚫고 지나갔다. 가는 길에 내가 우리 부대에 전입해 오기 전에 격리했던 아파트를 봤다. 처음 인제에 와서 혹한기 훈련으로 다시 이곳을 보기까지 2달, 빠르다고 느끼면서 그 시간 속의 기억들이 많음을 생각하면 전혀 빠르지 않은 것 같은 시간을 돌아보며 전차 위에서 그동안의 군 생활에 관해 여러 생각을 했다.</w:t>
      </w:r>
    </w:p>
    <w:p>
      <w:r>
        <w:t>훈련 중에 그러면 안 되는데, 기동을 막 시작했을 때 전차 진동이 너무 심하기도 하고, 긴 대기시간 때문에 점점 눈에 힘이 풀렸다. 그러다가 본격적으로 기동하면서 찬바람을 맞으니까 잠이 확 깨면서 눈이 다시는 감기지 않았다. 오히려 너무 차가워서 얼굴이랑 손이 아플 지경이었다. 첫 번째 집결지에 도착해서 전차에 위장망을 설치하고 진지 점령 후 대공 경계 훈련을 했다. 그거 하나가 오래 걸리기도 했고, 출동 자체가 여러 이유로 늦어진지라 이후에는 별다른 행동 없이 곧바로 숙영지 편성 및 저녁 식사를 했다. 처음으로 밥을 식판이 아닌 반합에 담아서 먹어서 불편했지만, 야외훈련 후에 먹었던 거라 불만 없이 맛있게 먹었다. 음식 그 자체만큼이나 중요한 건 그걸 어떤 상황에서 누구와 먹느냐인 것 같다.</w:t>
      </w:r>
    </w:p>
    <w:p>
      <w:r>
        <w:t>저녁 식사 이후에 24인용 텐트에서 35명이 누워서 자는데 비좁아 터지는 줄 알았다. 아무리 조금이라도 따뜻하게 하기 위해서라지만 이건 너무 좁았다. 그리고 난로가 고장 나서 텐트 안에 매연이 너무 많이 나와 어쩔 수 없어 난로 없이 자게 되었는데, 새벽에 일어나서 옆에 둔 물이 꽁꽁 얼어버릴 정도로 추웠다. 방심하고 핫팩 3개만 깐 게 치명적으로 작용했다. 게다가 자는 도중에 입을 벌리고 자서 아침에 일어났을 때 목젖이 부어서 목소리가 나오지 않았다. 게다가 훈련 내내 단독군장을 착용하느라 가뜩이나 아프던 팔 근육이, 불편하게 자서 완전히 뭉쳐서 너무 땡긴다. 앞으로 훈련 걱정되네…</w:t>
      </w:r>
    </w:p>
    <w:p>
      <w:pPr>
        <w:pStyle w:val="Heading3"/>
      </w:pPr>
      <w:r>
        <w:t>22살의 내가 쓰는 편지 209 (22.2.16)</w:t>
      </w:r>
    </w:p>
    <w:p>
      <w:r>
        <w:t>혹한기 훈련 2일차</w:t>
      </w:r>
    </w:p>
    <w:p>
      <w:r>
        <w:t>새벽 6시에 칼같이 기상을 했는데, 잠자리가 너무 추워서 오히려 미련을 버리고 쉽게 잠의 유혹을 떨쳐냈다. 일어나서 식사를 한 후 텐트에 있는 짐들을 정리하고, 1차 집결지에서 GOP 근방의 2차 집결지로 이동하는 방어 대비 훈련을 준비했다. 출동 전 처음으로 화생방상황 대비 태세 훈련을 했다. 그런데 막상 방호복 입는 법을 잘 몰라서 애를 먹고, 방호복에 있는 숯가루 때문에 전투화가 석탄 광산에 갔다 온 것 마냥 검게 변했다. 사실 별 상관은 없는 건데, 처음에 한결같이 깨끗할 것 같았던 내 전투화가 그 꼴이 된 거를 보니 억장이 무너지는 줄 알았다.</w:t>
      </w:r>
    </w:p>
    <w:p>
      <w:r>
        <w:t>애초에 우리 훈련이 보병 여단과 연계해서 시행하는 거라, 그쪽 상황에 맞춰서 하다 보니 대기 시간이 쓸데없이 너무 길었다. 정말 실전과 같은 상황이나 환경에서 훈련해야 군인으로서 경험도 쌓고, 필요한 능력도 생기는데, 그런 부분에 있어 나름 아쉬움을 느꼈다. 그래도 대기하면서 전차장님이랑 군 생활이나 앞으로 목표 등, 여러 이야기도 하면서 소대 간부님들과 어느 정도 거리를 좁힐 수 있었던 것 같다.</w:t>
      </w:r>
    </w:p>
    <w:p>
      <w:r>
        <w:t>훈련을 준비하면서도 그랬지만, 특히 훈련 중에 근력 부족이 크게 다가온다. 당장 내일 전쟁이 날 수도 있는 건데, 기초 체력 및 근력을 제대로 갖춰놓지 않는 건 말 그대로 군인으로서 내 역할과 책임에 최선을 다하지 않는 것이다. 어쩌면 내 생명을 내가 중요시하지 않는 것 같다. 어떻게 하면 좋은 군인이 될 수 있는가를 고민하면서, 그걸 실천할 실행력이 필요함을 느낀다. 행동으로 보여주지 않는 가치는 절대로 인정받을 수가 없다. 내 가치대로 군 생활을 하고 싶다면, 우선 뭐든 잘해야 한다.</w:t>
      </w:r>
    </w:p>
    <w:p>
      <w:r>
        <w:t>2번째 집결지로 이동하면서 본격적으로 산길을 타고 올라가는데, 원래 전차가 이동하라고 만든 도로가 아니어서 바로 옆에 있는 낭떠러지를 보며 혹시나 떨어질까 봐 조마조마했다. 두려웠다. 하지만 내가 조종하는 것도 아니어서 절대적으로 조종하는 간부님을 믿는 수밖에 없었다. 깊은 산으로 들어가서 전차를 타며 둘러보는 설산의 풍경은 돈 주고도 못 살 만큼 아름다웠지만, 자연을 정말 가까이서 마주하고 느끼기 위해서는 큰 용기가 필요하다.</w:t>
      </w:r>
    </w:p>
    <w:p>
      <w:r>
        <w:t>올라가는 길에 차가운 바람을 뚫고 가느라 손가락이랑 얼굴이 처음에는 너무 차가웠고, 다음에는 아프다가, 결국에는 힘과 감각이 사라져 마비가 됐다. 1시간 동안 전차를 타고 가는 게 옛날에는 되게 재밌는 경험이라고 생각했는데, 직접 전차병이 돼서 서서 온갖 바람을 다 맞고 추위를 마주하니까 전혀 즐겁지 않은 일이 되어버렸다. 오늘은 실내에서 잔다. 좋은 건지 나쁜 건지….</w:t>
      </w:r>
    </w:p>
    <w:p>
      <w:pPr>
        <w:pStyle w:val="Heading3"/>
      </w:pPr>
      <w:r>
        <w:t>22살의 내가 쓰는 편지 210 (22.2.18)</w:t>
      </w:r>
    </w:p>
    <w:p>
      <w:r>
        <w:t>혹한기 훈련을 끝내며</w:t>
      </w:r>
    </w:p>
    <w:p>
      <w:r>
        <w:t>3박 4일의 혹한기 훈련이 끝이 났다. 시간이 되게 빠르게 지나간 것 같다. 마지막 날 집결지에서 벗어나 공격 작전을 전개하면서 도로 위에서 4시간동안 대기한 걸 제외하면 별다른 활동도 없었다. 더하자면 부대로 복귀해서 전차 승무원용 K16 기관총 공포탄 사격을 한 것 정도, 아무리 마지막 날이라지만, 특별한 이벤트가 없어서 아쉬운 점이 많았다.</w:t>
      </w:r>
    </w:p>
    <w:p>
      <w:r>
        <w:t>이번 훈련은 전체적으로 편했다. 첫날을 제외하면 나머지 이틀 다 폐건물에서 어느 정도 따뜻하게 잤고, 보병들처럼 훈련 일정이 빡빡하게 차있는 게 아니고 여유롭게 짜져서 실제 훈련 시간보다 대기 시간이 더 길었다. 혹한의 상황에서 생존력 및 전투력 향상이라는 훈련의 목적을 고려하면 아쉬움이 많았다. 그래도 좋은 점이라면 긴 대기시간이나 휴식 시간동안 소대 간부님들과 여러 가지 이야기를 하면서 가까워지게 된 것도 있고, 혼자 그동안 고민하던 주제에 대해 정말 길게 생각해보는 시간을 가졌다.</w:t>
      </w:r>
    </w:p>
    <w:p>
      <w:r>
        <w:t>당장 다음 달에는 더 중요한 훈련이 예정되어 있고, 병영 생활에 있어 모든 사람들이 피하는 내 동기도 같은 소대원으로서 챙겨줘야 한다. 해야 할 일이 많고, 거기에 추가적으로 군 생활동안의 개인적 목표 달성을 위해 내가 해야 할 것들이 많다. 그리고 군대 외에 사회에서의 나의 미래, 인간관계 등 노력하지 않고서는 내가 원하는 걸 얻을 수가 없다. 무언가를 얻기 위해서는 다른 걸 과감하게 포기할 수 있는 결단력과 실행력이 필요하다. 과연 난 어떤 선택을 하게 될까?</w:t>
      </w:r>
    </w:p>
    <w:p>
      <w:r>
        <w:t>혹한기 내내 생각이라고 해봤자 한 사람 밖에 안 떠올랐다. 진짜 답답하네. 휴가 나가고 싶은데 나갈 수도 없고, 이후에 있는 것도 순번 뒤에 있던 동기들한테 양보해놓고 매일 의미없는 고민이나 하고 있고, 이번 혹한기 동안 훈련에 대한 생각 이상으로 한 사람에 대해서만 생각했는데도 나만의 결론이 좀처럼 나오지 않는다. 대체 뭘 어떻게 해야 좋은 거지. 군 생활 고민할 시간에 이런 거 고민하는 게 과연 맞는 건가?</w:t>
      </w:r>
    </w:p>
    <w:p>
      <w:r>
        <w:t>이런 말을 하면서도 정작 나중에 또 비슷한 생각하면서 글을 쓰겠지, 관계가 확실히 안될 것 같다고 판단을 하거나, 큰 진전이 있지 않는 이상 이런 과정이 반복되는 건 불보듯 뻔하다. 하 몸이 편하니까 자꾸 이런 생각을 하게 되는 건데, 아무리 봐도 이번 훈련은 너무 편했다. 내가 생각해도 좀 불만이다. 기왕 할 거 제대로 하고 싶었는데…</w:t>
      </w:r>
    </w:p>
    <w:p>
      <w:pPr>
        <w:pStyle w:val="Heading3"/>
      </w:pPr>
      <w:r>
        <w:t>22살의 내가 쓰는 편지 211 (22.2.19)</w:t>
      </w:r>
    </w:p>
    <w:p>
      <w:r>
        <w:t>다음 훈련</w:t>
      </w:r>
    </w:p>
    <w:p>
      <w:r>
        <w:t>입대 후 첫 훈련이 끝났고, 멀지 않은 시점에 또 새로운 훈련을 하게 된다. 다음 훈련은 혹한기보다도 강도도 세고, 그만큼 준비해야 할 것도 훨씬 많다. 꼭 잘해서 포상 휴가도 받고 능력 있는 부대원으로 인정받고 싶은 욕심이 크다. 재능도 중요하지만, 재능이 없다면 그걸 커버할만한 노력과 지식이 필요하다. 이번 훈련에서 제일 잘하면 포상 휴가만 5일 받는데, 여러 이유를 차치하더라도 무조건 잘해야 한다.</w:t>
      </w:r>
    </w:p>
    <w:p>
      <w:r>
        <w:t>이번 훈련은 좀 특이하다. 훈련 중 전차장은 타소대 간부님께서 해주시고, 탄약수는 나랑 사이가 좋지 않은 동기다. 덩치에 안 맞게 30kg짜리 탄 장전도 제대로 못 하는데, 매일 내가 잘해야 자기도 휴가를 받는다고 대놓고 꼽을 주는데, 가끔 진짜 면전에 대고 욕을 하고 싶다가도 매번 참게 된다. 얘랑 같이 가서 과연 잘할 수 있을까? 사실 포 명중하는 거는 순전히 내 개인 기량인데, 얘가 훈련 중에 부주의하게 하다가 다치거나, 평소에 준비 대충 해놓고 막상 그때 가서 힘들다고 못 한다고 할까 봐 걱정이 된다.</w:t>
      </w:r>
    </w:p>
    <w:p>
      <w:r>
        <w:t>진짜 탄약수 다른 사람으로 바꾸고 싶다. 나는 얘를 전혀 전우로 생각하지 않는데, 내가 동기 중 유일하게 같은 소대여서 매번 훈련이나 일과 때마다 함께 일해야 하는 게 스트레스로 다가온다. 일도 못 하는데 자꾸 안 하려고만 하고, 조금만 더 할듯싶으면 바로 동기들한테 투정 부리고, 간부님들이 되도록 잘해주라고 해도 난 그냥 이런 인간이 너무 싫다. 내가 싫어하는 사람과 같이할지 말지조차 결정할 수가 없다는 게 너무 답답하다.</w:t>
      </w:r>
    </w:p>
    <w:p>
      <w:r>
        <w:t>정말 다음 훈련까지만 끝내면 당분간 여유가 생긴다. 그동안 책도 평소보다 더 읽어두고, 못했던 공부도 해두려고 한다. 지금 안 하고 있다는 건 아니지만, 지금보다 더 열심히 해야 내 목표에 맞는 결과를 낼 수가 있다. 생각해야 할 게 너무 많다. 우선 월요일부터 정상 궤도로 돌아와서 내가 해야 할 일들을 차근차근 다시 시작해야겠다. 아쉬움도 있었지만, 그 이상으로 느낀 것도, 배운 것도 많은 혹한기 훈련이었다. 이제는 진짜 핑계 대지 말고 뭐든 열심히 해야지.</w:t>
      </w:r>
    </w:p>
    <w:p>
      <w:pPr>
        <w:pStyle w:val="Heading3"/>
      </w:pPr>
      <w:r>
        <w:t>22살의 내가 쓰는 편지 212 (22.2.20)</w:t>
      </w:r>
    </w:p>
    <w:p>
      <w:r>
        <w:t>군대 생각</w:t>
      </w:r>
    </w:p>
    <w:p>
      <w:r>
        <w:t>혹한기 훈련이 끝나고 나와 제일 가까운 선임과 경계 근무를 서면서 그동안 하지 못했던 여러 가지 이야기를 했다. 내 군 생활 최대 걱정거리인 폐급 동기와의 관계부터 곧 전역하게 될 왕고 라인에 대한 선임의 냉정한 평가, 그리고 서로의 가치관과 군 생활에 관한 비전까지, 우리 부대에서 나와 생각이 제일 잘 맞는 사람과의 대화라 시간 가는 줄 모르고 끊임없이 이야기했던 시간이었다.</w:t>
      </w:r>
    </w:p>
    <w:p>
      <w:r>
        <w:t>혹한기 훈련 때부터, 훈련이 끝난 요즘에도 군 생활에 대해 여러 생각을 하게 된다. 아직 초반이지만 이제 슬슬 군 생활이나 부대원들에 대한 나만의 생각이 정립되어 가고 있는 과정이다. 내가 가장 중요시하는 가치를 바탕으로, 이 사람은 어떤지, 저 사람은 어떤지, 사람마다 각각 어떻게 대해야 할지 나만의 판단 기준과 군 생활 가이드라인이 완성되어 가고 있다.</w:t>
      </w:r>
    </w:p>
    <w:p>
      <w:r>
        <w:t>어제 선임과의 대화뿐만 아니라 해병대 친구와 군대 이야기를 하면서 육군 기강에 대해 본질적인 부분에서부터 다시 생각해봤다. 그래도 내 근본적인 생각은 여전히 바뀐 게 없다. 기강은 잘 싸우는, 이기는 군대를 만들기 위해 존재하는 일종의 수단일 뿐, 목적을 달성할 수 있다면 굳이 지나치게 강조할 필요가 없다. 그런 나의 관점에서 보면, 매번 경계근무 때마다 자고, 근무 중에 총기를 내려놓고 앉아서 쉬는 선임들이 요즘 후임들은 군기가 없다, 선임들에게 예의가 없다는 둥 뭐라 하는 걸 보면 실로 아이러니했다. 다행히 나와 경계를 같이 선임은 그 문제에 관해 나와 같은 생각을 하고 있었다.</w:t>
      </w:r>
    </w:p>
    <w:p>
      <w:r>
        <w:t>우리 동기 라인이 중대 내에서 사람 수가 제일 많은 만큼, 언젠가 병영 생활을 공통의 가치에 맞게 합리적이고 공정하게 이끌어 갈 기회가 있을 거다. 다행인 건 동기들 다 할 때는 열심히 하고, 최대한 원칙대로 선후임간에 합리적이고 수평적인 관계를 추구한다. 한 명만 빼고.</w:t>
      </w:r>
    </w:p>
    <w:p>
      <w:r>
        <w:t>동기들이 다들 인간적으로 괜찮다. 군 생활뿐만 아니라 인생에 있어서 어느 정도 바람직한 가치관을 가지고 있고, 최대한 부조리 없이 수평적인 관계를 원한다. 서로에 대한 배려도 기본적으로 깔려있고, 인생에 대한 생산적인 고민과 그걸 뒷받침할 자기 계발도 열심히 한다. 학력으로 사람을 차별하는 건 잘못됐지만, 지적인 수준도 제일 높아 좀 더 가치와 원칙을 중심으로 판단하는 경향이 있다. 그만큼 자기 객관화에 의한 피드백도 빠르다.</w:t>
      </w:r>
    </w:p>
    <w:p>
      <w:r>
        <w:t>그런데 정말 한 명이 문제다. 병영 생활도 그렇고 일과도 그렇고, 모두가 보기에도 군 생활을 정말 못하고 있고, 저번에 경계 뚫린 걸로 징계까지 받을 예정이다. 그런데도 자기는 분대장을 해서 후임들을 카리스마 있게 이끌겠다는 같잖은 이야기를 옆에서 듣고 있자니 역겨워서 온갖 팩트를 꽂아가며 뭐라 하고 싶다는 생각을 억제하느라 힘이 든다. 모든 동기도, 선임도 얘를 인간으로서 싫어하고, 이대로 가면 분명 후임들한테 대놓고 무시당해도 다른 사람들이 그걸 제지할지조차 의문이다. 일종의 기수열외를 당하는 거다. 그런 게 분명히 잘못된 거라고 이야기는 해야 하는데, 궁극적으로 그걸 막을 수 있을지는 모르겠다. 결국 그 사람 영역이다.</w:t>
      </w:r>
    </w:p>
    <w:p>
      <w:r>
        <w:t>얘의 존재감도 크게 작용하지만, 기타 여러 가지 이유로 우리 라인과 왕고 라인과의 차이가 크게 남을 느낀다. 고작 한 살 차인데, 가치관이든 그것에 맞게 하는 말과 행동이든 다 너무나도 다르다. 선임 라인은 병끼리 수평적 관계와 합리성을 추구하는 우리를 이해하지 못하고, 우리는 군인으로서 직무도 제대로 수행하지 않으면서, 보잘것없는 가치관으로 후임들에게 이래라저래라 말하는 걸 이해하지 못한다.</w:t>
      </w:r>
    </w:p>
    <w:p>
      <w:r>
        <w:t>가끔 군 생활을 하면서 내가 이해할 수 없는 논리와 원칙을 부여하는 사람들을 보면 그냥 “이래라저래라 하기 전에 네 인생부터 잘 살면 안 되냐”라고 해주고 싶을 때가 있다. 그래도 겉으로나마 서로 존중해야 하는 군대 특성상 그런 생각은 최대한 안 하려고, 하더라도 표현은 안 하려고 하고, 타인의 말이 어떻든 최대한 귀담아들으려고 노력한다. 요즘 군 생활하는 게 나쁘지는 않은데, 그래도 아직 발전해야 할 부분이 많다. 여러 가지 부분에서 꾸준히 생각하고, 나만의 판단 및 행동 기준을 확립해 나가야 한다.</w:t>
      </w:r>
    </w:p>
    <w:p>
      <w:pPr>
        <w:pStyle w:val="Heading3"/>
      </w:pPr>
      <w:r>
        <w:t>22살의 내가 쓰는 편지 213 (22.2.21)</w:t>
      </w:r>
    </w:p>
    <w:p>
      <w:r>
        <w:t>눈</w:t>
      </w:r>
    </w:p>
    <w:p>
      <w:r>
        <w:t>오늘 국지도발 훈련이 끝나고, 모처럼 갖게 된 오후 전투 휴무 동안 부대 안을 돌아다니며 산책을 했다. 요즘 정리하지 못했던 생각들을 하며 걷던 와중에, 거의 보름 만에 부대에 눈이 내리기 시작했다. 바람에 흩날리는 눈을 보며 처음에는 ‘저 정도로 몇 시간 계속 내리면 쉬는 시간에도 제설하러 가야 하나’ 싶다가, 문득 하늘에서 내리는 눈 그 자체가 나에게 주는 의미를 생각해봤다.</w:t>
      </w:r>
    </w:p>
    <w:p>
      <w:r>
        <w:t>군인에게 눈은 그저 귀찮은 존재다. 내리기 시작하자마자 머릿속에 제설이라는 단어가 떠오르는 건 모든 군인에게 마찬가지라고 생각한다. 멀리서 올려다보이는 설산의 풍경은 장관이지만, 가까이서 길을 뚫기 위해 치우는 사람들에게 눈은 그저 하늘에서 내리는 쓰레기다. 군인들에겐 보통 그런 존재이지만, 고등학교를 졸업하고, 2년 동안 사람 만나기를 거부하고 집에서 빈둥거리거나 게임이나 하면서 시간을 보내곤 한 민간인 시절의 나에게는 아무런 의미가 없었다. 집 밖으로 원체 나가지를 않으니, 바깥세상의 소식에 무감각해졌고, 많은 사람을 강제로 집 안에 갇히게 한 전염병은, 나에게 좋은 핑곗거리를 제공해줘서 감사 편지라도 써줘야 할 판이었다.</w:t>
      </w:r>
    </w:p>
    <w:p>
      <w:r>
        <w:t>상무대에서 인제로 오고, 일주일가량 격리 후 부대에 전입 신고를 한 날이 크리스마스이브였고, 그날 밤에도 눈이 왔다. 평범한 연인들에게는 정말 축제 같은 행운이겠지만, 나는 그런 거에 아무런 의미도 부여하지 않았다. 전날 밤 내리는 눈을 보고 출근길 걱정을 하는 엄마나, 옛날에 눈이 올 때마다 친구들과 어떤 걸 하고 놀까 고민하던 어린 시절의 나나, 다들 눈이 가져 오는 바깥의 변화에 자기만의 의미를 부여했다. 그리고 지금, 그동안 2년간 눈이 나에게 아무런 영향도 주지 않았던 시간에서 벗어나, 이걸 치우게 될까 고민하는 나를 보면서, 아이러니하게도 군대에서 내가 진정으로 세상과 맞닿아있음을, 인생에 생기가 넘침을 느낀다.</w:t>
      </w:r>
    </w:p>
    <w:p>
      <w:r>
        <w:t>마침내 내 인생에 빛이 돌아왔다. 내가 진정으로 내 인생의 방향키를 잡았다. 더 이상 나에게 어떻게 살고 있냐는 친구의 안부 문자에 “그럭저럭 살만해,” “생존 중” 같은 말을 하지 않아도 된다. 갑자기 찾아온 깨달음도 아닌데 왜 이렇게 기분이 좋지? 너무 좋아서 눈물이 날 것 같다. 앞으로 여기서 있을 시간이 1년도 넘게 남았는데, 앞으로 남은 이곳에서의 생활을 정말 잘할 수 있을 것 같다는 자신감이 생긴다.</w:t>
      </w:r>
    </w:p>
    <w:p>
      <w:pPr>
        <w:pStyle w:val="Heading3"/>
      </w:pPr>
      <w:r>
        <w:t>22살의 내가 쓰는 편지 214 (22.2.22)</w:t>
      </w:r>
    </w:p>
    <w:p>
      <w:r>
        <w:t>용기와 소신</w:t>
      </w:r>
    </w:p>
    <w:p>
      <w:r>
        <w:t>최근 부대 내에서 일어난 여러 가지 사건과 관련해서, 행보관님이 용사들을 불러 모아 우리에게 이야기하는 시간이 있었다. 병끼리는 애초에 분대장을 제외하면 령을 내릴 수 없어서, 근본적으로 계급이 높은 선임이라도 후임에게 조언만 할 수 있지, 폭언이나 욕설을 하며 혼낼 명분 자체가 없다. 요즘 교육기관에서 신병들을 제대로 안 가르쳐서 제대로 모르는 신병들이 대부분인데, 너네는 뭘 그리 잘 배웠다고 기본 중의 기본도 안 지키냐는 둥 우리 부대에 일어난 사건에 대한 행보관님의 생각을 피력했다.</w:t>
      </w:r>
    </w:p>
    <w:p>
      <w:r>
        <w:t>사실 이런 내용들은 이전에 진술서를 쓰면서 듣기도 했고, 나도 이러한 면에서는 공감하는 부분이 많아서 그리 새롭게 다가오지는 않는다. 그러나 따로 나에게 정말 크게 다가왔던 말이 있었다. 동기나 선임이 명백히 잘못된 행동을 하고 있음에도, 제지하지도 않고, 윗사람에게 보고도 안 한 채 그저 방관만 하고 있던 우리가 제일 문제라고 했던 행보관님의 직언이었다.</w:t>
      </w:r>
    </w:p>
    <w:p>
      <w:r>
        <w:t>머리를 망치로 세게 한대 얻어맞은 것 같은 기분이었다. 사실 나도 강도가 세지는 않지만, 이전에 어떤 형태로든 폭언이나 인격모독을 듣기는 했다. “좋은 환경에서 너무 편하게 자라서 애가 눈치랑 개념이 없다,” “씨발 매번 말대꾸 처하지 말라고 몇 번을 말해야 알아듣냐?” 등 솔직히 뭔가를 제대로 배우기도 전에 심한 말을 많이 들었다. 그래도 나는 항상 문제를 외부로 돌리기 이전에 나부터 좀 돌아보자는 태도였고, 그런 식의 대우를 받아도 쉽게 넘기지 않고 나에 대해 생각하느라 스트레스를 많이 받던 시절이 있었다.</w:t>
      </w:r>
    </w:p>
    <w:p>
      <w:r>
        <w:t>그렇게 나는 그런 식의 행동과 말들을 별 중요치 않게 넘겨왔다. ‘어차피 사회가면 만나지도 않을 부류의 사람인데 내가 참자’고 하면서 문제시하지 않았고, 그게 예민한 동기 선가지 넘어가 결국 터지고 말았다. 어떻게 보면 이런 관행을 당연시하고 무심히 넘긴 나의 태도와 행동이 이런 사건이 시발점이었을 지도 모른다. 정의롭게 살자고, 소신 있게 살자고 한 나의 다짐은 온데간데없었다. 다른 사람의 다짐이었던 건가?</w:t>
      </w:r>
    </w:p>
    <w:p>
      <w:r>
        <w:t>행보관님께서 우리에게 진정한 용기는 다른 특별한 게 아니라, 이번 일과 같이 명백히 우리의 옳음과 정의에 벗어난, 잘못된 행동을 방관하지 않고 적극적으로 고치기 위해 나서는 것이라고 했다. 그렇다. 나는 도대체 뭐가 두려웠을까? 신고하거나 바른말 했을 때 받게 될 선임으로부터의 보복? 아니면 선임을 찌르는 사람 취급받아서 앞으로 군 생활이 꼬일 것 같다는 막연한 생각? 내가 그 동기를 인간적으로 싫어한다는 사실? 어떻게 됐든 내가 할 수 있는 말이 별로 없다. 나의 미래에 관해 긍정적인 요소들이 매우 많고, 때로는 내가 주변 사람들 때문에 이후에 사회에서의 삶을 걱정할 이유가 전혀 없었다. 그럼 뭐지? 문제라고 생각하지 않은 거면 도덕적으로 둔감한 거고, 알고도 행동하지 않은 거면 위선적인 겁쟁이다. 어떤 식으로 봐도 내가 정의롭지 않다는 결론이 나온다.</w:t>
      </w:r>
    </w:p>
    <w:p>
      <w:r>
        <w:t>용기는 두려움 속에서도 옳다고 생각하는 일을 하는 것이다. 명백히 나의 용기가 부족했다. 이번 일을 통해서 정말 소신대로 정의롭게 살려면, 잘못된 것을 인지하게 해주는 앎과 어떠한 상황에서도 앎을 행동으로 옮기게 해주는 용기가 필요함을 제대로 느낀다.</w:t>
      </w:r>
    </w:p>
    <w:p>
      <w:pPr>
        <w:pStyle w:val="Heading3"/>
      </w:pPr>
      <w:r>
        <w:t>22살의 내가 쓰는 편지 215 (22.2.22)</w:t>
      </w:r>
    </w:p>
    <w:p>
      <w:r>
        <w:t>오랜만에 롤</w:t>
      </w:r>
    </w:p>
    <w:p>
      <w:r>
        <w:t>외출 나가서 동기랑 한 이후, 거의 한달 만에 롤을 했다. 그동안 게임을 잘 안해서 적용을 하기 힘들더라도 원래 해 온게 있기도 하고, 그래도 골드 3,4랑 나와는 넘을 수 없는 벽이 있다는 오만한 생각으로 자신 있게 제이스를 픽했다. 결과는 처참했다.</w:t>
      </w:r>
    </w:p>
    <w:p>
      <w:r>
        <w:t>적 정글이 무리하게 시야를 잡다가 1렙부터 인베 킬을 내줬고, 그걸 본 나는 신이 나서 적 블루에서 대기를 하면서 시야를 따려고 들어갔다가 합류한 적에게 포위 당하며 킬을 내줬다. 거기에 제이스의 생명인 점멸은 덤이었다. 그래도 상대가 아트록스인지라 꾸준히 스킬을 회피하면서 라인을 압박했고, 그렇게 카정을 들어가 2대2 교전에서 킬을 먹었다. 그대로 치감칼을 사고 웨이브를 쌓은 다음에 다이브 킬을 내고, 비록 러브샷이 나기는 했지만 웨이브를 2개 가까이 태워서 큰 이득을 봤다. 탑차이를 내서 캐리를 할 만한 판이 깔렸다.</w:t>
      </w:r>
    </w:p>
    <w:p>
      <w:r>
        <w:t>문제는 그 다음이었다. 주도권을 바탕으로 적 정글의 위치를 완전히 파악한 뒤 정글을 부시에 대기시키고 역갱으로 2대2 교전을 했다. 조합도 조합인데다가 성장도 앞서서 스킬샷이 좀 빗나가도 이기겠거니 했지만, 그 순간 적팀 아칼리가 나타나 전황이 뒤집어졌고, 그 교전에서 아트록스가 킬을 먹으며 라인전이 비벼졌다 그 후 그라가스의 후속갱과 룰루의 개입으로 연속 데스를 하며 탑 라인전은 완전히 박살이 났다. 명백한 미드 정글 차이인데 리신이 선임이라 아무 말도 할 수 없는 상황에 이성적인 판단은 불가능했다. 결국 성장이 멈춰버린 채 게임은 급속도로 터져버렸고, 멘탈이 박살난 나는 팀원이 못할 때 쇼메이커 마냥 무기력하게 다음 게임도 패배해버렸다.</w:t>
      </w:r>
    </w:p>
    <w:p>
      <w:r>
        <w:t>총체적 난국이다. 스킬 적중률은 원래도 안 좋았지만, 그걸 커버하던 맵리딩, 운영, 오더 등의 강점이 완전히 퇴색되어 버렸다. 이쯤되면 제이스를 접는 걸 심각하게 고려해야 할 정도다. 기억상 3승 6패이긴 한데, 킬이 데스보다 많은 판도 거의 없고, 라인전 밀리는 건 상수다. 이제 백서현한테 나 제이스 좀 한다고 말하기도 그렇다. 난 진짜 제이스를, 아니 그냥 롤 자체를 개못한다. 어디서부터 시작해야 전 실력으로 조금이라도 돌아올까? 이제는 제이스를 정말 놔줘야 할 때가 온건가.</w:t>
      </w:r>
    </w:p>
    <w:p>
      <w:pPr>
        <w:pStyle w:val="Heading3"/>
      </w:pPr>
      <w:r>
        <w:t>22살의 내가 쓴 편지 216 (22.2.23)</w:t>
      </w:r>
    </w:p>
    <w:p>
      <w:r>
        <w:t>군대 독후감 23 &lt;공간의 미래&gt;</w:t>
      </w:r>
    </w:p>
    <w:p>
      <w:r>
        <w:t>‘우리나라의 부동산 정책은 어떤 방향으로 가야 할까,’ ‘어떻게 해야 우리의 도시를 더 살기 좋은 곳으로 만들 수 있을까?’ 등 우리의 삶에 결정적으로 작용하는 여러 가지 이슈들은 대부분 공간과 깊게 연관되어 있다. 코로나19로 인해 우리의 생활이 180도 바뀌어버린 오늘날, 공간의 활용도 그것에 맞게 변하고 있다. 저자인 유현준 홍익대 교수는 인문학적인 관점에서 공간을 바라봄으로써, 미래에 인간에게 공간은 어떤 의미로 쓰이게 될 것인가와 좁게는 대한민국 사회에서의 공간의 미래에 관한 자신만의 생각을 이야기한다.</w:t>
      </w:r>
    </w:p>
    <w:p>
      <w:r>
        <w:t>앞으로 변화하는 사회에 맞게 공간이 어떤 역할을 하게 되는지에 대한 이야기도 흥미로웠지만, 내가 가장 관심을 가지고 읽은 주제는 도시 재생, 국토 균형발전, 부동산 가격 등의 현재 대한민국 사회에 관한 내용이었다. 사실 저 셋은 서로 긴밀히 연결되어 있다. 수도권에 편향된 현재의 국토 불균형 발전으로 인해 부동산 가격이 특정 지역에서만 폭발적으로 상승하게 됐다. 이에 따라 수도권에만 대량의 아파트 수요가 생기면서 집중적으로 공급하는 데에만 연연하느라 건물의 다양성과 개성은 뒷전으로 밀린 채 무질서한, 높은 삶의 질이라고는 찾아볼 수 없는 도시 환경이 만들어졌다.</w:t>
      </w:r>
    </w:p>
    <w:p>
      <w:r>
        <w:t>사람들은 서울이 땅이 좁아서 시민들을 위한 공간을 만들기 어렵다고 생각한다. 하지만 실상 서울의 전체 용적률은 160%지만, 다양한 공원과 랜드마크가 있는 거로 유명한 파리의 전체 용적률은 250%다. 공간이 없는 게 아니라 자투리 공간으로 버려지는 땅이 많은 것이다. 저자는 이러한 문제에 대해 무질서한 기존의 구도심을 재정비하고, 새롭게 개발하는 곳을 고밀도 개발함으로써 최대한 시민들을 위한 공짜 공간을 마련해야 한다고 주장한다.</w:t>
      </w:r>
    </w:p>
    <w:p>
      <w:r>
        <w:t>언택트 시대라는 이름에 맞게, 앞으로 오프라인보다 온라인에서 보내는 시간이 많아질 것이다. 하지만, 그러므로 오히려 오프라인 공간의 가치는 더 오르게 될 것이고, 그것에 맞게 미래의 공간은 사용자에게 다양한 긍정적인 경험을 제공할 수 있게 변화해야 한다. 그리고 궁극적으로, 그러한 공간은 우리, 사람이 만들어 가는 것이다. 유현준 교수의 바람처럼, 다양한 사람들이 자신의 재능에 대한 정당한 대가를 받으면서, 그걸 최대한 발휘하는 창조적인 사회가 되기를 바란다.</w:t>
      </w:r>
    </w:p>
    <w:p>
      <w:pPr>
        <w:pStyle w:val="Heading3"/>
      </w:pPr>
      <w:r>
        <w:t>22살의 내가 쓰는 편지 217 (22.2.24)</w:t>
      </w:r>
    </w:p>
    <w:p>
      <w:r>
        <w:t>군대 독후감 24 &lt;기록의 쓸모&gt;</w:t>
      </w:r>
    </w:p>
    <w:p>
      <w:r>
        <w:t>군대에 오기 약 4주 전부터 지금까지, 나는 매일 글의 형태로 나의 인생을 기록하고 있다. 그날 무슨 일했는지부터 해서 그날 내 생각, 지난날의 반성 등 매일 다양한 주제로 글을 쓰면서 언젠가 이 글들을 보게 될 미래의 나를 위한 준비를 해나가고 있다. 그걸 5개월 넘게 해오면서, 한 번쯤은 다른 사람의 인생 기록을 보고 싶다고 생각한 와중에 동기인 최지훈 일병의 추천으로 이 책을 읽게 되었다.</w:t>
      </w:r>
    </w:p>
    <w:p>
      <w:r>
        <w:t>기록을 왜 남겨야 하는가, 어떻게 남겨야 하는가 등의 원론적인 부분이 아닌, 순수하게 카피라이터로서 그리고 인간 이승희로서 그녀의 경험과 생각을 담아내고 있다. 그녀가 남긴 기록을 통해, 인간 이승희가 어떤 삶을 살아왔는지 생생하게 들여다볼 수 있었고, 카피라이터라는 직업을 가진 사람들이 주로 어떤 고민을 하는지, 어떤 자세를 가지고 일에 임하는지 알게 되었다. 이 책 말고도 그녀가 남긴 기록에, 어쩌면 이승희라는 인간 그 자체에 관심이 생겨서, 그녀의 영감 노트 인스타그램도 팔로우하고 이후에도 꾸준히 보고 있다.</w:t>
      </w:r>
    </w:p>
    <w:p>
      <w:r>
        <w:t>기록을 남기는 목적은 셀 수 없이 다양하다. 저자는 카피라이터로서 자기 경험을 메모하는 습관에서부터 시작해서, 궁극적으로 자신의 인생 전반까지 기록하게 됐고, 나는 군에 입대하기 전 미래에 내 가족에게 부끄럽지 않은 삶을 살고자 쓰기 시작해서, 언젠가 타인에게 영감이 되고 싶다는 나의 꿈을 위한 과정으로써 나를 기록하고 있다.</w:t>
      </w:r>
    </w:p>
    <w:p>
      <w:r>
        <w:t>매일 무언가를 기록하는 건 사실 매우 번거롭고 귀찮은 일이다. 하지만 과정에서의 어려움을 극복하고, 언젠가 쌓여있는 기록을 읽어보며, 자신이 분명히 발전하고 성장했다는 사실을 알게 됐을 때 갖는 보람과 즐거움은 이루 다 말할 수 없다. 군대에서 내가 쓴 글 개수의 세 자릿수가 바뀔 때마다 그동안 써왔던 걸 한 번씩 쭉 읽어보는데, 매번 읽을 때마다 다르게 보이는 과거의 기억들은 내가 가고 있는 길에 있어서 마음을 다잡고 진지하게 임할 수 있도록 도와준다.</w:t>
      </w:r>
    </w:p>
    <w:p>
      <w:r>
        <w:t>군 생활 18개월은 짧으면서도, 그 시간 속의 여러 경험과 기억을 생각하면 절대 짧지 않다. 나는 그중 단 하나라도 놓치지 않겠다는 마음으로 지금의 시간을 살아가고 있다. 소중한 시간이니만큼, 다시 돌아오지 않는 20대의 15%를 진정한 의미에서의 성장의 시간으로 만들어가려고 한다.</w:t>
      </w:r>
    </w:p>
    <w:p>
      <w:pPr>
        <w:pStyle w:val="Heading3"/>
      </w:pPr>
      <w:r>
        <w:t>22살의 내가 쓰는 편지 218 (22.2.25)</w:t>
      </w:r>
    </w:p>
    <w:p>
      <w:r>
        <w:t>우크라이나 사태를 보면서</w:t>
      </w:r>
    </w:p>
    <w:p>
      <w:r>
        <w:t>결국 러시아가 우크라이나를 침공했다. 몇 달 전에 우크라이나가 NATO와 EU 가입을 시도하는 상황 속에서 서방국가의 영향권이 구소련 국가들에까지 확장될 걸 러시아가 극도로 경계한다는 사실을 알게 되었는데, 진짜 본토를 침공하는 초강수를 둘 줄은 몰랐다. 바이든이 괜히 날짜까지 정확하게 짚어가며 침략할 거라고 이야기한 게 아니었다.</w:t>
      </w:r>
    </w:p>
    <w:p>
      <w:r>
        <w:t>러시아로서는 이번 우크라이나 침공이 서방세계에 보여줄 수 있는 가장 큰 경고일 것이다. 다들 알듯이 러시아의 산업 경쟁력은 나날이 약화하여 경제 규모가 한국에게조차 따라잡힌 지 오래다. 한때 미국과 패권국의 자리를 두고 싸우던 소련 시절의 영광은 온데간데없고, 온갖 구조적 문제를 떠안은 채 불확실한 미래만을 바라보고 있었던 러시아이다.</w:t>
      </w:r>
    </w:p>
    <w:p>
      <w:r>
        <w:t>하지만 이런 러시아에조차, 마지막 자존심은 남아있었던 걸까, 서방국가들의 영향력이 본인들의 국경 바로 앞까지 닿게 되자, 사람들이 예상하지 못했을 정도의 강한 반응을 보이기 시작했고, 이는 결국 우크라이나 침공으로 이어졌다. 자신들의 일에 직접적으로 개입하면 확전도 불사하겠다는 결연한 의지에 모두가 패권국으로 인정하는 미국마저 꼬리를 내리고, 경제제재라는 분풀이만 하고 있을 뿐이다. 세계 최강국조차 이런 마당에 러시안 천연가스에 의존했던 독일 등 유럽 국가들도 적극적인 대응에 나서기를 꺼리고 있다. 결국 모두가 눈치 게임을 하는 와중에, 괜히 NATO에 가입하려던 우크라이나의 주권만 위협받게 되었다.</w:t>
      </w:r>
    </w:p>
    <w:p>
      <w:r>
        <w:t>솔직하게 말해 나는 이번 일에 관심이 전혀 없다. 원래였으면 매일 같이 친구들에게 연락하면서 이번 사태에 대한 서로의 생각을 나누고는 했을 텐데, 군대에 오고 난 이후에 어떻게 보면 모든 관심을 나에게로 돌린 채 세상 돌아가는 거에 관한 관심을 끊었다. 바람직한 현상은 아니지만 내가 지금 나의 삶에 만족도가 높고, 당장 내 미래 신경 쓰기도 벅찬 요즘이다. 시청률 30%를 넘겼다는 이번 대선 토론도 솔직히 말해 단 한 편도 보지 않았다. 민주시민으로서 부끄러움을 느껴야 한다.</w:t>
      </w:r>
    </w:p>
    <w:p>
      <w:r>
        <w:t>그래도 이번 사태를 어느 정도 자세히 들여다보면서, 자주국방의 중요성을 다시 한번 느낀다. 한미동맹을 깨고 안보에 있어 홀로서기를 하자는 소리가 아닌데, 가끔 자주국방을 명분으로 동맹관계 자체를 와해시키려는 극단적 민족주의 정치세력이 보여서 불안하다. 하지만, 언제나 미국이 우리와 함께 싸워준다는 보장이 없다. 우리가 국가 경쟁력을 끌어올리는 데에 소홀해진다면, 지금의 우크라이나처럼 미국의 더 큰 이익을 위해 철저하게 외면당하고 버려질 수도 있다. 우리가 같이 싸워서 이길만한 힘과 잠재적 손해를 감당할만한 그 이상의 가치를 지녀야만 야생과 같은 국제관계에서 살아남을 수 있다.</w:t>
      </w:r>
    </w:p>
    <w:p>
      <w:r>
        <w:t>대선이 채 2주도 남지 않았다. 우크라이나 사태를 보면서, 우리가 저러한 방향대로 가지 않도록 국가적 차원에서 앞으로 어떤 일을 해나가야 할지 신중하고, 현명하게 결정해야 한다. 지금이야 티비로만 접하는 ‘그들’의 ‘현재’이지만, 이게 언젠가 ‘우리’의 ‘미래’가 될 수도 있다는 생각은 항상 하고 있어야 한다. 나도 현재 대한민국 국군의 일원으로서 굳건한 국방과 안보를 위해 마음을 새롭게 다잡고 앞으로 훈련에 매진해야겠다.</w:t>
      </w:r>
    </w:p>
    <w:p>
      <w:pPr>
        <w:pStyle w:val="Heading3"/>
      </w:pPr>
      <w:r>
        <w:t>22살의 내가 쓰는 편지 219 (22.2.26)</w:t>
      </w:r>
    </w:p>
    <w:p>
      <w:r>
        <w:t>군대 독후감 25 &lt;모순&gt;</w:t>
      </w:r>
    </w:p>
    <w:p>
      <w:r>
        <w:t>지금으로부터 약 10년 전 초등학생인 나의 어휘력을 키우기 위해 엄마는 온갖 고사성어와 사자성어를 다루는 만화책에서 하루에 한 개씩 공부하고 부모님 앞에서 발표하라는 숙제를 내주셨다. 아무것도 모른 채 읽은 만화책에서 무엇이든 뚫는 창과 무엇이든 막는 방패 이야기는 그저 앞뒤가 맞지 않는 상황이라는 것만 알게 되었다.</w:t>
      </w:r>
    </w:p>
    <w:p>
      <w:r>
        <w:t>그리고 10년이 지난 지금, 여러 경험을 하고 사람을 만나면서 숱한 모순들을 지나왔지만, 그 진정한 의미가 무엇인지 아직도 가닥을 잡지 못한 채, 병영도서관 문 바로 옆의 책장에 위치해있던, 가까이 있지만 그동안 눈에 띄지 않던 이 책을 읽게 되었다.</w:t>
      </w:r>
    </w:p>
    <w:p>
      <w:r>
        <w:t>책 속 주인공 안진진의 1인칭 시점으로 이야기는 전개된다. 엄마와 이모, 아빠와 이모부, 김장우와 나영규, 이 세 그룹의 대조되는 등장인물들은 이 소설이 다루고자 하는 주제인 모순을 그들의 말과 행동, 혹은 이들을 대하는 안진진의 태도를 통해 생생하게 드러내는 역할을 한다.</w:t>
      </w:r>
    </w:p>
    <w:p>
      <w:r>
        <w:t>일란성 쌍둥이인 엄마와 이모는 결혼 직전까지 서로 차이라고는 태어난 시간 밖에 없는 삶을 살았다. 하지만 이 둘의 의지와 상관없이 결정됐던 결혼에서 둘의 인생은 완전히 뒤바뀐다. 아버지와 결혼한 엄마는 20년 가까운 시간동안 가정폭력에 시달리며 행복과는 거리가 먼 인생을 산 반면, 이모는 성공한 건축가와 결혼함으로써 엄마와는 비교할 수 없을 정도로 유복한 삶을 살았다. 이모부의 도움이 있기 전 변변찮은 일자리조차 구하지 못한 진진과 한 여자를 위해서라는 명목으로 범죄의 길을 빠진 진모와 달리, 사촌인 주리와 주혁은 미국 아이비리그 명문대를 졸업한, 장밋빛 미래가 기다리고 있는 엄친이다. 안진진이 결혼을 고민한 두 남자, 김장우와 나영규 역시 마찬가지다. 일찍이 부모를 여의고, 불안정한 사업을 이어가는 형을 가진, 그리고 본인도 야생화 사진작가라는 경제적 여유와는 거리가 있는 삶을 사는 김장우와, 매사에 철저하고 계획적이며, 결함이라고는 찾아볼 수 없지만, 그 안에 자연스러움이 결여된 나영규 사이에서의 내적 갈등 역시 모순을 대하는 안진진의 모습을 보여준다.</w:t>
      </w:r>
    </w:p>
    <w:p>
      <w:r>
        <w:t>하지만 불행이 없는 것도 불행인 것인가, 온갖 가정폭력을 당하고, 시련과 고난은 다 겪어본 엄마는 끝없이 그것들에 투쟁해 나갔고, 그렇게 인생의 생기, 살아있다는 느낌을 더 해가며 악착같이 자신의 인생을 이어나갔다. 반면에 성공한 건축가의 아내로서 유복한 결혼 생활을 하고, 자식 농사까지 성공한 이모는 누구보다도 불행없는 삶을 살아온 것처럼 보인다. 하지만 이모는 늘 엄마의 삶을 부러워했고,  뭐가 힘든지 말할 수는 없지만, 너무나도 힘든, 무덤 속 같이 평온한 인생을 견디지 못하고 평온한 죽음을 선택했다. 모순이다.</w:t>
      </w:r>
    </w:p>
    <w:p>
      <w:r>
        <w:t>작중에서 주인공은 이런 말을 한다. "인간에게는 행복만큼 불행도 필수적인 것이다. 할 수 있다면 늘 같은 분량의 행복과 불행을 누려야 사는 것처럼 사는 것이다." 이모는 주인공에게 그걸 죽음으로서 가르쳐줬지만, 결국 안진진의 선택은 자신이 사랑한다고 말했던 김장우가 아닌, "사랑과 유사한 감정의 유사사랑"을 느끼는 나영규와의 결혼이었다. 이모의 불행 없는 불행을 제일 가까이서 봤음에도 그녀는 나영규와의 결혼을 통해 결국 이모의 길을 걸었다. 주변의 모순을 탐구하던 주인공 안진진 역시 자신의 모순을 드러낸다.</w:t>
      </w:r>
    </w:p>
    <w:p>
      <w:r>
        <w:t>90년대에 쓴 책인가 그런가, 과거 여성에게 결혼은 인생을 결정짓는 요소였다. 똑같은 삶을 살아온 엄마와 이모의 인생은 결혼으로 원래부터 같이 태어난 게 아니라는 것 마냥 달라졌다. 하지만, 시련 속에서 엄마는 그것들을 극복해나가며 능동적이고 역동적인 인생을 살았다. 이모부에 의존해 자신의 뜻대로 인생을 살지 못한 이모는 결국 자신의 삶과 같은 평온한 죽음을 선택했다. 자신의 주변 요소들이 주는 고통과 시련을 온몸으로 받아내며 살아간 엄마의 불행한, 하지만 능동적인 행복을 부러워했던 이유다. 능동적이고 독립적인 여성상의 승리(?)를 보여준다는 것으로 이 책은 부분적으로나마 페미니즘적이다.</w:t>
      </w:r>
    </w:p>
    <w:p>
      <w:r>
        <w:t>하지만 주인공 안진진은 엄마의 길을 가지 않았다. 어쩌면 그게 모순임을 알면서도 현실의 벽을 뛰어넘기를 포기한 인간 본연의 나약함 때문일지도 모른다는 생각이 든다. 우리는 태어나서부터 자유롭고, 자기 인생에서 선택하고 결정할 권리가 있다. 하지만 우리는 국방의 의무라는 이름 하에 의지와 상관 없이 군대에 왔고, 18개월이라는 20대의 소중한 시간을 쓰고 있다. 그렇다. 모순이다. 하지만 그 소중한 시간을 빼앗아가는 국가에 분노하면서, 정작 그 시간동안 자신의 인생에 긍정적인 변화조차 만들려고 하지 않는 사람들이 대부분이다. 이 또한 모순이다. 이런 얘기를 하는 나도 내 인생에 최선을 다하지 않으면서, 남을 평가한다. 모순이다.</w:t>
      </w:r>
    </w:p>
    <w:p>
      <w:r>
        <w:t>인간은 근본적으로 모순적인 존재이다. 논리에 오류나 충돌이 생기면 작동하지 않는 컴퓨터와 달리, 인간은 모순을 견디기 위해 '예외'라는 것을 만들고 사용한다. 이 책에서 발견한 가장 인상적인 메시지는, 바로 행복에 있어 불행을 필수불가결한 요소라는 것이다. 겉으로 보기에는 동시에 존재할 수 없는 모순적인 상황이다. 하지만 우리는 불행을 이겨내는 과정에서 삶의 의미를 찾고, 비로소 개인의 삶을 완성해 나간다. 죽음이 있기에 삶이 진정으로 의미가 있는 것처럼, 모순이 있기에 인간은 그걸 극복해 나가면서 불완전함을 극복할 수 있다.</w:t>
      </w:r>
    </w:p>
    <w:p>
      <w:r>
        <w:t>나의 인생은 그리고 내 주변 사람들은 주리나 주혁에 더 가깝다. 작중 언급된 진진의 현실적인 문제들에서 거리가 먼 삶을 살면서, 어떻게 하면 좀 더 가치있는 삶을 살 수 있는가라는 고민으로 시간과 에너지를 사용한다. 그렇기에, 나는 주리와 주혁 역시 또다른 안진진으로 보고 있다. 다들 자신의 인생을 살면서, 각각 자신들이 생각하는 모순을 직면한다. 그 모순에 대한 우리들의 생각과 행동 자체가 때로는 모순적이다. 우리 모두가 그런 삶을 살고, 우리 모두가 안진진이다. 군대에 와서 자신의 가치관에 너무나도 어긋난 사람들을 보며 고민하고 힘들어하는 사람이 있다. 바로 나, 일병 양준하다. 그런 사람에게 이 책을 다시 읽기를 추천하며 해주고 싶은 말이 있다.</w:t>
      </w:r>
    </w:p>
    <w:p>
      <w:r>
        <w:t>"타인의 모순에 너무나 엄격해지지는 마라. 모두가 그렇게 태어났고, 나조차도 그렇다. 그렇다고 본인의 모순에 관대해지지는 마라. 예외만 있다면 원칙은 무의미해진다."</w:t>
      </w:r>
    </w:p>
    <w:p>
      <w:pPr>
        <w:pStyle w:val="Heading3"/>
      </w:pPr>
      <w:r>
        <w:t>22살의 내가 쓰는 편지 220 (22.2.27)</w:t>
      </w:r>
    </w:p>
    <w:p>
      <w:r>
        <w:t>인연 분석 프로젝트 13</w:t>
      </w:r>
    </w:p>
    <w:p>
      <w:r>
        <w:t>실로 오랜만에 인연 분석 프로젝트를 재개한다. 누구를 써야 할까 그동안 써온 리스트를 보며 고민하다가, 그래도 내 글을 가장 열심히 읽고, 열정적으로 반응해주는 사람에 관해 써주지 않는 건 예의가 아니라고 생각한다.</w:t>
      </w:r>
    </w:p>
    <w:p>
      <w:r>
        <w:t>얘는 누가 봐도 그냥 서류상 무결점이다. 나 같은 사람들이 꼭 본받아야 할 사람이 아닌가 싶다. 공인시험이라는 공인시험은 죄다 만점에, 컴퓨터공학과, 그리고 시간이 지나면서, 특히 군대 안에서 인생과 생각의 깊이를 더하는 모습을 보면 부럽다는 말밖에 할 수가 없다. 코딩을 잘하는 애들을 볼 때마다 나 자신이 강형욱을 보는 견주가 된 것 같다. 난 아무리 해도 잘 안 되는데, 저 사람이 하면 원래부터 그랬다는듯한 걸 보면 가끔 나에 대한 현타가 오기도 한다. 내가 가지지 못한 것들을 너무나도 많이 가지고 있다. 존재 자체로 부러움과 질투심 때문에라도 내가 매일 새로운 걸 얻도록 노력하게 동기를 유발하는 사람이라고 해야 하나.</w:t>
      </w:r>
    </w:p>
    <w:p>
      <w:r>
        <w:t>학교에서도 나름 가깝게 지냈지만, 졸업 이후에, 특히 군대에 오고 나서 가장 교류를 많이 하게 되는 친구다. 같은 육군이기도 하고, 최근 내가 하는 고민에 있어 자신의 짬찌시절 경험을 공유하며 여러 가지 조언을 해준다. 인스타에 과거에 올린 글들도 내가 지금의 군 생활에 있어 어떤 식으로 행동해야 할지 방향을 제시해 주기도 했다. 초반에 자대에서 적응을 하는 데 있어 주변 사람들의 도움이 없었다면, 지금 이렇게 군 생활이 수월하게 가지는 않았을 것이다.</w:t>
      </w:r>
    </w:p>
    <w:p>
      <w:r>
        <w:t>이제 전역 전 휴가까지 D-27이다. 집에 갈 날이 정말 얼마 남지 않았다. 나도 내년 이맘때쯤이면 그 순간만을 기다리고 있겠지. 아직 한참 멀기는 했는데, 그래도 언젠가는 찾아올 시간이지 않을까. 27일 후면 부분적으로나마 자유를 되찾을 거라는 게 부럽긴 하지만, 그래도 지금 내 앞에 놓인 시간에 충실하는 게 우선이다. 자기 롤 모델이 천인우라는데, 그만큼은 아니더라도 어떤 커리어와 인생을 살아갈지 기대가 된다. 나중에 내가 이 사람이랑 친하다고 자랑할 수 있는 정도는 무조건 되겠지.</w:t>
      </w:r>
    </w:p>
    <w:p>
      <w:r>
        <w:t>아 그리고 마지막으로, 예전에 아이즈원 저평가한 거 미안하다. 나도 그때 미리 입문할걸. 요즘은 좋아도 열심히 볼 시간이 없다.</w:t>
      </w:r>
    </w:p>
    <w:p>
      <w:pPr>
        <w:pStyle w:val="Heading3"/>
      </w:pPr>
      <w:r>
        <w:t>22살의 내가 쓰는 편지 221 (22.2.27)</w:t>
      </w:r>
    </w:p>
    <w:p>
      <w:r>
        <w:t>무기 사진</w:t>
      </w:r>
    </w:p>
    <w:p>
      <w:r>
        <w:t>나는 밀덕이다. 최첨단 기술이 접목된 전쟁 무기들과 조국의 가치를 지키기 위해 자신의 목숨조차 기꺼이 내놓는 군인들의 명예로운 모습을 보면 나도 모르게, 심장이 멈출 줄을 모른다. 무기가 좋아서 전투병과에 어떻게든 왔고, 힘들기는 해도 절대 후회하지 않는다. 오히려 국군의 무기 체계에 관심이 너무 많아서 하루에 무기 한 개씩 찾아서 업로드하는 게 나의 취미가 되었다.</w:t>
      </w:r>
    </w:p>
    <w:p>
      <w:r>
        <w:t>하지만 지금 우크라이나에서 일어나는 상황을 보며, 무기의 존재 의미에 대해 다시 한번 생각해보게 된다. 적으로부터 평화와 자유라는 숭고한 가치와, 국민의 생명과 재산을 지키기 위해 개발하고 사용하는 무기가 지금은 무고한 민간인의 삶의 터전을 파괴하는 살인 병기로서의 역할을 충실히 다하고 있다. 무기는 사용하지 않을 때 가장 아름답다. 이상적인 말이지만 강력한 무기의 역할은 주도권 확보를 통한 확실한 전쟁 억제와 평화 도모다. 하지만 지금 무기는 본래 만들어진 목적에 맞게 사용되고 있다. 비극적인 모순이다.</w:t>
      </w:r>
    </w:p>
    <w:p>
      <w:r>
        <w:t>그래서 최소한 우크라이나 사태가 끝나기 전까지, 내가 좋아하는 국군의 무기는 잠시 뒤에 제쳐두려고 한다. 그게 세상을 바꿀 힘이 없는 내가 전쟁의 비극을 겪는 사람들에게 갖출 수 있는 최소한의 예의다.</w:t>
      </w:r>
    </w:p>
    <w:p>
      <w:r>
        <w:t>나는 무기를 정말 좋아하지만, 전쟁은 그 이상으로 싫다. 무기는 훈련장이나 전시장에서 가장 멋있다. 무기가 있을 곳은 전쟁터가 아니다. 무기가 겨눠야 하는 것은 죄 없는 민간인이 아니다. 무기가 진정으로 향해있어야 하는 곳은 인류가 지켜야 하는 가치를 위협하려는 인간의 악한 본성이다.</w:t>
      </w:r>
    </w:p>
    <w:p>
      <w:pPr>
        <w:pStyle w:val="Heading3"/>
      </w:pPr>
      <w:r>
        <w:t>22살의 내가 쓰는 편지 222 (22.2.28)</w:t>
      </w:r>
    </w:p>
    <w:p>
      <w:r>
        <w:t>탁구</w:t>
      </w:r>
    </w:p>
    <w:p>
      <w:r>
        <w:t>원래도 좋아했던 스포츠이지만, 군대에 와서 특히 더 많이 하게 된다. 운이 좋게도 나와 실력이 비슷하거나 그 이상인 사람들이 많아서 긴장감 있는 경기를 할 수 있어서 더 즐길 수 있다. 원래는 쉐이크 핸드로 백핸드 리시브로만 재미를 봤는데, 여기서 나름 실력자들과 겨루다 보니 백핸드 이외에 포핸드 드라이브와 커트 등의 기술도 구사하게 되는 등, 실력이 엄청나게 늘었다. 그러다 보니 그동안 15연패로 한 번도 이겨보지 못했던 동기도 한 번쯤은 이길 수가 있었다.</w:t>
      </w:r>
    </w:p>
    <w:p>
      <w:r>
        <w:t>왜 탁구가 요즘 들어 더 재밌어졌을까? 뭔가 명확한 답은 없지만, 탁구라는 스포츠 자체가 다른 것들에 비해 편하다. 비록 내 개인 탁구채를 가져오기는 했지만, 탁구대도, 라켓도, 공도 전부 대대 강당에 준비되어 있어 그냥 몸만 가면 쉽게 즐길 수가 있다. 그리고 실내에서 하다 보니 인제 산골의 험한 날씨에 구애받을 일도 없고, 운동량에 비해 시간도 되게 빠르게 지나간다. 16시에 일과 후 체력단련 시간에 시작해 정신없이 게임에 열중하다 보면, 어느새 17시 30분, 핸드폰 받을 시간이 된다. 그야말로 효율적인 여가다.</w:t>
      </w:r>
    </w:p>
    <w:p>
      <w:r>
        <w:t>랠리를 이어가는 도중 바닥에 튕기는 탁구공 소리가 만드는 리듬은, 무료한 군 생활을 빈틈없이 풍족하게 만들어주는 것 같다. 선임이든 간부든 상관없이 이기기 위해 눈치 보지 않고 최선을 다할 수 있는 나름 평등한 스포츠라는 점도 내가 지금 이 스포츠에 빠져들게 하는 요인이다. 다른 사람들이, 그리고 내가 봐도 나는 탁구에 푹 빠져있다. 여러 사정이 겹쳐 탁구를 못 치는 날마다 라켓과 공을 가지고 벽에다가 튀기는 나의 모습을 보면서 나의 감정을 솔직하게 알게 되었다. 나는 탁구를 사랑하게 됐다.</w:t>
      </w:r>
    </w:p>
    <w:p>
      <w:r>
        <w:t>하지만 탁구를 좋아하는 것에도 나름의 문제가 있는 것 같다. 지속해서 랠리를 주고받고, 전신을 꾸준히 움직이는 탁구의 에너지 소모량은 엄청나다. 근데 초보인 내가 과연 그 정도의 운동량을 소화하고 있을까? 기껏해야 팔을 좀 더 뻗어 멀리 있는 공을 쳐 낼 뿐이다. 전투 체력 3종 운동하기 귀찮아하는 내가, 운동을 안 한다는 사실로부터 나를 정당화하기 위한 수단으로 탁구를 열심히 하게 된 게 아닌가 싶기도 하다. 한 달 째 78~80kg에서 멈춰있는 나의 몸무게를 보면서, 초기에 세우고 실천한 계획들이, 그리고 변화를 갈망하는 내 열정이 점점 무뎌지고 있음을 느낀다. 내가 군 생활에 익숙해졌다는 증거인가?</w:t>
      </w:r>
    </w:p>
    <w:p>
      <w:r>
        <w:t>탁구는 즐겁지만, 이로써 나에게 한 가지 질문을 던진다. 내가 지금 내 열정을 긍정적인 방향으로 쓰고 있는 걸까? 나는 왜 필요한 방향에 최선을 다하지 않는 걸까?</w:t>
      </w:r>
    </w:p>
    <w:p>
      <w:pPr>
        <w:pStyle w:val="Heading3"/>
      </w:pPr>
      <w:r>
        <w:t>22살의 내가 쓰는 편지 223 (22.3.1)</w:t>
      </w:r>
    </w:p>
    <w:p>
      <w:r>
        <w:t>3월 1일</w:t>
      </w:r>
    </w:p>
    <w:p>
      <w:r>
        <w:t>3.1절이다. 덕분에 휴일이어서 하루종일 읽던 책을 마저 보고, 동기나 선임이랑 같이 탁구를 치며 여유롭게 시간을 보냈다. 3.1운동을 기념하는 날이지만, 관련 부대 행사도, 그저 주말이랑 다를 게 없는 하루다.</w:t>
      </w:r>
    </w:p>
    <w:p>
      <w:r>
        <w:t>드디어! 까지는 아니지만, 오늘로 일병 3호봉이 됐다. 군 생활이 점점 앞으로 나아가고 있다는 게 느껴진다. 2월처럼 3월도 훈련과 행사를 하면서 시간이 엄청 빠르게 흐를 것 같다는 느낌이 든다. 3월이 끝나면 일꺾이다. 기다리고 기다리던 진급시즌이 곧 다가온다.</w:t>
      </w:r>
    </w:p>
    <w:p>
      <w:r>
        <w:t>내가 처음에 가졌던 각오와 마음가짐대로 꾸준히 군 생활에 임하고 있는지 끊임없이 생각하게 된다. 나는 분명 군대에서 많은 긍정적인 변화들을 만들어 나가야 한다. 하지만 단 한 가지, 입대 전 마음가짐만큼은 더도 말고 덜도 말고 그대로 이어나갔으면 좋겠다. 내가 내 일들에 해이해질 때 만사가 귀찮고 무기력해질 때, 군 생활이 너무 하기 싫어질 때마다 처음 내 다짐과 열정을 떠올리면서 마음을 다잡기를 바란다.</w:t>
      </w:r>
    </w:p>
    <w:p>
      <w:r>
        <w:t>군 생활에서 목표한 것들을 위해서는 때로는 하고 싶은 것을 안 하고, 하기 싫은 것을 해야 한다. 요즘 다른 것들은 제쳐두고 독서만 주구장창하는 나를 보며 그런 생각이 든다. 책을 많이 읽는 건 분명 장점이 더 많지만, 때로는 힘이 들고 귀찮더라도 하기 싫지만, 필요한, 일들을 해나가야 한다. 분명 학문 관련 능력은 떨어지고 있고, 체중도 일정 수준부터는 변화가 거의 없다. 안일한 생각을 그만두고, 이제는 정말 제대로 앞으로 나아가야 한다.</w:t>
      </w:r>
    </w:p>
    <w:p>
      <w:r>
        <w:t>휴가가 너무 나가고 싶다. 나의 이성이 어떻게든 내가 충동적으로 행동하지 않게 나를 붙잡고 있지만, 내 안에서는 이미 나갈 때가 왔다고 온갖 비명을 지르고 있다. 어쩌면 내가 뭐든지 하기 싫고 만사가 귀찮아진 것도 리프레시가 필요하다고 뇌가 신호를 보내는 걸까? 나도 나를 알다가도 모르겠다. 힘든 건 없는데 너무 힘들다. 무기력하다.. 새로운 에너지원이 필요해</w:t>
      </w:r>
    </w:p>
    <w:p>
      <w:pPr>
        <w:pStyle w:val="Heading3"/>
      </w:pPr>
      <w:r>
        <w:t>22살의 내가 쓰는 편지 224 (22.3.3)</w:t>
      </w:r>
    </w:p>
    <w:p>
      <w:r>
        <w:t>글을 ‘잘’ 쓰기</w:t>
      </w:r>
    </w:p>
    <w:p>
      <w:r>
        <w:t>어제 처음으로 글을 쓰고 올리는 걸 빼먹었다. 아니 정확하게는 글을 다 써놓고, 그걸 읽는데 너무 마음에 안 들어서, 내가 지금 글을 쓰는 게 아니라 ‘생산’하는 것 같아서 망설임 없이 그 자리에서 찢어버렸다. 독후감을 쓰는데, 정신을 차려보니 내 생각은 뒷전인 채, 오직 작가의 주장과 책이 다루는 주제에 관해서만 쓰고 있는 나 자신을 발견하고 일종의 현자 타임이 왔다.</w:t>
      </w:r>
    </w:p>
    <w:p>
      <w:r>
        <w:t>입대 이전부터 글을 써오던 게 쌓이면서, 벌써 230개 가까이 썼다. 분명 글쓰기 실력이 이전에 비해 향상된 것은 사실이지만, 타인이 봐서 인상적이라고 느낄 수 있는 글을 쓰고 싶다. 친구가 나에게 이런 말을 했다. “재밌긴 한데, 문학적 가치는 없다.” 그동안 내가 가장 고민하고 있던 부분을 찔러주니까, 기분이 나쁘기는커녕 오히려 가려웠던 곳이 시원해지는 기분이었다. 그 뒤로 계속 어떻게 하면 좋은 글을 쓸 수 있을지 방법을 찾고 있다.</w:t>
      </w:r>
    </w:p>
    <w:p>
      <w:r>
        <w:t>좋은 글을 쓰려면 무엇이 필요할까? 인터넷에서 다른 사람의 글을 읽어보기도 하고, 글을 어떻게 하면 잘 쓸 수 있을지 구글에 검색해보기도 한다. 그래도 내 글쓰기를 향상하기 위한 확실한 변화를 가져오지는 못했다. 요즘엔 그런 생각이 든다. 좋은 글을 쓰기에는 나의 인생이 너무 굴곡이 없었던 걸까? 내 생각의 수준이 글을 잘 쓰는 정도에 이르기에는 아직 깊이가 부족한 걸까? 그 부족한 깊이를 채우기 위해 나는 무엇을 해야 할까? 어쩌면 시련과 고난이라는 단어와 거리가 먼 삶을 산 나에게 그런 건 사치일지도.</w:t>
      </w:r>
    </w:p>
    <w:p>
      <w:r>
        <w:t>글을 잘 쓰고 싶다. 때로는 인생이 너무나 힘든 사람에게 위로와 조언을, 미래를 고민하는 어린 친구들에게 영감을 주는 글을 쓰는 게 이 글쓰기 프로젝트의 궁극적인 목표다. 그런 글을 진정으로 원한다면, 나부터가 그런 사람이 돼야 하지 않을까? 글쓰기에 대해 생각하면서, 내 인생의 방향성에 대해 다시 한번 고민하게 된다.</w:t>
      </w:r>
    </w:p>
    <w:p>
      <w:r>
        <w:t>언젠가는 내 주변 사람뿐만 아니라, 내가 모르는 사람들도 찾아서 읽는 글을 쓰고 싶다. 글쓰기가 내 인생에서 가장 중요한 것은 아니지만, 이제는 떼려야 뗄 수 없는 생활의 일부가 되어버렸다. 그런 만큼 지금 나는 이 활동에 어느 때보다도 진심이다. 중요한 만큼 잘하고 싶고, 열심히 하는 만큼 인정받는 글을 쓰고 싶다. 앞으로 이어 나갈 글과 함께 써 내려갈 내 새로운 미래를 기대한다.</w:t>
      </w:r>
    </w:p>
    <w:p>
      <w:pPr>
        <w:pStyle w:val="Heading3"/>
      </w:pPr>
      <w:r>
        <w:t>22살의 내가 쓰는 편지 225 (22.3.4)</w:t>
      </w:r>
    </w:p>
    <w:p>
      <w:r>
        <w:t>새로운 도전</w:t>
      </w:r>
    </w:p>
    <w:p>
      <w:r>
        <w:t>군 생활에서 새로운 과제가 생겼다. 300워리어 경연대회, 작년에 우리 부소대장님이 대대 대표로 선발돼서 포상 휴가 5일이랑 사단장 표창을 받았는데, 올해에 나와 타소대 동기에게 같이 나가자고 제안했다. 처음에는 제안을 수락하는 걸 망설였다. 일과 이외 시간에 내 개인 시간을 할애해서 훈련해야 한다는 게 마음에 걸리기도 했고, 준비 과정 자체가 힘들 것 같아서 두렵기도 했다. 그래도 이후 종일 생각해 본 결과, 내가 이 새로운 도전을 마다할 이유가 전혀 없다는 결론이 나왔다.</w:t>
      </w:r>
    </w:p>
    <w:p>
      <w:r>
        <w:t>나는 아직 일병 3호봉이다. 여러모로 군 생활에 있어 부족한 부분이 많은데, 300워리어 경연 대회 참여는 나의 전투 역량을 키우고 제대로 확인할 좋은 기회다. 그리고 요즘 체중 감량과 체력 향상과 관련해 내가 운동에 소홀해졌다. 그런 점에서 이번 도전을 통해 나의 습관과 마음가짐을 다잡고, 육체적인 면에서 자기 성장을 도모할 수 있다.</w:t>
      </w:r>
    </w:p>
    <w:p>
      <w:r>
        <w:t>300 워리어는 앞으로 군 생활에서도 긍정적인 영향이 많다. 준비과정에서 전투 체력을 향상함은 기본이고, 만약 좋은 결과를 얻게 된다면 상병 진급과 차기 분대장 선정에 있어 매우 유리하게 작용한다. 부소대장님도 내년 상사 진급을 목표로 하는 점에서 서로의 이해관계가 완벽하게 일치한다.</w:t>
      </w:r>
    </w:p>
    <w:p>
      <w:r>
        <w:t>전반적으로 포괄하는 것이지만, 나는 18개월의 군 생활 동안 최대한 많은 긍정적인 변수를 만들어 의미 있는 시간을 보내고 싶다. 그런 면에서 300워리어만큼 결정적으로 작용하는 변수도 없다. 3개월간의 준비과정을 통해 여러 부분에서 큰 성장을 이뤄낼 것으로 기대한다. 이런 과정을 거치며 배움으로써 좋은 군인, 일명 S급에 더 가까워지지 않을까. 군 생활을 대하는 나의 가치관을 생각하면 이번 제안을 거절할 이유가 없다.</w:t>
      </w:r>
    </w:p>
    <w:p>
      <w:r>
        <w:t>준비과정에 있어 포기해야 하는 것들이 몇 가지 생길 것이다. 그렇다 하더라도, 300워리어를 통해 새롭게 얻을 수 있는 게 그걸 상쇄하고도 남을 만큼 많다. 무조건하고 싶다. 그리고 기왕 하는 거 좋은 결과를 얻을 거다.</w:t>
      </w:r>
    </w:p>
    <w:p>
      <w:pPr>
        <w:pStyle w:val="Heading3"/>
      </w:pPr>
      <w:r>
        <w:t>22살의 내가 쓰는 편지 226 (22.3.5)</w:t>
      </w:r>
    </w:p>
    <w:p>
      <w:r>
        <w:t>학교로 돌아간다는 것</w:t>
      </w:r>
    </w:p>
    <w:p>
      <w:r>
        <w:t>소통과 공감 시간에 대학 원격 강좌 홍보를 하면서 해당 대학 리스트가 나왔다. 물론 내 학교는 없었다. 군 생활보다 그 이후의 인생에 좀 더 진심이 되라고 항상 말씀하시는 대대장님의 모습으로 보면서, 그리고 아무리 요즘 세상에는 자기만의 확실한 개성이나 기술이 없으면 취업시장에서 성공할 수 없다고 아무리 말을 해도 쉬는 시간만 되면 침대에 누워 핸드폰만 하는 전우들을 보며, 나는 어떻게 나의 미래를 준비해야 할지 고민한다.</w:t>
      </w:r>
    </w:p>
    <w:p>
      <w:r>
        <w:t>나의 인생의 목표는 확실하다. 누군가에게 영감을 주는 사람이 되는 것, 타인의 롤모델 되는 것이다. 그런 삶을 살기 위해 최대한 많은 것을 배우고, 세상에 대해 정말 잘 아는 사람이 되고 싶다. 그리고 때로는 내가 생각하기에 옳지 않은, 정의롭지 않은 일을 당당하게 거부하고, 내 소신대로 인생을 살고 싶다. 어떻게 보면 단순해 보이지만, 그걸 이루기 위한 과정을 생각하면 세상 그 어떤 것보다도 복잡하고 어렵다. 어떤 때는 가치관 자체가 도전받을 수도 있다.</w:t>
      </w:r>
    </w:p>
    <w:p>
      <w:r>
        <w:t>지금 군대에서도 이해할 수 없는 사람과 상황으로 넘쳐나는데, 학교로 가면 어떨까. 아마 내가 경험해보지 못한 숱한 모순과 위선을 마주할 테고, 그걸 견디고 받아들이기가 쉽지 않겠지. 하지만 그 이상의 것들을 경험하면서 가져갈 수 있다. 한창 군대에 있다가 학교생활로 돌아가는 게 마냥 두렵다가도, 기대되면서 마음이 설레는 이유다.</w:t>
      </w:r>
    </w:p>
    <w:p>
      <w:r>
        <w:t>나는 지금 잘 준비하고 있는 걸까? 돌아가서 내가 계획했던 대로 잘 할 수 있을까? 창문 밖에서 강풍에 휘날리는 나뭇잎 같은 인생이다. 언제 어떻게 될지 불확실성이 넘쳐서 어떻게 될지 전혀 예상이 되지 않는다. 그래도 불확실한 미래에서 한 가지 확실해야 하는 게 있다. 인생을 대하는 나의 가치와 태도다. 어떤 상황에 있든 내가 추구하는 궁극적 목표와 가치관을 놓지 않아야 흔들릴지언정 무너지지 않는다.</w:t>
      </w:r>
    </w:p>
    <w:p>
      <w:r>
        <w:t>수평선 너머에 있는 전역일은 보이지도 않고, 봐서도 안 된다. 그저 하루하루 과정에 충실하면서 살아가는 거다. 기약조차 없는 그날을 기다리며 현실을 부정할 바에는, 눈앞에라도 보이는 오늘, 그리고 내일을 보며 살자. 전역은 내일의 408제곱이다. 보이지 않는 미래는 불확실하지만, 지금 이 순간은 확실하고 직관적이다. 나의 현재가 미래를 향한 추적보조장치다.</w:t>
      </w:r>
    </w:p>
    <w:p>
      <w:pPr>
        <w:pStyle w:val="Heading3"/>
      </w:pPr>
      <w:r>
        <w:t>22살의 내가 쓰는 편지 227 (22.3.6)</w:t>
      </w:r>
    </w:p>
    <w:p>
      <w:r>
        <w:t>노력의 방향</w:t>
      </w:r>
    </w:p>
    <w:p>
      <w:r>
        <w:t>목표 달성을 위한 과제는 헤아릴 수 없을 정도로 쌓여 있고, 하나하나 다 챙기기에는 시간이 절대적으로 부족하다. 나보다 재능이 넘치고 능력 좋은 경쟁자는 세상에 넘치지만, 정작 내 노력의 양과 질은 명백히 그들의 것 이하다. 이것이 나의 결론이다.</w:t>
      </w:r>
    </w:p>
    <w:p>
      <w:r>
        <w:t>흔히 사람들은 다 다르므로 신경 쓰지 않고 자신의 길을 가면 된다고 이야기한다. 하지만 다들 알지 않던가. 완전히 같지는 않더라도, 각자의 길이 조금씩은, 때로는 아주 많이 겹칠 수 있다는 것을. 고등학교 3년과 대학교 1년 동안 나보다 여러 방면에서 뛰어난 사람들을 곁에 두고 교류하면서, 나의 능력에 대해 꾸준히 의심하게 되는 습관이 생겼다. 비록 전체적으로 보면 상위권일지라도, 깊게 들여다보면 보잘것없는, 나라는 존재의 가치를 발견한다.</w:t>
      </w:r>
    </w:p>
    <w:p>
      <w:r>
        <w:t>비록 애로사항이 있어도, 군대에서 지식, 인격, 경험 등 여러 부분에서 삶의 깊이를 더하고자 노력하고 있다. 하지만 때로는 노력이라는 이름 아래 비효율적인 자기 계발을 하는 나 자신을 발견한다. 분명 많은 시간을 쏟는 거에 비해 미래에 얻어갈 수 있는 아웃풋이 너무나 작다. 노력의 질 자체가 떨어지는 걸까? 아니면 내 가치를 올리는 데에 있어서 지금 내가 하는 노력 자체가 연관성이 적어서 큰 영향을 주지 않는 건가?</w:t>
      </w:r>
    </w:p>
    <w:p>
      <w:r>
        <w:t>군대라는, 사회와 비교하면 상대적으로 시간의 양과 질이 전부 떨어지는 공간에서, 내가 현재 취하고 있는 자기 계발 전략은 지나치게 노력 집약적이다. 하지만 그에 비해 근본적으로 얻어갈 수 있는 게 그리 많지 않다. 말 그대로 효율이 떨어진다. 이것이 군대라는 곳의 본질인가. 배움은 있지만, 정작 공부 자체가 잘 안된다.</w:t>
      </w:r>
    </w:p>
    <w:p>
      <w:r>
        <w:t>이번 기회에 내가 궁극적으로 추구해야 할 자기 계발의, 내가 현재 하는 노력의 방향성을 대폭 수정하고 명확히 해야겠다. 노력 자체에 문제가 없다면, 지금 나에게 인지하지 못한, 혹은 인지하더라도 모르는 척하는 문제가 있다고 봐야 한다. 새로운 것들을 얻어가는 것만큼이나, 나의 고질적인 문제를 해결하는 것은 앞으로의 인생에 있어서 중요하다.</w:t>
      </w:r>
    </w:p>
    <w:p>
      <w:r>
        <w:t>다음 글에서는 현재 내가 직면한 현실과 해결해야 할 문제들에 대해 솔직하게 이야기해보려고 한다. 내가 정말 매 순간 의미를 만들며 제대로 앞으로 나아가는 건지, 제자리높이뛰기만 하면서 노력한 척을 하며 자기 위로를 하는 건지, 이제는 심각하게 고민해야 할 때가 왔다.</w:t>
      </w:r>
    </w:p>
    <w:p>
      <w:pPr>
        <w:pStyle w:val="Heading3"/>
      </w:pPr>
      <w:r>
        <w:t>22살의 내가 쓰는 편지 228 (22.3.7)</w:t>
      </w:r>
    </w:p>
    <w:p>
      <w:r>
        <w:t>급함</w:t>
      </w:r>
    </w:p>
    <w:p>
      <w:r>
        <w:t>나의 첫 번째 문제다. 사람이 너무 급하다. 말할 때, 읽을 때, 쓸 때, 그리고 일할 때도 정신적 여유가 하나도 없다. 가까운 사람들도 나에게 이야기하고, 2일 전에 우연히 병영도서관에서 만나 같이 대화를 나누게 된 25살 타 중대 용사도 비슷한 말을 해줬다.</w:t>
      </w:r>
    </w:p>
    <w:p>
      <w:r>
        <w:t>왜 그리 급할까. 아직 내 앞에 남아있는 시간이 충분한데, 아무도 나한테 뭐라하지 않는데, 최대한 많은 걸 하겠다는 나의 욕심 때문인가? 탄약고 초소 근무 중에도 마찬가지다. 최대한 빨리 많은 걸 이야기하고 싶다는 마음에 하고 싶은 말을 최대한 급하게 다 이야기한다. 때로는 내가 가볍게 말함으로써 자신의 무게감이 낮아지는 것도 연관이 있다. 급하고, 제대로 된 필터링을 거치지 않은 가벼운 말, 나의 가장 큰 고민거리다.</w:t>
      </w:r>
    </w:p>
    <w:p>
      <w:r>
        <w:t>제아무리 열심히 공부해서 많은 것을 알더라도, 그걸 사람들 앞에서 제대로 말할 수 없으면 의미가 퇴색된다. 취업할 때 인터뷰, 평소 교수와의 대화, 호감 가는 이성과의 데이트 등, 말의 중요성은 어느 상황에서나 아무리 크게 강조해도 지나치지 않다. 생각하는 깊이가 표현하는 깊이보다 더 중요하다 생각하지만, 두 가지 다 가질 수 있다면 금상첨화 아닌가.</w:t>
      </w:r>
    </w:p>
    <w:p>
      <w:r>
        <w:t>말을 잘하고 싶다. 글도 잘 쓰고 싶다. 최대한 나라는 인간을 잘 표현하고 싶다. 항상 똑같은 결심을 하게 되지만, 속도를 어느 정도 늦추고, 매 순간 신중해지자. 바구니에 급하게 담다 보면 분명히 흘려서 놓친다. 다시 주워 담는 것보단 조금 늦더라도 제대로 담아 넣는 게 낫다.</w:t>
      </w:r>
    </w:p>
    <w:p>
      <w:r>
        <w:t>내 나이 22살, 전역하면 23살, 아직 살아갈 시간이 살아온 시간보다 훨씬 많이 남았다. 뭐가 그리 급한가. 내 인생 목표를 설정한 14살부터 지금까지 8년 동안 여러 어려움을 겪는 동안 이뤄낸 발전을 생각하면 20대가 끝났을 때의 나는 지금과 비교할 수 없을 정도로 성장해 있을 거라 믿는다. 제대로 된 방향을 설정하고, 그대로 꾸준히 노력하면 나를 완전히 뒤바꿀 수 있는 나이다. 벌써 무언가 큰 것을 이뤄내겠다는 생각으로 나 자신을 몰아붙이지 말자.</w:t>
      </w:r>
    </w:p>
    <w:p>
      <w:r>
        <w:t>어차피 이런 글 하나 쓴다고 내 단점을 완전히 고칠 수 있을 거로 생각하지 않는다. 그래도 이렇게 내 문제점을 세세하게 적고, 앞으로 어떻게 해야 할지 고민하자. 알고 인정하는 것이 모든 문제 해결의 근본적인 시작이다.</w:t>
      </w:r>
    </w:p>
    <w:p>
      <w:pPr>
        <w:pStyle w:val="Heading3"/>
      </w:pPr>
      <w:r>
        <w:t>22살의 내가 쓰는 편지 229 (22.3.7)</w:t>
      </w:r>
    </w:p>
    <w:p>
      <w:r>
        <w:t>군대 독후감 26 &lt;철학은 어떻게 삶의 무기가 되는가&gt;</w:t>
      </w:r>
    </w:p>
    <w:p>
      <w:r>
        <w:t>요즘 사람들은 철학과, 철학을 삶의 목적으로 삼는 이들에게 이런 말을 한다. “철학 배워봤자 취업도 안 되는데 왜 공부하냐,” “철학 배워서 어디에다가 쓰냐?” 나도 과거에 비슷한 생각을 했고, 그런 내가 유일하게 철학 이야기를 하는 시간은 철학을 인생의 중요한 수단으로 삼으며 항상 철학의 중요성을 강조하는 친구를 만날 때였다. 그동안 철학 자체에 관심이 없어서, 공부 자체를 한 적이 거의 없었다.</w:t>
      </w:r>
    </w:p>
    <w:p>
      <w:r>
        <w:t>하지만 성인이 되고, 군대에 오면서, 나의 가치관으로는 이해할 수 없는 사람들, 지금껏 경험해보지 못한 상황을 접하면서, 혼란스러운 내 생각을 다스리기 위한 수단으로 철학을 선택했다. 그런 점에서는 내가 이 책을 읽게 된 건 필연적인 게 아닐까.</w:t>
      </w:r>
    </w:p>
    <w:p>
      <w:r>
        <w:t>저자는 철학을 철저하게, 우리 그리고 사회를 이해하는 수단으로 접근한다. 특정 철학자와 그가 다루는 사상에 관한 자세한 이야기보다는, 지금껏 철학자들이 제시한 사상들이 우리가 살아가는 세상에 어떤 영향을 미쳤는지, 이로써 우리는 어떤 자세와 태도로 살아가야 하는지가 주가 된다.</w:t>
      </w:r>
    </w:p>
    <w:p>
      <w:r>
        <w:t>이전에 심리학을 가볍게 공부한 적도 있고, 철학광 친구의 영향으로 알게 된 것도 있어서일까. 비록 공부한 적은 없더라도 어느 정도 철학에 관해 아는 게 좀 있다가 생각했다. 하지만, 목차를 훑어보며 전체 50명의 철학자 중에서 20명도 채 안 되는 수만큼 알 뿐인 나를 보며, 충분하다고 생각했던 나의 세상에 대한 이해가 얼마나 조잡한 수준임을 알게 된다. 소크라테스가 말하는 “자신이 모른다는 것을 아는 것”을 통한 배움이다.</w:t>
      </w:r>
    </w:p>
    <w:p>
      <w:r>
        <w:t>읽고 난 후 책을 처음부터 다시 훑어보며 선임과 2시간 동안 각 철학자의 사상에 관해 이야기하며 각자의 생각을 나눴다. 처음으로 책의 내용을 가지고 타인과 토론했는데, 확실히 책을 흡수하는데 가장 효과적인 방법이다. 깊지는 않더라도, 다양하게 접해봄으로써 철학에 대한 이해와 흥미를 넓힐 수 있는 책이다.</w:t>
      </w:r>
    </w:p>
    <w:p>
      <w:r>
        <w:t>자신이 철학에 입문하고 싶다, 철학적 사고를 하고 싶다 등 자기 삶에 철학을 가까이 두고 싶은 사람에게 이 책을 과감하게 추천한다. 이 책이 완벽한 철학 교과서는 아니다. 이걸 읽는다고 철학을 잘 알게 될 수는 없다. 하지만, 자신이 그동안 어느 정도 느끼고 공감했지만, 그걸 나타는 학문적 개념들을 몰라서 가진 답답함을 풀어준다는 점에서 철학이라는 책의 최고의 목차다. 이 책을 통해 나는 철학에 더 가까워졌다.</w:t>
      </w:r>
    </w:p>
    <w:p>
      <w:pPr>
        <w:pStyle w:val="Heading3"/>
      </w:pPr>
      <w:r>
        <w:t>22살의 내가 쓰는 편지 230 (22.3.8)</w:t>
      </w:r>
    </w:p>
    <w:p>
      <w:r>
        <w:t>망상</w:t>
      </w:r>
    </w:p>
    <w:p>
      <w:r>
        <w:t>나의 2번째 문제다. 현실과 거리가 먼, 쓸데없는 망상을 필요 이상으로 한다. 그냥 망상에만 그치면 상관이 없는데, 망상을 통해 나온 기대치가 내가 직면한 상황이나 사람에게 반영되어 합리적인 판단과 행동을 하는 데에 어려움을 겪는다.</w:t>
      </w:r>
    </w:p>
    <w:p>
      <w:r>
        <w:t>이 문제가 가장 크게 작용한 경우가, 바로 대학 입시 때다. 입시 준비를 하기 위해서는 내가 가진 실력과 능력을 객관적으로 파악하고, 그에 맞는 최선의 전략을 만들어 실행해야 한다. 하지만, 내가 뭐 대단한 사람이 된 것 같다는 망상이 내 자신을 과대평가하고, 내 눈을 가림으로써, 목표를 향해 가는 데에 큰 걸림돌이 됐다.</w:t>
      </w:r>
    </w:p>
    <w:p>
      <w:r>
        <w:t>고등학교 3년과 대학입시 동안, 큰 노력을 하지 않고도 내가 원하는 길을 갈 수 있다는 착각에 빠져 과정의 중요성을 망각하고, 자기 객관화에 실패해 많은 배움의 기회를 놓쳤다. 때로는 과정에서의 아쉬움이 많은 것에 비해 좋은 결과를 얻은 것 같아서 양심에 찔릴 때도 있다. 내가 지금 다니는 학교에 충분히 만족한다. 하지만 과거의 잘못이 아니었다면, 현재 내 분야에서 더 높은 수준의 전문성을 지났을 텐데 하는 아쉬움이 든다. 지나간 시간을 되돌릴 수는 없지만, 그때 다르게 행동했다면 어떻게 됐을까?</w:t>
      </w:r>
    </w:p>
    <w:p>
      <w:r>
        <w:t>또 하나, 인간관계에서의 망상이다. 특히 이성을 대할 때가 제일 큰데, 사실 이걸 다루고 싶어서 이 글을 쓰기로 했다. 냉정하게, 현재 나를 둘러싼 모든 요소가 연애에 있어 불리하게 작용한다. 군 생활은 400일 남짓 남았고, 몸도 별로 안 좋고, 애초에 전역하고 몇 달 안돼서 이곳을 떠나야 한다. 그런데도, 착각과 망상을 버리지 못한다. 나 정도면 충분히 매력이 있다는 착각, 타인의 행동 하나하나에 의미를 부여하며 이 사람도 나에게 관심이 있을 거라는 망상에 빠진다.</w:t>
      </w:r>
    </w:p>
    <w:p>
      <w:r>
        <w:t>그런데, 항상 한 발짝 뒤로 물러나서 이성을 가지고 바라보면 이런 것들이 사실은 아무것도 아니라는 것. 꿈같은 망상에서 깨어나 차가운 현실을 깨닫게 될 때 겪는 현타는 때로는 하고 있던 일을 때려치우고 침대에 눕고 싶을 만큼 나를 무기력하게 한다.</w:t>
      </w:r>
    </w:p>
    <w:p>
      <w:r>
        <w:t>아 연애하고 싶다. 어차피 의미 없는 거 알면서도 자꾸 이러네. 그래서 나 같은 사람에게는 옆에서 칭찬이나 위로를 해주는 사람보다, 기분이 조금 나쁘더라도, 필요한 직언을 해주는 사람이 더 필요하다. 나는 비판이 필요한 사람이다. 자꾸 조금만 풀리면, 과거에 했던 결심을 망각하고 이상한 망상에 빠져 소중한 시간과 에너지를 버린다. 아 그냥 이걸 읽을 수도 있는 내 미래 배우자도 나에게 직언하는 데에 망설임 없는 사람이었으면 좋겠다. 그런데 지금 이렇게 살면서 결혼은 할 수 있으려나.</w:t>
      </w:r>
    </w:p>
    <w:p>
      <w:pPr>
        <w:pStyle w:val="Heading3"/>
      </w:pPr>
      <w:r>
        <w:t>22살의 내가 쓰는 편지 231 (22.3.9)</w:t>
      </w:r>
    </w:p>
    <w:p>
      <w:r>
        <w:t>29</w:t>
      </w:r>
    </w:p>
    <w:p>
      <w:r>
        <w:t>영원한 에이스 김광현이 SK, 아니 SSG로 돌아왔다. 최정과 함께 15년 가까이 SK의 투타의 축을 담당해온 김광현이 2년의 메이저리그 생활을 마치고, 4년 151억이라는 역대 최고액을 기록하고 친정팀으로 돌아왔다. 최근 군 생활을 하느라 야구에 관심이 뜸했던 나의 가슴을 다시 뛰게 하는 순간이다. 올해 KBO에서, 생활관 TV로 그의 경기를 다시 볼 수 있다니, 팬으로서 정말 꿈같은 상황이다.</w:t>
      </w:r>
    </w:p>
    <w:p>
      <w:r>
        <w:t>이로써, 시즌 중반을 넘어가면 김광현-폰트-노바-문승원-박종훈으로 이어지는 선발진이 완성됐다. 이제는 정말 3년 만에 가을 야구에 도전할 수 있게 되었다. 엊그제인 것만 같았던 우승이 벌써 4년 전 이야기다. 8살 때 김광현의 압도적인 피칭에 반해 SK의 팬이 된 이후로, 14년 동안 08, 10, 18까지 총 3번의 우승, 그리고 3번의 준우승을 함께 했다. 올해 과연 5번째 우승을 이뤄낼 수 있을까. 확실한 건 그동안 SSG의 우승에는 김광현과 최정이 있었다. 3년 만에 이 둘이 다시 뭉친 지금, 전처럼 쉽지는 않더라도 한 번쯤은 다시 우승에 도전해볼 수 있다는 기대감이 생긴다.</w:t>
      </w:r>
    </w:p>
    <w:p>
      <w:r>
        <w:t>팀 레전드가 집에 돌아온다는 것만큼 팬을 설레게 하는 건 없다. 원래 올해는 최정 유니폼을 사려고 했는데, 에이스의 귀환을 기념하지 않을 수가 없게 됐다. 당장 김광현 유니폼도 새로 사러 가야지. 초반부터 추락해서 조기에 시즌을 포기한 20시즌, 새로운 시작을 했지만, 여러 악재가 겹쳐서 가을 야구에 가는 데는 실패한 21시즌에 비해 올해는 야구를 봐야 할 이유가 너무나 많다. 아직 와이번스가 아닌 랜더스라는 이름이 익숙하게 다가오지는 않지만, 그래도 성적에 대한 기대로 올 시즌에 대한 관심이 한껏 높아졌다.</w:t>
      </w:r>
    </w:p>
    <w:p>
      <w:r>
        <w:t>올해 볼 게 너무 많다. T1 경기에다가, 아이돌, 그리고 김광현의 복귀로 야구까지, 올해가 생각보다 빨리 지나갈 수 있겠지. 22년은 나의 생활뿐만 아니라 T1, SSG, 그리고 내 주변 사람들 일까지 잘 풀릴 것 같다는 느낌이 든다. 이 좋은 느낌을 가지고 어떻게든 올해 나만의 의미를 만들어 가야지.</w:t>
      </w:r>
    </w:p>
    <w:p>
      <w:pPr>
        <w:pStyle w:val="Heading3"/>
      </w:pPr>
      <w:r>
        <w:t>22살의 내가 쓰는 편지 232 (22.3.9)</w:t>
      </w:r>
    </w:p>
    <w:p>
      <w:r>
        <w:t>아구찜</w:t>
      </w:r>
    </w:p>
    <w:p>
      <w:r>
        <w:t>아구찜을 생각하면 항상 번지농장이 먼저 떠오른다. 유년기에 전주에 살 때, 부모님이 나와 형을 데리고 지인을 만날 때마다 자주 간 아구찜 식당이다. 그때 기억으로는, 너무 매워서 단 한 번도 맛있게 먹은 적이 없던 메뉴였다. 어렸을 적 나에게는 정말 트라우마였다. 어느 정도였냐면, 부모님이 그 가게에 간다고 할 때마다 아예 밥을 안 먹겠다고 투정을 부리면서 온갖 떼를 부리고, 결국 아구찜은 안 먹고 번데기 볶음만 다섯 접시 넘게 먹은 기억이 난다.</w:t>
      </w:r>
    </w:p>
    <w:p>
      <w:r>
        <w:t>첫 인연이 이렇게 안 좋았던 아구찜이었는데, 20살이 넘어서, 갑자기 해물찜에 빠져든 적이 있었다. 그러다가 좀 물리면 시켜 먹은 게 아구찜이었는데, 이걸 몇 번 반복하다 보니 자연스럽게 아구찜을 계속 찾는 나를 발견했다.</w:t>
      </w:r>
    </w:p>
    <w:p>
      <w:r>
        <w:t>입대하기 전에 다시는 못 먹을 수도 있다는 걱정 때문이었나, 사회를 떠나기 2주 전부터 자주 찾게 됐다. 기억상 4번 정도는 간 것 같은데, 작년 8월쯤에 서현역에 있는 아구왕이라는 식당을 알게 됐다. 원래 아구찜이 자주 먹을 만큼 저렴한 가격의 요리가 아니어서 가족끼리 먹는 게 아니면, 잘 찾지 않는 요리였지만, 1인분에 15,000원 정도만 써도 돼서 부담 없이 친구랑 먹으러 갈 수 있었다. 군대 간 학교 후배도 그렇고, 분당 근처에 사는 친구랑은 한 번씩은 갔는데, 내가 먹고 싶을 때마다 요즘 너무 안 먹어서 먹고 싶다고 거짓말을 한 거 생각하면 미안한 마음이 든다.</w:t>
      </w:r>
    </w:p>
    <w:p>
      <w:r>
        <w:t>겉과 속이 다른, 전형적인 외강내유형 음식이다. 재료는 그렇게 거칠고 무섭게 생길 수가 없는데, 외피를 벗기고 부드러운 속살이 아삭한 콩나물과 생선알 등과 조합되며 아구찜이라는 요리가 완성되면, 못생긴 아귀의 모습은 온데간데없이 먹음직스러운 요리만 남는다.</w:t>
      </w:r>
    </w:p>
    <w:p>
      <w:r>
        <w:t>저번 달에 엄마가 설 연휴 면회를 오면서 아구찜을 사 오셨을 때도, 치킨이나 햄버거 같은 패스트푸드보다 더 맛있게 먹었다. 20, 21살일 때 질리도록 먹어서 한때 내 몸의 일부였다가 힘들게 빼서 그런가, 이제는 그런 음식들을 먹으면 몸이 거부한다는 게 느껴져서 더 이상 입에 대기가 두렵다.</w:t>
      </w:r>
    </w:p>
    <w:p>
      <w:r>
        <w:t>아구찜 먹으러 가고 싶다. 휴가 가고 싶어. 5월까지만 딱 버티고 6, 7월에 나갈 각 봐야지 진짜.</w:t>
      </w:r>
    </w:p>
    <w:p>
      <w:pPr>
        <w:pStyle w:val="Heading3"/>
      </w:pPr>
      <w:r>
        <w:t>22살의 내가 쓰는 편지 233 (22.3.10)</w:t>
      </w:r>
    </w:p>
    <w:p>
      <w:r>
        <w:t>군대 독후감 27 &lt;중국 딜레마&gt;</w:t>
      </w:r>
    </w:p>
    <w:p>
      <w:r>
        <w:t>21세기 중국은 명백하게 미국의 아성을 넘는 새로운 패권국에 도전하는 강대국이다. 그 과정에서 미국과 중국 사이의 갈등이 가시화되고 있고, 많은 사람이 새롭게 냉전 시대로 접어들고 있다고 주장한다. 그리고 현재, 중국의 영향력 확대는 현재 대한민국이 직면한 가장 큰 고민거리 중 하나이다. 전통의 패권국 미국과 신흥 강대국 중국 사이에서 우리는 과연 어떤 결정을 내려야 할까? 미국의 동맹국인 동시에, 중국과의 경제 협력국인 우리의 미래는 어떻게 될까?</w:t>
      </w:r>
    </w:p>
    <w:p>
      <w:r>
        <w:t>중국은 대한민국 정치에 있어 뺄 수 없는 주제가 되었지만, 최근 정치적 의사결정 과정에 있어서 사람들은 중국에 대해 지나치게 한정적이고, 왜곡된 정보를 가지고 판단한다. 이 책은 우리가 관심을 가지지 않는, 공산당이 외부에 드러내려 하지 않는 정치적 갈등, 구조적 문제를 다룬다.</w:t>
      </w:r>
    </w:p>
    <w:p>
      <w:r>
        <w:t>중국은 권위주의적이다. 그리고 중국은 권위주의를 넘어 시진핑 1인 독재체제로 나아가고, 이를 통해 패권국으로서 영향력을 다양한 방법으로 (ex. 일대일로) 전 세계에 퍼뜨리려고 한다. 13억의 시장이 있다는 점에서 중국과의 경제적 협력은 분명 달콤하다. 하지만, 단것만 먹으면 이가 썩는 법. 짧은 시간 내에 급격히 올라간 자신들의 위상에 취한 것일까, 공산당 독재국가의 양아치 근성은 주변국뿐만 아니라, 서방 선진국들의 우려를 사고 있다.</w:t>
      </w:r>
    </w:p>
    <w:p>
      <w:r>
        <w:t>당장 한국과의 THAAD(종말 고고도 지역 방어 체계) 갈등, 일본과의 센카쿠 열도 분쟁 등, 패권국에 도전하는 중국의 거침없는 외연 확장은 필연적으로 기존의 세계 질서와 충돌해 갈등을 빚어낸다. 그와 동시에 중국에 대한 전 세계적인 비호감도도 하늘을 뚫는다.</w:t>
      </w:r>
    </w:p>
    <w:p>
      <w:r>
        <w:t>중국의 강압에 도전하는 세력은 외부뿐만 아니라, 내부에도 존재한다. 지나친 국영화로 인해 심화한 불평등에 맞서 사회주의 가치 실현을 통한 빈부격차 완화를 요구하는 3억 명에 달하는 노동자 세력, 탄압에도 불구하고 민주적이고, 건강한 사회를 위해 소신 있는 목소리를 내는 지식인, 시장화 개혁 이후 노골적으로 되살아난 가부장제와 성차별에 맞서 싸우는 여성 운동가들이 중국의 구조적 문제 해결을 위해 오늘도 노력하고 있다. 그뿐만 아니라, 하나의 중국이라는 획일화 정책에 대항해 자신들만의 정체성을 지키기 위해 노력하는 소수민족, 홍콩인, 그리도 대만인까지, 중국은, 시진핑 체제는 일당 독재 체제에 위협이 되는 수많은 요인을 마주하고 있다.</w:t>
      </w:r>
    </w:p>
    <w:p>
      <w:r>
        <w:t>하지만 오히려 시진핑은 당당해지고, 사회의 다양한 목소리를 그저 체제에 대한 위협으로 치부하고 철저하게 감시하고 통제한다. 그리고 그걸 위해, 인간의 삶을 개선하기 위해 만들어진 5G 네트워크, 안면인식, 빅데이터 등의 첨단 기술을 사용한다. 안타깝기 그지없는 상황이다. 시진핑이 황제로 올라선 중국이 패권국으로 발돋움하는 과정에서 얼마나 많은 사람의 자유와 인권을 양보해야 할까. 북한을 사이에 두고 가깝게 맞닿아있는 자유민주주의 국가 대한민국이 이 문제를 더 이상 그들의 일로만 생각할 수가 없는 순간이 올 것 같다는 느낌이 든다.</w:t>
      </w:r>
    </w:p>
    <w:p>
      <w:r>
        <w:t>육군 복무 신조 하나. 우리는 자유민주주의를 수호하며 조국 통일의 역군이 된다. 우리의 가장 중요한 가치인 자유민주주의의 수호자로서 국군의 역할은 절대적이다. 그러나, 현실적으로 지금 영역을 넓혀가고 있는 강력한 권위주의와 독재 세력의 힘은 우리 힘만으로 감당할 수 없을 정도로 거대하다. 앞으로 우리는 무엇을 해야 할까? 그 안에서 나는 무엇을 해야 할까? 자유라는 가치를 둘러싸고 벌어지는 전 세계적인 갈등 속에서 막중한 사명감과 동시에 두려움을 느낀다.</w:t>
      </w:r>
    </w:p>
    <w:p>
      <w:pPr>
        <w:pStyle w:val="Heading3"/>
      </w:pPr>
      <w:r>
        <w:t>22살의 내가 쓰는 편지 234 (22.3.10)</w:t>
      </w:r>
    </w:p>
    <w:p>
      <w:r>
        <w:t>20대 대선</w:t>
      </w:r>
    </w:p>
    <w:p>
      <w:r>
        <w:t>길고 길었던 대선 레이스가 끝이 났다. 0.8%, 약 25만 표의 근소한 차이로 국민의 힘의 윤석열 후보가 승리했고, 결국 5년 만에 정권이 교체됐다. 새로운 정치를 원하는 국민의 목소리가 드러났다고 볼 수 있지만, 두 후보 간의 표 차이가 어지간한 도시 인구수도 안된다는 점을 고려하면, 그 목소리가 그리 크지 않다고 느낄 수도 있다. 이번 대선을 어떻게 봐야 하는 걸까? 현재 내 위치를 고려해 최대한 색깔 없이 분석해본다.</w:t>
      </w:r>
    </w:p>
    <w:p>
      <w:r>
        <w:t>그동안 586세대의 부상에 짓눌려 불평등을 지켜보고 인내하기만 했던 젊은 세대의 반란이다. 민주화를 이끌어서 가져온 정치적 힘과 세계화와 맞물려 이루어낸 경제적 힘을 통해 그들은 타 세대에 비해 오랜 기간 사회의 주류 세력을 자처해 왔다. 하지만 그들의 공적 아래에 숨겨져 있던 권위주의적이고, 위선적인 실체가 드러나면서, 수많은 젊은이가 현 정권, 그리고 민주당에 등을 돌렸다. 이번 대선은 어떤 측면에서 보면, 지금껏 한국 사회 불평등의 중심에 서온 586세대에 대한 심판이다.</w:t>
      </w:r>
    </w:p>
    <w:p>
      <w:r>
        <w:t>그리고 확연히 드러난 점은 더 이상 젊은 세대에 한해서는 세대 내에서의 차이가 훨씬 극심하다는 것이다. 보통 윗세대에서는 여성과 남성 관계없이 비슷한 정치 성향을 보이지만, 2030 세대에서는 성별 간의 정치 성향 차이가 두드러지게 나타난다. 남성은 보수 성향 국민의 힘, 여성은 중도, 혹은 진보 성향의 민주당을 지지함으로써, 젠더 갈등은 우리 사회가 직면한 가장 중요한 문제라는 게 드러났다. 비록 국민의 힘이 5년 만에 정권을 가져오는 데에 성공했지만, 0.8%의 근소한 차이로 명확하게 드러난 국민적 갈등을 극복하고 통합을 이루는 것, 꾸준히 자신들을 외면하는 여성층의 요구를 파악하고 이를 정치에 반영하는 게 중요한 과제가 되었다.</w:t>
      </w:r>
    </w:p>
    <w:p>
      <w:r>
        <w:t>정권이 바뀌었다는 사실에 좋아하는 사람도 있지만, 지금 내 기분은 마냥 말로 표현하기가 좀 그렇다. 미묘하다. 다른 때보다도 이번 대선에서 우리 사회의 근본적 문제들이 너무나도 명확하게 드러난 것 같기도 하고, 그걸 해결하지 못한다고 무책임하게 비판하기에는 이제 나에게도 투표권이 주어졌다. 유권자인 만큼 이번 대선을 주의 깊게 보고, 더욱 신중하게 표를 행사해야 하는데, 근래 내가 정치에 너무나도 무관심한 점은 반성해야 한다.</w:t>
      </w:r>
    </w:p>
    <w:p>
      <w:r>
        <w:t>큰 기대를 하지는 않지만, 과연 새로운 정부는 국가가 더 나은 방향으로 나아갈 수 있도록 어떤 일을 할까? 그리고 정치 신인 대통령은 그걸 해낼 수 있을까? 20대 청년으로서 대한민국 사회의 미래에 관해 여러 가지 고민을 하게 되는 요즘이다.</w:t>
      </w:r>
    </w:p>
    <w:p>
      <w:pPr>
        <w:pStyle w:val="Heading3"/>
      </w:pPr>
      <w:r>
        <w:t>22살의 내가 쓰는 편지 235 (22.3.11)</w:t>
      </w:r>
    </w:p>
    <w:p>
      <w:r>
        <w:t>병무청의 과오</w:t>
      </w:r>
    </w:p>
    <w:p>
      <w:r>
        <w:t>말 그대로 미쳐버릴 것 같다. 사람이 어떻게 그렇게 폐급일 수가 있지? 최근 신병 생활관에서 우리 생활관으로 옮겨온 동기가 있다. 어떻게 보면 얘는 말 그대로 폐급의 정석이다. 폐급으로서 갖춰야 할 건 완벽하게 갖추고 있고, 미안한 말이지만 관상도 그런 느낌이 없다고 말할 수 없다. 전 세계 폐급 관련 데이터를 모아서 하나의 이상적 모델을 만든다면 얘가 아닐까?</w:t>
      </w:r>
    </w:p>
    <w:p>
      <w:r>
        <w:t>이기적이고, 게으르고, 인내심 없고, 배려나 관대함 따위는 자기가 먹는 그 많은 음식과 함께 다 소화해 버린 것 같다. 특히 타인에게는 누구보다도 엄격하면서, 자신한테만큼은 조조를 눈앞에 둔 관우처럼 자비로운 걸 보면, 때로는 저 인간을 인본주의로써 대하는 게 과연 정의로운 건가 하는 생각이 든다. 저 정도 악질이면 진짜 맞아도 할 말 없는 것 같은, 본질적 가치의 중요성을 계속 의심하게 하는 인간이다.</w:t>
      </w:r>
    </w:p>
    <w:p>
      <w:r>
        <w:t>최근에 정신전력 40점 맞아서 분기 외박이 잘렸고, 그렇게 돌아오는 코로나 위로 휴가가 잘렸다고 기본권 운운하면서 찡찡댔다. 그러자 내가 기본권은 연가로 보장된 거지, 위로 휴가가 아니라고 이야기를 해주니, 그 순간 여성 징병제 운운하며 여자가 군대에 안 오니까 자기가 여기서 이러는 거라며 온갖 피해의식에 찌든 이야기들을 내놓는다. 진지하게 정신전력 40점 맞은 게 사람인가?... 그 무식한 지식수준과 먼지만도 못한 근성을 보면, 저 인간과 내가 평등하게 대우받아야 하는 민주주의가 어딘가 잘못된 건가 의심이 든다. 자유엔 책임이 따르는데, 자신의 책임 없이 자유만을 추구하는 게 군대에서 폐급이 되는 가장 효과적인 길이라는 걸 몸소 보여준다.</w:t>
      </w:r>
    </w:p>
    <w:p>
      <w:r>
        <w:t>얘를 도대체 어떻게 대해야 할까? 분대장님 말대로 관물대 정리하라고 이야기를 해주면, 곧바로 꼬여서 어떻게든 내 실수를 찾아내서 지적한 다음, 내가 반성하는 내용을 적는 포스트잇에 자기가 이야기해주는 것도 조교 행세를 어떻게 참아내야 할까? 조용한 폐급이면 무시하면 그만이지만, 이 인간은 적극적으로, 시도 때도 없이 나서면서 폐급으로서 활약할 최적의 상황을 만들어낸다.</w:t>
      </w:r>
    </w:p>
    <w:p>
      <w:r>
        <w:t>제발 집에 보내버리고 싶다. 병무청 일 안 하냐 진짜? 가야 할 사람 안 보내고 이딴 애를 신체 등급 2급 주고 군대 보내는 게 맞는 거냐. 병역판정검사가 이런 애들 거르라고 있는 거 아닌가? 언제 한번 기회 되면 바로 현부심 시켜서 집이나 4급으로 보내야 하는데, 막상 그러자니 악질적으로 폐급짓을 일삼는 얘가 집 가서 편하게 지낼 거 생각하면 주변 사람들이 다 같이 군 생활에 회의를 느낄 것 같고… 보편적 인권보장이 대한민국 군대의 시대정신이라지만, 저런 사람만 보면 그걸 지켜가기가 너무 힘들다. 배려, 상호존중이라는 것도 어느 정도 선에서 인정해주는 거지, 지금 쟤는 그 선을 뚫어버린 지 오래다.</w:t>
      </w:r>
    </w:p>
    <w:p>
      <w:pPr>
        <w:pStyle w:val="Heading3"/>
      </w:pPr>
      <w:r>
        <w:t>22살의 내가 쓰는 편지 236 (22.3.13)</w:t>
      </w:r>
    </w:p>
    <w:p>
      <w:r>
        <w:t>여성 징병제</w:t>
      </w:r>
    </w:p>
    <w:p>
      <w:r>
        <w:t>정신전력 40점을 맞고, 재시험 준비를 하는 우리 중대 동기가 이런 말을 했다. “여자도 군대에 갔으면 내가 이런 거 안 해도 되는데, 준하야 여자는 왜 군대 안 가냐?” 이 인간한테 무슨 이야기를 해줘야 할까 고민하던 와중에, 근본적인 부분에서 여성 징병제에 대해 생각해 볼 수 있었다.</w:t>
      </w:r>
    </w:p>
    <w:p>
      <w:r>
        <w:t>우선 나는 여성 징병제라는 단어 자체에 비판적이다. 여성 징병제라는 주제를 얘기하면서, 여성이 왜 군대에 가야 하느냐는 본질적 문제부터 시작한다. 여성, 특히 앞으로 병역 대상이 될 20대의 여성을 권위주의적이고 불합리한 조직에서 최소 18개월이라는 시간을 희생시킴으로써 우리가 무엇을 얻을 수 있는지 고려해야 한다. 보병이 필요 없는 세상은 가까운 시일 내에 오지 않겠지만, 현대전에서 중요한 건 무기의 질적 수준과 그걸 효과적으로 관리 및 운용할 체계 구축이다. 100명의 보병과 F-35를 조종하는 파일럿과 그걸 뒷받침하는 지원인력이  비교할 수 없을 정도의 가치를 지닌 시대가 왔다. 결국 전쟁은 돈이다.</w:t>
      </w:r>
    </w:p>
    <w:p>
      <w:r>
        <w:t>선진 강군 구축에 있어 중요한 건 병사의 수보다, 변화하는 전쟁의 패러다임에 맞게 군을 진화시킬 돈과, 이를 실행할 리더들의 의지다. 줄어드는 병역자원의 수에 맞게 군대를 근본적으로 변화시키려기보다, 열악한 조건을 강요하며 어떻게든 군인 수만 채우려는 사고로는 절대 인본주의가 정착된 선진강군을 만들 수 없다. 국민의 군대가 돼야 하지, 군대의 국민이 되면 안 된다. 국민과 군대 중 누가 변해야 하나? 둘 다 변해야 하지만 후자가 먼저이지 않을까?</w:t>
      </w:r>
    </w:p>
    <w:p>
      <w:r>
        <w:t>흔히 이런 말이 있다. “남자는 여자보다 회사에서 더 선호하는 이유는, 남성이 군대에 가서다.” 어릴 때는 군대에서 사회생활을 배우기 때문이라고 생각했지만, 지금 돌아보면, 성격차의 원인을 다른 곳에 돌리는 무책임한 말이라는 걸 느낀다. 군대, 더 나아가 사회에서 생활하는 조직의 불합리성, 무능력, 무책임을 무조건 견디고 방관함으로써 언젠가 그 일부가 되는 게 사회생활이라면, 그런 사회는 배우지 않는 게 맞다.</w:t>
      </w:r>
    </w:p>
    <w:p>
      <w:r>
        <w:t>군대가 여성에게 열려있는 조직이 아닌데, 과거 여성이 가지 않던 군대에 왜 가야 하는가? 그리고 엄밀히 말하면 우리 세대 남성도 군대의 피해자인데, 우리가 피해자라고 다른 사람들에게 그걸 강요할 수 있을까? 강요하더라도, 그걸 과연 전체 유권자의 반을 조금 넘는 여성들의 동의를 받고 법제화할 수 있을까? 결국 답이 없는 소모적인 논쟁만 하게 될 뿐이다.</w:t>
      </w:r>
    </w:p>
    <w:p>
      <w:r>
        <w:t>그런 점에서 여성 징병제라는 단어 자체가 그동안 군대라는 불합리한 역사의 영향으로부터 벗어나있던 사람들에 대한 피해의식으로 점철된, 여성에게 민주시민으로서의 존중이 결여된 단어라고 생각한다. 양성 징병제, 국민 참여 국방 등 여러 대체재가 있는데 굳이 여성을 강조할 필요가 있을까? 여자가 군대에 가면 정말 우리 사회가 평등해질까? 진정한 의미의 선진강군이 완성될까? 이 둘 중 하나도 제대로 답할 수 없는 게 과거 내가, 그리고 지금 내 주변인이 주장하는 여성 징병제다.</w:t>
      </w:r>
    </w:p>
    <w:p>
      <w:r>
        <w:t>의무는 사회를 위한 책임의 수행이지, 맹목적인 희생이 아니다. 후자가, 과거의 군대가 그래왔듯이, 의무에 대한 우리 사회의 전제조건이 되어서는 절대 개인이 진정으로 존중받는 사회를 만들 수 없다. 나는 군대에 가는 걸 선택할 수 없었지만, 선택권이 있는 사람들은 최대한 비판하고 저항해서 군대가 더 합리적인 조직으로 변하게 해야 한다. 군대에서 분명 많은 걸 배울 수 있지만, 그 배움을 밖에서 더 좋은 대우를 받으면서 얻을 수 있다는 점에서 내 자식이 자신의 의지와 관계없이 가지는 않았으면 하는 곳이다. 최소한 그때의 군대는 지금의 군대보다 훨씬 나은 곳이 되었으면 한다는 마음이다.</w:t>
      </w:r>
    </w:p>
    <w:p>
      <w:r>
        <w:t>군 생활을 하면서, 대한민국 군대의 미래 방향성에 대해 꾸준히 고민하고, 내 생각을 꾸준히 글로 남기려고 한다. 아마 앞으로 남은 400일이 내 인생에서 군대에 관한 가치관을 완성하는 시간이 되겠지.</w:t>
      </w:r>
    </w:p>
    <w:p>
      <w:pPr>
        <w:pStyle w:val="Heading3"/>
      </w:pPr>
      <w:r>
        <w:t>22살의 내가 쓰는 편지 237 (22.3.14)</w:t>
      </w:r>
    </w:p>
    <w:p>
      <w:r>
        <w:t>앞으로 군 생활 다짐: 400일 깨진 기념</w:t>
      </w:r>
    </w:p>
    <w:p>
      <w:r>
        <w:t>훈련이 얼마 남지 않았다. 원래였다면 지금 훈련장에서 포를 쏘고 있었을 텐데, 여러 가지 이유로 미뤄져서 준비할 시간이 더 생겼다. 전차포 사격은 전차 승무원으로서의 역량을 확인하고, 한층 더 성장할 중요한 기회다. 그래서 더 진지하게 임하려고 하는데, 저번 주부터 일과 없는 나날이 계속되니까, 일병 처음 달던 시기에 비해 사람이 확실히 해이하다.</w:t>
      </w:r>
    </w:p>
    <w:p>
      <w:r>
        <w:t>내가 왜 이럴까? 잘하고 싶다고, 더 나아지고 싶다고 생각하는데 그게 행동으로 잘 안 드러난다. 요즘 운동하는데도 안일하고, 쌓인 스트레스를 푼다는 명목으로 자꾸 군것질하게 된다. 이전에 비해 다시 체중이 늘어난 것 같아서 그런지 체중계 위에 올라가서 내 현실을 마주하기가 두렵다. 휴가를 7월에 나가기로 해서 그런가, 어차피 4개월이나 남았는데, 지금 당장 시작하지 않아도 될 거라는 생각이 나의 행동을 지배한다.</w:t>
      </w:r>
    </w:p>
    <w:p>
      <w:r>
        <w:t>공부, 독서, 글쓰기 등 처음에 목표한 것들을 차근차근 이루어나가고 있는데, 그놈의 운동이 문제다. 3년 넘는 시간 동안 나를 괴롭혔던 게 체중 문제인데, 지금 내 태도를 보면 근본적인 부분에서부터 고침으로써 새롭게 나아가려고 하는 의지가 있는지 의문이다. 정말 이러면 안 되는데, 언젠가는 후회할 순간이 온다는 걸 아는데도 좀처럼 고쳐먹지 않는 걸 보면 나는 정말 글러 먹은 인간이다.</w:t>
      </w:r>
    </w:p>
    <w:p>
      <w:r>
        <w:t>요즘 군 생활 진짜 행복하다. 독서 권수도 벌써 목표치의 50% 가까이 채웠다. 저번 주 병 기본 평가에서 정신전력, 화생방 둘 다 특을 받아서 선임들도 이기고 중대 2등을 했다. 그리고 오늘은 축소 사격에서 탄착군 구멍에 새끼손가락이 겨우 들어갈 정도로 정확하게 쏴서 간부님들한테 칭찬도 받았다. 평소에 용사들에게 그렇게 인색한 지휘반장의 엄지척을 본 건 군 생활 동안 처음이었다. 일이 다 잘 풀리고 있는 와중에, 운동만 제대로 하면 완벽한데, 옥의 티라기에는 너무 중요한 것이라 계속 신경이 쓰인다.</w:t>
      </w:r>
    </w:p>
    <w:p>
      <w:r>
        <w:t>당장 시작하자는 생각으로 어제부터 다시 팔굽혀펴기를 시작했는데, 너무 오랜만에 해서 몸을 올렸다 내리는데 팔에 힘이 없는 게 느껴진다. 그동안 안 한 만큼 앞으로 더 꾸준하게 노력해서 올라가야지. 이제야 400일이 깨졌는데, 앞으로 남은 시간 동안 만들 수 있는 변화는 다 만들어봐야지.</w:t>
      </w:r>
    </w:p>
    <w:p>
      <w:pPr>
        <w:pStyle w:val="Heading3"/>
      </w:pPr>
      <w:r>
        <w:t>22살의 내가 쓰는 편지 238 (22.3.15)</w:t>
      </w:r>
    </w:p>
    <w:p>
      <w:r>
        <w:t>여행</w:t>
      </w:r>
    </w:p>
    <w:p>
      <w:r>
        <w:t>군대라는 공간의 폐쇄성이 주는 영향인 걸까. 요즘 동기와 초소 근무 중 여행에 관한 이야기를 자주 하고는 한다. 그러면서 알게 된 건, 의외로 해외여행을 가보지 않은 사람들이 꽤 많다. 비행기 값도 싸지고 여행 정보도 다양해졌는데, 코로나 영향 때문인지 22살이 되어서도 외국 한 번 안 나가봤다는 사람들을 쉽게 볼 수 있었다. 그동안 주변 사람과 비교해서 내가 세계 여러 곳을 가봤다는 생각을 해본 적이 없는데, 여기서 보니 내가 되게 여러 곳을 다녔다고 느끼게 된다. 아직 못 가본 곳도 많기는 한데, 나도 다른 사람들이 잘 안 가는 나라도 가본 사람이니…</w:t>
      </w:r>
    </w:p>
    <w:p>
      <w:r>
        <w:t>재작년에 친구랑 같이 제주도 여행을 간 이후로 제대로 된 여행을 가본 적이 없다. 특히 작은 부대에 갇혀서 제한적인 장소만 갈 수 있어서 그런가, 시간이 난다면 짧게나마 여행을 가서 자유를 만끽하고 싶다는 열망이 크다. 게다가 코시국이라는 점도 있고, 가보지 못한 다양한 장소를 이야기하며 상상의 나래를 펼칠 수 있다는 점에서 여행 이야기만큼 즐겁고, 시간이 잘 가는 주제는 없다.</w:t>
      </w:r>
    </w:p>
    <w:p>
      <w:r>
        <w:t>해외여행을 안 가본 동기에게 내가 그동안 가본 나라나 도시에 관해 이야기하면서, 나도 과거의 기억을 새롭게 떠올리고는 한다. 부모님과 갔던 여행도 있었고, 친구와 간 여행도 있었다. 서유럽이나 오사카같이 다 같이 가는 거에 붙어서 별생각 없이 수동적으로 임했던 여행도 있었고, 도쿄나 오스트리아같이 내가 열정적으로 조사하고 공부해서 주체적으로 여행을 이끈 적도 있었다. 하지만, 아직 한 번도, 순전히 내 돈으로 가본 해외여행은 없다. 다 부모님이 데려가거나, 도와줬다. 내가 주도한 여행은 있어도, 순수하게 내 힘으로 시작하고 끝낸 여행은 없었다.</w:t>
      </w:r>
    </w:p>
    <w:p>
      <w:r>
        <w:t>전역하고 나면 혼자 여행을 가고 싶다. 내 돈으로, 그리고 나 혼자. 경제적으로 여유로운 가정에서 자라 많은 기회에 있어 부모님의 도움을 받았다. 그런 축복과 같은 행운 덕분에 지금의 내가 될 수 있었다. 하지만 앞으로 더 성장하려면, 부모님의 손에서 벗어나서 내가 직접 인생을 이끌어가는 게 중요한 순간이 왔다. 진정한 의미로 집을 떠나 홀로서기를 해야 한다. 그렇게 해야 가족도, 연고도 없는 타지에서 내 인생을 개척할 수 있다.</w:t>
      </w:r>
    </w:p>
    <w:p>
      <w:r>
        <w:t>전역 이후에 국내든 국외든 혼자서 여행을 떠나보려고 한다. 예산도 최대한 높게 잡고, 기간도 길게 해서 인생의 가장 의미 있는 여행을 가고 싶다. 막상 생각해보니 군대도 집을 떠나 하는 18개월 동안의 여행이다. 단지 내가 선택하지 않았고, 그 기간이 좀 많이 길 뿐이지. 지금이야 생각할 필요가 없어서 안 하지만, 과연 어디로 가게 될까? 일본? 유럽? 아니면 중동? 갈 수만 있다면야 어디든 좋다. 나 집 갈 때는 진짜 다 풀려있겠지?</w:t>
      </w:r>
    </w:p>
    <w:p>
      <w:pPr>
        <w:pStyle w:val="Heading3"/>
      </w:pPr>
      <w:r>
        <w:t>22살의 내가 쓰는 편지 239 (22.3.16)</w:t>
      </w:r>
    </w:p>
    <w:p>
      <w:r>
        <w:t>경쟁</w:t>
      </w:r>
    </w:p>
    <w:p>
      <w:r>
        <w:t>앞으로 있을 전차포 사격에서 최우수 전차를 따는 게 목표다. 전체 30여 개 정도 되는 전차 중에서 순위권에 들어야 하니, 이동표적, 고정표적 상관없이 거의 만발이 나와야 받을 수 있다. 이런 식의 훈련이 아무리 나와의 싸움이라지만, 경쟁자들의 수준이 너무 높다. 군 생활을 나의 몇 배 혹은 몇십 배는 더 하면서 경험과 기술을 쌓아온 사람들인데, 한낱 전입 3개월 된 그중에서 3개월 된 내가 최고가 될 수 있을지 의문이다.</w:t>
      </w:r>
    </w:p>
    <w:p>
      <w:r>
        <w:t>준비 과정은 상당히 좋다. 그동안 사격 훈련에 꾸준히 참여하면서 문제점들을 개선해왔고, 매번 세부 목표를 세우고 피드백하기를 반복하면서 나만의 요령도 생겼다. 최근에는 탄 발사와 관련해 수학적 접근을 사용해 분석함으로써 개인적인 연습 전략도 세웠고, 그거에 맞게 연습하니, 결과가 이전에 비해 비교할 수 없을 정도로 향상됐다. 오늘 훈련에서도 40발 중 38발이 표적에 들어갔다. 비록 탄착군이 모이게 하는 데 있어서 불만족스러운 부분도 있었지만, 분명히 포수로서 나의 기량이 엄청나게 올랐다는 걸 확인했다.</w:t>
      </w:r>
    </w:p>
    <w:p>
      <w:r>
        <w:t>하지만, 경쟁은 상대적이다. 불공정한 경쟁이라고 할 수도 있지만, 그건 나보다 좋은 결과를 내는 간부님들을 이기지 못하는 것에 대한 핑곗거리도 안된다. 운동장이 기울어져 있다고 징징대고 변명하기에는 내가 바라보는 목표치가 너무 높고, 그거에 맞게 꼭 이뤄내고자 하는 의지도 크다. 시작부터 불리한 건 사실이지만, 그렇다고 이제 와서 내 욕심을 굽힐 생각은 절대 없다.</w:t>
      </w:r>
    </w:p>
    <w:p>
      <w:r>
        <w:t>중대 명예의 전당을 보면, 간부들만 걸려있는 전차포 훈련 우수자 중에 유일하게 최우수를 받은 용사가 있다. 그 사람은 내가 전입해 오기 전에 전역해서 직접 본 적은 없고, 접점도 없다. 하지만, 다음 훈련이 끝나고 대체할 그 사람 사진 자리에 내가 들어가고 싶다는 욕심이 크다. 잘하고 싶다. 남은 일주일 동안 한정적인 기회만 있지만, 최대한 잘 준비해서 군 생활에서 제일 중요한 훈련에서 좋은 결과 내서 4박 5일 포상 휴가 받아 가야지.</w:t>
      </w:r>
    </w:p>
    <w:p>
      <w:pPr>
        <w:pStyle w:val="Heading3"/>
      </w:pPr>
      <w:r>
        <w:t>22살의 내가 쓰는 편지 240 (22.3.17)</w:t>
      </w:r>
    </w:p>
    <w:p>
      <w:r>
        <w:t>군대 독후감 28 &lt;불평등의 세대&gt;</w:t>
      </w:r>
    </w:p>
    <w:p>
      <w:r>
        <w:t>이번 대통령 선거를 보면서 여러 가지 생각해 본 부분이 있다. 그동안 당연하게 받아들였지만, 도대체 왜 세대 간의 정치적 입장이 이토록 다른가? 왜 20대는 타세대와 다르게 여성과 남성의 정치적 견해가 엇갈리는 걸까? 이 질문에 답하기 위해서 대한민국의 세대에 대해 알 필요가 있었고, 비록 586과 산업화 세대 중심이지만, &lt;불평등의 세대&gt;는 나의 궁금증을 일부 해소해주는 내용으로 가득 차 있다.</w:t>
      </w:r>
    </w:p>
    <w:p>
      <w:r>
        <w:t>현재 대한민국의 대표적인 기득권은 586세대이다. 그들은 대학생 시절 학생 운동에 뛰어들며 군사 정권에 대항함으로써, 결과적으로 군사독재를 끝낸, 절차적 민주주의 시작의 주역이다. 하지만, 그들은 여전히 한국 특유의 위계 구조를 깨지 않았고, 이로 인한 구조적 문제는 오히려 심화시켰다. 세계화가 한국 경제에 가져다준 혜택을 독점한 채이를 아래 세대와 나누지 않음은 물론, 정치권에서도 30, 40대가 거의 궤멸할 만큼, 586세대의 독점기가 계속되고 있다. 20대 청년의 눈으로 보기에는 그들 스스로가 그들이 비판하고, 결국 타도한 기득권의 모습이 됐다.</w:t>
      </w:r>
    </w:p>
    <w:p>
      <w:r>
        <w:t>하지만 이들의 가장 큰 문제는, 자신들이 구축한 위계 구조의 상층부에 있는 채 그걸 절대 놓으려고 하지 않는다. 대기업-정규직-노조로 대표되는 586세대가 만든 위계 구조의 최상층에서 스스로 온갖 혜택을 독점한 채, 때로는 그 혜택을 양보하기는커녕 자녀에게 대물림하기 위해 공정하지 않은 방법도 총동원한다. “조국 사태”를 보면서 그런 생각을 떨쳐낼 수가 없었다. 한때 폭압적인 권위주의에 맞서 자신들이 생각하는 정의를 위해 싸워온 이들이, 이제는 권력의 중심이 된 채 온갖 구조적 문제의 근본적인 원인이 됐다는 사실은 아이러니하다 못해 위선적이다.</w:t>
      </w:r>
    </w:p>
    <w:p>
      <w:r>
        <w:t>결국 청년들은 분노했다. 586 세대가 방관한 영미권 시장 자유주의만도 못한 사회적 안전망에, 자신들의 성을 쌓기 위해 만든 고용시장 경직성이 가져온 청년 취업난, 자신들이 쌓아 올린 재산을 불리기 위해 뛰어든 투기 과정에서 폭등하게 된 집값에, 적은 사회복지세만을 낸 채, 그보다 훨씬 많은 몫을 챙겨가 후대가 지게 될 부담은 키우고, 혜택은 줄인 연금 제도에, 자신들이 구축한 왕국에 여성을 철저히 배제하고, 직장과 가정을 영위할 수 있는 제도 대신, 그들을 집에 돌려보낸 결과 찾아온 0.89라는 유례없는 최악의 출산율에. 아니, 분노해야만 한다. 20대가 586 세대와 정치적 입장에서 다른 길을 가는 건 어쩌면 필연적일지 모른다.</w:t>
      </w:r>
    </w:p>
    <w:p>
      <w:r>
        <w:t>세대 간뿐만 아니라, 세대 내 불평등은 더 심각하다. 부실한 사회복지제도 아래에서, 씨족 중심의 각자도생은, 상위 10%와 하위 50% 사이에서 단순 상속하는 자산뿐만 아니라 교육, 소득, 그리고 행복도에 있어서 극심한 불평등을 초래했다. 20대 청년들이 틈만 나면 흙수저, 금수저 이야기하며 자신들의 계급을 나누는 이유다. 평등이 중요한 가치인 민주주의 국가에 신라의 골품제가 재림했다. 아무리 노력해도 신분 상승의 길이 보이지 않으니, 열심히 자신의 미래를 개척해나가도 모자랄 청년 세대는, 미래에 대한 비관을 넘어, 패배주의와 피해의식으로 물들고, 세대 내에서의 갈등(ex.젠더 갈등)도 심화하여 분열되고 있다.</w:t>
      </w:r>
    </w:p>
    <w:p>
      <w:r>
        <w:t>이런 나라에서 우리가 삶을 포기하지 말라고, 세상은 충분히 살만한 곳이라고 말할 수 있는가? 아이를 낳고 키우는 건 인생의 행복이라고 말하며 권할 수 있을까? 이미 늦어도 한참 늦었다. 그럼에도 우리는 출발해야 한다. 586 세대가 구축한 불합리한 사회 위계 구조를 깨부수고, 합리성을 바탕으로 새로운 사회 질서를 세워야 한다. 일원의 절반의 동의밖에 구하지 못하는 젠더 정치를 넘어, 구성원 모두가 존중받고, 조화롭게 어우러지는 문화를 만들어야 한다. 그래야 새로운 미래를 꿈꿀 수 있다.</w:t>
      </w:r>
    </w:p>
    <w:p>
      <w:pPr>
        <w:pStyle w:val="Heading3"/>
      </w:pPr>
      <w:r>
        <w:t>22살의 내가 쓰는 편지 241 (22.3.17)</w:t>
      </w:r>
    </w:p>
    <w:p>
      <w:r>
        <w:t>난 이게 불편합니다.</w:t>
      </w:r>
    </w:p>
    <w:p>
      <w:r>
        <w:t>“불편해? 불편하면 싯팔 자세를 고쳐 앉아. 보는 자세가 잘못된 거 아니에요.”</w:t>
      </w:r>
    </w:p>
    <w:p>
      <w:r>
        <w:t>내가 존경해 마다치 않는 랄로 김찬호 선생의 명언이다. 불편한 게 참 많다. 남녀가 평등하면서, 여군 중대장 성희롱을 서슴지 않고 하는 훈련소 동기. 내가 부족한 모습을 보일 때마다 “버클리가 이것도 못해?”라고 말하는 중대 간부님들, 용사들에게 열려 있는 지휘관이 되겠다 말하지만, 정작 용사들에게 직접 먼저 다가가지는 않는 중대장님, 이기심의 끝판왕을 보여주고, 온갖 민폐 짓을 일삼으면서, 전우들이 자기를 따돌리는 것 같다고 이야기하는 폐급 동기. 불편하다. 내 자세만 고쳐 앉기에는 고칠 게 나 자신뿐만은 아닌 세상이다.</w:t>
      </w:r>
    </w:p>
    <w:p>
      <w:r>
        <w:t>그래서 새로운 글쓰기 프로젝트를 시작하려고 한다. “난 이게 불편합니다.” 군 생활을 하면서, 내가 부조리하다, 불합리하다, 비효율적이라고 생각하는 부분들에 대해 필터링 없이 다 드러내려고 한다. 우리 중대 간부님들에 관한 것도 되고, 전우, 혹은 대대 아니면 군대 그 자체일 수도 있다. 아니면 나 자신과 내가 지금 처한 상황, 그리고 내가 살아가는 세상도 된다. 대상이 무엇이든, 내가 생각하기에 불편한 것이 뭔지 찾아보려고 한다. 그렇게 내 가치관, 내가 인지하지 못한 진짜 나의 모습을 찾는 거다.</w:t>
      </w:r>
    </w:p>
    <w:p>
      <w:r>
        <w:t>이 프로젝트는 글을 최대한 간결하게 써보려고 한다. 굳이 내 생각을 한 페이지 넘게 길게 쓸 필요는 없어 보인다. 이제는 짧고 응축 적인 글을 쓰는 연습도 해야지.</w:t>
      </w:r>
    </w:p>
    <w:p>
      <w:pPr>
        <w:pStyle w:val="Heading3"/>
      </w:pPr>
      <w:r>
        <w:t>22살의 내가 쓰는 편지 242 (22.3.18)</w:t>
      </w:r>
    </w:p>
    <w:p>
      <w:r>
        <w:t>살을 빼야 한다. 78kg 정도면 과거에 비해 엄청나게 감량한 게 맞고, 실제 한 달 평균 1kg을 감량하겠다는 목표 이상이다. 하지만, 나는 지금 내 모습에 만족하는가? 아니다. 여전히 옆구리와 복부에 지방이 많이 남아있고, 얼굴 살까지 빼려면 그동안 해왔던 것 이상으로 노력해야 한다. 그런데, 나는 지금 노력하고 있는가? 아니다. 불편하다.</w:t>
      </w:r>
    </w:p>
    <w:p>
      <w:r>
        <w:t>최근에 운동을 재개했지만, 이 정도로 내가 원하는 결과를 얻을 수는 없다. 입대하기 전에, 오랜만에 휴가를 나온 해병대 친구를 만났는데, 이전과 비교할 수 없을 정도로 달라진 친구의 모습을 보고 부러움 반 부끄러움 반의 감정을 느꼈다. 그때, 내적 깊이만큼 중요한 건 외적인 매력, 외모와 몸매라는 생각이 들었다. 못해도 한 7 대 3? 그동안 3을 갖다버렸는데, 이제라도 다시 주워 담으려고 하는 과정이다. 그래도 아직 내가 7을 챙기려고 노력하는 거에 비하면 한참 부족하다. 여기서 확실히 귀찮음을 이겨내고 자연스럽게 공부하러 가는 습관을 들였는데, 그에 반해 한번 운동하러 가기 전에 극복해야 하는 어려움이 많다.</w:t>
      </w:r>
    </w:p>
    <w:p>
      <w:r>
        <w:t>지방 때문에 무거운 몸도, 귀찮음을 극복 못하는 나 자신을 보는 내 마음도 불편하다.</w:t>
      </w:r>
    </w:p>
    <w:p>
      <w:pPr>
        <w:pStyle w:val="Heading3"/>
      </w:pPr>
      <w:r>
        <w:t>22살의 내가 쓰는 편지 243 (22.3.18)</w:t>
      </w:r>
    </w:p>
    <w:p>
      <w:r>
        <w:t>인연 분석 프로젝트 14</w:t>
      </w:r>
    </w:p>
    <w:p>
      <w:r>
        <w:t>프로젝트를 시작하면서 쓰려고 했던 사람들 리스트 중에 최상단에 있었는데, 그동안 사람들이 단 한 번도 고르지 않았다. 그러다 지금 순번에 오기까지, 그동안 자신의 글이 없다는 걸 눈치챈 당사자에게 항의를 받고 마침 쓸 사람도 별로 없어서 쓰게 됐다. 되도록 솔직하게 써봐야지. 롤 관련된 얘기는 안 할 거다.</w:t>
      </w:r>
    </w:p>
    <w:p>
      <w:r>
        <w:t>고등학교에 입학하면서, 기숙사 바로 옆방을 쓰게 돼서 자주 왕래할 기회가 많았다. 거기에 화랑도 같이하면서 접점 자체가 많기도 했다. 애가 한때 팀의 에이스라는 자아도취에 빠져서 같은 팀원들을 무시하는 것 같아서 잠깐 반감을 품었던 적 빼고는 학교생활 내내 사이가 매우 좋았다. 그때 여러 번 이야기하면서 갈등을 원활하게 풀었고, 오사카, 야구장 등 학교 밖 여러 곳도 같이 가면서 즐겁게 보낸 기억이 대부분이다. 특히 2018년 플레이오프 직관을 갔을 때 본 박정권의 끝내기 홈런은 아직도 잊을 수가 없다.</w:t>
      </w:r>
    </w:p>
    <w:p>
      <w:r>
        <w:t>학교생활 뿐만 아니라, 얘랑 인간적으로 가까워진 계기가 있었는데, 전 여친이랑 좋지 않게 헤어지고 멘탈이 저세상으로 가버린 내 옆에서 끝까지 나를 도와줬다. 그때 정말 필요한 사람들 뺀, 대부분의 인간관계를 멀리하고 집 밖으로도 안 나가게 됐다. 흔히 말하는 히키코모리 생활을 했다.</w:t>
      </w:r>
    </w:p>
    <w:p>
      <w:r>
        <w:t>20, 21살 동안 그렇게 지내며 나름대로 혼자서 인생에 관해 고민하면서, 나만의 생각을 키우는 시간을 가졌다. 하지만 냉정하게 사람들과 교류를 피하고, 필요한 배움을 멀리해서 놓친 게 더 많은 시간이기도 했다. 그 시간 동안, 나를 끝까지 밖으로 끌고 나오고, 입대 전까지 어떻게든 사람들을 만나게 한 건 지금까지도 감사하다. 얘가 아니었으면 여전히 패배주의와 세상에 대한 피해의식에 찌든 채 시간을 낭비하고 있지 않았을까.</w:t>
      </w:r>
    </w:p>
    <w:p>
      <w:r>
        <w:t>요즘 내가 하는 중요한 고민을 먼저 나누지 않은 건 아직도 미안하게 생각한다. 솔직히 글만 읽어도 눈치채는걸, 관심도 없었으면서 나한테 왜 그러는가 생각이 들기도 하는데, 그래도 나라는 인간을 중요하게 여기는 게 보여서 오히려 기분이 좋았다. 하지만, 아쉽게도 물리적으로 가깝게 지낼 수 있는 시간이 별로 없다. 대학 위치가 서로 너무 멀기도 해서, 7월에 좀 늦게 휴가를 나가지 않으면 당분간 볼 수 있을지 모르겠다. 기회가 되면 집에 데려와서 같이 영화 봐야지.</w:t>
      </w:r>
    </w:p>
    <w:p>
      <w:pPr>
        <w:pStyle w:val="Heading3"/>
      </w:pPr>
      <w:r>
        <w:t>22살의 내가 쓰는 편지 244 (22.3.19)</w:t>
      </w:r>
    </w:p>
    <w:p>
      <w:r>
        <w:t>T1</w:t>
      </w:r>
    </w:p>
    <w:p>
      <w:r>
        <w:t>T1이 17연승을 했다. 단일 스플릿 전승이라는 전무후무한 대기록까지 단 1승을 남겨두고 있고, 다음 경기 상대가 DRX라 가능성이 충분히 높은 상황이다. T1을 2015년 SKT 시절부터 좋아해왔던 팬으로서, 큰 기대 안하고 있던 이번에 대기록을 쓰게 될 지 정말 기대가 된다.</w:t>
      </w:r>
    </w:p>
    <w:p>
      <w:r>
        <w:t>T1은 중학생 때부터 지금까지, 내 여가 생활의 시작이자 끝이었다. 여태껏 LCK에서 롤드컵까지, T1의 모든 경기를 단 한번도 빠짐 없이 다 챙겨봤다. 경기가 있는 날에는 매일 같이 네이버에 들어가서 2-3시간 동안 경기만 보고, 어쩌다 라이브를 못 보게 되면, 유튜브로 하이트라도 다 챙겨봤다. 15,16년 롤드컵 우승, 17 롤드컵 준우승에다가 수많은 LCK우승까지, T1의 영광의 순간을, 그리고 시련의 순간을 목격해왔다. T1의 경기 결과가 그날 나의 기분을 결정지을 만큼, 나는 T1에 진심이다. 21 서머 결승에서 쇼메이커 르블랑의 슈퍼 캐리에 우승을 내줬을 때는, 거의 일주일 동안 분해서 잠도 못잤다.</w:t>
      </w:r>
    </w:p>
    <w:p>
      <w:r>
        <w:t>이제 페이커의 은퇴까지 그리 많이 남지 않은 상황에서, 나의 최대 관심사는 과연 T1이 올해 롤드컵 우승컵을 6년 만에 가져올 수 있냐이다. T1은 현재 세계 최고 수준의 팀이다. 각 라이너 기량이 출중할 뿐 아니라, 팀 호흡과 운영 능력은 세계 어느 팀과 비교해도 앞선다고 자신할 수 있다. 근 몇년 동안, 올해만큼 우승 적기라고 생각한 적이 없다. 이번이 아니면 앞으로 기회가 없다.</w:t>
      </w:r>
    </w:p>
    <w:p>
      <w:r>
        <w:t>그렇게 T1에 진심이라고 말하는 것 치고, 아직 경기 직관을 한 번도 못 가봤다. 16년 섬머 때 당연히 결승전은 갈줄 알고 예매를 해놨는데, 그때 기적의 리버스 스윕을 당해서 떨어졌다. 다행히 락스와 KT의 결승전이 역대급 명승부이기는 했지만, 그래도 그 시즌까지 우승했으면 단일 시즌 그랜드슬램을 달성했을 텐데 하는 아쉬움이 남는다. 이번에 휴가 나가면 직관 한 번 도전해 봐야지.</w:t>
      </w:r>
    </w:p>
    <w:p>
      <w:r>
        <w:t>이번 스프링도 그렇고, 꼭 롤드컵 우승해서 페이커 커리어의 마지막 순간을 화려하게 마무리 할 수 있으면 한다.</w:t>
      </w:r>
    </w:p>
    <w:p>
      <w:r>
        <w:t>+오늘 경기 이겨서 18승 0패로 정규시즌 전승 우승 달성에 성공했다.</w:t>
      </w:r>
    </w:p>
    <w:p>
      <w:pPr>
        <w:pStyle w:val="Heading3"/>
      </w:pPr>
      <w:r>
        <w:t>22살의 내가 쓰는 편지 245 (22.3.20)</w:t>
      </w:r>
    </w:p>
    <w:p>
      <w:r>
        <w:t>벚꽃</w:t>
      </w:r>
    </w:p>
    <w:p>
      <w:r>
        <w:t>항상 작년 이맘때쯤, 아니면 시간이 더 지나면 벚꽃을 볼 수 있었다. 특히 고등학교 시절, 벚꽃이 피는 시즌이 될 때면 다들 어김없이 웨스턴 교복으로 차려입고, 각자 인생샷을 찍기 위해 학교 내 산책로로 모이고는 했다. 때로는 같은 반끼리, 같은 동아리끼리, 어떤 때는 혼자 벚꽃 앞에서 추억으로 남길 사진을 찍고는 했다. 하지만, 우리 부대에는 벚꽃이 없다. 그저 눈꽃만 내릴 뿐.</w:t>
      </w:r>
    </w:p>
    <w:p>
      <w:r>
        <w:t>다행히 눈이 쌓일 만큼 내리지 않는다. 치우러 가지 않아도 되는 게 다행이라고 해야 하나. 어쨌든, 사회에서 보던 당연한 풍경을, 여기서는 볼 수가 없다. 벚꽃을 보며 이런 생각이 든다. 사회에서 당연하다고 여긴 일상의 순간 중에서, 내가 군대에 옴으로써 놓친 것은 무엇이며, 그로써 내가 새롭게 얻은 것은 무엇인가.</w:t>
      </w:r>
    </w:p>
    <w:p>
      <w:r>
        <w:t>군대에서는 나에게 자유가 없다. 자유는, 인생에서 스스로 불확실성을 만들어 내는 원천이다. 질서와 규칙에 따라, 원하는 시간대로 일어날 수도, 밥을 안 먹고 배달 음식을 마음대로 시켜 먹을 수도, 정해진 시간 외에 책을 읽거나, 게임을 할 수도, 가고 싶은 곳을 마음껏 갈 수도 없다. 이곳에서 자유는, 대개 받아들여지지 않는, 평범한 징계 사유일 뿐이다. 단체의 일부라는 미명하에, 나는 내가 하고 싶은 걸 선택하는 데에 있어 제한이 너무나 많다. 이 글을 쓰는 와중에도 오전 일과 내용이 다 오후로 옮겨가서 온종일 핸드폰을 못 받는다는 소식을 들었다. 내가 통제할 수 있는 불확실성 따위는 없다. 그게 군대다.</w:t>
      </w:r>
    </w:p>
    <w:p>
      <w:r>
        <w:t>반대로 여기서 자유로운 삶과는 거리가 먼 생활을 하면서, 역설적으로 자유의 소중함을 느낀다. 나의 인생에 있어 다양한 것들을 선택할 수 있었던 바깥세상에서의 시간이 더 소중하게 느껴지고, 그 시간 동안 나만의 의미를 만들지 못해 어떤 때보다도 후회가 된다.</w:t>
      </w:r>
    </w:p>
    <w:p>
      <w:r>
        <w:t>지금 당장 집에 돌아간다고 잘 살 것 같지는 않다. 하지만 시간이 지나서 전역하고 온전히 사회로 돌아가면, 입대하기 전보다 의미 있는 삶을 살 수 있다고 자신한다. 통제가 당연한 것이 된 생활을 하면서, 자유로운 삶의 중요성을 확인하고, 앞으로의 인생에서 자유라는 가치를 어떤 태도로 대할지 생각하게 된다.</w:t>
      </w:r>
    </w:p>
    <w:p>
      <w:r>
        <w:t>내년에는 벚꽃을 볼 수 있을까? 벚꽃을 머릿속에서나 그리는 지금의 나와 비교해서, 벚꽃을 눈으로 보고 느끼는, 그때의 나는 얼마나 달라져 있을까? 지금보다 더 나은 사람이 되어 있을까? 앞으로 1년 남짓 남은 군 생활을, 그리고 그 이후의 삶을 어떻게 살아갈지 고민하게 된다.</w:t>
      </w:r>
    </w:p>
    <w:p>
      <w:pPr>
        <w:pStyle w:val="Heading3"/>
      </w:pPr>
      <w:r>
        <w:t>22살의 내가 쓰는 편지 246 (22.3.21)</w:t>
      </w:r>
    </w:p>
    <w:p>
      <w:r>
        <w:t>청와대 이전</w:t>
      </w:r>
    </w:p>
    <w:p>
      <w:r>
        <w:t>어제 윤석열 대통령 당선인이 임기를 시작하자마자 집무실과 관사를 용산구 국방부 청사로 옮기고, 기존의 청와대 건물과 부지를 국민에게 개방하겠다고 발표했다. 주요 공약이었던 만큼 그 중요성이 크다고 인식할 만도 하나, 애초에 이런 방식으로 제왕적 대통령제를 근본적으로 바꿀 수 있는지 이해가 가지 않고, 당장 진행시킬 만큼 청와대 이전이 대한민국 정치의 중요한 과제인지도 의문이다.</w:t>
      </w:r>
    </w:p>
    <w:p>
      <w:r>
        <w:t>대통령은 선거때부터 각 당마다 1인씩 나옴으로써,  정당의 방향성을 대표한다. 대통령은 유권자의 의견을 반영하고, 앞으로 5년 동안의 국가 운영의 방향을 결정하는 중요한 지위다. 제 아무리 사회가 복잡해지면서, 다양한 전문가의 의견을 수용하는 것이 중요하고, 대통령이 1인이 가진 영향력이 낮아졌더라도, 그 위치가 가진 중요성은 여전하다. 수천만 국민(유권자)에게 선택을 받은 행정부의 수장, 대한민국 정치의 최고 엘리트, 그게 대통령이다. 한 사람에게 권한이 지나치게 쏠리는 건 막아야 하지만, 대통령이 받은 지지와 그 자리가 짊어지는 책임을 고려하면, 큰 권한이 따라오는 건 막아야 한다.</w:t>
      </w:r>
    </w:p>
    <w:p>
      <w:r>
        <w:t>윤석열 당선인은 제왕적 대통령제를 끝내는 수단으로서 청와대 이전을 이야기했다. 그리고 근처 용산 공원을 통해 국민과 가까이서 소통하겠다고 말했다. 이해가 되지 않는다. 국민과의 소통을 증진하는 목적 아래, 청와대를 바꾸는 방향은 무조건 안 되는건가? 대한민국 민주주의의 역사를 보여주는 건물(장소)을 떠나, 굳이 국방부와 합참 직원들을 강제로 이사가게 함으로써, 안보 공백이 우려될 정도의 혼란을 야기할 필요가 있는 걸까? 이전하는 데에 최소 5-600억 (순수한 이전 비용 외 미포함) 정도만 든다고 이야기 하는데, 그 적은 돈을 쏟아부을 만큼, 청와대 이전이 우리의 시대적 과제인가?</w:t>
      </w:r>
    </w:p>
    <w:p>
      <w:r>
        <w:t>청와대가, 지금 당장 약 10일 간의 짧은 협의만을 거치고, 이전을 결정할 만큼 우리 정치의 부끄러운 역사인가? 그렇다 하더라도, 문제점을 고치려고 해보기 이전에 그걸 내버려둔 채 새로운 장소로 옮길 필요가 있을까? 대한민국 민주주의를 위한 선택이라기에는, 제대로 된 협의 과정을 거치지 않는다는 점에서 지극히 비민주적이다. 청와대 이전이 대통령으로서 그의 중요한 공약이더라도, 그를 뽑은 유권자가 이에 온전히 동의하리란 법도 없다.</w:t>
      </w:r>
    </w:p>
    <w:p>
      <w:r>
        <w:t>권위</w:t>
      </w:r>
    </w:p>
    <w:p>
      <w:pPr>
        <w:pStyle w:val="Heading3"/>
      </w:pPr>
      <w:r>
        <w:t>22살의 내가 쓰는 편지 247 (22.3.22)</w:t>
      </w:r>
    </w:p>
    <w:p>
      <w:r>
        <w:t>사단장</w:t>
      </w:r>
    </w:p>
    <w:p>
      <w:r>
        <w:t>사단장님이 부대를 방문하셨다. 훈련 참여에 앞서 부대원들한테 이번 훈련의 중요성을 강조하고, 격려해서 사기를 복돋아주기 위해 약 1시간 동안 여러 흥미로운 이야기를 해주셨다.</w:t>
      </w:r>
    </w:p>
    <w:p>
      <w:r>
        <w:t>“시선이 미래고, 표현이 삶이다.” 좀처럼 기회가 오지 않는 공지 합동훈련을 왜 가야만 하는지 이야기하면서 하신 말씀이다. 이번에 러시아 기갑전력이 우크라이나 보병과 대전차 화기에 고전하는 현상에 관해 이야기했다. 훈련을 제대로 받지 않아서 대형을 제대로 유지하지 못하는 러시아군 전차들의 간격이 지나치게 좁았고, 서로 거리를 벌리며 넓은 범위, 특히 측면과 후방을 제대로 방어하지 못하는 기갑전력은 보병들의 밥이라고 하셨다. 평소에 훈련하기 귀찮아서 대충 포사격만 하고, 실전과 같은 상황을 경험해보지 않으려는 태도로는 보잘것없는 장비만 가진 우크라이나 군에게 고전하는 러시아 군보다 나을 수 없다. 사단장님의 말씀처럼, 우리의 훈련 목표가 그저 훈련장에 가서 포만 몇 번 쏴보는 것에 그친다면, 우리는 절대 강한 부대가 될 수 없다.</w:t>
      </w:r>
    </w:p>
    <w:p>
      <w:r>
        <w:t>흔히 말하는 “라떼는 말이야” 이야기였지만, 군 생활을 하면서 처음으로 투스타를 보는 것이기도 했고, 군 생활 30년한 장군이라 그런지, 타 장교, 부사관과 비교할 수 없는 경험과 식견으로 가득 차 있어 시간 가는 줄 모르고 봤다. 요즘 온종일 이나은 생각에 뭔가 일을 해도 집중하기가 어려웠다. 그런 나에게 사단장님과의 대화는 모처럼 한 곳에 집중할 수 있는 새로운 시간이었다. 왜인지는 모르겠다. 나는 또래 세대랑 다르게 아저씨, 할아버지들의 라떼 이야기가 너무 재밌다. 각각 다른 장르의 소설을 보는 느낌이랄까, 들을 때마다 새롭다.</w:t>
      </w:r>
    </w:p>
    <w:p>
      <w:r>
        <w:t>투스타의 부대 방문, 아무리 사단 직할부대라지만, 앞으로는 없을, 처음이자 마지막 기회였을 지도 모른다. 그래서 사단장님에게 질문할 수 있었을 때 하지 않은 게 더더욱 아쉽다. 다시 오지 않을 소중한 시간일지도 모르는데, 나는 200명의 사람 앞에 선다는 부담감을 이겨내지 못했다. 이번 사단장님 방문을 통해서 내 가장 큰 약점을 찾았다. 수많은 사람 앞에서 내 소신을 거리낌 없이 말할 수 있는 용기의 부재다. 사람들의 시선, 그리고 작대기 2개와 별 2개의 차이를, 나는 극복하지 못했다.</w:t>
      </w:r>
    </w:p>
    <w:p>
      <w:r>
        <w:t>이번 기회에 느낀 건, 확실히 육사는 다르다. 장교는 엘리트고, 육사는 엘리트 중의 엘리트다. 1시간 동안의 이야기만으로도 육사 출신 사단장의 군인으로서 지식, 열정, 소신을 여실히 느낄 수 있었다. 투스타가 괜히 투스타가 된 게 아니다. 저런 사람 같은 자리에 오를 수만 있다면, 다시 고등학생으로 돌아가서 장교도 고려해볼 만한 직업인 것 같다. 내 적성에 맞기도 하고, 직책 자체가 갖는 명예가 정말 크다. 특히 별을 달면 와… 나중에 내 자식이 장교 한다고 하면 어떻게든 밀어줘야지.</w:t>
      </w:r>
    </w:p>
    <w:p>
      <w:pPr>
        <w:pStyle w:val="Heading3"/>
      </w:pPr>
      <w:r>
        <w:t>22살의 내가 쓰는 편지 248 (22.3.23)</w:t>
      </w:r>
    </w:p>
    <w:p>
      <w:r>
        <w:t>예민</w:t>
      </w:r>
    </w:p>
    <w:p>
      <w:r>
        <w:t>화가 난다. 평소에 보면 아무것도 아닌 것에. 사단장님을 봤을 때까지만 해도 기분이 되게 좋았고, 앞으로 훈련에 대한 열정으로 가득했다. 그러다가 점심시간에, 야간 근무가 있어서 당일 오후 일과를 늦게 시작한다는 동기의 말을 듣고, 기분이 더 좋아져서 바로 책과 펜을 꺼내고, 한 시간 반가량 책을 읽을 생각에 기분이 들떠 있던 와중에, 그게 거짓말이라는 걸 알게 됐다. 속았다는 사실 때문인지, 팔 다쳐서 한 달 넘게 일과도 안 뛰는 사람이 저딴 식으로 말을 해서인지, 이유는 알 수가 없지만, 갑자기 화가 엄청나서 정말 사소한 거에도 예민하게 반응하게 된다.</w:t>
      </w:r>
    </w:p>
    <w:p>
      <w:r>
        <w:t>생각해보니 왜 그렇게 반응했는지 알겠다. 이전에 얘기했듯이, 쓸데없는 불확실성 때문에 내가 세워둔 계획이 꼬이고, 일이 예상치 못한 방향으로 흘러가는 게 엄청난 스트레스다. 그래서 상황이 계속 바뀌는 것 자체도 스트레스인데, 그런 식으로 거짓말을 해서 의도적으로 상황을 꼬이게 했다는 게 너무 화가 났다. 훈련 나가서 일도 안 하고, 일과도, 근무도 다 빼고 매일 생활관에서 쉬는 사람이 그딴 말을 한다는 걸 도저히 참을 수가 없었다.</w:t>
      </w:r>
    </w:p>
    <w:p>
      <w:r>
        <w:t>그 이후로 일도 엄청나게 꼬인다. 실수로 방상외피에 그동안 쓰던 수첩을 넣고 빨아서, 결국 수첩이 물에 젖어 쓸 수 없는 상태가 돼버렸다. 뭔가 일에 집중하려고 해도 아까 일이 생각나서 신경이 흐트러진다. 심지어 아까 군복을 빤 뒤에 건조기에 넣으려고 해서, 건조 시간이 10분 남은, 다 마른 다른 사람 것 빨래를 빼고 내 것을 넣으려고 했는데, 넣지 말라는 선임의 말을 듣고 10분을 기다리던 사이에 다른 사람이 선수를 쳤다. 결국 오늘은 입을 군복조차 없다. 애초에 훈련소에서 군복 하나 안 뺏어갔으면 이럴 일도 없었잖아.</w:t>
      </w:r>
    </w:p>
    <w:p>
      <w:r>
        <w:t>그냥 화가 난다. 생활관에 있는 폐급이 자기는 열외가 되고, 그 기간에 휴가를 나가는데, 자기도 훈련 위로 휴가랑 전투 휴무 챙겨주냐고 계속 되묻는 걸 볼 때마다 어이가 없다. 왜 이렇게 양심이 없는 거지? 심지어 요즘에 동기랑 선임 앞에서 곧 휴가를 나가서 좋다는 둥, 빨리 가서 새로 분양받은 강아지를 보러 가고 싶다는 둥 이야기하는 걸 보면 얘가 진짜 인간인가 싶다. 방금은 장갑차 조종을 하는 선임한테 자기는 전시에 앞에서 싸우는데, 선임은 뒤로 빠지는 게 아니냐는 말도 했다. 어떻게 사람이 저렇게 뻔뻔할까. 정말 완벽히 꽉 찬 육각형 폐급이다. 언젠가 내가 저 사람 연구해서 폐급의 정도를 수치화 해봐야겠다.</w:t>
      </w:r>
    </w:p>
    <w:p>
      <w:r>
        <w:t>명상을 해도 도저히 가라앉지 않는 이 분노, 짜증. 도대체 해야 할까? 갑자기 기분이 괜찮았다가 또 기분이 엄청 안 좋아지고, 업 앤 다운이 반복되는데 업은 작고 다운은 크다. 정말 휴가를 못 나가서 이런 걸까? 그건 또 아닌 것 같은데. 원인을 해결할 수가 없으니, 답이 안 나오는 기분이다. 아니면 보고 싶은 사람들을 못 본다는 사실에 우울한 걸까? 어차피 나한테 다들 그리 관심도 없을 테고, 애초에 나를 신경 써야 하는 건 나다. 에라 모르겠다. 알아서 되겠지. 때로는 이 분노를 자연스럽게 두는 것도 필요해 보인다. 억누르기만 했다가는 터지니까, 내 감정에 솔직해지고 어떻게든 에너지를 발산해야지.</w:t>
      </w:r>
    </w:p>
    <w:p>
      <w:r>
        <w:t>쉬고 싶다. 그러면서 지치지 않은 채로 계속 달리고 싶다. 모순이다. 화난다. 그렇다고 화를 내고 싶지는 않다. 모순이다.</w:t>
      </w:r>
    </w:p>
    <w:p>
      <w:pPr>
        <w:pStyle w:val="Heading3"/>
      </w:pPr>
      <w:r>
        <w:t>22살의 내가 쓰는 편지 249 (22.3.24)</w:t>
      </w:r>
    </w:p>
    <w:p>
      <w:r>
        <w:t>전역하는 사람</w:t>
      </w:r>
    </w:p>
    <w:p>
      <w:r>
        <w:t>내 고등학교 친구가 어제 전역 전 휴가를 나갔다. 그리고 2일 뒤면 다른 친구도 집에 간다. 부럽다. 나도 집에 가고 싶은 마음이 들지만, 현실은 389일 남은 개짬찌일 뿐. 훈련 끝나고 복귀해도 1년이 안 깨지는 게 내 군 생활의 현실이다. 반대로 말하면 내가 이곳에서 의미를 만들어 나갈 기회가 아직 많이 남아있다는 뜻이기도 하다.</w:t>
      </w:r>
    </w:p>
    <w:p>
      <w:r>
        <w:t>요즘 이런 생각을 한다. 근래 들어 부쩍 예민해지고 날카로워진 게 지금 훈련이라는 상황이 주는 압박감과 긴장감 때문인가. 혹은 군대 그 자체가 문제인가. 전자 때문이라면 훈련이 끝나고 전투 휴무 동안 쉬면서 마음에 안정을 가지면 그만이지만, 후자가 이유라면 더 이상 여기서 버티고 있으면 안 된다. 최대한 이른 시일 내에 휴가를 나가야 한다.</w:t>
      </w:r>
    </w:p>
    <w:p>
      <w:r>
        <w:t>그런데, 휴가를 나가는 게 맞을까? 아직 근본적으로 내 문제들을 해결했다는 생각이 안 들어서 다시 사회에서 친구들을 당당하게 마주할 자신이 없다. 아직 살도 제대로 안 뺐는데, 뭔가 달라진 내 모습을 보여주고 싶다는 욕심에 휴가 시점을 뒤로 잡은 채 차일피일 미루고만 있다.</w:t>
      </w:r>
    </w:p>
    <w:p>
      <w:r>
        <w:t>곧 전역하는 친구가 자기 몸을 찍어서 나에게 보여주고는 하는데, 그때마다 운동을 열심히 하는 것에 대한 당위성을 느낀다. 살 진짜 빼야 하는데, 전차포 사격이 끝나고 나면 미친 듯이 운동만 할 거다. 다시 군것질도 끊고, 초심대로 나를 적극적으로 변화시켜야 한다. 독서는 벌써 목표치의 50%를 채웠지만, 운동은 오히려 초반부에 비해 능력이 떨어지고 있다. 독서와 다르게 꾸준히 이어가야 최소한 유지라도 되는 게 운동인데, 내 행동은 그걸 간과하고 있다.</w:t>
      </w:r>
    </w:p>
    <w:p>
      <w:r>
        <w:t>내 주변 친구들은 다들 전역을 앞두고 있다. 군 생활에 본격적으로 접어들고 있는 나와는 다르게, 각자 18개월 혹은 20개월이라는 시간의 마침표를 찍어가고 있고, 군대에서 자신만의 의미를 완성해 나갔다. 1년 늦게 시작해서 여러 면에서 뒤처지는 나로서는 강한 자극을 받는다. 지금 나는 군 생활에서 의미를 만들어가고 있을까? 이 글을 쓰는 건 그렇겠지만, 최소한 운동에서는 그렇지 않다. 마음이 달라진 만큼 몸도 달라져야 진정으로 의미 있는 군 생활이지 않을까? 남들이 다 하는 거면 나 역시 해야지.</w:t>
      </w:r>
    </w:p>
    <w:p>
      <w:pPr>
        <w:pStyle w:val="Heading3"/>
      </w:pPr>
      <w:r>
        <w:t>22살의 내가 쓰는 편지 250 (22.3.24)</w:t>
      </w:r>
    </w:p>
    <w:p>
      <w:r>
        <w:t>훈련 전야</w:t>
      </w:r>
    </w:p>
    <w:p>
      <w:r>
        <w:t>내일이면 훈련을 하러 간다. 일주일 넘게 부대를 떠나서, 전차 승무원으로서 나의 역량을 확인하고, 군인으로서 실력을 키우는 중요한 기회다. 앞으로 군 생활에 있어서 전환점이 될 수 있는 훈련이다. 전차 포수로서 사격을 해봤냐 안 해봤냐의 차이는 정말 크다. 105mm 탄을 쏠 때 느껴지는 폭음과 엄청난 반동을 직접 느껴봐야 한다.</w:t>
      </w:r>
    </w:p>
    <w:p>
      <w:r>
        <w:t>약 2주 동안 집중적으로 훈련 준비를 하느라 불규칙한 일과가 계속되었고, 그동안 짜놓은 계획들이 엉망이 되었다. 지나가는 시간 속에서 나타나는 불확실성으로 스트레스가 엄청나게 쌓였고, 이는 곧 최근의 예민함으로 나타나고 있다. 군대라는 공간이 주는 압박감, 군대 내 동기와의 인간관계, 점점 멀어지는 것 같은 사회에서의 친구들, 스트레스성 폭식으로 증가하는 체중까지. 지금 내가 직면한 현실적인 문제들이 너무나도 많다. 사실 훈련과 자기 계발에 집중하기에 좋은 상황은 아니다.</w:t>
      </w:r>
    </w:p>
    <w:p>
      <w:r>
        <w:t>그래도 이번 훈련으로 위로 4일은 먹고 들어가는 만큼, 기운을 차리고 진지하게 임하려고 한다. 막상 가면 시간도 많으니 이런 것들을 생각해 볼 시간도 있을 테고, 집중해서 훈련을 즐기다 보면 포성과 함께 근심을 날려 보낼 수 있지 않을까? 어차피 훈련이 끝나면 쉬는 시간도 많으니까, 재정비하면서 충전하려고 한다.</w:t>
      </w:r>
    </w:p>
    <w:p>
      <w:r>
        <w:t>최우수 전차를 따고 싶다. 이전 계획과 다르게 분명히 나에게 많은 사격 기회가 주어졌고, 위로 4일이라는 동기부여도 확실하다. 거기다 최우수 전차가 되면 포상 5일을 더해서 총 9일이다. 이번 것만 잘하면 앞으로 군 생활 풀리는 거 한순간이다. 상대가 간부든 뭐든 미친 듯이 달려들어야 한다. 누군 GOP 3개월 서야 받는 휴가가 다이렉트로 들어오는데, 양보하기에는 그 보상이 너무 크다. 지금 내가 겪는 스트레스에 대한 보상 심리 때문에라도 꼭 1등 한다.</w:t>
      </w:r>
    </w:p>
    <w:p>
      <w:r>
        <w:t>내일 떠나면 일주일 동안 텐트 치고 자고, 마냥 쉽지만은 않겠지. 그래도 기대가 된다. 이왕 이렇게 된 거 즐겨서 추억도, 휴가도 쌓아야지. 우울하게 있기만은 아까운 시간이다.</w:t>
      </w:r>
    </w:p>
    <w:p>
      <w:pPr>
        <w:pStyle w:val="Heading3"/>
      </w:pPr>
      <w:r>
        <w:t>22살의 내가 쓰는 편지 251 (22.3.25)</w:t>
      </w:r>
    </w:p>
    <w:p>
      <w:r>
        <w:t>전차포 사격 Day 1</w:t>
      </w:r>
    </w:p>
    <w:p>
      <w:r>
        <w:t>전차포 사격 훈련 첫날. 혹한기 이후 한 달 만에 다시 야외 훈련을 나간다. 9시에 출발해서 약 3시간 동안 차를 타고 가서 포천에 있는 승진훈련장에 도착했다. 도착 후 전투식량(2식단)을 먹고 5톤 트럭에서 가져온 물자들을 꺼내 날랐다. 숙영 물자를 정리한 이후에 텐트를 폈는데, 훈련소 이후 정말 오랜만에 2인용 텐트를 쳐본다. 2인용 텐트라기에는 2인용 같지 않다. 너무 좁다.</w:t>
      </w:r>
    </w:p>
    <w:p>
      <w:r>
        <w:t>비도 와서 군장을 텐트 안으로 넣었다. 좁은 공간이 더 비좁게 느껴진다. 이제 내일부터 주말 내내 비사격 훈련을 진행하면서 본격적으로 포사격 준비에 들어간다. 월요일에 있을 사격에 대비해서 이번에 준비를 잘 해놔야 좋은 결과를 얻을 수 있다.</w:t>
      </w:r>
    </w:p>
    <w:p>
      <w:r>
        <w:t>앞으로 7박을 텐트에서 지낸다. 솔직히 벌써 집(부대)에 가고 싶다. 국내 최대 규모의 전투훈련장이라면서 화장실에서 지린내가 진동하고, 상수도도 안돼서 사용할 수 있는 물의 양이 절대적으로 부족한 상황이다. 본래 숙소로 쓰는 생활관 건물을 리모델링하는 동안 사용할 임시 시설도 없어서 모든 사람이 돌밭에서 텐트를 치고 자야 한다. 이름에 ‘최대’만 있다. 꼴에 미군도 쓴다고 온갖 시설물 안내판에 영어도 있는데, 시설 수준을 보면 아쉬움이 크다.</w:t>
      </w:r>
    </w:p>
    <w:p>
      <w:r>
        <w:t>오후 내내 숙영지를 편성하느라 삽질과 곡괭이질을 반복하며 배수로를 팠더니, 지금 9시도 안 됐는데 너무나 졸리다. 집에 가고 싶다. 내 동기는 이번 훈련기간 동안 휴가를 나갔는데, 억울해서라도 좋은 결과를 얻고 돌아가야지. 밤에 폭우가 온다. 벌써 텐트 위 비닐을 때리는 빗방울 소리가 선명하다. 제발 좀만 내리고 그쳐줘.</w:t>
      </w:r>
    </w:p>
    <w:p>
      <w:pPr>
        <w:pStyle w:val="Heading3"/>
      </w:pPr>
      <w:r>
        <w:t>22살의 내가 쓰는 편지 252 (22.3.26)</w:t>
      </w:r>
    </w:p>
    <w:p>
      <w:r>
        <w:t>전차포 사격 Day 2</w:t>
      </w:r>
    </w:p>
    <w:p>
      <w:r>
        <w:t>본격적으로 훈련을 시작한다. 오늘 오전은 어제부터 내린 비가 안 그쳐서 오전 내내 텐트 안에서 대기를 했다. 옆에 간부님이랑 유튜브를 보면서 도중에 잠이 들기도 하고, 텐트 단지를 뒤덮은 대형 비닐 막을 때리는 빗방울 소리에 생각에 잠기기도 했다.</w:t>
      </w:r>
    </w:p>
    <w:p>
      <w:r>
        <w:t>오후가 되자마자 훈련장으로 출발. 생각보다 숙영지에서 훈련장까지 거리가 엄청나게 멀다. 걸어서 30분 정도. 처음에는 비가 올 줄 알고 우비를 입고 갔는데, 막상 출발하니 구름이 걷히면서 날이 쨍쨍해지고, 거기서 계속 걷다 보니 땀이 물 흐르듯 흐르기 시작한다. 훈련장에 도착해서 인터넷에서만 보던 풍경을 보며 입고 있던 우비와 방상외피를 벗으니 시원한 봄바람이 온몸을 타고 흐른다.</w:t>
      </w:r>
    </w:p>
    <w:p>
      <w:r>
        <w:t>훈련장에 도착해 작전에 맞게 기동로와 사격 표적을 확인하고, 미리 내가 훈련 때 어떻게 할지에 대한 그림을 그려보니, 2일 뒤에 시작할 사격에 대한 기대감으로 한껏 부풀어 올랐다. 빨리 전차포 쏴보고 싶다. 아까 미리 내 전차에 들어가서 포수석 조정도 다 해놨는데, 이번에는 처음이지만 진짜 느낌이 좋다.</w:t>
      </w:r>
    </w:p>
    <w:p>
      <w:r>
        <w:t>여담으로, 훈련장 근처에 오래된 M48 전차 2대가 있다. 퇴역 이후 사격 실험을 위한 표적으로 사용된 것도 있었는데, 전차 안에 날탄(날개 분리 안정 철갑탄)이 꽂힌 걸 본 건 처음이다. 그동안 인터넷이 아니면 이런 걸 볼 기회가 없었는데, 흔히 미디어에서 접하는 것과 정말 다르다. 생각 이상으로 겉은 탄에 뚫린 구멍을 제외하면 정말 멀쩡하다. 단지 그 안이 처참할 뿐. 몰래 포탑으로 올라가서 안을 들여다보니까 내부가 완전히 불타서 검게 물들어 있었다. 내가 적 전차를 먼저 맞추지 못하면 어떻게 되는지 확실히 와닿는 순간이었다.</w:t>
      </w:r>
    </w:p>
    <w:p>
      <w:r>
        <w:t>내가 먼저 맞추지 못하면 내가 쏜 탄이 그대로 나에게로 돌아온다는 것. 그걸 알아야 한다. 훈련에 좀 더 진지하게 임해야 하는 이유다.</w:t>
      </w:r>
    </w:p>
    <w:p>
      <w:pPr>
        <w:pStyle w:val="Heading3"/>
      </w:pPr>
      <w:r>
        <w:t>22살의 내가 쓰는 편지 253 (22.3.27)</w:t>
      </w:r>
    </w:p>
    <w:p>
      <w:r>
        <w:t>오늘은 전차포 사격에 본격적으로 들어가기 전에 마지막 예행연습 및 탄 적재를 하는 날이다. 오전 4:30에 일어나자마자 아침을 먹고, 곧장 훈련 준비를 시작했다. 오전에는 앞으로 있을 영점사격과 TCQC(전차 승무원자격인증평가)를 위해 조준감사를 실시했다.</w:t>
      </w:r>
    </w:p>
    <w:p>
      <w:r>
        <w:t>조준감사란 전차장 조준경, 포수 주 조준경, 그리고 주포의 지향점을 1,200m 기준에서 일치시키는 것으로 각자 다른 곳에 있어 근본적으로 차이가 날 수밖에 없는 광학장비 간의 장비를 최소화한다. 조준감사를 하면서 전동으로 직접 움직일 때는 세밀한 컨트롤이 잘 안됐는데, 대신 수동 손잡이랑 탄도 계산기 레버를 사용하니 훨씬 세밀한 조준선 조정이 가능했다.</w:t>
      </w:r>
    </w:p>
    <w:p>
      <w:r>
        <w:t>오후에는 TCQC와 사단 공지 합동훈련 대비 비사격 훈련을 했다. 직접 기동하면서 표적도 찾아보고, 실제 훈련이라고 생각하고 여러 상황을 부여해 부여해서 연습했다. 도중에 포수 조준경 이마가대 높낮이를 조정하다가 고정나사를 빠뜨렸는데, 순간 잃어버린 줄 알고, 앞으로 꼬일 군 생활 생각에 어지러웠다. 다행히 의자 아래에서 찾았다.</w:t>
      </w:r>
    </w:p>
    <w:p>
      <w:r>
        <w:t>일과가 끝난 후, 다음 날 쓸 탄약을 전차 안에 적재했는데, 실제 폭탄을 직접 보니까, 이게 실제로 터지면 정말 죽을 수도 있다는 생각에 두려웠다. 떨어뜨려도 터지지는 않지만, 혹여나 터질까 봐 노심초사했던 시간이었다. 대전차고폭탄 12발, 저 중 과연 몇 발이 표적에 들어가게 될까? 좋은 결과를 얻고 싶다는 마음에 긴장돼서 잠이 안 온다.</w:t>
      </w:r>
    </w:p>
    <w:p>
      <w:r>
        <w:t>오늘 조준경으로 8배 확대된 훈련장 풍경을 보면서 처음으로 “내가 이걸 왜 하고 있지?”하는 현타가 왔다. 힘들다. 정신적으로 지치기도 하고, 힘든 게 뭔지 이야기할 수가 없는데, 그냥 힘들다. 집에 가고 싶다. 근데 집에 가기는 싫다. 친구들이 보고 싶다. 그런데 지금 당장 보고 싶지는 않다. 의미 없는 생각에 잠을 설치는 3월 27일 밤 8시다.</w:t>
      </w:r>
    </w:p>
    <w:p>
      <w:pPr>
        <w:pStyle w:val="Heading3"/>
      </w:pPr>
      <w:r>
        <w:t>22살의 내가 쓰는 편지 254 (22.3.28)</w:t>
      </w:r>
    </w:p>
    <w:p>
      <w:r>
        <w:t>전차포 사격 Day 4</w:t>
      </w:r>
    </w:p>
    <w:p>
      <w:r>
        <w:t>오전 4:30 기상 후, 5:30 전차 탑승. 너무 추워서 일어나자마자 화가 났음. 죽고 싶었음. 내가 도대체 왜 여기서 이러고 있어야 하는지 알 수가 없었고, 정신이 멀쩡했는데도 몸을 움직이기가 죽기보다 싫었음. 그리고 막상 움직이려고 해도 몸에 힘이 안 들어감.</w:t>
      </w:r>
    </w:p>
    <w:p>
      <w:r>
        <w:t>다행히 식당이랑 화장실은 내부에 있어서 따뜻했음. 건물 문을 열자마자 느껴지는 온기에 온몸이 녹아버림. 식사를 마치자마자 장구류를 다 챙기고 전차에 탑승해 영점사격을 하러 감.</w:t>
      </w:r>
    </w:p>
    <w:p>
      <w:r>
        <w:t>영점사격을 시작으로 살면서 처음으로 전차포를 쏴봄. 생각했던 것만큼은 아니지만, 역시 반동이 꽤 셈. 1,200m 기준 조준점에서 약 60cm 정도 빗나가는데, 이 정도면 나쁘진 않긴 해도 줄여야 할 필요가 있음. 반동이 크지는 않아도 사격 중 팜 스위치가 흔들리는 건 방지해야 함. 흔들려서 조준이 틀어지면 영점사격의 의미가 없어짐.</w:t>
      </w:r>
    </w:p>
    <w:p>
      <w:r>
        <w:t>포를 쏘는 건 즐겁지만, 준비 과정은 참을 만하지만 정말 하기 싫음. 되게 날먹하고 싶은 마인드.</w:t>
      </w:r>
    </w:p>
    <w:p>
      <w:r>
        <w:t>뜬금없이 든 생각이지만, 새로운 목표가 생겼다. 300명의 사람과 인터뷰해 보기다. 내 주변 사람뿐만 아니라, 잘 알지 못하지만 궁금한 사람들에 관해서도 해보고 싶다. 내 첫사랑도 해보고 싶고, 기회가 되면 전여친도 하면 재밌을 듯. 군대에 있는 사람, 전역 전에 중대장님도 해봐야지. 인생에서 떠나보낸, 혹은 떠나보낼 사람을 인터뷰하는 것만큼 의미 있는 건 없을 것 같다. 그렇게 나의 부끄러웠던 기억을 마주하는 거다. 얼마나 많은 사람을 만날 수 있을까?</w:t>
      </w:r>
    </w:p>
    <w:p>
      <w:r>
        <w:t>타인을 마주하는 건 때로는 진정한 나를 마주하는 거다. 다양한 사람들과 교류해야 내가 알지 못한 내 모습을 찾는다. 내가 나를 공부하는 거다.</w:t>
      </w:r>
    </w:p>
    <w:p>
      <w:pPr>
        <w:pStyle w:val="Heading3"/>
      </w:pPr>
      <w:r>
        <w:t>22살의 내가 쓰는 편지 255 (22.3.29)</w:t>
      </w:r>
    </w:p>
    <w:p>
      <w:r>
        <w:t>전차포 사격 Day 5</w:t>
      </w:r>
    </w:p>
    <w:p>
      <w:r>
        <w:t>멘탈이 나간다. 8발 죄다 근 탄 불명. 단순한 기계 문제라고 하기에는 나도 잘한 게 없다. ㅈ같다. 장비 문제가 없었으면 차라리 못 쐈는지, 그렇다면 어느 부분에서 잘못한 건지 이유라도 알 텐데, 지금 왜 이런 결과가 나오게 된 건지 알 길이 없다. 도무지 할 말이 없다. 나 때문에 300워리어도 다 조졌네.</w:t>
      </w:r>
    </w:p>
    <w:p>
      <w:r>
        <w:t>솔직히 연습도 열심히 했고, 그만큼 공부도 했는데, 이런 결과라니.. 내 기량 문제면 나에게 화가 나고, 장비 문제면 억울해 미칠 것 같다. 도대체 왜 이렇게 된 걸까? 내가 타고 있는 전차? 아니면 나 자신? 해답을 찾을 수 없는 질문만 반복하게 될 뿐, 소모적인 생각으로 소중한 시간을 버리고 있다.</w:t>
      </w:r>
    </w:p>
    <w:p>
      <w:r>
        <w:t>벌써 탄만 16발을 쐈다. 충분한 양이지만, 나의 문제점을 제대로 찾아내기에는 턱없이 부족하다. 당장 2일 뒤가 공지 합동훈련인데, 가서도 이따위로 쐈다가는 무조건 영상에서 통편집이다. 아 멘탈 나간다. 담배 하나 피고 싶네. 술 마시고 싶다. 취하지 않고서는 멀쩡하게 버티기 힘든 지금 순간이다.</w:t>
      </w:r>
    </w:p>
    <w:p>
      <w:r>
        <w:t>분명 잘 준비했다고 생각했는데, 이렇게 될 줄은 꿈에도 몰랐다. 동기 포수 중에서도 그렇고, 중대 전체에서도 잘하는 편이었는데, 꼴찌 확정이라니… 절망스럽다 정말. 잘 준비한 만큼 기대도 컸는데, 이렇게 돼 버리다니.</w:t>
      </w:r>
    </w:p>
    <w:p>
      <w:r>
        <w:t>으아아아아 7박 8일의 많은 의미가 퇴색되어버렸다. 진짜 이거 이렇게 놓쳐버리냐. 300워리어에 있어 무조건 중요한 순간인데, 한순간 꼬여서 앞으로 군 생활에 있어서 중요한 계획들이 다 망가졌다. 어떻게 해야 이 꼬인 매듭을 풀 수 있을까? 순간의 잘못으로 모든 그림이 망가진 상황에서, 제로부터 시작하는 것 외에는 도무지 답이 없어 보인다.</w:t>
      </w:r>
    </w:p>
    <w:p>
      <w:r>
        <w:t>휴가 5일 아깝네 진짜. 이래서는 목표했던 포상 16일을 다 채우기가 상당히 어려워졌다. 독서 3일만 고정적으로 반영되니, 남은 13일에 대한 확실한 계획수립 및 실천이 중요해졌다.</w:t>
      </w:r>
    </w:p>
    <w:p>
      <w:r>
        <w:t>같이 고생한 사람들을 볼 면목이 없다. 다들 자기 역할을 잘 해줬는데, 결함이든 뭐든 나만 내 역할을 잘 해내지 못했다. 고개를 들기가 너무 힘들다. 결과도 안 좋고 힘만 들었고, 그냥 너무 힘들다. 집 가려면 3일이나 남았는데, 이제는 좀 쉬고 싶다.</w:t>
      </w:r>
    </w:p>
    <w:p>
      <w:r>
        <w:t>아직 포를 쏠 기회가 조금 더 남아있기는 하다. 공지 합동훈련, 이번 훈련의 하이라이트이자 우리가 여기 온 이유다. 아직 끝나지 않았다. ㅈㄴ 힘들고, 이게 휴가를 주는 건 아니지만 나름 유종의 미를 거둬봐야지.</w:t>
      </w:r>
    </w:p>
    <w:p>
      <w:pPr>
        <w:pStyle w:val="Heading3"/>
      </w:pPr>
      <w:r>
        <w:t>22살의 내가 쓰는 편지 256 (22.3.30)</w:t>
      </w:r>
    </w:p>
    <w:p>
      <w:r>
        <w:t>전차포 사격 Day 6</w:t>
      </w:r>
    </w:p>
    <w:p>
      <w:r>
        <w:t>내일이면 마지막 훈련이고, 복귀 준비를 하게 된다. 길고 길었던 훈련도 슬슬 마지막에 접어들고 있다. 이제 2일 뒤면 복귀다. 아직 내일, 이번 훈련의 하이라이트인 공지 합동훈련이 남기는 했지만, 그래도 이만치 했으면 많이 했다.</w:t>
      </w:r>
    </w:p>
    <w:p>
      <w:r>
        <w:t>인생 21년 살면서, 이렇게 오랫동안 야외에서 자본 적이 없다. 춥다. 정말 춥다. 아침에 일어날 때마다 느껴지는 추위는 매일 겪어도 절대 익숙하지 않다. 2년 전에 걸린 주부습진으로 갈라졌던 새끼손가락. 2년 동안 약도 바르고 나름 관리를 해서 다 나은 줄 알았는데, 여기서는 약도 못 바르고, 열악한 환경에서 지내다 보니 원래 상태로 돌아와 버렸다. 돌아가면 피부 회복이 급선무다.</w:t>
      </w:r>
    </w:p>
    <w:p>
      <w:r>
        <w:t>공지 합동훈련 예행연습을 하는데, 연습에서도 직접 탄을 쏘니까 몰입감을 더한다. 이 정도면 잘 맞은 걸까? 내 쪽에서 볼 수가 없으니까 잘 된 건지 알 수가 없다. 조준은 제대로 했으니까 상관 없는 건가 요즘 왜 이렇게 오줌이 마렵지?</w:t>
      </w:r>
    </w:p>
    <w:p>
      <w:r>
        <w:t>군 생활은 3개로 나뉜다. 근무, 작업, 그리고 대기. 방금 타 전차가 쏜 탄에 또 산불이 나서 진화하러 가느라 1시간 넘게 추가로 기다렸다. 좁디좁은 포수석에서 온종일 눈을 대고 있으니 눈의 피로도가 너무 크다.</w:t>
      </w:r>
    </w:p>
    <w:p>
      <w:r>
        <w:t>오늘 일과는 조금 일찍 끝났다. 내일만 마치면 훈련 끝이다. 하 그동안 힘들었다. 아직 끝난 건 아니지만 이제 정말 끝이 와간다. 축제의 마무리는 걸그룹 공연인 것처럼, 이번 훈련의 하이라이트가 다가온다.</w:t>
      </w:r>
    </w:p>
    <w:p>
      <w:pPr>
        <w:pStyle w:val="Heading3"/>
      </w:pPr>
      <w:r>
        <w:t>22살의 내가 쓰는 편지 257 (22.3.31)</w:t>
      </w:r>
    </w:p>
    <w:p>
      <w:r>
        <w:t>전차포 사격 Day 7</w:t>
      </w:r>
    </w:p>
    <w:p>
      <w:r>
        <w:t>이제 결전의 날이다. 오늘 탄 16발만 더 쏘면 모든 훈련이 끝난다. 그리고 내일이면 집에 가게 된다. 얼마나 기다려왔던 순간인가. 제일 중요한 이번 공지 합동훈련만 끝나면, 앞으로는 쉬면서 재정비할 수 있는 시간이 생긴다.</w:t>
      </w:r>
    </w:p>
    <w:p>
      <w:r>
        <w:t>군 생활 첫 번째 전차포 사격훈련이다. 아쉬운 점이 많았지만, 그래도 새롭게 배우고, 얻어가는 것도 많았다. 첫술에 배부를 리가 없다지만, 그래도 이번 결과에 큰 아쉬움이 남는다. 그만큼 앞으로 더 노력해서 기량을 향상해야지. 부대에 복귀하고 나면 잠시 쉬었던 운동도 다시 시작할 거다. 줄넘기도 새로 산 걸로 열심히 해봐야지. 탁구도 훈련 때문에 거의 한 달 동안 못쳤다. 그 사이에 실력이 꽤 줄었을 텐데, 어떨지 가서 확인해봐야지, 이제 축구랑 풋살도 자주 하려나. 오늘 오랜만에 치킨 시켜 먹는 것도 기대가 된다.</w:t>
      </w:r>
    </w:p>
    <w:p>
      <w:r>
        <w:t>마지막 연습 실사격을 끝냈다. 여전히 영점이 안 맞지만, 오조준해서 쏘니 확실히 들어간다. 맘 같아선 영점을 아예 크게 끌어올리고 싶지만, 내가 직접 탄도 계산기를 건드릴 수가 없다. 이래서 TMPS에서 연습을 많이 해봐야 하는 거다. 직접 사거리도 측정해보고, 포수 재량껏 탄도 계산기 설정도 바꿔가면서 사격 감각도 익혀야 한다. 이건 진지하게 건의를 드리려고 한다. 이런 실전과 같은 훈련을 할 수 있는 기회는 극히 한정적이다. 그래서 리스크 없이 다양한 시도를 할 수 있는 TMPS가 중요한 것이다.</w:t>
      </w:r>
    </w:p>
    <w:p>
      <w:r>
        <w:t>아직 본게임에 들어가기까지 30분 남았다. 긴장된다. 박격포 사격을 시작으로 정말 이번 훈련의 하이라이트로 들어간다. 사단장님도 왔다는데, 2성 장군이 온다니 기대가 되면서 긴장도 된다. 이제 15분 남았다.</w:t>
      </w:r>
    </w:p>
    <w:p>
      <w:r>
        <w:t>본격적으로 훈련을 시작했다. 현재 방어 작전으로 총 4발을 쏘고 후방에서 1차 공격 대기 중, 이제 4발만 더 쏘면 훈련 완전히 종료다. 지금까지 탄만 28발을 쐈다. 이번에 끝나면 총 32발을 사격하게 된다. 본래 6발로 알고 있던 것에서 21발, 그리고 최종적으로 32발까지 처음에는 7박 8일인 것치고 너무 적게 쏴서 불만이었는데, 이번에는 역대급으로 많이 쏘고 있다. 결국 32발, 쏴볼 수 있는 건 원 없이 쐈다. 비록 포수석 안에만 있느라 다른 부대나 호차가 사격하는 건 못 봤지만, 그래도 그 일부로서 활동한 게 의미 있는 시간이었다.</w:t>
      </w:r>
    </w:p>
    <w:p>
      <w:r>
        <w:t>다음 훈련이 10월인데, 그 때면 군 생활을 한 지도 어진 1년이 다 되어간다. 역시 여러 이벤트가 있어야 국방부의 시계가 빨리 돌아간다. 의미 없는 일과와 작업의 반복, 그게 진정 군대에서 시간이 안 가는 이유가 아닐까? 어떻게든 긍정적이고 장기적인 변수가 많아야 시간이 빨리 간다. 의미 있는, 그리고 재미있는 군 생활을 하고 싶다. 과연 지금 나는 그 방향대로 잘 가고 있는 걸까? 일관성 있는 마인드로 가려고 하는데, 그걸 군 생활 끝날 때까지 이어갈 수 있을지는 의문이다. 최대한 내 차원에서 노력해야지.</w:t>
      </w:r>
    </w:p>
    <w:p>
      <w:r>
        <w:t>확실한 건 이번 훈련은 그런 면에서 의미가 많은 시간이었다. 7박 8일이라는 짧지 않은 기간 동안 분명 많이 배우고 느꼈다.</w:t>
      </w:r>
    </w:p>
    <w:p>
      <w:pPr>
        <w:pStyle w:val="Heading3"/>
      </w:pPr>
      <w:r>
        <w:t>22살의 내가 쓰는 편지 258 (22.4.1)</w:t>
      </w:r>
    </w:p>
    <w:p>
      <w:r>
        <w:t>전차포 사격 마지막 날</w:t>
      </w:r>
    </w:p>
    <w:p>
      <w:r>
        <w:t>새벽 3시, 불침번 근무가 있어서 (말번) 평소보다 더 일찍 일어났다. 원래 6시간 정도밖에 못 자면 피곤한데, 오늘은 일어나도 정신이 되게 멀쩡하다. 이유가 뭐지. 내 전번이었던 간부가 나가면서 텐트 문을 열어놓고 안 닫아서 그런 건지, 아니면 그냥 이곳에서의 질 낮은 수면이 반복되다 보니 적게 자도 별 차이를 못 느끼는 것일지도 모르겠다.</w:t>
      </w:r>
    </w:p>
    <w:p>
      <w:r>
        <w:t>요즘 사람 정신이 오락가락한다. 내 가치관이 흔들린다 이런 뜻이 아니라, 그냥 실없는 헛소리, 말장난이 너무나 많아졌다. 말이 되게 중요한 수단인 걸 알면서, 스스로 그 수단이 가진 가치를 떨어뜨리고 있다. 그냥 훈련이 힘들어서 어떻게든 상황을 쿨하게 넘기고자 하는 건가. 아니면 군대에서 사람이 이렇게 된 걸까. 본래 군대에 가기 전에도 내가 이런 사람이었을 수도 있다.</w:t>
      </w:r>
    </w:p>
    <w:p>
      <w:r>
        <w:t>아 드디어. 9시간 후면 부대로 돌아간다. 정말 쉽지 않은 훈련이었다. 내 생각과 다르게 탄이 너무나 안 맞았던 것도 있고, 내가 노력이 부족해 기량을 끌어올리지 못했던 것도 있다. 어쨌거나 내 책임이다. 나 때문에 다른 승무원들이 자기 역할을 다하고도 꼴찌라는 성적표를 받아야 했다. 기량을 증명할 중요한 기회였는데, 결국 그러지 못했다. 아쉬움이 남을 수밖에 없는 이번 훈련이다.</w:t>
      </w:r>
    </w:p>
    <w:p>
      <w:r>
        <w:t>부대에 복귀하게 되면, 내가 잘한 것과 못한 것, 얻은 것과 잃은 것을 생각해보고, 훈련에 대한 마무리 소감을 다시 써봐야겠다. 여러 번 반성하고 되돌아봐도 모자람이 없는 훈련이었다.</w:t>
      </w:r>
    </w:p>
    <w:p>
      <w:pPr>
        <w:pStyle w:val="Heading3"/>
      </w:pPr>
      <w:r>
        <w:t>22살의 내가 쓰는 편지 259 (22.4.2)</w:t>
      </w:r>
    </w:p>
    <w:p>
      <w:r>
        <w:t>훈련 소감문</w:t>
      </w:r>
    </w:p>
    <w:p>
      <w:r>
        <w:t>“시선이 미래고, 표현이 삶이다.”</w:t>
      </w:r>
    </w:p>
    <w:p>
      <w:r>
        <w:t>사단장님께서 훈련 전 부대를 방문하셔서 해주신 말입니다. 여태껏 한 번도 해보지 못한 합동훈련을 통해, 부대 전체의 작전수행 능력과 전투 역량을 향상했다는 점에서 우리의 비전을 확장하고, 이를 실현했습니다. 그런 의미에서 이번 사단 최초 공지 합동훈련(및 전차포 훈련)은 전차대대뿐만 아니라, 을지부대 전체를 봐도 뜻깊은 시간이었습니다.</w:t>
      </w:r>
    </w:p>
    <w:p>
      <w:r>
        <w:t>지금까지 전차포 한번 쏴보지도 못했던 저에게는, 포 한번 한번 쏘는게 너무나도 즐겁고 보람찼습니다. 게다가 혹한기 훈련 때 많이 하지 못해 아쉬웠던 야외숙영을 7박이나 했다는 점에서 정말 실전과 같은 훈련을 한, 소중한 경험이었습니다. 지난 혹한기 때 야외숙영이 부족해서 아쉽다고 중대장님에게 말씀드렸는데, 이번 기회에 부족할 것 없이 실컷 훈련했습니다.</w:t>
      </w:r>
    </w:p>
    <w:p>
      <w:r>
        <w:t>7박 8일 훈련, 힘들었습니다. 게다가 이번 TCQC 결과도 좋지 않아서, 너무 분해 잠이 오지 않을 정도였습니다. 부대 뿐만 아니라, 개인적인 차원에서도 이번 훈련의 중요성을 잘 알고 있었고, 누구보다도 더 열심히 준비했다고 자신합니다. 주변 사람들에게 과감히 최우수 단차 표창을 받겠다고 선언하기도 했고, 포수로서 비교적 전차 내부에서 편하게 훈련에 임한지라, 폐를 끼치지 않도록 그만큼 스스로 엄격하게 대했습니다. 교육훈련동안 간부님들의 피드백을 적극적으로 수용하고, 이를 통해 저만의 사격술 가이드라인을 세우고, 그걸 매일 주특기 훈련에 반영하면서 개선해 나갔습니다.</w:t>
      </w:r>
    </w:p>
    <w:p>
      <w:r>
        <w:t>그런데도, 제가 제일 못했습니다. 탄은 죄다 방벽 아래에 꽂혔고, 들어간 한발마저 궤도 부근에 들어갔습니다. 이번 훈련 결과에, 포수로서 분하고, 너무나도 부끄럽습니다. 단순히 꼴찌를 해서가 아니라, 이렇게 제 딴에서 진심으로 임했는데도, 얻은 결과가 이 정도여서 입니다. 313호차 다른 승무원들을 볼 면목이 없습니다. 제 능력과 노력이 부족해서 다들 좋지 않은 결과를 받아들여야 합니다.</w:t>
      </w:r>
    </w:p>
    <w:p>
      <w:r>
        <w:t>훈련 동안 32발을 쐈습니다. 충분함을 넘어, 신인 포수에게는 과분함이었습니다. 그런데 과연 저 중에 몇 발이나 표적이나 들어간 지 모르겠습니다. 죄송합니다. 훈련 전에는 너무 적게 쏜다고 불만이었는데, 정작 기회가 주어졌을 때 제대로 잡지 못했습니다. 연습용 탄이라도 한발 한발이 다 아까운 국민의 세금이고, 다신 없을 소중한 기회인데, 허무하게 보냈습니다. 더 철저하게 준비했어야 하는데, 그동안 포수라는 직책의 무게를 과소평가했습니다. 제가 맞추지 못한 탄이, 실전에서는 도리어 저에게 돌아온다는 사실을 인지하지 못했습니다. 다음 전차포 사격까지 6개월이나 남았는데, 가능하다면, KCTC나 유격훈련과 같이 최대한 다양한 훈련에 참여해서, 10월 전까지 현재 부족한 기량을 더 끌어올리고, 군인으로서 소중한 경험을 하고 싶습니다.</w:t>
      </w:r>
    </w:p>
    <w:p>
      <w:r>
        <w:t>18개월 동안 최대한 긍정적인 변수를 많이 만들어서 집에 가기 전까지 최대한 많이 느끼고 배우는 것, 그게 제 군 생활의 궁극적 목표입니다. 아까운 젊은 날의 시간인 만큼, 어떻게든 인생에서 다시 오지 않을 의미 있는 시간으로 만들려고 발버둥 치던 와중에, 이번 공지 합동훈련은 가뭄에 단비 같았습니다. 이런 자리를 마련해주신 대대장님과 훈련 준비에 최선을 다하신 중대장님, 그리고 부대 간부님들에게 감사드립니다.</w:t>
      </w:r>
    </w:p>
    <w:p>
      <w:r>
        <w:t>전술적 역량을 강화하고, 부대의 문제들을 확인하고 해결해나가기 위해 다 같이 노력함으로써, 이번 훈련을 통해 우리 부대는 진정 ‘내일이 더 강한 좋은 육군’으로 발돋움 했습니다. 비록 개인적 차원에서는 아쉬움이 많이 남았지만, ‘우리’라는 측면에서 봤을 때 여러 현실적인 문제점들을 하나로써 이겨냈고, 그렇기에 충분히 성공적입니다. 아직 우리 전차대대가 더 강한 부대가 되기 위해서는 갈 길이 멀지만, 이번 공지 합동훈련은 그 시작을 알린, 실로 상징적인 시간입니다. 이번 훈련을 기점으로 군 생활이 약 1년 남았습니다. 지금까지 6개월 동안 개인적 차원에서 나름 의미 있게 보냈고, 남은 1년도 전차대대의 일원으로서 후회 없이 잘하고 싶습니다.</w:t>
      </w:r>
    </w:p>
    <w:p>
      <w:r>
        <w:t>전차장 한수근 중사님, 조종수 최호영 하사님, 그리고 탄약수 정홍재 일병까지, 다들 313호차 승무원으로서 자기 역할을 잘해줬는데, 이런 결과여서 진심으로 미안합니다. 그리고, 결과에 다들 실망했을 텐데, 티 안 내고 잘 다독여주셔서 정말 감사합니다. 그만큼 대한민국 육군, 그리고 12사단 전차대대의 일원으로서 앞으로 역량 향상에 매진하는 군인이 되겠습니다.</w:t>
      </w:r>
    </w:p>
    <w:p>
      <w:pPr>
        <w:pStyle w:val="Heading3"/>
      </w:pPr>
      <w:r>
        <w:t>22살의 내가 쓰는 편지 260 (22.4.3)</w:t>
      </w:r>
    </w:p>
    <w:p>
      <w:r>
        <w:t>난 이게 불편합니다: 내로남불이 심한 선임</w:t>
      </w:r>
    </w:p>
    <w:p>
      <w:r>
        <w:t>“요즘 군대 잘 돌아간다 그치?” 다음 주면 집에 가는 말년 상병이 내 동기 라인을 보며 밥 먹듯이 하는 말이다. 요즘 군대가 도대체 어떤 부분에서 잘못된 건지 이야기는 하지 않은 채, 우리가 나다싶이 없다, 군기가 없다, 예의가 없다, 싸가지가 없다는 말로 우리를 평가한다.</w:t>
      </w:r>
    </w:p>
    <w:p>
      <w:r>
        <w:t>스스로 잘 돌아가는 군대의 표본을 보여주고 싶었던 것일까, 훈련 전날, 그 선임은 경계 근무 중 초소 뒤쪽으로 돌아서 온 (당연히 그쪽도 경계구역이다) 당직사령을 발견하지 못했고, 옛날 군대식 군기에 맞게 화기는 벽 옆에 대고, 방탄 헬멧도 벗고 바닥에 내팽개친 모습을 걸려 휴가 2일이 잘렸다. 저번에 후임에게 욕설해서 잘린 거 포함하면 5일이다. 군기 유지와 선진 군 병영을 위해 자신의 휴가조차 반납하는 모습은 타인의 귀감이 될 만하다.</w:t>
      </w:r>
    </w:p>
    <w:p>
      <w:r>
        <w:t>그동안 얘기는 안 했지만, 많이 불편하다. 같이 근무에 들어갈 때마다 경계는 후임에게 떠맡긴 채 전기난로에 앉아 졸지 않나, 경계 구역에 휴대폰을 들고 와 노래를 틀지 않나. 하나같이 군기와는 거리가 먼 행동투성이면서, 스스로 군기 빠진 후임들을 교육하겠다고 나서는 모습을 보면 한심하기 짝이 없다.</w:t>
      </w:r>
    </w:p>
    <w:p>
      <w:r>
        <w:t>전번에 칫솔 포장 상자 일반 쓰레기에 버린 거 잘 몰라서 그랬다고 하니까, 쌍욕 박으면서 한 번만 더 말대꾸하면 뒤진다고 한 거 기억나네. 다음 주에 집 가는데, 잘 가라. 사회에선 제발 좀 안 만났으면 좋겠다. 덕분에 군대에 대한 가치관 확립하는 데 도움이 많이 됐어.</w:t>
      </w:r>
    </w:p>
    <w:p>
      <w:pPr>
        <w:pStyle w:val="Heading3"/>
      </w:pPr>
      <w:r>
        <w:t>22살의 내가 쓰는 편지 261 (22.4.4)</w:t>
      </w:r>
    </w:p>
    <w:p>
      <w:r>
        <w:t>상병 진급 계획</w:t>
      </w:r>
    </w:p>
    <w:p>
      <w:r>
        <w:t>이야기한 적은 없지만, 4월로 일병 4호봉이 되었다. 4,5, 6월 병기본평가 체력평가가 진급에 반영된다. 7월에 상병을 달고 신병 휴가를 나가겠다는 나의 군 생활 1차 계획을 위해서 앞으로 2분기 동안 어떻게 군 생활에 임하고, 상병 진급을 준비할 지 지 고민하지 않을 수 없게 되었다.</w:t>
      </w:r>
    </w:p>
    <w:p>
      <w:r>
        <w:t>우리 부대, 특히 우리 중대는 진급 누락이 많다. 체력에서 전부 2등급 이상이 나오지 않으면, 면책 사유가 없는 한 무조건 진누 확정이다. 그리고 내가 보기에 중대원들이 전반적으로 진급에 그다지 큰 관심이 없던 것 같다. 힘들게 준비할 바에 진누 한 번 한다는 마인드. 그래도 나는 차질 없이 상병을 달고, 본래 내년 1월로 예정된 병장 진급을 어떻게든 연중으로 앞당기려고 한다. 그래서 그에 맞는 앞으로의 진급 계획과 계획 실천이 중요해졌다.</w:t>
      </w:r>
    </w:p>
    <w:p>
      <w:r>
        <w:t>어디서부터 손봐야 할까? 가장 큰 문제는 뜀걸음인데, 현재 3급인 뜀걸음 수준을 끌어올리기 위해서는 매일 유산소 운동할 필요가 있다. 훈련 전에 줄넘기를 하였는데, 인터넷으로 운동법을 좀 찾아보고, 매일 시간 날 때마다 줄넘기하려고 한다. 1일 1회 3km 달리기는 덤이다.</w:t>
      </w:r>
    </w:p>
    <w:p>
      <w:r>
        <w:t>팔굽혀펴기와 윗몸 일으키기는 딱히 시간을 내서 하기보다는 주기적으로 빈틈이 생길 때마다 하려고 한다. 사실 이 둘은 이미 2급 수준에 도달해서 지금 당장 급하게 수준을 향상할 필요성이 덜하다. 더 중요한 건 체중감량이다. 근 2달 동안 사실상 정체되어있는 몸무게를 다시 줄일 필요가 있다. 휴가 나가서 친구들 만날 때 좀 알려진 모습을 보여줘야 하지 않겠나. 2분기 동안 최소 75kg까지는 감량하자.</w:t>
      </w:r>
    </w:p>
    <w:p>
      <w:pPr>
        <w:pStyle w:val="Heading3"/>
      </w:pPr>
      <w:r>
        <w:t>22살의 내가 쓰는 편지 262 (22.4.5)</w:t>
      </w:r>
    </w:p>
    <w:p>
      <w:r>
        <w:t>T1 V10</w:t>
      </w:r>
    </w:p>
    <w:p>
      <w:r>
        <w:t>뒷북이기는 하지만, T1이 20 Spring 시즌 이후로 2년 만에 LCK 우승을 했다. 이로써 10번째이자, 리그제 전환 이후 전무후무한 전승 우승이다. 나도 T1 팬으로서 2년 전 리그 우승 이후, 담원이라는 벽에 가로막혀 번번이 좌절하는 모습이 너무나도 아쉬웠는데, 이제야 그 한을 풀었다고나 해야 할까. 담원을 직접 박살 내지는 못했지만, 그래도 기쁘다.</w:t>
      </w:r>
    </w:p>
    <w:p>
      <w:r>
        <w:t>솔직히 이번 시즌 처음 시작했을 때 전혀 기대를 안 했다. 기존에 있던 칸나가, T1의 핵심 캐리 라인으로서 큰 존재감을 발휘했는데, 스토브리그 동안 팀을 떠나고, 대체할 자원 없이 기존에 있던 유망주인 제우스가 주전으로 그 자리를 대신하게 되었다. 솔직히 작년 모습을 보고 제우스에게 별 기대를 안 했는데, 괜히 전문가들이 치켜세워준 게 아니다. 라이즈 만년 서리부터 느꼈지만, 역시 나는 롤알못이다.</w:t>
      </w:r>
    </w:p>
    <w:p>
      <w:r>
        <w:t>새롭게 떠오른 유망주에다가, 작년에 호흡을 맞춰서 좋은 호흡을 보여준 오너-페이커-구마유시-케리아 라인까지 건재하니, 파괴적인 경기력이 나올 수밖에 없었다. 매번 압도적인 모습을 보여주지는 않았지만, T1은 지지 않는 경기를 했고, 결국 점점 압도적으로 변했다. 조합이 뭐든 상관없이, 팀원 모두가 어떤 식으로 플레이해야 이기는지 알고 있었고, 그 경기력을 시즌 내내 보여줌으로써 팬들의 눈을 즐겁게 했다. 15 Spring부터 T1의 경기를 보기 시작한 이후로, 수많은 시즌을 봐왔지만, 이번 시즌처럼 T1 팬하기 좋은 시즌은 없었다. T1은 힘든 군 생활의 삶의 활력소다.</w:t>
      </w:r>
    </w:p>
    <w:p>
      <w:r>
        <w:t>이제 스프링도 우승했으니, 남은 건 MSI다. 기왕이면 MSI도 우승해서 15, 16시즌 때 달성하지 못한 그랜드슬램에 도전해 봤으면 한다. 현재 중국에 있는 팀들과 비교해도 T1은 꿇릴 게 전혀 없다. 오히려 앞선다. 이번 해에 T1과 페이커의 3번째 MSI와 4번째 롤드컵 우승이 가능할까? 올해가 기대되는 이유 중 하나다.</w:t>
      </w:r>
    </w:p>
    <w:p>
      <w:pPr>
        <w:pStyle w:val="Heading3"/>
      </w:pPr>
      <w:r>
        <w:t>22살의 내가 쓰는 편지 263 (22.4.7)</w:t>
      </w:r>
    </w:p>
    <w:p>
      <w:r>
        <w:t>군대 독후감 29 &lt;달러구트 꿈 백화점&gt;</w:t>
      </w:r>
    </w:p>
    <w:p>
      <w:r>
        <w:t>꿈을 판다니, 획기적이다. 나도 이전에 잠을 자면서, 영화 &lt;매트릭스&gt;처럼, 꿈속의 시간을 영원처럼 늘리거나, 다른 사람과 이어지게 하면 흥미롭겠다는 생각을 한 적이 있다. 현실에서 하지 못하는 일이 가능해지는 공간, 그것이 꿈이고, 우리가 때로 험난한 현실로부터 도피처로 선택하는 이유다.</w:t>
      </w:r>
    </w:p>
    <w:p>
      <w:r>
        <w:t>‘꿈 백화점’이라는 제목 자체는 매력적이지만, 본래 나는 소설책에 흥미가 없다. 내가 직접 소설책을 찾아서 읽는 일은 별로 없는데, 입대 전에 만난 해병대 친구가 진중 문고에서 읽은 인상적인 책이라고 이야기해주지 않았다면 열어보지도 않았을 거다. 그동안 수없이 많은 소설의 제목을 보고도 지나쳤지만, 이번에 이 책의 첫 장과 마지막 장을 넘긴 건 현명한 선택이었다. 상상력이라는 단어와 거리가 먼 군대에서, 실로 오랜만에 상상의 나래를 펼쳤다.</w:t>
      </w:r>
    </w:p>
    <w:p>
      <w:r>
        <w:t>꿈을 꾸고 싶다. 전역 일주일 전부터 군 생활을 돌아보면서, 그동안 썼던 글들을 다 읽어보는 꿈을. 사랑하는 사람과 함께 즐겁게 데이트하는 꿈을. 원하는 대학원에 붙거나, 일류 기업에 취직하는 등 내가 그린 비전대로 커리어를 쌓아가는 꿈을. 꿈을 꾸고 싶다. 그 꿈이 언젠가 내가 이뤄내야 하지만, 이루기 정말 힘들고, 당장 지금의 일이 아니더라도, 그래서 의미가 없더라도 꿈을 꾸고 싶다. 가끔은 견디기 힘든 현실에서 벗어나서, 원하는 것들만 일어나는 꿈속에 갇히고 싶다는 생각이 든다. 나와 비슷한 사람들이 많아 이 책이 베스트셀러인게 아닐까.</w:t>
      </w:r>
    </w:p>
    <w:p>
      <w:r>
        <w:t>전체적인 내용이 재밌었지만, 특히 이 책의 에피소드 중 2번째, ‘한밤의 연애 지침서’가 제일 인상적으로 다가온다. 서로 좋아하는 두 남녀가 꿈 백화점에서 파는 꿈을 통해 서로를 향한 자신의 마음을 확인하고, 결국 이어지는, 진부하지만 설레는 이야기다. 사랑이라는 감정을 느껴본지가 너무 오래돼서인가, 정아영과 현종석의 사랑 이야기에서 엄청난 부러움을 느낀다. 군대라는 곳에서 저런 식의 이야기는 나에게 그저 꿈일 뿐이라는 생각을 하니, 내 앞에 남아있는 375라는 숫자가 너무나 야속해 보인다.</w:t>
      </w:r>
    </w:p>
    <w:p>
      <w:r>
        <w:t>꿈같은 삶을 살고 싶다. 현실에서 이룰 수 없는 것들을 그저 꿈에서만 느끼고 싶지 않다. 사랑, 명예, 부, 앎 등 내가 중요시 여기는 가치들은 꿈 속이 아닌, 꿈 밖의 현실의 것이 되어야 한다. 꿈을 꾸고 싶다. 꿈 같은 현실을 꾸고 싶다.</w:t>
      </w:r>
    </w:p>
    <w:p>
      <w:pPr>
        <w:pStyle w:val="Heading3"/>
      </w:pPr>
      <w:r>
        <w:t>22살의 내가 쓰는 편지 264 (22.4.7)</w:t>
      </w:r>
    </w:p>
    <w:p>
      <w:r>
        <w:t>시간 구출 프로젝트</w:t>
      </w:r>
    </w:p>
    <w:p>
      <w:r>
        <w:t>사랑이 하고 싶다. 요즘 욕구불만이라는 생각이 드는 것도 다 이것 때문인가. 어언 4년째 되는 관계에서 느끼는 감정의 공백 속에서 인생이 너무 삭막해짐을 느낀다. 사람과 이어지고 싶다.</w:t>
      </w:r>
    </w:p>
    <w:p>
      <w:r>
        <w:t>전자기기, 통신기기는 본래 사람과 사람을 연결하기 위해 존재한다. 하지만 지금 내 핸드폰은 그렇지 못하다. 그저 쓸데없이 시간과 에너지를 낭비하는 매개체가 되어버렸다. 난 사랑이 하고 싶고, 그러기 위해서는 이성에게 매력을 갖춰야 하는데, 핸드폰은 그런 내 목적을 달성하는데 큰 장애물이다. 핸드폰은 인간끼리 이어주는 수단이라는 걸 고려하면, 지금 나는 핸드폰만이 가져다주는 이점을 전혀 누리고 있지 못하다. 사지방 컴퓨터로 인스타랑 페이스북도 할 수 있고, 글도 읽고, 쓰고, 올리고 다 할 수 있다. 그러면 핸드폰 도대체 왜 써야 하는 거냐?</w:t>
      </w:r>
    </w:p>
    <w:p>
      <w:r>
        <w:t>솔직히 말해서 핸드폰으로 군대에서 괜히 기력을 소진하고 있다. 유튜브나 인스타로 아이돌(걸그룹) 영상을 찾아보는 거랑, 야툰이나 야동 보면서 욕구를 해소하는 것 그 이상 이하도 아니다. 직설적으로 나한테 묻고 싶다. 나중에 연애하거나, 결혼해서 가정이 있을 때 이 글을 본다면, 이런 식의 행동을 하는 게 전혀 도움이 되지 않고, 오히려 고립감과 자괴감만 들게 하는 거 잘 알지 않냐? 네가 보기에는 지금 내가 왜 알면서도 이러는 것 같냐.</w:t>
      </w:r>
    </w:p>
    <w:p>
      <w:r>
        <w:t>앞으로의 군대에서의 소중한 시간을, 그리고 이후 내 삶을 위해서, 핸드폰을 내 시간에게 양보하기로 했다. 17:30부터 18:30까지, 1시간만 핸드폰을 쓰고, 그 뒤에서 반납해서 온전히 나를 위한 시간으로 쓸 거다. 그게 지금 휴가를 안 나가고 버티는, 나를 위한 최선의 배려다. 어차피 도달할 수 없다면, 차라리 우물 안 개구리가 마음은 더 편하다. 가뜩이나 힘든데, 이상한 생각 하면서 에너지 낭비하지 말자. 그건 나에 대한 예의가 아니다.</w:t>
      </w:r>
    </w:p>
    <w:p>
      <w:r>
        <w:t>다음에는 솔로 탈출 프로젝트를 써보자.</w:t>
      </w:r>
    </w:p>
    <w:p>
      <w:pPr>
        <w:pStyle w:val="Heading3"/>
      </w:pPr>
      <w:r>
        <w:t>22살의 내가 쓰는 편지 265 (22.4.8)</w:t>
      </w:r>
    </w:p>
    <w:p>
      <w:r>
        <w:t>휴가 반납</w:t>
      </w:r>
    </w:p>
    <w:p>
      <w:r>
        <w:t>국방일보를 읽다 보면, 간혹 이런 내용의 기사를 접하고는 한다. “OO부대 OOO 병장, 마지막 훈련 참여를 위해 전역 전 휴가 2주 반납” 솔직히 그런 내용의 기사를 처음 봤을 때, 소위 미친놈이라고 생각했다. 하루라도 아까운 (전역 전) 휴가를 반납하고, 추가로 복무하겠다니, 사회로 돌아갈 날만을 손꼽아 기다리는 일반 병사들은 도무지 이해할 수 없는 행동이다.</w:t>
      </w:r>
    </w:p>
    <w:p>
      <w:r>
        <w:t>그런데, 그런 일이 나의 시선이 들어오는 곳에서도 일어난다. 옆 중대 21년 2월 군번이 있는데, 본래 7월이면 전역 전 휴가를 나가는 사람이, KCTC 훈련에 참여하겠다고 말년 휴가를 대부분 반납했다는 이야기다. 굳이 휴가를 반납하면서까지 그래야 하냐고 생각하다가도, 나도 그 훈련에 참여하고 싶은 사람으로서, 실전과 같은 훈련을 해 볼 기회가 극히 부족한 대한민국 군인에게 KCTC가 어떤 의미인지 잘 알기 때문에 공감이 된다.</w:t>
      </w:r>
    </w:p>
    <w:p>
      <w:r>
        <w:t>내 지인 중에서도 그런 사람이 생겼다. 연초에 의가사 제대 판정받고 나와 있던 친구가, 결국 다시 부대로 돌아가, 비록 짧지만 남은 기간 동안 복무하기로 했다. 굳이 왜 돌아가야 하나 싶지만, 그래도 군인으로서 끝까지 해보겠다는 강한 의지를 보면, 요즘 군 복무를 대하는 나의 자세가 과거에 비해 해이해짐을 깨닫고 반성하게 된다. 국방일보에 한 번 뜨기를 기대하는데, 어떻게 될지는 모르겠다. 맘 같아선 대신 제보해서 어그로라도 끌고 싶다. 인생에서 중요하게 작용할 수도 있는 감동적인 이야기인데..</w:t>
      </w:r>
    </w:p>
    <w:p>
      <w:r>
        <w:t>모든 군인이 가진, 자신의 의지와 관계없이 끌려온 곳에서 어떻게든 빨리 나가고 싶어 하는, 자유를 갈망하는 마음은 당연하다. 하지만 군대에서 어떻게든 의미를 찾고자 하는 사람으로서, 사회에서의 새로운 시작을 미루면서까지 그곳에서 의미를 만들어 나가는 사람들에게 일종의 경의를 표한다. 요즘 군대라며 수없이도 까이는 현재 대한민국 군대지만, 좋아진 조건 속에서도 결코 자신의 책임을 잊지 않고, 국방이라는 신성한 가치를 위해 최선을 다하는 사람들을 보면, 국군의 앞날이 절대 어둡지만은 않다 느낀다.</w:t>
      </w:r>
    </w:p>
    <w:p>
      <w:pPr>
        <w:pStyle w:val="Heading3"/>
      </w:pPr>
      <w:r>
        <w:t>22살의 내가 쓰는 편지 266 (22.4.9)</w:t>
      </w:r>
    </w:p>
    <w:p>
      <w:r>
        <w:t>요즘 독서</w:t>
      </w:r>
    </w:p>
    <w:p>
      <w:r>
        <w:t>이전에 &lt;시간 구출 프로젝트&gt;와 관련해서 이야기해보려고 하는데, 최근 내 독서의 집중력, 그리고 투자 시간 자체가 절대적으로 부족하다. &lt;데미안&gt;이 내가 훈련 때 가져가서 조금씩 읽기 시작했음을 고려하면, 훈련 종료 이후 내가 읽은 책 권수는  &lt;달러구트 꿈 백화점&gt; 한 권이다. 운동 습관도 너무 불규칙적이고, 근래 내 생활에 통제라는 것이 사라진 게 독서량으로 드러나고 있다.</w:t>
      </w:r>
    </w:p>
    <w:p>
      <w:r>
        <w:t>&lt;데미안&gt;재밌다. 헤르만 헤세의 세밀한 감정 묘사에 완전히 빠져들었다. 저런 디테일적인 부분을 어떻게 잘 표현하느냐가 글쓰기에 있어서 매우 중요한 부분인데, 이전에 읽었던 책과 더 비교돼서 그런가, 헤세의 필력이 더 대단하다고 느껴진다. 단순히 글만 잘 쓸 뿐만 아니라, 좋은 문학에는 철학이 담겨있다. 좋은 책을 읽으면, 그 책에 담긴 메시지와 철학을 배우고자 추가로 공부하게 된다. 진정한 의미의 능동적인 독서다. 단순히 과제여서, 독후감을 쓰기 위해서 책을 읽은 것에 비해 훨씬 깊게 몰입하는 자신을 발견한다.</w:t>
      </w:r>
    </w:p>
    <w:p>
      <w:r>
        <w:t>좋은 책을 많이 읽어야 한다. 그러기 위해서는 책을 많이, 그리고 제대로 읽어야 한다. 소나기에 있는 군 생활 독서 목록을 보면, 그동안 얼마나 많은 책을 읽은 지 보고, 뿌듯해진다. 하지만 동시에, 별로 좋지 않은 책도 많이 있어서 아쉬움이 남는다. 가끔 드는 생각인데, 서점에서 흔히 볼 수 있는 베스트셀러, 특히 문학을 통해 과연 얼마나 많이 배우고 느낄 수 있나 싶다. 지나치게 엔터테인먼트 같아서 완성도가 떨어지거나, 철학적인 내용을 전혀 담지 않아 너무 쉽게 읽히고, 등장인물이 다들 평면적이어서 관점의 다양성이라는 측면에서도 부족한 점이 많다.</w:t>
      </w:r>
    </w:p>
    <w:p>
      <w:r>
        <w:t>어쨌든 좋은 (내 기준에서) 책을 찾아서 읽는 것은 중요하지만, 우선 내 독서 집중력을 높이는 노력을 해야 한다. 어떤 사람에게는 잔잔한 음악이 좋은 독서 배경으로 작용하지만, 나는 때로 음악에 집중하느라 눈으로만 글을 보고 책장을 넘긴다. 인스타 알림이 왔나 궁금해서 한 챕터도 안 끝났는데 폰을 켜서 5분 동안 시간을 까먹고, 그런 행동을 반복하다 보면 어느덧 종일 책 한 권 겨우 읽는 자신을 발견한다.</w:t>
      </w:r>
    </w:p>
    <w:p>
      <w:r>
        <w:t>집중해야 한다. 그래야 똑같은 시간 동안 더 많은 일을 제대로 할 수 있다. 어릴 때부터 산만함은 내 가장 큰 문제 중 하나였는데, 군대에서 훈련해서 긍정적인 부분은 지킨 채, 나에게 부정적인 영향을 주는 부분은 과감히 고쳐나가려고 한다. 이걸 해결해야 남은 군 생활 동안 더 많은 것을 다룰 수 있고, 전역 이후 대학 생활에서도 잘할 수 있다. 아 더 쓰기 귀찮다. 윌 스미스 논란 보러 가야 돼. 다음에는 멀티 태스킹과 집중력 관련 글을 써야지.</w:t>
      </w:r>
    </w:p>
    <w:p>
      <w:r>
        <w:t>내가 읽은 좋은 책</w:t>
      </w:r>
    </w:p>
    <w:p>
      <w:r>
        <w:t>&lt;대한민국 군대를 말하다&gt;, &lt;나는 습관을 조금 바꾸기로 했다&gt;, &lt;뉴맵&gt;, &lt;12가지 인생의 법칙&gt;, &lt;이방인&gt;, &lt;도시는 무엇으로 사는가&gt;, &lt;불평등의 세대&gt;, &lt;마지막 몰입&gt;, &lt;데미안&gt;, &lt;모순&gt;</w:t>
      </w:r>
    </w:p>
    <w:p>
      <w:pPr>
        <w:pStyle w:val="Heading3"/>
      </w:pPr>
      <w:r>
        <w:t>22살의 내가 쓰는 편지 267 (22.4.10)</w:t>
      </w:r>
    </w:p>
    <w:p>
      <w:r>
        <w:t>군대 독후감 30 &lt;마지막 몰입&gt;</w:t>
      </w:r>
    </w:p>
    <w:p>
      <w:r>
        <w:t>많이 배워야 했다. 하지만 그러지 못했다. 고등학생 시절도 그렇고, 졸업 이후 입대 전까지 2년 동안도 그렇고, 배움에 몰입하지 못했다. 분명 지금 가진 것보다 더 많은 지식을 가졌을 텐데, 더 나은 사람으로서 더 나은 삶을 살고 있을 텐데 하는 후회가 남는다. 군대에 와서 어떻게든 많이 배우겠다고, 성장하겠다고 결심했지만, 그동안 쌓아 올린 습관 자체가 전무한지라, 단순히 시간만 많이 쏟아붓는, 비효율적인 노력만 해왔다. 그래서 군대가 마지막이라는 심정으로 &lt;마지막 몰입&gt;을 읽었다.</w:t>
      </w:r>
    </w:p>
    <w:p>
      <w:r>
        <w:t>이 책은 학습을 위한 최적의 상태인 몰입을 위한 3가지 조건으로 마인드, 동기, 그리고 방법을 제시한다. 우리가 그동안 알지 못했던, 혹은 잘못 알고 있었던 사실을 드러냄으로써, 우리가 학습을 어떤 태도로 임해야 하는지, 왜 학습을 해야 하는지, 그리고 그걸 어떻게 잘할 수 있는지 이야기 한다.</w:t>
      </w:r>
    </w:p>
    <w:p>
      <w:r>
        <w:t>사회는 공부를 잘하는 인재를 만들고 싶어 하지만, 정작 어떻게 배워야 더 잘 배울 수 있는지는 정작 학교에서 가르쳐주지 않는다. 다양한 이론을 활용할 뿐만 아니라, 효과적인 학습 방법에 대해 과학적으로 접근함으로써 많은 도움을 준다. 특히 최신효과와 초두효과와 관련해 저자가 제시한 포모도로 기법은, 실제로 독서에 적용해 봄으로써 이점을 톡톡히 누릴 수 있었다. 게다가 학습에 있어서 단순히 정신적인 부분 이상으로, 신체적인(육체적인) 요소가 중요하게 작용한다는 말은, 잠마저 줄여가며 공부하는 학생들과, 고등학생 시절 나의 모습을 돌아보며 반성하게 한다.</w:t>
      </w:r>
    </w:p>
    <w:p>
      <w:r>
        <w:t>특히, 미완결 과업은 완결될 때까지 계속 기억하게 되는 긴장감을 조성한다는 자이가르닉 효과는, 그동안 나의 모습을 반성하게 한다. 여태껏 대부분 시험이나 과제에 있어서 데드라인까지 미루다, 시한이 다가오면 급하게 끝내고는 했는데, 그게 여태껏 내가 만족하지 못한 결과에 대한 원인이라는 게 마음이 걸린다. 특히 내가 잘 못하는, 어려운 일들은 괜히 마주하고 싶지 않아서 끝까지 미루고 나중에 하고는 했다. 내가 학창 시절 컴퓨터 프로그래밍을 잘 못했던 이유도 이것 때문이었을까.</w:t>
      </w:r>
    </w:p>
    <w:p>
      <w:r>
        <w:t>이상하게 성인이 되어서, 특히 군대에 와서, 어느 때보다 배우고 싶다는 욕구가 커졌다. 더 많은 기회가 있었던 과거에 그러지 못해서 여전히 후회가 남지만, 지금 이곳에서 하는 노력이 절대 늦었다 생각하지 않는다. 미래에 내가 어떤 사람이 될지는 알 수 없다. 하지만 한 가지 확실한 건, 내가 이 책을 읽으면서 고민해 온 그동안의, 그리고 앞으로의 배움의 과정이 그때 내가 어떤 사람이 될 지를 결정한다는 것이다.</w:t>
      </w:r>
    </w:p>
    <w:p>
      <w:r>
        <w:t>여전히 더 많이 알고 싶다. 이 강한 배움의 의지의 항속 거리가 얼마인지는 모르지만, 가능한 만큼, 끝까지 가보고 싶다.</w:t>
      </w:r>
    </w:p>
    <w:p>
      <w:pPr>
        <w:pStyle w:val="Heading3"/>
      </w:pPr>
      <w:r>
        <w:t>22살의 내가 쓰는 편지 268 (22.4.11)</w:t>
      </w:r>
    </w:p>
    <w:p>
      <w:r>
        <w:t>군대 독후감 31 &lt;서울 자가에 대기업 다니는 김 부장 이야기&gt;</w:t>
      </w:r>
    </w:p>
    <w:p>
      <w:r>
        <w:t>부제: 분당 자가에 대기업 다니는 양 부장 이야기</w:t>
      </w:r>
    </w:p>
    <w:p>
      <w:r>
        <w:t>올해로 54살이 되는 양 부장은, 억대 연봉은 받은 지 진작 10년도 더 된 직장인이다. 학교 공무원인 아내, 일러스트레이터가 꿈인 큰 아들, 미국 명문 대학에 진학했고, 지금은 군에 입대한 막내 아들을 둔 한 집의 가장이다. 본래 태어나서 전라북도에서 지냈고, 사회에 진출해 자식들이 어느 정도 클 때까지도 서울에서 주말마다 집을 왔다갔다 하는 상황을 이어왔다. 그러다, 해외 근무에 관심이 있던 와중, 대학 동기의 추천으로 이직하면서, 수 개월동안 외국에 있다가 몇 주 휴가를 나오는 생활을 10년 넘게 계속해 오고 있다.</w:t>
      </w:r>
    </w:p>
    <w:p>
      <w:r>
        <w:t>그 일을 지속하기를 3년, 양부장은 아내와 상의해 중요한 결정을 내렸다. 아이들에게 더 좋은 교육환경을 제공하기 위해, 서울에 가깝고 학군이 좋은 분당으로 이사가는 것이다. 이사를 간 이후 2년 전세살이 후, 양부장은 또 결정을 내렸다. 앞으로 이곳에서 오랫동안 살 것 같기도 하고, 집 값도 지금보다 낮을 수가 없다는 판단 하에, 지방에 있던 아파트 2채를 팔고, 대출을 조금 끌어다가 전세를 살던 동의 14층 집을 구매했다. 비록 30년 다 되어가는 아파트에서 이사가고 싶다는 막내 아들의 말이 신경 쓰이기는 하지만, 결국 이 집을 산 건 양 부장 인생 최고의 선택 중 하나가 되었다. 건설 업계에 다니면서 평소 부동산 공부를 열심히 해둔 게 중요하게 작용했다. 치솟는 집값과 함께, 졸지에 양 부장은 분당에 50평형짜리 아파트를 보유한 자산가가 되었다.</w:t>
      </w:r>
    </w:p>
    <w:p>
      <w:r>
        <w:t>자식 농사도 이정도면 성공적이다. 하지만 큰 아들과는 여전히 풀지 못한 갈등이 있다. 초등학생 때까지만 해도 성실한 모범생이었던 큰 아들은, 이유는 모르겠지만, 점점 공부와는 담을 쌓았고, 언제부턴가 그림을 그리는, 만화가가 되고 싶다고 선언했다. 처음엔 그저 취미일 뿐인 그림을 생업으로 삼겠다는 큰 아들의 결정에 극히 반대했지만, 결국 아내의 설득으로 지지해주기로 하고, 좋은 장비까지 사줬다. 하지만 그때부터인가, 큰 아들과는 미묘한 거리감이 느껴진다.</w:t>
      </w:r>
    </w:p>
    <w:p>
      <w:r>
        <w:t>오히려 어렸을 때 말썽쟁이였던 막내 아들이 요즘 양 부장의 자랑거리다. 새롭게 이사를 온 뒤 스스로 공부에 열정이 생겨 반에서 1등은 물론, 전교권에서 놀기 시작했고, 자기 분야에서 더 많이, 그리고 제대로 공부하고 싶다고 유학을 가고 싶단다. 그리고 결국 학부모들 사이에서 이름 난 명문 자사고에 합격했고, 이후 세계 최고의 공립대 중 하나인 UC 버클리에 입학했다. 자식들 대학 진학 이야기가 주가 되는 친구들과의 만남에서 양 부장은 누구보다도 당당하다. 명절도 그렇고, 막내 아들은 가족 이야기에 있어 빠질 수 없는 자랑거리다. 그런 아들에게 양 부장은 투자를 아끼지 않았다. 매년 아들에게 들어가는 천만원이 넘는 고등학교 등록금은 작아 보일 정도다. 미국, 유럽, 일본, 두바이, 필리핀 등 견문을 넓히기 위한 해외 여행은 물론이고, 온갖 스펙을 쌓기 위한 외국에서 열리는 대회에도 보내줬다. 심지어 대학 입시 때는 영어를 잘 못하는 아내를 대신해 대학 정보를 찾아주기도 했다. 가끔 보면 양 부장 자신이 막내 아들보다 대학에 대해 더 잘 아는 것 같기도 하다.</w:t>
      </w:r>
    </w:p>
    <w:p>
      <w:r>
        <w:t>그런데, 요즘 양 부장에게도 고민이 있다. 부족할 것 없이 다 해줬다고 생각했는데, 두 아들과의 거리가 예전만 못하다. 큰 아들은 몰라도 투자란 투자는 다 해준 막내가 문제다 3년 동안 기숙사 생활을 해서 그런지, 이제는 자신의 말에 따박따박 논리적으로 잘못됐다고 말대꾸하고, 언젠가부턴가 정치적 견해도 자신과 너무나도 달라졌다. 과거에 비해 공부를 열심히 않는 채, 종일 게임이나 하는 것 같다. 군대도 그렇다. 다 본인 커리어 생각해서 전공을 살려 카투사나 어학병, 아니면 공군이라도 가라고 그렇게 말을 했는데, 자기가 알아서 하겠다고 하더니, 원하는 최전방은 못 갔지만, 결국 사서 고생한다고, 전투병과로 갔다. 이래서 아들놈 키워봤자 의미가 없다는 건가 싶기도 하다. 가끔 보면 1년에 학비로만 몇천만원 씩 쓰는 애가 너무 뻔뻔한 것 같기도 하고.</w:t>
      </w:r>
    </w:p>
    <w:p>
      <w:r>
        <w:t>올해로 54살, 양부장에게도 일할 수 있는 시간이 얼마 남지 않았다. 요즘 정년이 앞당겨지기도 하고, 앞으로 자녀 학비나 노후까지 생각하면 갈 길이 멀다. 그래도 양 부장에게는 걱정이 없다. 대기업 부장에 부동산 투자도 성공했고, 자식 농사도 성공한 사람인데, 그정도 쯤이야.</w:t>
      </w:r>
    </w:p>
    <w:p>
      <w:pPr>
        <w:pStyle w:val="Heading3"/>
      </w:pPr>
      <w:r>
        <w:t>22살의 내가 쓰는 편지 269 (22.4.12)</w:t>
      </w:r>
    </w:p>
    <w:p>
      <w:r>
        <w:t>뜬금 없이 쓰는 편지 1 (자식편)</w:t>
      </w:r>
    </w:p>
    <w:p>
      <w:r>
        <w:t>안녕, 네 아빠다. 어제 전지적 참견 시점 아이브 편 보고, 나도 저런 딸이 있으면 좋겠다는 생각으로 쓴다. 솔직히 난 딸이 좋은데, (아들이면 괜히 나같은 사람 나올 것 같아서 좀 그래.. 미안) 아들이어도 사실 그닥 상관없기는 해. 아 어제 누워서 생각할 때는 내용이 잘 떠올랐는데, 막상 글로 쓰려고 하니까 뭐라고 써야 할지 잘 모르겠다.</w:t>
      </w:r>
    </w:p>
    <w:p>
      <w:r>
        <w:t>네가 이걸 봤을 때, 나는 어느 부모로 비춰질 지 잘 모르겠다. 내 부모님이 나한테 해준 것 이상으로 해주고 싶고, 내가 어린 시절 느꼈던 것보다 더 좋은 부모가 되고 싶은데, 그렇지 않은 것 같다면 미리 사과할게. 지금 하고 있는 군 생활도 그렇고, 부모 역할은 살면서 처음인데, 나도 좀 못할 수도 있으니까 이해해줘.</w:t>
      </w:r>
    </w:p>
    <w:p>
      <w:r>
        <w:t>되도록 권위주의는 다 버리고, 평등하고 자유로운 관계였으면 좋겠다. 부모라고 네가 내 말을 무조건 들어야 하는 건 아니야. 내가 말 안해도 그렇겠지만, 네가 잘못됐다고 생각하는 것들에 대해선 실컷 반항해줬으면 좋겠다. 대신 네 생각에 대한 논리는 확실하게 갖추고, 너만의 확고한 가치관을 가지고 살았으면 해. 나는 아빠가 자주 해외근무를 다녀서 그런가, 초등학생 때부터 같이 시간을 보낼 기회가 많지 않기도 하고, 엄마도 직장을 다녀서, 부모님이랑 자유롭게 대화하는게 아직은 쉽지 않은 것 같다. 추억은 많은데, 뭔가 아쉬움이 남아. 노력은 하고 있는데, 잘 모르겠다. 나는 너랑 더 많은 시간을 보낼 수 있으면 좋겠다. 그러기 위해서 지금 더 열심히 살아보려고.</w:t>
      </w:r>
    </w:p>
    <w:p>
      <w:r>
        <w:t>솔직히 부모가 자식 보라고 글 쓰는 거 흔하지 않다. 운이 좋은 거야 너. 사실 이런 식으로 쓰면서 매일 자기 성찰하니까, 내가 혜택을 제일 많이 받기는 하지만, 나중에는 너도 재밌게 읽어줬으면 좋겠어. 나는 내 부모님이 젊을 때 어떤 삶을 살았는지 전혀 알 수가 없는데, 비록 불완전하지만 이런 식으로라도 나는 20대 때 어떻게 살았는지 봐줘. 아 진짜 지금보다 더 열심히 살아야 하는데, 자식 이기는 부모 없다지만, 나는 무조건 너보다 더 잘 살거야. 그만큼 노력도 많이 할거고., 너도 인생에 있어서 너만의 의미를 찾아가면서 꾸준히 달려나갔으면 좋겠다. 나는 그게 뭐든 응원하고 지원할 건데, 대신 책임은 네가 알아서 지고.</w:t>
      </w:r>
    </w:p>
    <w:p>
      <w:r>
        <w:t>내가 하고 있는 세상에 관한 고민들보다, 좀 더 고차원적인 생각을 할 수 있으면 좋겠다. 그런 세상을 만드는 게 결국 나같은 사람들의 임무인건가. 세상에 생각할 것들, 배울 것들이 엄청나게 많기는 하지만, 기왕이면 너라는 인간 자체에 대해 생각하는 기회가 더 많았으면 좋겠어. 그렇다고 세상 공부는 게을리 하지 말고.</w:t>
      </w:r>
    </w:p>
    <w:p>
      <w:r>
        <w:t>꼭 똑똑한 사람이 돼라. 그냥 공부 잘하고, 좋은 학교 다니는 게 아니라, 너만의 방식으로 네 인생에서 직면하는 문제들을 효과적으로 해결하는 사람. 그게 진짜 똑똑한 거야. 학교 성적 좀 안 좋고, 대학 좀 안 좋을 수도 있지. 막상 이렇게 말하는 나는 꽤 잘 간 것 같기는 해 하하하. 한 가지만 알아둬. 난 멍청한 사람이 제일 싫어.</w:t>
      </w:r>
    </w:p>
    <w:p>
      <w:r>
        <w:t>이렇게 보니까 내가 너에 대한 기준이 너무 높네. 미안하다. 나도 내가 살아온 인생이 있어서 너한테 너무 낮은 기준을 부여하기도 좀 그래. 가끔 보면 기준을 부여하는 것 자체가 좀 그런 것 같기도 하고. 그만큼 나도 노력해보려고. 다음 번에는 네가 어떤 인간으로 살아갔으면 좋겠는지 써보려고. 할 얘기가 너무 많다.</w:t>
      </w:r>
    </w:p>
    <w:p>
      <w:r>
        <w:t>아 마지막으로, 너네 엄마는 좀 예쁘고, 똑똑하고, 자기 철학 확고한(소신 있는), 돈 잘 버는 사람이었으면 좋겠다. 평행우주에서 존재하고 있다면 너도 소원 좀 빌어봐. 도라에몽이라도 좀 보내주던가. 내 이상형에 가까운 사람을 만나야 네 삶도 좀 편해지지 않겠니. 지금 내 신세를 보면 솔직히 누구 만나서 결혼하는 것도 쉽지 않아 보인다…</w:t>
      </w:r>
    </w:p>
    <w:p>
      <w:pPr>
        <w:pStyle w:val="Heading3"/>
      </w:pPr>
      <w:r>
        <w:t>22살의 내가 쓰는 편지 270 (22.4.13)</w:t>
      </w:r>
    </w:p>
    <w:p>
      <w:r>
        <w:t>휴가 나갈 위기</w:t>
      </w:r>
    </w:p>
    <w:p>
      <w:r>
        <w:t>위기다 위기. 이러다가 5월 말에 강제로 휴가 끌려 나갈 것 같다. 7월에 KCTC 갔다가 14일로 나가려는 게 내 계획이었는데, 이번에 나가면 다 망가지게 된다. 어떻게든 5월 휴가는 좀 피하고 싶은데, 큰일 났다. 원래 5월 휴가도 무난하게 더 거르고, 6월 휴가 종합 때 승부수를 띄울 생각이었는데, 어쩌다 보니 동기 중 나 혼자만 신병 휴가를 안 나간 걸 걸려서 강제로 나갈 수도 있는 상황이다.</w:t>
      </w:r>
    </w:p>
    <w:p>
      <w:r>
        <w:t>휴가 지금 나가기 싫은데… 근데 막상 안 나가겠다고 할 명분이 부족하다. 어떻게 해야 나가는 걸 조금이라도 미룰 수 있지? 각종 이유는 대보려고 하는데, 사실 이런 이유가 내가 중대장님을 설득하는 데 별로 중요하게 작용할 것 같지 않다. 그냥 나가야 하나? 나가면 뭐 하지? 5월 말에서 6월 초면 누구를 만날 수 있으려나.</w:t>
      </w:r>
    </w:p>
    <w:p>
      <w:r>
        <w:t>차라리 나가서 무엇을 할지 고민해야 하나? 방금 소나기를 펴서 휴가 계획서를 쓰기 시작했다. 생각보다 만날 수 있는 사람은 만난 것 같다. 막상 나가서 애들이 나 안 만나주는 거 아니야?... 기우 같기는 한데, 아니면 혼자서 어디 다니면서 생각이나 정리하고 푹 쉴까? 나가기 싫기는 한데, 막상 나간다니까 기분 좋기도 하고. 아 이 롤러코스터 같은 내 기분을 어찌하면 좋을까.</w:t>
      </w:r>
    </w:p>
    <w:p>
      <w:r>
        <w:t>휴가 나가자마자 집 앞에 있는 버거킹 가서 통새우와퍼 라지 세트랑 치즈스틱 사 먹고 집 가서 롤이나 해야지. 그리고 저녁에 판교 도서관이나 영풍문고 가서 휴가 내내 가서 읽을 책이나 사야겠다. 그리고 그다음 날 곧장 여의도 한강공원 가서 온종일 땅바닥에 돗자리 깔고 누워서 책 읽고 생각하다가, 낮잠이나 자야지. 갔다가 어디 약속이나 잡고 사람 만나러 가는 것도 좋고, 아니면 광화문이나 청계천 가는 것도 좋고. 막상 휴가 나갈 생각하니까 할 게 많다. 걱정할 필요 전혀 없네ㅋㅋㅋㅋ</w:t>
      </w:r>
    </w:p>
    <w:p>
      <w:r>
        <w:t>어쨌든, 나 7월에 나갈 거야. 중대장도 나를 막을 수 없어!</w:t>
      </w:r>
    </w:p>
    <w:p>
      <w:pPr>
        <w:pStyle w:val="Heading3"/>
      </w:pPr>
      <w:r>
        <w:t>22살의 내가 쓰는 편지 271 (22.4.14)</w:t>
      </w:r>
    </w:p>
    <w:p>
      <w:r>
        <w:t>나에 관한 고찰</w:t>
      </w:r>
    </w:p>
    <w:p>
      <w:r>
        <w:t>오랜만에 친구와 길게 대화하는 시간을 가졌다. 나의 최근 독서 습관, 공부 이야기와 그리고 앞으로 어떻게 살아갈지에 대해 이야기를 했다. 내 기준에 배울 점이 정말 많고, 인생을 열심히 사는 친구와의 오랜만의 유익한 대화였다. 이런 시간을 가진 게 입대 전에 스시선에서 둘이 밥 먹을 때 이후 얼마 만인가.</w:t>
      </w:r>
    </w:p>
    <w:p>
      <w:r>
        <w:t>이번으로 책을 거의 70권 읽었다. 아직 독후감은 30권밖에 안 썼지만, 앞으로 쓸 책들이 더 남아있으니, 군 생활 목표치인 60권에 그리 많이 남지 않았다. 열심히 독서하고, 배우는 과정이지만, 여전히 앎에 너무나도 목마르다. 지금 대학에서 열심히 공부하거나, 나보다 일찍 입대해서 벌써 전역하고 사회로 돌아가고 있는 친구들과 비교하면 여전히 너무나도 부족하다. 아 다른 사람이랑 비교해서 얻을 게 없는데, 이곳에서 생활하는 동안 기준으로 삼을 만한 게 없으니까 자꾸 군대 밖에 있는 사람과 나 자신을 비교하게 된다.</w:t>
      </w:r>
    </w:p>
    <w:p>
      <w:r>
        <w:t>요즘 관심 분야도 계속 바뀐다. 입대 전에는 에너지가 최대 관심 분야였는데, 여기서 공부할 기회가 상대적으로 얼마 없고, 다양한 책을 읽으면서 여러 분야를 공부해보니 저절로 관심사가 자주 바뀐다. 처음에는 경제였다가, 최근에는 철학이다. 우선 주문한 책들부터 읽어보면서 철학에 대한 이해를 넓히려고 한다. 아직 내가 뭘 진정으로 좋아하는지 잘 모르겠다. 여기서 하나 정하게 될까? 요즘 내 관심사가 이랬다가 저랬다가 하는 거 보니 어려워 보인다.</w:t>
      </w:r>
    </w:p>
    <w:p>
      <w:r>
        <w:t>내가 정말 이과가 맞는 걸까? 난 무엇을 잘하는 거지? 뭔가 객관적으로 ‘나는 이걸 잘해!’라는 생각이 안 든다. 무능력한 인간이 되어가는 것 같지 왜. 이번 기회에 내가 정말 뭘 잘하는지, 어떤 인간인지 알아가야겠다. 그런데 가끔 그런 생각이 든다. 나를 특정한 상태와 특징으로 규정할 수 있을까. 매일 변하는 생각, 가치관, 그리고 몸 상태 등 셀 수 없이 많은 나와, 그리고 내 주변의 요소들이 쉴 새 없이 변화한다. 마치 양자역학 같다고 해야 하나, 나도 나를 알 수가 없다.</w:t>
      </w:r>
    </w:p>
    <w:p>
      <w:r>
        <w:t>나를 안다는 것. 그게 정말 가능한 것일까? 라는 생각이 들면서, 이번 고찰을 마무리한다.</w:t>
      </w:r>
    </w:p>
    <w:p>
      <w:pPr>
        <w:pStyle w:val="Heading3"/>
      </w:pPr>
      <w:r>
        <w:t>22살의 내가 쓰는 편지 272 (22.4.14)</w:t>
      </w:r>
    </w:p>
    <w:p>
      <w:r>
        <w:t>군대 독후감 32 &lt;매우 예민한 사람들을 위한 책&gt;</w:t>
      </w:r>
    </w:p>
    <w:p>
      <w:r>
        <w:t>나는 매우 예민하다. 마음이 예민하기보다는 장과 코가 그렇다. 중학생 때부터인가, 시험을 보는 날이면 지나치게 긴장해서 어김없이 ‘과민성대장증후군’이 도졌고, 여름에 아무리 더운 날이어도 에어컨을 조금만 틀면 코가 고장 난 수도꼭지가 돼서, 훌쩍거리느라 모든 사람의 눈치를 받고는 했다. 별것도 아닌 일로 지나치게 생각하면서 에너지를 소진한다. 그리고 어떤 일을 하다가도, 다른 자극에 신경이 팔려 좀처럼 집중을 못 한다. 이렇게 보니 비단 장과 코의 문제는 아니다.</w:t>
      </w:r>
    </w:p>
    <w:p>
      <w:r>
        <w:t>수십 년의 진료와 상담 경력으로, 수많은 몸과 마음이 아픈 사람들을 만난 정신과 의사가 하는 예민함에 관한 이야기. 나 같은 사람이 관심을 가지지 않을 수 있을까? 예민함과 관련된 정신 질환 이야기도 재밌지만, 나의 시선을 끌었던 건 3부에서, 그가 평생 만난 예민한 사람들 이야기였다. 그가 만난 예민해서 마음이 아픈 환자들은 공통적으로 아픈 과거에 붙잡혀 있거나, 불확실한 미래를 지나치게 불안해한다. 30명의 이야기 중 단 하나도 공감 가지 않는 게 없었다. 때로는 후회되는 과거의 순간을 너무 자주 떠올려서 스스로 자존감을 낮추기도 하고, 어떤 때는 아직 어떻게 될지도 모르는 미래를 부정적인 방향으로 속단하는 나의 모습을 반성하게 되는 시간이었다.</w:t>
      </w:r>
    </w:p>
    <w:p>
      <w:r>
        <w:t>하지만 반성을 넘어, 새롭게 변화를 만들 수 있어야 한다. 군대에서 가장 많이 지적받았던 문제 중 하나가, 불편한 상황이나, 그런 사람을 만나면 눈을 계속 다른 곳에 두고 대화에 집중을 잘 못 하는 것이다. 이번 기회에, 편한 동기들과 대화할 때부터 눈을 마주 보는 연습을 하고, 천천히 낯선 타인과의 관계에서의 두려움을 극복해나가려고 한다.</w:t>
      </w:r>
    </w:p>
    <w:p>
      <w:r>
        <w:t>예민한 나의 장을 위해, 지금부터라도 유산소 운동을 꾸준히 해서 내장 지방과 복부지방을 줄이고, 생활의 활기참을 늘려가려고 한다. 당장 하기는 쉽지 않지만, 사람들이 대화 중 내가 하는 말을 쉽게 안에 담아두지 않는다는 걸 항상 자각하려고 한다. 내 주변에 대한 쓸데없는 관심을 줄이고, 내가 직면한 ‘현재,’ 그리고 온전히 나에게 집중하려고 한다.</w:t>
      </w:r>
    </w:p>
    <w:p>
      <w:r>
        <w:t>저자는 예민함의 극복을 이야기하면서, 영재는 다른 사람이 할 수 있는 일을 더 어릴 때 하는 게 아니라, 남들이 생각하지 않은 새로운 생각을 한다고 말한다. 어쩌면 내가 가잔 예민성을 통해, 다른 사람들이 쉽게 보고 느끼지 못하는 것을 찾아낼 수 있지 않을까? 이렇게 보니까, 예민함이 가져다주는 문제는 극복해야 하지만, 예민함 그 자체는 나의 정체성으로서 인정하고, 진정한 나를 찾아가는 과정으로 바라보려고 한다.</w:t>
      </w:r>
    </w:p>
    <w:p>
      <w:pPr>
        <w:pStyle w:val="Heading3"/>
      </w:pPr>
      <w:r>
        <w:t>22살의 내가 쓰는 편지 273 (22.4.15)</w:t>
      </w:r>
    </w:p>
    <w:p>
      <w:r>
        <w:t>군대 독후감 33 &lt;삶을 위한 수업&gt;</w:t>
      </w:r>
    </w:p>
    <w:p>
      <w:r>
        <w:t>초등학생 때부터 그런 의문을 가졌다. 영재 발굴이라는 이유로, 왜 수많은 어린이들이 즐겁게 뛰어놀지 못하고 방과후만 되면 오후 내내 학원을 가야 하는 걸까? 왜 어른들은 우리한테 뛰어놀 공간과 시간도 주지 않으면서, 유일한 놀거리인 게임을 우리에게 해롭다고 제한하는 걸까? 우리는 놀면 안되나? 중학생, 그리고 고등학생 때는 이런 생각도 하게 됐다. 교사들은 왜 비판적이고, 적극적인 사람들에게 싸가지가 없다, 예의가 없다고 하는 걸까? 교사가 나보다 윗사람도 아닌데, 왜 이렇게 권위주의적일까?</w:t>
      </w:r>
    </w:p>
    <w:p>
      <w:r>
        <w:t>나라마다 문화와 각자 처한 상황이 다르기 때문에, 어떤 경우에선 답이 되는 게 다른 경우에선 답이 되지 않을 수 있다. 그렇기 때문에 다른 선진국의 교육 방식이 무조건 옳고, 그러므로 맹목적으로 따라야만 한다는 이야기를 하려는 게 아니다.. 하지만 그들의 방식을 보고, 내가 경험했던 학교 생활을 떠올려보면, 분명 우리의 교육의 어딘가가 잘못 돼 있음을 느낀다. 그런 생각들을 하면서, 우리의 교육이 어떤 방향으로 나아가야 하는지 깊게 고민했다.</w:t>
      </w:r>
    </w:p>
    <w:p>
      <w:r>
        <w:t>학생으로서 느낀 한국 교육은, 배우는 방법과 과정 그 자체보다 지식의 양적 수준을 지나치게 강조하며, 평가 수단의 다양성이 떨어져서 시험의 중요성이 크다.  그렇기 때문에 교육 자체가 진도를 나가는데 높은 비중을 두고, 상대적으로 교과 이외의 영역은 소홀히 한다. 의지를 가지고 그 과정을 따라가는 학생은 많은 걸 알게 되지만, 따라가지 못하는 학생은 공부 못하는 학생이라는 낙인이 찍힌 채, 저절로 학교 교육으로부터 멀어진다. 어른들의 도움이 절대적으로 필요한 10대부터 치열한 경쟁을 함으로써 차가운 사회의 현실을 어린 나이부터 직면하고, 필연적으로 승자에게는 우월의식을, 패자에게는 패배의식을 가져다준다. 이런 과정이 반복되면서 청소년의 낮은 행복지수와 높은 자살률로 이어진 걸까?</w:t>
      </w:r>
    </w:p>
    <w:p>
      <w:r>
        <w:t>&lt;삶을 위한 수업&gt;을 읽으면서, 우리가 배워야 할 중요한 가치에 대해 다시 한 번 생각하게 된다. 학생이 스스로 높은 자존감을 가진 사람이 되는 것, 수업에 있어 무조건 교사의 말을 듣기보다, 독립적이고 비판적으로 지식을 얻는 법을 배우고, 그로써 성장하는 것, 교사가 스스로 권위주의를 내려놓음으로써 서로 피드백을 주고받고, 그렇게 학생들이 더욱 적극적으로 수업을 듣는 것을 넘어 학교 생활 자체에 자연스럽게 녹아드는 것. 그게 덴마크 교육의 특징이자, 우리나라 교육이 추구해야 하는 핵심적인 가치다.</w:t>
      </w:r>
    </w:p>
    <w:p>
      <w:r>
        <w:t>특히, 단순한 지식을 얻는 걸 떠나서, 내가 가장 감명 깊었던 부분은, 학교 교육에서 민주주의를 접목하고, 그 가치를 체험으로 가르치는 그들의 방식이다. 학교 이후의 아이들이 마주하는 사회는 민주주의다. 하지만, 내가 12년 동안 보고 느낀 학교는 우리의 핵심 가치와 동떨어져 있었다. 합리적인 토론은 꿈에서나 나오는 이상일 뿐, 여전히 산업화 시대식 교육에서 벗어나지 못했다. 요즘 보면 오히려 군대가 더 자유롭고 민주적인 것 같다.</w:t>
      </w:r>
    </w:p>
    <w:p>
      <w:r>
        <w:t>&lt;삶을 위한 수업&gt;을 읽고 한국 교육의 방향성을 고민하니, 고등학생 시절 한 친구가 생각난다. 그 친구는 입학 첫날부터 졸업하기까지, 교복을 제대로 입은 날이 손에 꼽을 정도였고, 그가 교복을 안 입는 이유는 단 한가지 였다. ‘교복은 입을 옷을 고를 수 있는 학생의 자유를 침해한다’</w:t>
      </w:r>
    </w:p>
    <w:p>
      <w:r>
        <w:t>처음에는 그 친구가 그저 반사회적인 행동을 일삼는다고 생각했지만, 성인이 돼 그 순간을 돌아봤을 때, 우리의 가장 중요한 가치를 위해 소신을 굽히지 않았던 진정한 민주시민의 행동이었다. 그때 왜 박수치지 못하고 비판했던 나의 무지를 반성하게 되며, 우리나라 교육이, 그리고 학생들의 미래가 좀 더 나아지기를 바라며 글을 마친다.</w:t>
      </w:r>
    </w:p>
    <w:p>
      <w:pPr>
        <w:pStyle w:val="Heading3"/>
      </w:pPr>
      <w:r>
        <w:t>22살의 내가 쓰는 편지 274 (22.4.16)</w:t>
      </w:r>
    </w:p>
    <w:p>
      <w:r>
        <w:t>의미</w:t>
      </w:r>
    </w:p>
    <w:p>
      <w:r>
        <w:t>정말 진지하게 쓰고 싶었던 주제가 하나 있었다. 그런데 자고 일어나니까 생각이 안 난다. 그래서 오늘은 의미에 대해 써보려고 한다. 의미가 도대체 뭘까. 네이버 사전에서 찾아본 바에 의하면 1. 말이나 글의 뜻, 2. 행위나 현상이 지닌 뜻, 3. 사물이나 현상의 가치, 이 3가지로 나뉜다. 오늘 쓰는 글은 2,3번째 의미와 관련돼있다.</w:t>
      </w:r>
    </w:p>
    <w:p>
      <w:r>
        <w:t>우리는 무슨 현상이든, 대상이든, 의미를 찾으려고 하고, 무의미한 것들은 되도록 피하려고 한다. 다르게 말하면 가치가 없는 일을 되도록 피한다. 군 생활은 의미없다고 생각하는 많은 사람들을 보면, 결국 군대에서 보내는 18-21개월의 시간이 주는 개인적 차원에서의 가치의 결여를 느끼는 것이다. 자살도 비슷한 맥락이라고 봐야한다. 인생을 살면서 느끼고, 얻어가는 게 없기 때문에, 산다는 행위 자체의 지속성에 의문을 가지고, 이를 중단하는 것이다. 어떤 면에서 보면 의미가 없다는 상태는 0이 아닌, 마이너스의 영역이라고 해야 할까. 0의 상태에서 에너지만 쓰는, 넓게 보면 지속적인 마이너스의 상태다.</w:t>
      </w:r>
    </w:p>
    <w:p>
      <w:r>
        <w:t>군 입대 후 여러 사람들을 가까이서 관찰하고 대화하며, 사람들은 일반적으로 군대에서는 사회에 비해 할 수 있는 게 적고, 할 수 있어도 질적 수준이 너무 낮아 의미없다고 생각한다. 현재 군인으로서 살아가는 행위와 이곳에서의 시간 자체에 있어 가치를 찾지 못하는 것이다. 하지만, 군 입대와 같이 인생에 있어 우리의 힘으로 통제할 수 없는 변수에 있어서, 피할 수 없는 상황에서 의미를 찾을 수 없다면, 우리는, 그리고 나는 도대체 어떻게 해야 할까?</w:t>
      </w:r>
    </w:p>
    <w:p>
      <w:r>
        <w:t>결국 되게 실존주의적인 결론이 나온다. 우리에게 주어진 임무는, 소위 벗어날 수 없는 이 ㅈ같은 상황에서 있을 지조차 모르는 의미를 찾아나서는 게 아니다. 우리 스스로 인생의 주인으로서 책임의식을 가지고 적극적으로 생활에서 변수를 창출함으로써 의미를 들어나가는 거다.</w:t>
      </w:r>
    </w:p>
    <w:p>
      <w:r>
        <w:t>군대에 와서 느낀다. 나에게 진심으로 관심이 있지도 않은 내 주변의 요소들에게 기대고 아무 것도 하지 않을 바에는, 내가 살아가는 세상의 주인으로서 스스로 운명을 개척해 나가야 한다. 통제적인 환경이라고 스스로의 잠재성을 제한하지 말고, 나 자신이라도 자유롭게 하고, 그 안에서 가능성을 찾고 그걸 실현해야 한다.</w:t>
      </w:r>
    </w:p>
    <w:p>
      <w:r>
        <w:t>의미는 찾는 게 아니라, 만드는 거다. 가만히 있어서는 도저히 인생에서 중요한 의미를 찾을 수 없는 이곳에서 내가 적극적으로 변화를 만들어내지 않는 이상 가치를 창출할 수 없다. 그래서 나는 어떻게든 이곳에서의 18개월의 시간동안 어떻게든 최대한 많은 의미를 만들어 나가기 위해 지금 내가 하고 있는 것, 계획한 것 그 이상으로 해내려고 한다. 본래 군 생활 독서 목표치가 100권인데, 3분의 1이 된 지금 시점 70권을 넘었고, 그러므로 목표치를 150권(에서 200권 사이)으로 상향 조정하려고 한다.</w:t>
      </w:r>
    </w:p>
    <w:p>
      <w:r>
        <w:t>아 한창 글 잘 쓰다가 밥 먹고 오니까 어떻게 쓰려고 했는지 생각이 안 난다. 뭔가 좋은 글을 쓸 수 있을 것 같았는데, 내용이 산으로 가는 것 같은데… 글 수정하면서 좀 다듬고 내용도 바꿔야겠다.</w:t>
      </w:r>
    </w:p>
    <w:p>
      <w:pPr>
        <w:pStyle w:val="Heading3"/>
      </w:pPr>
      <w:r>
        <w:t>22살의 내가 쓰는 편지 275 (22.4.17)</w:t>
      </w:r>
    </w:p>
    <w:p>
      <w:r>
        <w:t>3분의 1</w:t>
      </w:r>
    </w:p>
    <w:p>
      <w:r>
        <w:t>군 생활의 ⅓ 했다. 오늘로 남은 군 생활이 정확하게 1년 (365일), 집에서 출발해서 훈련소로 들어간 게 얼마 안 된 거 같은데, 벌써 6개월이 지났다. 그동안 많이 이룬 것 같기도 하고 아닌 것 같기도 하고, 뭐라고 설명하기가 어려운 6개월이다. 훈련소 5주 뒤 상무대 3주, 그리고 이곳에서의 4개월. 이렇게 나눠서 보니까 군 생활 얼마 안 했네. 아버지 때는 이등병만 6개월 했다는데.</w:t>
      </w:r>
    </w:p>
    <w:p>
      <w:r>
        <w:t>대충 결과물은 이렇다. 체중 10kg 감량, 독서 70권, 글 약 250편, 포상 휴가 5일, 그리고 새로운 인간관계. 사실 사회에서 정신 차리고 했으면 더 잘할 수 있지만, 이전의 내 모습을 생각하면 군대여서 이 정도 한 것 같기도 하고, 상병 되고 나서 군 생활 절반 지난 시점에서 그동안 썼던 글을 다시 읽어보는 시간을 가져야겠다. 친구 말로는 나의 글쓰기 실력이 많이 늘었다는데, 솔직히 아직 한참 멀었다. 내용뿐만 아니라, 기술적으로도 좋은 글쓰기를 하고 싶은데, 여기 있는 동안 그게 되려나. 그러려면 많이 쓰는 만큼 글을 의식적으로 찾아서 읽어야지.</w:t>
      </w:r>
    </w:p>
    <w:p>
      <w:r>
        <w:t>군 생활 시작할 때 목표(1. 특급전사 따기 2. 매일 글쓰기 3. 책 100권 읽기) 3개 중에 2, 3번은 무난하게 달성할 수 있어 보인다. 하지만 1번, 특급전사는 멀어도 한참 멀었다. 신체적인 부분에서 성장을 전혀 이뤄내지 못해냈다는 건 그동안 반년의 시간에 있어 내가 가장 크게 반성해야 하는 부분이다. 6개월이 지날 때마다 목표를 업데이트하려고 하는데, 독서 100권을 상향 조정해서 150권을 읽기로 했다. 지금 페이스면 충분히 가능하다.</w:t>
      </w:r>
    </w:p>
    <w:p>
      <w:r>
        <w:t>그리고 또 무슨 얘기해야 하지. 어쨌든 여기 있을 시간도 1년 남았다. 내가 만들어 온 의미와 만들어 나갈 의미가 여전히 많이 남아 있다. 분대장도 해보려고 하고, 기회가 된다면 정말 열심히 준비해서 다음 전차포 사격 때 꼭 우수 단차 표창을 받고 싶다. 지금까지 확정된 포상만 8일인데, 빨리 남은 8일 채워서 16일 맞춰놔야지. 그리고 운동 좀 열심히 하고, 자유가 주어졌으면, 개인적 차원에서 책임있게 준비 좀 하자.</w:t>
      </w:r>
    </w:p>
    <w:p>
      <w:pPr>
        <w:pStyle w:val="Heading3"/>
      </w:pPr>
      <w:r>
        <w:t>22살의 내가 쓰는 편지 276 (22.4.18)</w:t>
      </w:r>
    </w:p>
    <w:p>
      <w:r>
        <w:t>내일은 실험왕</w:t>
      </w:r>
    </w:p>
    <w:p>
      <w:r>
        <w:t>원래 마땅히 쓰고 싶은 주제가 없어서 쓸 주제가 없다는 걸 주제로 쓰고 있었다. 그런데 실수로 종이 위에 물을 쏟아버렸고, 결국 종이가 엉망이 됐다. 그냥 오늘은 글을 안 쓸까 고민하던 와중, 주변 동기들한테서 우리도 4차 백신접종을 맞을 수도 있다는 이야기를 듣고 그 생각을 하다가 내일은 실험왕이 떠올랐다. 백신과 내일은 실험왕의 연관성이 전혀 없지만, 정말 뜬금없이 1차 백신접종을 한 날에 병원 소파에서 읽었던 기억이 난 건 무슨 이유일까.</w:t>
      </w:r>
    </w:p>
    <w:p>
      <w:r>
        <w:t>범우주, 나란이, 하지만, 그리고 강원소까지. 4명의 새벽초 실험반 아이들이 전국 실험대회를 넘어 세계 실험 올림피아드까지 나간다는 이야기는 초등학생 시절 나에게 깊은 인상을 줬다. 보통 이런 대회를 나가기 위해서 온갖 사교육에 돈을 바르는 현실과 다르게, 자신들의 노력과 선생님의 도움만으로 문제를 해결하는 모습은 공부하기보다 놀기 좋아하고, 학원가는 걸 죽기보다 싫어했던 초등학생 시절의 나에게는 그야말로 이상향이었다. 성인이 돼서 다시 보면 그저 귀여울 뿐인데, 실험대회 이야기와 함께 전개되는 범우주-나란이-강원소의 삼각관계도 너무나 몰입해서 보던 기억이 난다. 나의 모습을 투영한 건가, 범우주가 나란이랑 이어졌으면 좋을 텐데.</w:t>
      </w:r>
    </w:p>
    <w:p>
      <w:r>
        <w:t>어차피 이것도 언젠가는 라떼 이야기가 되겠지만, 핸드폰이 없었던 잼민이 시절, 학습 만화는 밖에 나가서 놀지 못할 때 나에게 허용된 유일한 놀거리였다. 학교 끝나고 집에 오면, TV는 케이블 방송이 안 돼서 볼 게 없고, 컴퓨터는 잠겨있어서 게임도 못 했다. 그 상황에서 엄마가 퇴근할 때까지 만화책을 읽으니 시간이 뚝딱 가고는 했다. 막상 자주 읽어도 만화책 자체를 사주지를 않아서 똑같은 책을 수십 번 씩 읽는 일이 다반사였다. 아니 지금 와서 생각해보니까 나유정 씨 진짜 너무하네. 돈 없는 것도 아니면서 도대체 왜 안 사준 거지. 자기 아들이 만화책 읽으려고 부끄러움을 무릅쓰고 친구네 집에 놀러 간 건 알려나?</w:t>
      </w:r>
    </w:p>
    <w:p>
      <w:r>
        <w:t>내일은 실험왕을 읽으면서 남모르게 실험에 대한 열망을 키워왔고, 그렇게 과학자가 되고 싶다는 목표가 생겼다. 지금 내가 가는 길이 과학자와는 거리가 있지만, 그래도 지금의 내 커리어적인 아이덴티티에 있어서 내일은 실험왕이 3.7% 정도는 기여하지 않았나 싶다. 그리고 집에서 자주 혼자 시간을 보내던 나의 거의 유일한 친구였다는 점에서 감사함을 느낀다.</w:t>
      </w:r>
    </w:p>
    <w:p>
      <w:r>
        <w:t>언제 나갈지는 모르지만, 시간이 나면 휴가 나가서 종일 도서관에서 내일은 실험왕이나 다른 학습만화들이나 읽어봐야겠다. 22살 성인이 가서 그러고 있으면 좀 창피하기는 한데 그래도 해보고 싶어. 혹시 이 글 읽은 사람 중에 나중에 같이 갈 사람? 가서 15권 이후 내용 마저 봐야지.</w:t>
      </w:r>
    </w:p>
    <w:p>
      <w:pPr>
        <w:pStyle w:val="Heading3"/>
      </w:pPr>
      <w:r>
        <w:t>22살의 내가 쓰는 편지 277 (22.4.19)</w:t>
      </w:r>
    </w:p>
    <w:p>
      <w:r>
        <w:t>독후감 쓰기</w:t>
      </w:r>
    </w:p>
    <w:p>
      <w:r>
        <w:t>우리 부대는 독후감 20권을 쓸 때마다 포상 휴가를 1일씩 주는 지침이 있다. 노력을 조금만 들이면 충분히 달성할 수 있는 목표지만, 원체 포상 관련 동기부여가 적기도 하고, 대대에 책을 읽는 문화 자체가 잘 형성되지 않아 포상 휴가를 받아 가는 사람은 그리 많지 않다. 그러다 어젯밤, 연등을 하던 와중에 옆에 있던 사람이 책을 읽지 않고 인터넷에서 &lt;봉제 인형 살인사건&gt; 줄거리를 인터넷에서 찾아보고, 그걸로 독후감을 쓰던 걸 봤다. 지금도 내 옆에서 다른 책으로 쓰고 있다.</w:t>
      </w:r>
    </w:p>
    <w:p>
      <w:r>
        <w:t>이해가 안 된다. 도대체 왜 읽지도 않은 책을 가지고 독후감을 써서 휴가를 받으려고 하는 거지? 책을 읽으면서 줄거리에 몰입해 상상력을 키우거나, 자신이 모르던 새로운 관점을 접하면서 생각의 폭을 넓히고, 새로운 지식을 얻어갈 수도 있다. 하지만 이런 식으로 책의 내용은 제대로 보지도 않은 채, 휴가를 받겠다고 인터넷에서 베낀 내용으로 독후감을 쓰는 건, 자신에게도 좋지 않고, 장병들의 미래를 생각해서 여건을 보장해주는 부대에도 예의가 아니다. 아까운 국민 세금으로 사놓은 책을 이런 식으로 밖에 쓰지 않는다는 사실이 안타깝다. 목적을 위해 보상이 있는 건데, 보상을 위해 목적을 비틀고 있다.</w:t>
      </w:r>
    </w:p>
    <w:p>
      <w:r>
        <w:t>휴가가 그렇게도 중요한가? 3일이 적지는 않지만, 나에게는 이곳에서 부족한 시간을 어떻게든 쪼개서 읽은 책들이, 그리고 그 경험이 훨씬 소중하다. 내가 읽은 책들과 그걸 읽고 하게 된 생각, 그리고 그걸 기록한 독후감의 가치는 포상휴가 10일과도 바꿀 수 없다. 그래서 아무런 노력 없이 편법으로 휴가를 얻어가려고 줄거리를 베끼는 사람의 행동이 더 안타깝다.</w:t>
      </w:r>
    </w:p>
    <w:p>
      <w:r>
        <w:t>막상 이런 말을 하지만, 나 역시도 학창 시절에 영문학 수업을 들으며, 시험 전에 다 읽기는 귀찮고, 그렇다고 A는 받아야 하고, 그래서 평소에 SparkNotes 보고 공부하고는 했는데, 지금 와서 생각해보면 후회가 많이 남는다. 그때 책을 좀 더 열심히 읽었다면, 공부에 조금이라도 더 진심이고, 평소에 나를 속이지 않았다면 어땠을까 하는 생각이 든다. 그때 이런 식으로 글을 썼다면 지금과는 비교할 수 없을 정도로 성장했을 텐데 하는 후회가 남는다. 하지만 되돌릴 수 없는 걸 알기에 어떻게든 되풀이하지 않으려고 이곳에서 몸부림치고 있다.</w:t>
      </w:r>
    </w:p>
    <w:p>
      <w:r>
        <w:t>이렇게 타인의 잘못된 모습을 보고, 내 생각을 정리하고, 그리고 마지막으로 내 모습을 되돌아봤다. 더 나은 인간이 될 수 있다는 확신은 없다. 하지만 이렇게 내일보다 성장할 수 있다면, 나는 이걸 매일이고 반복할 자신이 있다. 타인의 과오는 때로 자신을 비추는 거울이 된다. 아니, 되어야 한다. 생각보다 인간은 서로 그리 다르지 않으니까.</w:t>
      </w:r>
    </w:p>
    <w:p>
      <w:pPr>
        <w:pStyle w:val="Heading3"/>
      </w:pPr>
      <w:r>
        <w:t>22살의 내가 쓰는 편지 278 (22.4.20)</w:t>
      </w:r>
    </w:p>
    <w:p>
      <w:r>
        <w:t>도솔산 전투 기념비</w:t>
      </w:r>
    </w:p>
    <w:p>
      <w:r>
        <w:t>금주 집중 정신전력 교육의 일환으로, 부대 밖으로 나가 양구에 있는 6.25 전쟁 기념관을 방문하고, 그 뒤에 도솔산 전투 기념비를 답사하는 시간을 가졌다. 전차포 사격 이후 처음으로 부대 밖으로 나가는 거라 기분이 새롭기도 하고, 모처럼 우리를 괴롭혔던 일과에서 벗어나 바깥바람을 쐰다는 것 자체가 좋았다. 버스를 타고 목적지로 향하면서 자연경관도 보고, 중대원 다 같이 한 곳에 모여서 가니 분위기도 즐거웠다.</w:t>
      </w:r>
    </w:p>
    <w:p>
      <w:r>
        <w:t>펀치볼 지역에 있는 양구 전쟁기념관에는 M47 전차와 견인포 정도를 제외하면 별로 볼 게 없었다. 우리가 평소에도 쉽게 접하는 6.25 전쟁과 평화 통일, 그리고 강원도 관련된 것뿐이었다. 그나마 기억에 남는 건 전우들끼리 통일에 관해 이야기하면서 내가, 이제는 대한민국의 경제적, 군사적 수준이 북한을 압도하기 때문에, 더 이상 통일이 아닌 대한민국의 정치, 경제 체제를 중심으로 하는 영토 및 인구 편입이 맞다고 이야기 한 거였다. 아 거기다가 또 있다면 평소에 못 간 편의점에 간 거? 올해 1월에 외출 나가서 간 이후로 편의점을 처음 가본다. 확실히 군대에 있으니까 당연했던 게 생소한 것이 돼버린다.</w:t>
      </w:r>
    </w:p>
    <w:p>
      <w:r>
        <w:t>전쟁 기념관에 간 이후에, 도솔산 전투 기념비를 보기 위해 산을 올랐다. 구부러진 도로를 타며 가파른 산길을 오르다 보니 어느덧 그 넓은 펀치볼이 다 내려다보일 정도가 되었다. 그러다 조금을 더 올라가니 지뢰 경고판이 보였고, 민간인 제한구역에 다다랐다. 도착해보니 막상 생각했던 것보다 공간은 되게 작았다. 주차장이 있었고, 그 앞에 기념비와 추모비만 놓여있었다. 뜬금없이 주차장에 있었던 해병대 수륙양용장갑차를 제외하면 볼 게 없었다.</w:t>
      </w:r>
    </w:p>
    <w:p>
      <w:r>
        <w:t>하지만, 이야기는 충분했다. 3 소대장님께서 도솔산 전투에 관한 설명을 해주시면서 당시 해병대가 어떤 식으로 고착 상태에 빠져있던 전황을 뒤집고 대승을 거두는 데 성공했는지, 육해공을 막론하고, 군인으로서 국가에 충성을 다하고, 가족과(당시 해병대 1연대 장병 상당수가 4.3사건으로부터 가족을 지키기 위해 자원입대한 제주도민이었다) 국가를 지키기 위해 목숨을 바친 선배 전우들의 정신을 배울 수 있었다.</w:t>
      </w:r>
    </w:p>
    <w:p>
      <w:r>
        <w:t>국토방위라는 임무 하에 국군은 하나다. 비록 군이 달라 서로 무시하고 까기는 하지만, 6·25전쟁 당시 북괴군으로부터 국가를, 그리고 민주주의를 지켜내기 위해 헌신한 해병대의 역사는 박수를 쳐줘야 마땅하다. 미군도 600명이 넘는 전사자를 내고 고전한 곳에서, 약 120명의 전사자만 내면서 적군 1개 연대를 격멸한 것은 실로 대단한 성과가 아닐 수 없다. 그들의 지나치게 엄격한 문화와 부조리에 관해서는 할 말이 없지만, 높은 긍지와 이에 따른 열정만큼은 모든 국군이 본받아야 할 가치다.</w:t>
      </w:r>
    </w:p>
    <w:p>
      <w:r>
        <w:t>아 오늘 부대 밖으로도 나가고, 점심으로 햄버거도 먹고, 너무 좋은 시간이었다. 집중 정신전력 주간 진짜 개꿀이네. 이런 편한 시간을 최대한 만끽해야지.</w:t>
      </w:r>
    </w:p>
    <w:p>
      <w:pPr>
        <w:pStyle w:val="Heading3"/>
      </w:pPr>
      <w:r>
        <w:t>22살의 내가 쓰는 편지 279 (22.4.21)</w:t>
      </w:r>
    </w:p>
    <w:p>
      <w:r>
        <w:t>군대 독후감 34 &lt;최고의 리더는 글을 쓴다&gt;</w:t>
      </w:r>
    </w:p>
    <w:p>
      <w:r>
        <w:t>이 책을 읽으면서, 작가 서문에 있던 한 말이 정말 인상 깊었다. “글을 쓰는 일은 오늘보다 더 나은 내일을 꿈꾸는 사람만이 할 수 있다.” 작년 9월부터 지금까지, 283편의 글을 쓰게 된 이유는 단 하나였다. 나중에 내 자식이나 배우자에게 솔직하게 이야기하기에는 지금 내 삶이 너무나도 부끄럽다. 이 글이 이야기하는 최고의 리더가 되는 것, 그것은 내가 글을 쓰게 된 동기와는 솔직히 거리가 멀다. 하지만 입대 전과 달리, 283 편의 글을 완성해나간 나는 외적으로나 내적으로나 과거보다 분명하게 성장했다. 더 나은 내일이 보인다.</w:t>
      </w:r>
    </w:p>
    <w:p>
      <w:r>
        <w:t>이 책은 최고의 리더들이 왜 글을 쓰는 지, 글만이 가지는 영향력과, 그럼으로써 왜 우리도 글로 우리의 생각, 더 나아가 우리의 삶을 표현해야 하는지 이야기한다. 우리가 흔히 최고의 리더라고 여기는 스티브 잡스, 제프 베조스, 이나모리 가즈오와 같은 사람들이 어떻게 글을 자신의 성공 전략으로서 사용했는지 다양한 사례들을 나누고, 이를 통해 우리가 글을 왜, 그리고 어떻게 써야 하는지 말한다.</w:t>
      </w:r>
    </w:p>
    <w:p>
      <w:r>
        <w:t>책에 전반적으로 담겨있는 작가의 메시지에 공감하지 않을 수가 없었다. 글은 결국 어떠한 수단보다도 자신을 드러내는데 효과적이다. 글을 씀으로써 우리가 말로는 제대로 표현하지 못하는 정교한 생각을 구체적으로 담아낼 수 있고, 그렇게 우리의 가식없는 솔직한 생각을 나눌 수 있다. 내가 지금 쓰는 글이 곧 나의 사고력과 가치관을 드러내고, 궁극적으로 독자에게 나라는 인간을 드러낸다. 사실 내 글을 읽는 사람 대부분이 나에 대해 제일 잘 아는 사람들이다. 그럼에도 불구하고, 내 글을 열심히 읽음으로써, 성장하는 나의 모습을 지켜보고, 나에 대해 더 많이 알아가는 사람들에게 작게나마 감사를 표한다. 내가 할 수 있는 일은 그저 빠짐없이, 그리고 내일이 되면 더 좋은 글을 쓰는 것 뿐이다.</w:t>
      </w:r>
    </w:p>
    <w:p>
      <w:r>
        <w:t>친구들에게 나중에 국회의원이 되고 싶다고 이야기하지만, 현재까지 이게 실현 가능한 목표인지는 미지수다. 그래서 더더욱 글을 써야 한다. 22살, 대학은 1학년만 마친 채 군 입대로 휴학중인 청년이 앞으로 갈 길은 글에 담길 것이고, 글에 달렸다. 지금은 한낱 일병이지만,내가 미래에 세상에 큰 변화를 가져온 사람이 된다면, 그때는 이전과는 비교할 수 없을 정도로 많은 사람이 내 글을 보게 되지 않을까. 그런 미래가 현재가 됐을 때, 사람들에게, 그리고 나에게 이 글들이 과연 어떻게 비춰질까. 0.5mm 펜텔 스매시 샤프로 써내려가는 글이 쌓여가면서, 내 인생의 깊이도 더해지고 있다.</w:t>
      </w:r>
    </w:p>
    <w:p>
      <w:r>
        <w:t>한 글자 한 글자는 그저 흑연 자국이거나, 2 바이트짜리 데이터 덩어리일 뿐이다. 하지만 그게 수십만, 수백만개가 모이면 내 인생의 대부분, 아니 내가 표현할 수 있는 선에서는 전부를 담아낸다. 리더들은 각자 다른 방법, 혹은 목적으로 그들의 삶을 글에 담아냈고, 나 역시 내가 기록하는 글에 나의 인생을 담아내려고 한다.</w:t>
      </w:r>
    </w:p>
    <w:p>
      <w:pPr>
        <w:pStyle w:val="Heading3"/>
      </w:pPr>
      <w:r>
        <w:t>22살의 내가 쓰는 편지 280 (22.4.22)</w:t>
      </w:r>
    </w:p>
    <w:p>
      <w:r>
        <w:t>상병(진) 안범진</w:t>
      </w:r>
    </w:p>
    <w:p>
      <w:r>
        <w:t>내가 어떤 주제로 쓸지 망설이는 모습을 본 선임이, 자기 상병 진급 기념으로 글을 한 편 쓰라고 청탁했다. 솔직히 운동을 열심히 하는 사람은 아닌데, 체중이 워낙 가벼워서 여러모로 많은 이점을 가지고 결국 상병 진급에 성공했다. 아깝다. 진누 세 번 하면 나랑 병장을 같이 다는 건데, 이렇게 되면 특진하는 것 외에는 불가능해졌다.</w:t>
      </w:r>
    </w:p>
    <w:p>
      <w:r>
        <w:t>나도 상병 좀 달아야 하는데, 기록만 보면 다음 달에 현재 기록에서 좀만 향상해서 정상 진급 무조건 할 수 있을 것 같다. 기왕이면 동기 중에서 상병 제일 빨리 달고 싶은데, 5월까지 체력운동을 열심히 해서 진급 조건을 달성할 수 있도록 해야겠다. 요즘 노력은 하고 있는데, 아직 갈 길이 멀다. 특히 체중 감량이 너무나 중요한데, 자꾸 처먹는 게 정말 문제다. PX 좀 적당히 가라고…. 사실 자주 가는 건 아닌데 밥 먹을 때 전보다 많이 먹는 것 같기도 하고, 어쨌든 뱃살을 빼야 몸도 가벼워지고, 그래야 체력도 좋아진다.</w:t>
      </w:r>
    </w:p>
    <w:p>
      <w:r>
        <w:t>맞다. 그동안 불편한 신발을 신을 때마다 뒤꿈치가 엄청나게 아팠는데, 최근에야 그게 족저근막염이라는 걸 알게 됐다. 뭐 때문에 이렇게 되는지 정확히 알 수는 없지만, 내 생각에 내 발보다 작은 풋살화를 신고 풋살을 한 게 크게 작용한 것 같다. 사제로 신발을 사야 하나, 뒤꿈치 쪽을 아예 못 잡아주니까 이렇게 된 것 같기도 하고 참… 전투화 신고 걸을 때마다 아픈 게 너무나 거슬린다. 외진이라도 한 번 나가야 하나. 우선 휴가 나가고 나면 가서 스테로이드 연고 받아오고, 신경외과 가서 뒤꿈치(족저근막염) 상태도 확인을 해봐야겠다.</w:t>
      </w:r>
    </w:p>
    <w:p>
      <w:r>
        <w:t>맨날 상병 정상 진급하겠다고 떠들어 댔는데, 그래 놓고 진급 누락하면 쪽팔려서 얼굴을 못 들고 다닐 것 같다. 기왕이면 7월에 나가기 전에 상병 약장 달고 나가야 가오가 좀 살지 않을까? 휴가 나가려면 아직 2달이나 남았는데, 미리 망상 좀 실컷 해놔야겠다. 그동안 영원히 일병일 줄 알았던 선임이 상병을 다니까, 시간이 점점 흐르고 있다는 게 느껴진다. 국방부 시계가 움직이기는 하는구나. 이대로 살다 보면 상병도 오고, 병장도 오고, 내 전역도 오겠지. 아, 집에 가고 싶다. 통새우 와퍼 라지세트+치즈스틱(21cm) 먹고 싶어. 연애하고 싶다. 그냥 좀 내보내 줘.</w:t>
      </w:r>
    </w:p>
    <w:p>
      <w:pPr>
        <w:pStyle w:val="Heading3"/>
      </w:pPr>
      <w:r>
        <w:t>22살의 내가 쓰는 편지 281 (22.4.23)</w:t>
      </w:r>
    </w:p>
    <w:p>
      <w:r>
        <w:t>두려움</w:t>
      </w:r>
    </w:p>
    <w:p>
      <w:r>
        <w:t>나는 겁쟁이다. 어렸을 때부터 귀신을 무서워했고, 갑툭튀에 약해서 공포 영화 같은 것도 잘 못 본다. 전쟁 영화에서 사지가 잘린 사람들의 모습을 한 번 보면, 그 장면이 머리에서 쉽게 지워지지 않는다. 최근 경계 근무를 설 때도 비슷한 감정을 느낀다. 근무 위치가 바뀌어 초소 없이 어두운 날 밖에서 경계를 서야 할 때마다 내 주변에 뭔가가 있는 것 같다는 느낌을 지우지 못한다. 부대 울타리 앞에 잠시 정차한 차에서 혹시 거수자가 나올지 신경 쓰게 되고, 어느 날은 담장을 넘어올까 걱정한다.</w:t>
      </w:r>
    </w:p>
    <w:p>
      <w:r>
        <w:t>무엇이 두려운지 잘 모르겠다. 내가 예상하지 못하는 긴급 상황? 아니면 그 상황으로 인한 결과? 내 두려움의 감정에 대한 원인조차 제대로 모른 채 맹목적으로 두려워하기만 하는 걸까? 사실 두려워하는 상황이 가져오는 결과를 가장 두려워하는 게 맞는 것 같다. 총기를 쓰다가 혹시나 사고나 날까, 높은 곳에 안전장치 없이 올라가 있다가 떨어져서 다칠까 등, 결국 죽음과 연관되어 있는 경우가 많고, 다른 의미에서 보면 내가 죽음이라는 현상 자체를 두려워하고 있다는 걸 발견한다.</w:t>
      </w:r>
    </w:p>
    <w:p>
      <w:r>
        <w:t>그런데, 두려움이, 아니 죽음이라는 인생의 궁극적인 결말이 나의 생각을 지배하는 지금의 상황이 과연 맞는 걸까? 그게 지금이든, 지금이 아니든 언젠가 찾아오는 운명인데, 내가 그걸 피하려고 인생에서의 많은 가능성을 배제하면서 살아오는 게 아닐까? 이러다보니 죽음과 전혀 관련 없는 상황에서도 두려움을 느끼는 경우가 많아진다. 무서운 상황이 올 때마다 손이 떨리고, 지나치게 긴장하게 되는 나 자신이 가끔은 원망스럽다. 이러고 싶지 않은데, 몸이 내 마음대로 따라오지 않는다.</w:t>
      </w:r>
    </w:p>
    <w:p>
      <w:r>
        <w:t>이러다가 진짜로 경계 근무 중에 무장한 거수자가 침입하면 어떻게 하지. 솔직히 거수자 침입 상황 대처훈련 같은 걸 제대로 받아본 적이 없어서 어떻게 해야 할지 잘 몰라 걱정이 될 수 밖에 없다. 도망가지는 않을 건데, 그 상황에서 쫄아서 몸이 제대로 안 움직이면 어떡하냐. 안되겠다. 평소에라도 개인화기를 능숙하게 다루는 법을 좀 연구해야겠다. 그렇다고 내 두려움의 감정이 사라지지는 않겠지만, 두려움을 가지고도 잘 행동할 수 있게 평소에 노력하는 것 이외에는 정말 답이 없어.</w:t>
      </w:r>
    </w:p>
    <w:p>
      <w:pPr>
        <w:pStyle w:val="Heading3"/>
      </w:pPr>
      <w:r>
        <w:t>22살의 내가 쓰는 편지 282 (22.4.24)</w:t>
      </w:r>
    </w:p>
    <w:p>
      <w:r>
        <w:t>민들레</w:t>
      </w:r>
    </w:p>
    <w:p>
      <w:r>
        <w:t>6개월 동안 밖에 제대로 나가지도 않고, 계속 통제적인 환경에서 지낸 영향인가, 가슴이 너무 답답하고 머리가 아파 어떤 일에 도저히 집중할 수가 없었다. 단어를 외우는데 오전 내내 머리를 짓누르는 듯한 두통에, 아무런 생각도 떠오르지 않았고, 결국 이대로는 안 되겠다는 생각으로 곧장 생활관 밖으로 나가 부대를 크게 한 바퀴 돌며 주변 풍경을 둘러보는 시간을 가졌다.</w:t>
      </w:r>
    </w:p>
    <w:p>
      <w:r>
        <w:t>비록 철조망에 가려져서 밖이 완전하게 보이지는 않지만, 정비고를 따라 걸으며 부대 옆 인북천이 흐르는 소리, 산에서 새들이 지저귀는 소리, 나무를 타고 흐르는 바람 소리 등 자연이 주는 자극에 집중하며 숨을 크게 들이쉬고 내쉬고를 반복했다. 한 20분쯤 걸었을까, 오전 내내 나를 옥죄던 두통이 귀신같이 사라졌고, 이에 기분이 좋아진 찰나, 아침에 건조장에 빨래를 널어놨던 걸 떠올리고, 곧장 가지러 생활관 뒤편으로 돌아갔다. 우연이라고 해야 할까, 건조장에 도착했을 때, 앞에 있는 보도블록의 틈새에 피어있는 민들레꽃을 발견했다.</w:t>
      </w:r>
    </w:p>
    <w:p>
      <w:r>
        <w:t>오랜만이다 민들레. 초등학생 때 아파트 단지에 항상 많이 피어있었고, 해마다 민들레 씨앗을 후 불어서 날려 보내고는 했는데, 어느덧 10년이 지나버렸네. 저 민들레 씨앗은 왜 넓은 흙밭을 놔두고 저리 좁은 보도블록 틈새에 피어있을까 하는 생각을 하다, 문득 한 가지 생각이 떠올랐다. 저 민들레는 저렇게 좁은 틈에서, 온갖 비바람이 강하게 몰아치고 지나가는 사람에게 밟힐지도 모르는 열악한 환경에서도 어떻게든 꽃을 피워냈구나. 비록 작고 소박하지만, 환경에 굴하지 않고 꿋꿋이 노란빛의 꽃을 피워낸 민들레가 어느 때보다도 더 아름다워 보였다. 언젠가는 저 민들레꽃도 지고 솜털 같은 씨앗만 무성해지겠지. 그때가 되면 다시 한번 입으로 세게 불어서 더 먼 곳으로 날아가도록 해야겠다.</w:t>
      </w:r>
    </w:p>
    <w:p>
      <w:r>
        <w:t>그 좁은 보도블록 틈새에 피어난 민들레를 보면서, 나와 묘한 동질감을 느낀다. 나도 이런 넓지만 좁은, 제한적인 공간에서만 생활하니 쉽게 답답함을 느낀다. 일과는 힘들지 않지만, 내 주변을 크게 둘러싼 울타리를 보기만 해도 답답해서 숨이 턱 막힐 것 같다. 하지만 민들레는 꽃을 피워냈다. 인제의 산바람이 얼마나 세게 불던, 일교차가 20도씩 하든 상관없이, 민들레는 버텨냈고, 결국 살아남았다. 인간으로서 민들레에 질 수는 없다. 어떻게든 나만의 방식으로 이곳의 시간을 버텨내야지. 당장이라도 집에 가고 싶지만, 아직 이곳에서의 목표를 다 이루지 못했다. 어떻게든 이곳에서 나만의 민들레를 피워내겠다는 생각뿐이다.</w:t>
      </w:r>
    </w:p>
    <w:p>
      <w:r>
        <w:t>민들레의 꽃말은 행복과 감사다. 내가 이곳에서, 아니 인생에서 찾아내야 할 가장 중요한 가치네.</w:t>
      </w:r>
    </w:p>
    <w:p>
      <w:pPr>
        <w:pStyle w:val="Heading3"/>
      </w:pPr>
      <w:r>
        <w:t>22살의 내가 쓰는 편지 283 (22.4.25)</w:t>
      </w:r>
    </w:p>
    <w:p>
      <w:r>
        <w:t>쓰고 싶은 주제가 있었는데 기억이 안 난다</w:t>
      </w:r>
    </w:p>
    <w:p>
      <w:r>
        <w:t>쓰고 싶은 주제가 있었는데 기억이 안 난다. 요즘 매일매일 새로운 영감이 잘 떠올랐는데, 오늘은 평소에 없다가 어쩌다가 주어진 자유 시간이라 그런지 막상 글을 쓰려고 하니까 주제가 안 떠오른다. 아 진짜 괜찮다고 생각한 게 있었는데, 막상 쓰려고 하면 구체화가 잘 안된다. 아무리 정교한 생각이어도 막상 글로 표현하려고 하면 어려움이 너무나도 많다.</w:t>
      </w:r>
    </w:p>
    <w:p>
      <w:r>
        <w:t>아, 어떻게 해야 의식의 흐름에 따라 좋은 글을 쓸 수 있을까. 민음사 세계문학전집을 읽어보면서 세계 유명한 작가들의 글솜씨를 보면 내 글 수준이 도대체 왜 이 정도 수준 밖에 안 되는지 현타가 오고는 한다. 지금 290편 가까이 써도 이 정도인데, 적어도 이 열 배인 2,900편은 써야 나의 글쓰기 수준이 비교도 안 될 정도로 올라가려나.</w:t>
      </w:r>
    </w:p>
    <w:p>
      <w:r>
        <w:t>내가 한 번 내 글쓰기 방법에 대해 생각을 해봤는데, 가끔 보면 수기로 종이 위에 쓰는 게 좋은 글을 쓴다는 것에 있어 과연 효과적인지 의구심이 든다. 솔직히 쓸 때마다 샤프를 세게 쥐어서 손이 아파 오랫동안 집중해서 글을 쓸 수가 없다. 원래 한 장을 훌쩍 넘길 만큼 긴 글을 쓰는 게 어렵지 않았는데, 요즘에는 한 장을 꽉 채워서 쓰기도 쉽지 않다. 자연스레 주제에 대한 깊이 있는 내용을 쓰기가 어려워졌다. 아 ㅅㅂ 머리 아파. 머리만 안 아프면 좀 편하게 글쓰기 했을 것 같은데. (이래 놓고 체단시간에 달리기 한 번 하고 나니까 귀신같이 두통이 사라졌다)</w:t>
      </w:r>
    </w:p>
    <w:p>
      <w:r>
        <w:t>정말 깊고 다양한 주제를 쓰기에는 내 경험이 부족한 건가. 애초에 군대에서 깊이를 쌓을만한 경험이라는 걸 기대하는 게 말이 안 되지. 22살의 나이에 수준 높은 인간이 되는 게 말처럼 쉽게 됐으면 지금 내가 글을 쓸 일도 아예 없지 않았을까. 아 진짜 머리가 너무 아프고 답답하다. 가끔 숨이 잘 안 쉬어지는 것 같고, 순간 생각이 멍해질 때도 있다. 정말 힘드네 이거. 인스타 보면 친구들이 어디로 놀러 가거나 (특히 한강..) 공부하는 게 많이 나오는데, 나도 그랬던 시절을 생각해보니 지금 이곳에서의 시간은 정말 질식할 것 같다.</w:t>
      </w:r>
    </w:p>
    <w:p>
      <w:r>
        <w:t>부대 앞을 둘러싸고 있는 거대한 산과 푸른 나무. 아름다운 자연의 모습이지만 가끔 보면 엄청나게 큰 자연의 벽이 나를 둘러싸서 가두는 것 같다. 사방이 막힌 채 산 너머 아무것도 볼 수가 없다. 그냥 한 번쯤은 부대 철창 울타리 너머에 있는 인북천에서 자유롭게 수영을 좀 해보고 싶다.</w:t>
      </w:r>
    </w:p>
    <w:p>
      <w:r>
        <w:t>요즘 드는 생각이지만, 삶은 필연적으로 자유로워질 수가 없다. 나의 존재와 전혀 상관없이 생겨난 자연환경에, 인간이 만들어낸 법규와 사회 시스템에, 어쩌면 타인과 자신을 제한하는 가치관에 의해 우리는 항상 인생에서 어느 정도 자유를 타협하며 살아간다. 본래 태어난 것도 내 의지가 아니고, 죽는 것도 내 의지가 아니다. 이곳에서의 생활이 나쁘다고 생각하지는 않는다. 하지만 그렇다고 자유롭다고 생각하지도 않는다. 자유롭다고 무조건 좋은 건 아니고, 자유롭지 않다고 좋지 않은 것도 아니다. 하지만 지금 이곳에서의 지나치게 통제된 삶은 때로는 나의 편익을 뺏어간다는 걸 나는 알고 있다.</w:t>
      </w:r>
    </w:p>
    <w:p>
      <w:r>
        <w:t>나의 생활을 돌아보면, 불확실성을 최대한 배제하려고 한 채 매일 같은 틀에서 노력이라는 이름으로 스스로를 갈아 넣는 나의 모습을 쉽게 발견한다. 나의 자유의 부재의 근본적인 원인은 다름 아닌 나다. 미래를 위한다는 미명 하에 통제와 억압으로 삶의 만족도를 떨어뜨리고 있다. 자기 통제는 필요하다. 하지만 통제가 수단이 아닌 목적이 되어버린 것 같은 현재 상황은 절대 바람직하지 않다. 내가 내 삶의 히틀러, 스탈린이 된 것만 같고, 다양성이라고는 허용되지 않는 삭막한 군 생활이 지속되고 있다. 숨이 막힐 수밖에 없다.</w:t>
      </w:r>
    </w:p>
    <w:p>
      <w:r>
        <w:t>자유롭고 싶다. 동시에 이곳에서 만들어 나갈 수 있는 의미를 놓치고 싶지 않다. 어떻게 하는 게 과연 현명한 것일까? 지금 이후에, 미래의 내가 이 글을 읽었을 때, 지금 내가 어떻게 행동하는 게 옳았을지 자신만의 답을 내놓을 수 있을까. 어쩌면 그때도 자유로운 삶에 대한 자신만의 답을 찾아내지 못했을 수도 있다. 아, 본래 자유로운 삶이란 존재조차 하지 않는 건가. 이 또한 나의 이성적인 기대와 세계의 무관심에 의한 침묵이 대면해서 생겨나는 부조리인 걸까?</w:t>
      </w:r>
    </w:p>
    <w:p>
      <w:pPr>
        <w:pStyle w:val="Heading3"/>
      </w:pPr>
      <w:r>
        <w:t>22살의 내가 쓰는 편지 284 (22.4.26)</w:t>
      </w:r>
    </w:p>
    <w:p>
      <w:r>
        <w:t>사회와 인간</w:t>
      </w:r>
    </w:p>
    <w:p>
      <w:r>
        <w:t>일반적으로는 이해하기 힘든 사람을 만날 때, 어떻게 해야 저 사람이 저렇게 된 건지 이해할 수 있을까라는 질문을 하게 되는 곳이 바로 군대다. 본래 사회에서의 삶은 대개 비슷한 사람들과의 조우가 대부분이었다. 비록 다양한 사람을 만나더라도, 나는 인간관계에 있어 많은 부분을 스스로 선택할 수 있고, 그 과정에서 공통점을 가진 사람을 주로 곁에 두며 살아가게 된다.</w:t>
      </w:r>
    </w:p>
    <w:p>
      <w:r>
        <w:t>그런데, 나는 군대에 와서 이런 인간을 정말 처음 본다. 사람들이 흔히 말하는 씹덕의 (본인 역시 2년간 그런 생활을 해봐서 그 특징에 대해 어느 정도 인지하고 있다) 특징을 지니면서, 군대에서는 폐급의 (군필들이면 대개 이 단어가 공통으로 어떤 의미를 내포하는지 알 거라 믿는다) 행동 양상을 보이고, 사회적으로는 흔히 말하는 한남충이다. (혐오 표현이지만, 이 사람의 행동을 짧게 표현하는 데 있어서 가장 효과적인 말이라고 생각한다) 원체 이 사람을 이해해보고, 그것에 맞게 내 행동 전략을 짜보려고 해도, 그게 도무지 쉽지가 않다.</w:t>
      </w:r>
    </w:p>
    <w:p>
      <w:r>
        <w:t>여러 관점에서 접근하고자 하는 노력을 하고 있다. 정말 철저하게 개인으로서 나의 관점에서 분석해보려 해봤고, 때로는 둘이서 진지하게 문제에 관한 생각들을 나누기도 했다. 여러 이해가 될 법한 이야기를 들었지만, 상식적으로 명분 없는 핑곗거리였고, 그 과정에서 갈등은 더욱 심화하였다. 가끔은 도저히 이해할 수 없어서 나도 감정적으로 대하고는 했다. 솔직히 그럴 만했다. 휴가 갔다 와서는 데스노트를 사 오고, 거기에 자기한테 마음에 안 드는 짓을 한 동기의 이름을 적는데, 그 상징적 의미를 생각하면 불쾌한 게 당연한 거 아닌가? 특히 군대라는 공간보다 죽음과 살인이라는 단어가 민감하게 받아들여지는 곳은 없다.</w:t>
      </w:r>
    </w:p>
    <w:p>
      <w:r>
        <w:t>정말 많이 대화를 나눴다. (고 생각한다) 때로는 그의 어려움에 공감을 해주고 나름 형으로서 진심 어린 조언을 건네기도 했고, 어떤 때는 진짜 화나서 한 시간 동안 잘못을 이야기하며 닦은 적도 있다. 그래도 안 된다. 이곳에 있는 개인의 힘으로 얘를 근본적으로 바꿀 수 있다는 건 상당한 오만이었다. 결코 일반인의 영역이 아니다. 우리가 할 수 있는 건 그저 이런 폐쇄적인 공간에서 나가게 해주는 건데, 이 매정한 군대의 현실은 그마저도 불가능하게 한다.</w:t>
      </w:r>
    </w:p>
    <w:p>
      <w:r>
        <w:t>결국 남은 옵션은 하나다. 이 사람이 왜 이렇게 됐는지 0에서부터 분석하고, 분석에 맞게 앞으로 내가 얘를 어떻게 대할지 고민하는 거다. 이외에는 철저한 무시밖에 없는데 실질적으로 동기이자 같은 소대고, 어떻게든 타인의 관심을 갈구하는 성격을 고려하면 절대 쉽지 않다. 요즘 이 두 전략을 병행하면서 나름대로 나의 태도를 바꿔보려 하고 있다.</w:t>
      </w:r>
    </w:p>
    <w:p>
      <w:r>
        <w:t>그런 면에 있어서 이 사람이 20년 동안 살아온 인생의 사회적 배경이 어떤지를 알아야 하고, 그렇게 새로 알게 된 것을 토대로 행동과 가치관을 분석해보려고 한다. 나는 사람의 인격과 가치관에 있어서 그 크기와 상관없이 사회의 영향이 절대적으로 크다고 믿는다. 일종의 가스라이팅과 비슷하다고 해야 할까. 사회가 부여해온 기준과 기대를 끊임없이 부여받으며 살아온 인간은 곧 자신이 살아온 환경에 의해 많은 부분이 결정된다. 사회의 영향으로부터 어느 정도 자유로워질 수는 있지만, 그곳에 이르는 과정은 모든 사람이 하지는 못할 만큼 어렵다.</w:t>
      </w:r>
    </w:p>
    <w:p>
      <w:r>
        <w:t>그동안 내가 들어본 그 사람의 과거사는 어떻게 보면 나로선 상상하기 힘든 인생이다. 가정적으로나, 학교 생활적으로나 내가 겪어보지 못했던 많은 어려움을 지나오며 살았다. 아직 그 디테일과 그런 경험에 대한 본인의 생각을 알지 못해서 그런 과거의 경험이 어떤 부분에서 영향을 미쳤는지 알 수 없다. 하지만 나는 그런 인생을 살아온 인간만이 할 수 있는 선택을 하고 있다고 생각하려 한다. 다시 말해 나는 이 사람의 근본적인 행동과 가치관을 변화시킬 수 없고, 변화시킬 명분도 없다.</w:t>
      </w:r>
    </w:p>
    <w:p>
      <w:r>
        <w:t>때로는 분노에 잠겨 이성적으로 생각하는 데 실패하게 되고, 한 번 감정적으로 밀어붙이는 순간 그 사람과의 관계는 다시 처음으로 돌아간 것 같은 느낌이 든다. 화를 내서는 안 된다. 분노가 나를 좀먹게 해서는 안 된다. 나는 이런 과정을 22살에, 어쩌면 너무나도 늦게 거쳐 갔다. 그만큼 아는 것이 더 많고, 생각도 더 깊어졌다. 이번 기회에, 1년이라는 긴 시간 동안 나만의 합리적인 인간관계 전략을 만들고, 사회가 인간에게 미치는 영향에 대한 내 생각을 넓히려고 한다. 세상을 먼저 알아야 하는가, 인간을 먼저 알아야 하는가. 어려운 문제다.</w:t>
      </w:r>
    </w:p>
    <w:p>
      <w:pPr>
        <w:pStyle w:val="Heading3"/>
      </w:pPr>
      <w:r>
        <w:t>22살의 내가 쓰는 편지 285 (22.4.27)</w:t>
      </w:r>
    </w:p>
    <w:p>
      <w:r>
        <w:t>달리기</w:t>
      </w:r>
    </w:p>
    <w:p>
      <w:r>
        <w:t>매일 달리고 있다. 이유는 여러 가지다. 첫 번째로 체중 감량, 두 번째로 체력 향상, 그리고 세 번째로 상병 진급이다. 현재 군 생활에서 신체적 능력과 관련된 목표를 달성하는 데 있어서 달리기만큼 효과적인 방법이 없다. 그래서 나는 달린다. 하루도 빠짐없이.</w:t>
      </w:r>
    </w:p>
    <w:p>
      <w:r>
        <w:t>왜 이렇게까지 열심히 하게 된 지는 잘 모르겠다. 그냥 하게 된다. 이전에 비해 체력단련이 확실히 보장되니, 이전과는 다르게 달리기가 자연스러운 일상이 되어가고 있다. 평소에 가지고 있던 온갖 상념들이, 15분 정도 쉼 없이 뛰다 보면 완전히 사라진다. 사실 상념 그 자체가 사라진다기보다는 그냥 너무 힘들어서 머릿속이 비워진다. 한 번은 달리기에 온전히 집중하면서 오랫동안 달리는 전략의 일환으로 야한 생각이라도 해보려고 했는데, 대실패였다. 애초에 특정 주제로 생각을 30초 이상 도저히 이어 나갈 수가 없게 된다.</w:t>
      </w:r>
    </w:p>
    <w:p>
      <w:r>
        <w:t>족저근막염 때문에 뒤꿈치가 찢어질 것 같은 고통을 느끼고, 그래서 그나마 대안으로 찾은 게 체력단련장 러닝머신이다. 사실 휴대폰이 없으면 그저 타이머만 바라본 채 1초가 3초처럼 흐르는 경험을 하는 것은 마찬가지지만, 인제의 강풍, 연병장의 돌바닥에서 벗어나 상대적으로 훨씬 쾌적한 공간에서 뛰니 상대적으로 뒤꿈치에 부담이 덜 가게 되고, 고통도 줄어든다.</w:t>
      </w:r>
    </w:p>
    <w:p>
      <w:r>
        <w:t>하지만, 오늘 소대장님에게도 그런 얘기를 들었고, 나 역시 그런 생각을 했다. “달리기는 고통스러워야 제대로 뛰었다고 말할 수 있다. 러닝머신에서의 기록은 마치 사이버머니처럼 허상이다.” 7은 맞고 3은 틀리다. 야외에서 3km를 뛰는 순간 폐가 채찍질 당한 사람처럼 비명을 질러대지만, 러닝머신에서의 3km는 다르다. 숨이 차고, 다리도 아프다. 하지만 근본적으로 폐가 죽을 것 같은 고통은 느끼지 않는다. 아닌가. 무조건 고통이 성장과 발전의 필수 조건은 아닌 건가? 내가 고통스러운 것에 너무 많은 의미를 부여하는 건가?</w:t>
      </w:r>
    </w:p>
    <w:p>
      <w:r>
        <w:t>지금 내 습관이 언제까지 지속될지 모르겠다. 내가 정말 자연스럽게 매일 글을 쓰는데 약 100편이 필요했듯이, 매일같이 달리는 게 정말 자연스러운 일상이 되려면 진짜 100일은 쉼 없이 뛰어봐야 하나. 사실 5월에 기초체력을 다 상병 진급 기준까지 올리면 전처럼 열심히 안 할 것 같기도 하고. 아닌데, 열심히 하면 안 돼. 그게 일상이, 그리고 자연스러운 나 자체가 되어야만 해.</w:t>
      </w:r>
    </w:p>
    <w:p>
      <w:r>
        <w:t>나를 결정짓는 요소는 노력이 아닌 일상 그 자체다. 즐기는 것을 넘어 때로는 행위 자체를 비판 없이 임할 때, 진정 그것이 나의 자연스러운 일상이 되었다고 할 수 있다. 일상은 의식적인 노력과는 다르게 더 높은 수준의 집중과 몰입으로 이어진다는 점에서 그 가치는 비교조차 할 수 없다.</w:t>
      </w:r>
    </w:p>
    <w:p>
      <w:r>
        <w:t>새로운 일상을 만들고 싶다. 인생을 살고 싶지 않다. 만들어 나가고 싶다. 그러기 위한 하나의 과정으로, 나는 매일같이 달리고, 또 달릴거다. 나를 흔드는 잡념 등을 떨쳐내고, 내가 없어진 것 같은 상태에 도달하는 거다. 체력도 달리고, 때로는 의지도 달린다. 그래서 나는 달린다. 그저 아무 생각이 없는 채로.</w:t>
      </w:r>
    </w:p>
    <w:p>
      <w:pPr>
        <w:pStyle w:val="Heading3"/>
      </w:pPr>
      <w:r>
        <w:t>22살의 내가 쓰는 편지 286 (22.4.28)</w:t>
      </w:r>
    </w:p>
    <w:p>
      <w:r>
        <w:t>군대 독후감 35 &lt;멋진 신세계&gt;</w:t>
      </w:r>
    </w:p>
    <w:p>
      <w:r>
        <w:t>&lt;멋진 신세계&gt;를 다 읽었다. 중학생 때 추천을 받고 읽으려다가 귀찮아서 포기했는데, 그때 읽지 않은 게 정말 다행이다. 이 책이 다루는 소재의 무거움을 생각하면, 그때 읽었으면 그저 섹스 좀 많이하는 통제적인 사회 이야기라고 생각했을 게 뻔하다.</w:t>
      </w:r>
    </w:p>
    <w:p>
      <w:r>
        <w:t>아, 솔직히 좀 어지럽다. 작중 문명인들의 문화와 야만인들의 문화를 보며 여러 가지 생각을 하게 된다. 출생, 신분, 직업, 문화 등 삶의 전반적인 영역을 통제하며, 심지어 고통과 슬픔마저도 소마를 통해 완벽하게 통제한다. 작중 후반부에서 야만인 존과의 대화에서 총통인 무스타파 몬드는 이러한 통제가 모두 사회의 안정과 구성원들의 행복을(사실 불행의 회피라 보는 게 맞는 듯 하다) 위한 것이라고 말한다. 개개인의 개성을 존중해주고, 생각이 다양해지면 필연적으로 사회는 혼란스러워진다. 그것이 작중 문명 사회가 통제와 통일에 그토록 매달린 이유다.</w:t>
      </w:r>
    </w:p>
    <w:p>
      <w:r>
        <w:t>하지만 책을 읽다보면 모순을 발견하게 된다. 그것은 다름 아닌 성생활(사랑)과 관련된 문화다. 오히려 사회의 모든 부분을 통제하는 문명인들의 세상에서, 자유로운 연애와 난교가 허용된다. 여기서 ‘자유로운’이란 정말 제한 자체가 없다는 거다. 애인이 있는 채로 다른 이성과 잠자리를 가진다고 해도 전혀 문제가 되지 않고, 실제로 주요 등장인물인 레니나 크라운은 흔히 말하는 문명 사회의 아이돌(인기녀)로서 수많은 남성들과 잠자리를 가졌고, 헨리 포스터와 연인 관계인 채 야만인 존과 사랑에 빠진다.</w:t>
      </w:r>
    </w:p>
    <w:p>
      <w:r>
        <w:t>하지만 야만인의 세계는 다르다. 문명의 발달 수준이 퇴화하기는 했지만, 사랑에 관해서는 우리가 살아가는 세계의 ‘상식’이 작용하는 곳이다. 일부일처제, 결혼, 그리고 어머니와 아버지까지, 우리 세상에서는 당연한 개념이 존재한다. 작중에서 존의 어머니인, 과거 문명인 린다가 문명에서의 자유로운 성생활을 당연시여기고, 유부남 셋과 관계를 가지다가 그들의 아내들에게 채찍질을 당한 일은 서로 다른 세계의 문화적 차이를 극명하게 나타낸다.</w:t>
      </w:r>
    </w:p>
    <w:p>
      <w:r>
        <w:t>자유로운 사회에서의 통제, 그리고 통제하는 사회에서의 자유, 모순적인 두 상황이 서로 공존하는 &lt;멋진 신세계&gt; 속 세상의 모습을 보면서 그동안 내가 당연하게 여겼다고 느낀 가치에 혼란이 온다. 왜 그토록 자유가 중요하다고 이야기하면서 어떤 부분에서는 자유가 허용되지 않는 걸까. 주로 이런 질문에 대한 답으로 더 좋은 사회를 만들기 위해, 편익을 극대화하기 위해서라고 말하고는 한다. 잘 모르겠다. 무엇이 좋은 건가? 무엇이 당연한 건가.</w:t>
      </w:r>
    </w:p>
    <w:p>
      <w:r>
        <w:t>야만인 사회처럼 우리의 생각과 행동은 주로 기독교, 유교와 같은 종교와 그 외 다양한 사상, 그리고 하면 안 되는 일, 해야 하는 일을 규정하는 법의 영향을 받는다. 이런 것들을 부정하고 싶지는 않다. 아무런 안전장치도 없는 사회는 필연적으로 혼란스러워진다. 공동체를 이루며 살아가는 인간에게 아마 이보다 더한 재앙은 없을 것이다. 공동체는 밖에서 부서지는 것이 아니다. 안에서 쪼개지는 것이다. 결국 안정을 위해서라면 공동체의 행동과 생각의 방향을 어느 정도 통일하려는 노력은 필요하다.</w:t>
      </w:r>
    </w:p>
    <w:p>
      <w:r>
        <w:t>하지만, &lt;멋진 신세계&gt;의 문명인들의 모습을 보며, 방향 설정이라는 개념이 사라진 채, 철저한 통제와 통일, 그리고 그 안에서 쾌락만을 추구하며 무비판적으로 공동체의 일부로서 사는 건 거부해야 한다. 결말에서 레니나 크라운을 죽도록 채찍질한 야만인 존의 모습을 본 후에, 아무런 생각 없이 서로 때리는 문명인들의 모습을 보고, 때로 사회의 관습을 그저 무비판적으로 받아들이고 따르는 우리의 태도를 돌아보고 반성해야 한다.</w:t>
      </w:r>
    </w:p>
    <w:p>
      <w:r>
        <w:t>존은 셰익스피어 전집만을 읽었고, 문명 사회를 접하기 전 야만인들의 사회에서만 살았다. 그 역시 편협한 사고관을 가질 수 밖에 없다. 성욕을 주체 못하는 창녀, 암퇘지라 말하며 레니나를 죽도록 채찍질한 존의 모습 역시 올더스 헉슬리가 보여주고자한 디스토피아의 현실적인 모습이라고 믿는다. 어쩌면 존의 모습이 문명인들보다 우리에게 와닿는 부분이 있다. 문명인으로서 레니나가 추구한 자유로운 연애, 그리고 그 안에서의 난교 문화. 야만인으로서 실제 인간 사회의 가치관을 어느 정도 부여받은 존이 그녀를 혐오하게 된 이유고, 반대로 레니나 역시 그런 존을 이해하지 못했다. 작중 나름대로 문명사회의 지식인이었던 헬름홀츠 왓슨 역시 존의 어머니와 아버지 이야기에 실소를 금치 못한 것처럼, 서로 사실상 격리되어 살아간 사람들 간의 사이에는 넘을 수 없는 벽이 분명히 존재했다. 그리고 그 벽이 만들어낸 갈등의 결과물이 바로 결말의 채찍질이었다. 존은 최대한 문명 사회에 있는 부조리함을 마주하고 타파하려 했지만, 그 역시도 관습이라는 형태의 고정관념에 무비판적이었고, 결국 그 안에 갇힌 걸 인지하고 스스로 죽음을 선택했다. 비극이다.</w:t>
      </w:r>
    </w:p>
    <w:p>
      <w:r>
        <w:t>문명 사회가 지닌 난교문화와 자유로운 연애를 보며, 현대 사회의 변화하는 성문화에 대해 생각해보지 않을 수가 없게 되었다. 책임과 도덕도 없이 개방된 문명인의 성생활은 과연 옳은 걸까? 옳고 그름은 과연 무엇이 결정하는가? 신? 역사? 그런 시선으로 바라보는 현 세태는 소돔과 고모라 그 자체다. 수많은 사람들이 자신의 성 정체성에 혼란을 느끼고, 일반인들이 쉽게 접하지 못하는 다양한 성이 생겨나서 기존의 가치체계는 혼란스러워지고 있다. 사람들이 과거에 죄악이었던 동성애에 관대해지고 있고, 때로는 기존의 일부일처제에 반하는 행동을 하는 사례도 늘어나고 있다. 결국 이런 현상들 역시 개인의 자유가 보장됨에 따라 더 빈번해질 가능성이 크다. 그러면 자유를 어느 정도까지 허용해야 하는 걸까. 자유를 최대한 허용하고, 사람들이 공통의 도덕과 책임으로부터 자유로워지면, 우리의 미래도 문명인들처럼 난교가 성행하는 모습이 될까?</w:t>
      </w:r>
    </w:p>
    <w:p>
      <w:r>
        <w:t>난교가 나쁜 걸까? 근친상간이 나쁜 걸까? 동성애가, 트랜스젠더가, 성 정체성에 혼란을 겪는 자가 과연 잘못된 걸까? 아니 반대로 되묻는다. 이것이 바람직한가? 괜히 옳고 그름의 이분법에 빠진 것 같다는 느낌이 든다. 하지만 궁금하다. 인간에게 주어진 절대적인 방향성은 무엇인가. 인간의 본질은 무엇인가? 무엇 하나 제대로 맞다고 정해진 것 없는 이 세상에서 나는 어떻게 살아가야 할까? 이 글을 볼 수도 있는 내 자식에게 과연 나는 무엇이 옳다고 가르칠 수 있을까?</w:t>
      </w:r>
    </w:p>
    <w:p>
      <w:r>
        <w:t>작중 후반부에서, 무스타파 몬드와 논쟁을 벌이면서 존은 모든 것이 통일되고, 통제되며, 인간성이라고는 찾아볼 수 없는 문명인들의 사회를 비판하며 이렇게 말한다. “하지만 난 불편한 편이 더 좋아요. 난 안락함을 원하지 않습니다. 나는 신을 원하고, 참된 위험을 원하고, 자유를 원하고, 그리고 선을 원합니다. 나는 죄악을 원합니다. 나는 불행해질 권리를 요구하겠어요.” 비록 그의 마지막은 자살이었지만, 그는 자신의 운명을 누군가의 통제로부터 벗어나 스스로 개척해나가겠다고 선언했다. 존이라고 디스토피아에 대한 해결책을 제시한 것은 아니다. 그의 가치관 역시 야만인들의 그것과 셰익스피어 전집에 국한되어 있었다. 하지만 무엇이 옳다고 제대로 결정하기 조차 힘든 상황에서, 그는 문맹인들과 같은 맹목적인 행복과 쾌락의 추구가 아닌, 세상과 온몸으로 부딪히기를 선택했다.그런 점에서, 내 입장에서는 그는 불완전하지만 자유인이었다.</w:t>
      </w:r>
    </w:p>
    <w:p>
      <w:r>
        <w:t>자유롭게 살고 싶다. 그러기 위해서는 사회의 맹목적인 가치로부터 자유로워져야 한다. 바깥의 것들을 획일화된 시선으로 받아들이지 말고, 다양한 관점에서 세상, 그리고 인간을 바라봐야 한다. 나의 생각에 지나치게 얽매이면 안된다. 이 역시 나를 결박하기도 한다. 그리고 그 형태가 어떻든, 인생의 모든 순간을 최대한 느끼고 받아들여라. 그게 불행이든, 절망이든, 나를 정의하지는 않더라도 일부로서 받아들이고 진일보해라. 인생은 행복하기 위해서 사는 게 아니다. 내세라는 게 존재하는지도 모르는 인생에서, 처음이자 마지막일지도 모르는 세계 속 나의 이야기를 그저 써내려갈 뿐이다.</w:t>
      </w:r>
    </w:p>
    <w:p>
      <w:pPr>
        <w:pStyle w:val="Heading3"/>
      </w:pPr>
      <w:r>
        <w:t>22살의 내가 쓰는 편지 287 (22.4.28)</w:t>
      </w:r>
    </w:p>
    <w:p>
      <w:r>
        <w:t>격리 Again</w:t>
      </w:r>
    </w:p>
    <w:p>
      <w:r>
        <w:t>12월에 우리 부대로 전입해 온 이후 또다시 격리를 하게 됐다. 그때는 상무대 교관의 가족이 확진돼서 나도 밀접 접촉자로 분류됐는데, 이번에는 평소에 나와 같이 다니는 간부가 확진돼서 또다시 격리하게 됐다. 아 숨 막혀. 가뜩이나 이곳에서만 지내는 것도 힘든데, 내 방만한 곳에 갇혀 최소 2일은 있어야 한다니. 그래도 어제 나름 생일이라고 주변인들한테서 연락이 많이 와서 기분이 좋았다.</w:t>
      </w:r>
    </w:p>
    <w:p>
      <w:r>
        <w:t>내가 인생을 그렇게 못 살지는 않았구나. 친구들한테서 연락이 온 거 생각하니까 입가에 저절로 미소가 지어진다. 아니 어쨌든, 지인이랑 시간 제약 없이 연락하는 건 좋은데, 갑자기 찾아온 자유에 어제 자기 통제에 실패했다. 원래 적어도 12시 전에는 자려고 했는데, 그동안 못 본 아이돌 영상이랑 만화를 보느라 1시를 넘겨서 잠이 들었다. 다행히 알람을 해둬서 6시 30분에 맞춰서 일어났고, 식사도 제때 맞게 챙겨 먹었다. 보통 일상생활에 이런 큰 변수가 생기면 내가 그동안 형성했지만, 온전히 내 것으로 만들지 못한 습관이 흔들리게 된다. 이번 격리가 내 생활방식이 불규칙해지는 계기가 돼서는 안 된다.</w:t>
      </w:r>
    </w:p>
    <w:p>
      <w:r>
        <w:t>다행히 어제 격리실에 오기 전에 600쪽짜리 책과 단어책, 그리고 글을 적을 옥스포드 노트와 필기구를 챙겨서 핸드폰 이외에도 할 게 있다. &lt;시지프 신화&gt;를 한 번 더 읽지 못한 건 큰 아쉬움이지만, 그래도 선임이 휴가 나가서 책을 사다줘서 흥미롭게 읽고 있다. 컴퓨터가 없어서 글쓰기 타이핑을 못하는 거랑 달리기를 못하는 것 정도 빼면 완벽하다. 컴퓨터가 없으니까 타이핑을 하는 데도 애로사항이 많고, 그래서 어제부터 쓴 글을 올리지 못하고 있다. 그리고 다음 달 체력평가에서 다 1등급을 받으려면 달리기에서 엄청난 기록 향상이 있어야 하는데, 격리 때문에 오늘 달리기도 빼먹었다. 어떻게든 내일 음성이 떠서 빠르게 복귀하고, 원래 하던 루틴대로 생활을 이어가는 수 밖에 없다.</w:t>
      </w:r>
    </w:p>
    <w:p>
      <w:r>
        <w:t>그래도 오늘 PCR 검사를 이유로 부대 밖으로 나갔다. 같은 인제여도 보건소가 부대에서 차 타고 30분 거리라 타고 가는 내내 간부님과 군 생활 이야기도 하고, 볼빨간 사춘기 노래를 들으며 인제의 하천과 산 풍경도 구경했다. PCR 검사로 코랑 목젖을 건드는 면봉의 자극은 너무나도 고통스러웠지만, 그래도 창문을 열고 느끼는 바람은 머릿속의 온갖 스트레스와 상념을 날려 보내줬다.</w:t>
      </w:r>
    </w:p>
    <w:p>
      <w:r>
        <w:t>오늘은 정말 일찍 자야지. 20시 49분, 평소라면 취침 시간이 한 시간 조금 넘게 남은 시간이다. 근데 지금의 나에겐 잘 시간을 고르고, 다른 일을 할 자유가 주어졌다. 그래도 내일 일과를 할 수도 있으니까 일찍 자고, 늦어도 23시까지만 공부나 책을 읽다가 자야겠다.</w:t>
      </w:r>
    </w:p>
    <w:p>
      <w:pPr>
        <w:pStyle w:val="Heading3"/>
      </w:pPr>
      <w:r>
        <w:t>22살의 내가 쓰는 편지 288 (22.4.29)</w:t>
      </w:r>
    </w:p>
    <w:p>
      <w:r>
        <w:t>이기심과 이타심</w:t>
      </w:r>
    </w:p>
    <w:p>
      <w:r>
        <w:t>“난 솔직히 내가 중대에서 가장 이타적이라고 생각해.” 한 사람 말고 아무도 동의하지 않았다. 격리, 아무렴 좋았다. 걔 얼굴을 보지 않아도, 특유의 생색내기, 투정을 받아주지 않아도 됐던 시간이어서 너무나 편했다. 그래서 비록 이틀의 시간이었지만 잊고 있었다. 내가 얘 때문에 그동안 스트레스받았다는 사실을.</w:t>
      </w:r>
    </w:p>
    <w:p>
      <w:r>
        <w:t>격리 때문에 2일 동안 근무에 들어가지 못했다. 격리 첫날 불침번과 복귀 날 초번 경계 근무까지. 2번을 빠졌다. 한 번은 친한 동기한테 맡겼는데, 오늘 있던 근무는 그만 그 폐급 동기한테 넘어가 버렸다. 왜 그렇게 돼버린 걸까. 결국 근무를 나간 그 동기는 병영생활 점검에 맞게 자리 정리를 못했고, 남은 사람들이 그 일을 해줬다. 점검이 끝난 이후에, 나에게 자신이 내 근무를 다 서주느라 힘들다고 투정을 부렸다. 찡찡대는 게 싫기는 해도 맞는 말이라 가만히 있었는데, 옆에 있던 선임이 그거로 어제 불침번 안 하지 않았냐. 너도 얻어간 거 있는데 왜 그러냐며 핀잔을 줬다.</w:t>
      </w:r>
    </w:p>
    <w:p>
      <w:r>
        <w:t>솔직히 그 순간 불안하다고 느꼈다. 그러자 자신이 수요일에 사람들이 사격을 나간 사이에 생활관과 중대 계단 청소를 했다고 울분을 토하기 시작했고, 결국 그게 사실 공방으로 이어지면서 감정전으로 변했다. 그러다가 선임이 나가자 화를 내면서 자기는 잘하는데 자꾸 억까를 당한다고 말하면서 울음을 터뜨렸다. 평소에 자기는 경상도 상남자라고 주장하면서, 별것도 아닌 일에 흘리는 상남자의 눈물을 보니, 이젠 모르겠다. 전부터 많이 봐서 이젠 별 느낌도 없다. 이젠 좀 그만 울면 안 되나. 이게 진짜 상남자의 세계인가. 난 상남자가 되고 싶지 않다.</w:t>
      </w:r>
    </w:p>
    <w:p>
      <w:r>
        <w:t>아 진짜 이해가 안 된다. 왜 이렇게 사람끼리 주고받는 거에 까다로울까. 가끔 보면 억지로 이타적으로 보이려고 하는 태도가 역겹다. 진짜 자기가 이타적인 행동 몇 번 하면 인간관계가 잘될 줄 아는 건가. 전처럼 대놓고 이기적이지도 않고, 폐급짓과 기행이 줄어든 건 명백한 사실이다. 실제로 이전에 비해 병영 생활을 잘하기는 하지만, 왜인지 짜증은 나도 동시에 동정심이 느껴지던 그때와 달리, 대놓고 이타적인 행동을 하는 걸 티 내면서 대접받으려고 하는 가식을 도저히 견딜 수가 없다. 전과는 다르게 뻔뻔하게 이기적인 그 태도를 도저히 견딜 수가 없다.</w:t>
      </w:r>
    </w:p>
    <w:p>
      <w:r>
        <w:t>어렵다 지금의 과정이 점점 나아지고 있는 거라고 말할 수 있을까? 5월부로 조기 전역도 사라져서 이제 내년 4월까지 만기로 다 채워야 한다. 어쩔 수 없이 남은 1년간 같이 지낼 수밖에 없는데, 저 모습을 계속 지켜봐야 한다는 게 착잡하다.</w:t>
      </w:r>
    </w:p>
    <w:p>
      <w:pPr>
        <w:pStyle w:val="Heading3"/>
      </w:pPr>
      <w:r>
        <w:t>22살의 내가 쓰는 편지 289 (22.4.30)</w:t>
      </w:r>
    </w:p>
    <w:p>
      <w:r>
        <w:t>조기전역 멸망</w:t>
      </w:r>
    </w:p>
    <w:p>
      <w:r>
        <w:t>전역 전 휴가가 완전히 사라졌다. 이로써 집에 빨리 갈 수 있다는 희망은 이제 가질 수 없게 되었다. 격리도 사라졌고, 그래서 출타자를 최대한 늘린다는 육군 본부 지침이 나왔다. 이렇게 된 거 군 생활 동안 모을 수 있는 약 60일 정도의 휴가를 최대한 잘 나눠서 써야겠다는 생각뿐이다. 확정은 아니지만, 5월 말에 나가기로 결심했다. 어차피 내 신병 휴가가 제일 우선이니까 양보 없이 무조건 나가야겠다.</w:t>
      </w:r>
    </w:p>
    <w:p>
      <w:r>
        <w:t>아 휴가 나가서 뭐 하지. 사실 아무것도 정해둔 게 없다. 친구랑 같이 야구 보러 가기로 한 거는 사실상 고정이고, 또 있다고 해봤자 여의도 한강공원 해먹에 누워서 책 읽다가 저녁에 이모 만나러 가는 거 정도? 만나고 싶은 사람이 많기는 한데 또 어떻게 될지는 모르겠다. 최대한 많이 놀고 쉰다는 느낌으로 휴가를 보내고 싶다. 이제부터라도 휴가 계획 좀 세워놔야겠다. 미리 뭘 하고 싶은지 생각을 해둬야 가서 의미 있게 시간을 잘 보낼 수 있을 것 같다. 망상이긴 한데 자꾸 하니까 입가에 미소가 자꾸 피어오른다. 이렇게 기분 좋으면 안 되는데 그러다가 잘리면 어쩌려고.</w:t>
      </w:r>
    </w:p>
    <w:p>
      <w:r>
        <w:t>뭐 살까? 휴가 나가서 입을 옷이랑 부모님이랑 친구들 줄 선물 정도? 이번은 첫 휴가니까 되도록 돈 안 아끼고 부족할 것 없이 다 사고 싶다. 이런 거 하려고 그동안 돈 아끼면서 지낸 거지 안 그래? 미리 가져갈 화장품도 사 가야겠다. 남은 기간 동안 운동도 매일같이 해서 진급 기준도 확실히 맞춰두고 살도 더 빼서 나가야지. 군 생활 동안 70kg까지 빼는 게 목표였는데, 기왕 이렇게 더 빠르게 목표를 달성해봐야겠다.</w:t>
      </w:r>
    </w:p>
    <w:p>
      <w:r>
        <w:t>조기 전역이 없어질 거라는 건 알고 있었다. 하지만, 그동안 막연하게 찍턴이라도 해서 사회에 빨리 돌아가겠다는 생각뿐이었는데, 차라리 이렇게 된 거 나가고 싶을 때 열심히 나가서 리프레시를 해야겠다. 집에 빨리 갈 수 없다면, 집 같은 군 생활을 하면 되는 거다. 오히려 좋은 점이 더 많은 것 같기도 하고, 이곳에 있는 시간 동안 최대한 많은 목표를 만들고, 달성해야겠다.</w:t>
      </w:r>
    </w:p>
    <w:p>
      <w:r>
        <w:t>새 전투화도 꺼낼 준비 해야겠다. 사회에 있는 지인이랑 약속도 잡아야겠다. 휴가 나가기 전까지 최대한 할 일 다 해두고 편한 마음으로 나가야겠다. 밖에서 보낼 시간을 좀 더 의미 있게, 그리고 행복하게 만들어야겠어.</w:t>
      </w:r>
    </w:p>
    <w:p>
      <w:pPr>
        <w:pStyle w:val="Heading3"/>
      </w:pPr>
      <w:r>
        <w:t>22살의 내가 쓰는 편지 290 (22.5.1)</w:t>
      </w:r>
    </w:p>
    <w:p>
      <w:r>
        <w:t>뜬금 없이 쓰는 편지 2 (자식편)</w:t>
      </w:r>
    </w:p>
    <w:p>
      <w:r>
        <w:t>안녕, 2번째 편지야. 요즘 내 옆에 있는 선임이 계속 네가 불량 청소년이랑 어울리면서 술, 담배 하거나 아예 탈선해서 공부도 안 하고 맨날 부모님이랑 싸우면 어떻게 할 거냐고 계속 물어보길래 한 번 고민하게 됐어. 진짜 어렵다. 뭐라고 이야기해야지. 굳이 뭘 어떻게 해야하나?  솔직히 나도 사춘기라고 하는 그 시절에 사회의 온갖 부조리한 것들에 분노하고, 어른들하고도 자주 싸우고는 해서 (고등학생 때 선생한테 멱살도 잡혀봄) 뭐라고 해야 할지 잘 모르겠다.</w:t>
      </w:r>
    </w:p>
    <w:p>
      <w:r>
        <w:t>청소년기에 술, 담배 하는 거. 솔직히 술이랑 담배가 왜 성인만의 영역이라고 하는지 모르겠어. 성인 중에서도 술 마시고 사고 치는 사람들 많은데, 굳이 이런 식으로 나누는 게 그렇게 중요한 건가 싶기도 하고, 그래도 몸에 안 좋아서 나는 성장기 청소년한테 추천하지는 않아! 나한테는 술이 좀 그래. 술 마시러 가는 분위기는 좋은데, 맛도 없고, (매번 마실 때마다 토할 것 같아) 마시고 나서 취한 사람들이 억텐부리는 거도 별로 안 좋아해. 아직 제대로 취해본 적도 없어. 그냥 서로 기분 좋게 망고 주스나 고구마 라떼 마시면서 대화할 수는 없는 걸까? 나도 아직 어른들의 세계라는 게 잘 이해가 안 된다.</w:t>
      </w:r>
    </w:p>
    <w:p>
      <w:r>
        <w:t>그래서 난 네가 청소년기에 술을 마시던 담배를 피우던 직접 하지 말라고 얘기는 안 할 거야. 어떻게 보면 부모 책임을 다하지 않는 것일 수도 있는데, 내가 말한다고 들을 것 같지도 않고. 단지 그게 나로서는 이런 것들을 어떻게 받아들이는지, 나는 왜 술이랑 담배를 멀리하는지만 이야기해 주려고. 사춘기 때는 그렇더라고, 내 주변을 둘러싼 모든 질서가 다 통제 같고, 나를 일부러 억압한다는 기분만 들고, 잘못된 게 있어도 고치려고 노력하지 않는 것 같은 어른들이 너무 싫었어. 그런 감정은 어찌 보면 당연하다고 생각해. 넌 그대의 느낌을 조절은 할지언정 통제하고, 쉽게 잊지는 않았으면 좋겠다. 나도 그대 그런 생각을 지금까지 이어오고 있고, 어떻게든 잘못된 것들을 찾아 고치려고 해.</w:t>
      </w:r>
    </w:p>
    <w:p>
      <w:r>
        <w:t>그런 비판의식이 자신을, 그리고 네 주변 세상을 올바른 방향으로 나아가게 해준다는 걸 믿어 의심치 않는다. 무엇이 잘못된 건지 끊임없이 고민하고, 그 안에서 너만의 전략을 만들어 나가고 실천에 옮기는 게 나는 진정한 의미에서의 성장이라고 생각해. 그저 나이만 먹고, 경험 좀 있다고 어른인 게 아니라, 인생에서의 여러 순간에서 자신만의 의미를 찾고, 그 안에서 성장해나가야 비로소 어른이 되어간다고 하는 거야. 난 22살인데도 아직 어른이 아닌 것 같다. 인생에서 많은 부분을 부모님께 의존하기도 하고, 여전히 집에서 난 귀염둥이 막내아들인데, 내 모습이 아직 성숙과는 거리가 멀다.</w:t>
      </w:r>
    </w:p>
    <w:p>
      <w:r>
        <w:t>내가 글에서 접한 인상 깊은 구절이 있어. 사람의 인생에 깊이가 있다는 건 그가 물리적으로 더 오랜 시간 동안 살아서가 아니라, 살면서 더 많은 모순을 마주했기 때문일 것이다. 청소년기, 어떻게 보면 꼬여있는 그 시기가 인생에 있어서 가장 이 세상의 모순을 잘 찾아낼 수 있는 시기라고 나는 생각해. 비판 없이 순진하게 선생님 말 잘 듣고 공부 열심히 하는 게 무조건 좋다고 생각하지 않아. 어떤 길을 가던, 네 주변에서의 잘못된 것들, 때로는 너의 잘못된 점도 끊임없이 찾아내서 고쳐나가는 노력을 해야 해. 그 과정에서 좋은 성적을 받지 못할 수도 있어. 공부 좀 더 할 수도 있지. 대학 좋은 곳 혹은 네가 원하는 곳을 못 갈 수도 있어. 실력이 중요한 거고. 그 실력에 자신이 있으면 n 수 할 수도 있는 거지. 이제 곧 대통령 되는 사람도 9수 했는데, 얼마든지 더 공부해도 돼. 정말 중요한 건 네가 인생의 바람직하다고 생각하는 방향을 찾고 그대로 나아가는 거야.</w:t>
      </w:r>
    </w:p>
    <w:p>
      <w:r>
        <w:t>내가 너의, 그리고 너희 세대의 피스토리우스는 되어줄 수 있어도, 데미안이 되어줄 수는 없다. 내가 앞으로 그렇게 할 거고, 너도 언젠가 나를 뛰어넘을 잠재성을 지녔다는 걸 알게 될 거야. 그때는 나도 타파해야 할 기득권, 틀딱이 되었을 수도 있겠다. 그러니까 나한테 더 열심히 반항해야 해. 네가 반항의 이유에 대한 합리적인 답을 해주지 못할 때까지. 그때가 되면 너만의 데미안을 찾아가는 과정을 시작하는 거야. 그 이후로는 내 도움도 필요 없을 거고.</w:t>
      </w:r>
    </w:p>
    <w:p>
      <w:r>
        <w:t>마지막으로 친구 얘기를 해야겠다. 친구 정말 중요하지. 네 거울이라고 생각해도 과장이 없을 정도야. 나는 좋은 학군에서 중학교에 다니고, 고등학교도 유명한 자사고를 나와서 어찌 보면 친구 복은 많았어. 다들 자신의 인생에 있어 열심히 살아가는 친구들이었다. 그중 누구는 인생에서 철학을 가르쳐주었고, 누구는 잘못된 관습을 뒤돌아볼 계기를 주었고, 누구는 사는 데 있어 친구의 중요성을 알려줬어. 난 지금까지는 좋은 친구들 만나 나름대로 인생을 잘 살아가고 있는데, 너는 오히려 좋은 친구만 만나지 않았으면 좋겠다. 때로는 좋지 않은, 흔한 안 좋은 부류의 사람과도 어울려 보면서, 그 안에서 너한테 중요한 것들을 끝까지 지켜나가고, 반대로 그런 사람의 인생을 긍정적인 방향으로 나아가게 해주는 좋은 친구가 되었으면 좋겠다. 나는 받은 건 많은데, 반대로 베푼 건 한참 부족하다 참…</w:t>
      </w:r>
    </w:p>
    <w:p>
      <w:r>
        <w:t>어차피 네 인생이니까 책임은 다른 누구도 아닌 네가 지는 거야. 그런 점에서 네가 책임질 수 있는 선에서 최대한 자유롭게 살아야 해. 나도 그런 환경을 만들기 위해 노력해볼게! 근데 진짜 모르겠다. 나 정말 연애는 할 수 있으려나? 난 진짜 이성 관계에서 어떻게 해야 잘 할 수 있을지 도저히 모르겠다. 자신감도 없고. 너는 나처럼 되지 마라.. 앞으로 내가 변하는 건 쉽지 않을 테고, 무조건 네 엄마는 아주 괜찮은 사람이겠다. 과연 누가 나 같은 사람이랑… 하 나도 지금보다 더 열심히 살아서 나무위키에 내 이름 올려야 하는데, 오전부터 계속 공부했더니 머리 아프다. 잠시 쉬러 가볼 게 그럼 2만.</w:t>
      </w:r>
    </w:p>
    <w:p>
      <w:pPr>
        <w:pStyle w:val="Heading3"/>
      </w:pPr>
      <w:r>
        <w:t>22살의 내가 쓰는 편지 291</w:t>
      </w:r>
    </w:p>
    <w:p>
      <w:r>
        <w:t>왜 반항해야 하는가</w:t>
      </w:r>
    </w:p>
    <w:p>
      <w:r>
        <w:t>카뮈의 책을 (우선 계획은 &lt;페스트&gt;, &lt;이방인&gt;, &lt;시지프 신화&gt;, 반항하는 인간&gt; 4권을 다시 읽는 거다) 읽고 에세이를 쓰려고 한다. 이전에 학교에서 에세이 과제로 이방인을 읽고 카뮈가 왜 실존주의가 아닌 부조리주의 작가인지에 대한 글을 쓴 적이 있다. 이번에는 그 전에 썼던 에세이를 확장해서 부조리에 대해 깊게 공부해보고, 우리가 왜 이 세상의 부조리에 적극적으로 반항해야 하는지 이야기하려고 한다.</w:t>
      </w:r>
    </w:p>
    <w:p>
      <w:r>
        <w:t>어떻게 보면 첫 번째 철학 에세이다. 몇 페이지나 쓸지 감도 안 오고, 여기서 내 생각을 어떻게 펼쳐야 할지 감이 잘 안 온다. 자칫하다가 지나치게 카뮈의 책 이야기만 하게 될까 봐 걱정이 된다. 그래도 이런 식으로 논리적인 글을 써봄으로써 앞으로 인생에서 중요한 글쓰기 능력을 키우려고 한다. 솔직히 처음 쓴 거는 퀄리티가 엄청 낮을 텐데, 그래도 최대한 수정도 열심히 하고, 처음부터 제대로 준비해서 써볼 거다.</w:t>
      </w:r>
    </w:p>
    <w:p>
      <w:r>
        <w:t>우선 책부터 제대로 읽어야 한다. 사실 한 번으로는 부족하다. 최소 2번은 읽어보려고 하고, 처음에는 다시 읽으면서 내용을 파악하고 2번째에는 디테일을 세심하게 기억하면서 노트 필기를 해놓을 생각이다. 사실 책을 읽으면서 순간마다 보자마자 이해하고 기억하는 게 어렵다. 특히 나에게는. 그래서 이번에는 정말 집중해서 디테일을 놓치지 않고, 인터넷에서 영어, 한글 관계없이 다양하게 분석을 찾아볼 생각이다. 아직 내가 가진 철학적 지식과 깊이로는 카뮈의 사상을 온전히 이해할 수 없다. 이번 에세이 프로젝트를 통해 이 두 부분에서 큰 발전을 할 수 있을 거로 기대한다.</w:t>
      </w:r>
    </w:p>
    <w:p>
      <w:r>
        <w:t>난독증. 내 가장 큰 고민이다. 글을 읽으면서 그 내용을 쉽게 놓치기도 하고, 막상 이해한 내용도 금세 잊어버려서 책을 읽어도 그 내용을 온전하게 흡수했다는 기분이 안 든다. 처음에는 영어여서 그런 줄 알았는데, 나중에 보니까 한국어도 그렇다. 뭔가 감각기관으로 들어온 자극을 해석하는데 항상 어려움을 겪는 것 같다. 진짜 나 언어장애인가. 아니면 그동안 노력을 안 한 건가? 이번 기회로 내가 배우는 데에 있어서 직면한 현실적 어려움에 반항할 거다. 난 멍청하지 않다. 아니 멍청해서는 안 된다. 그 사실을 언젠가는 나 스스로에게 증명하려고 한다.</w:t>
      </w:r>
    </w:p>
    <w:p>
      <w:r>
        <w:t>큰 주제를 선정한 다음, 그거에 맞게 세부 주제를 정하고, 각 세부 주제에 따라 내 생각과 논리를 전개해 나가려 한다. 글을 쓰기 전에 대략적인 아웃라인을 잡아두고, 어느 정도 틀에 맞게 글을 쓰다 보면, 내 의식의 흐름이거나 TMI로 이어질 가능성이 크다. 별로 상관없다. 원래부터 그러라고 이 에세이를 쓰는 거니까. 우선 어떻게든 내용을 써보고, 수정하는 단계에서 잘 다듬어 봐야지. 정말 좋은 글을 쓰고 싶다. 그만큼 이번 에세이에 진심으로 임할 거다. 한 달이 걸리더라도 상관없다. 좋은 내용을 담기만 하면 된다.</w:t>
      </w:r>
    </w:p>
    <w:p>
      <w:r>
        <w:t>기대된다. 그만큼 걱정이 되기도 하고, 우선은 휴가 나가기 전까지 초고를 완성해보고, 그 이후에 수정을 해보는 게 대략적인 목표다. 아 졸려. 잠시만 눈 붙이고 나머지 구상을 마쳐야겠다.</w:t>
      </w:r>
    </w:p>
    <w:p>
      <w:pPr>
        <w:pStyle w:val="Heading3"/>
      </w:pPr>
      <w:r>
        <w:t>22살의 내가 쓰는 편지 292 (22.5.3)</w:t>
      </w:r>
    </w:p>
    <w:p>
      <w:r>
        <w:t>인바디</w:t>
      </w:r>
    </w:p>
    <w:p>
      <w:r>
        <w:t>살면서 처음으로 인바디를 했다. 솔직히 기계에 올라와서 나의 현실을 마주하는 게 막연하게 두려웠는데, 군 생활 하면서 거의 없을 외진 기회여서, 내가 지금 어떤 상태인지 제대로 알고 싶었다. 분명 입대하기 전에 90kg 가까이 됐던 걸 생각하면 엄청난 발전인데, 그래도 여전히 갈 길이 멀다는 걸 뼈저리게 느꼈다.</w:t>
      </w:r>
    </w:p>
    <w:p>
      <w:r>
        <w:t>적정 체중 66.6kg, 내 현재 체중 77.8. 거의 정확하게 내가 지금까지 뺀 만큼 다시 빼야 한다. -11.2kg만 하면 되는 게 아니다. 체지방량이 22.8kg, 체지방률 29.3%이다. 정상 수치가 각각 10kg, 15%인 걸 고려하면 착잡하다. 여기서 지방을 12.8kg을 더 빼야 한다. BMI도 25.7로 표준 수치인 23보다 더 높다. 사실 입대 전에 29가까이 됐던 걸로 기억하는데, 그래도 이정도면 많이 발전했다고 생각한다.</w:t>
      </w:r>
    </w:p>
    <w:p>
      <w:r>
        <w:t>는 개뿔 아직 한참 멀었잖아. 아니 어떻게 지금까지 한 만큼 앞으로 또 해야 하냐ㅋㅋㅋㅋ 도대체 그동안 어떻게 살았길래 몸이 이 꼴이 된거야… 그동안 왜 찐따같이 살았는지 알겠다. 애초에 몸이 쓰레기니까 자신감도 없고, 그래서 인간관계에도 자신이 없었던 거지. 건강한 몸이 건강한 생각을 만들어낸다. 평소에 그럴듯하다고 느낀 온갖 상념들도 3km 정도 뛰고 나면 다 말도 안되는 헛소리라는 걸 깨닫게 된다. 확실한 건 지금 내가 감량해야만 하는 12.8kg의 비계덩어리가, 지금 내 인생에서 내려놓아야만 하는 모래 주머니라는 사실이다.</w:t>
      </w:r>
    </w:p>
    <w:p>
      <w:r>
        <w:t>그동안 어떻게든 안 좋은 현실을 직면하려 하지 않고, 긍정적으로 부풀려서 나 자신을 속이고, 그렇게 내가 분명히 나아가고 있다고 자기 위로를 하고는 했다. 이번 인바디는 그런 우매하고 안일한 나에게 쌍엿을 날려줬다. 정말 시원한 팩폭이었다. 그래 나 아직 한참 멀었다. 앞자리가 7로 바뀌었다고 안주할 수준이 애초에 아니었다고. 덕분에 오늘 달리기도 망설임 없이 했다. 나는 이런 식으로 계속 일깨워줘야 변화하려고 노력을 한다. 이게 맞지. 앞으로 기회가 날 때마다 인바디 재러 갈 수 있으면 좋을 것 같은데, 이런 귀한 장비를 어디서 접하냐.</w:t>
      </w:r>
    </w:p>
    <w:p>
      <w:pPr>
        <w:pStyle w:val="Heading3"/>
      </w:pPr>
      <w:r>
        <w:t>22살의 내가 쓰는 편지 293 (22.5.4)</w:t>
      </w:r>
    </w:p>
    <w:p>
      <w:r>
        <w:t>휴가 계획</w:t>
      </w:r>
    </w:p>
    <w:p>
      <w:r>
        <w:t>이제 3주 뒤면 휴가를 나간다. 7개월 동안 여기서 버티다가 드디어 사회 공기를 마시는구나. 하고 싶은 것도, 먹고 싶은 것도, 가고 싶은 곳도, 만나고 싶은 사람도 많다. 12일이 이렇게 보면 엄청 짧은 것 같다. 기왕 이렇게 된 거 15일 쓸 걸 그랬나. 괜히 현충일 전에 복귀한다고 12일만 쓴 건가. 좀 더 일찍 나가면 다른 사람들 더 만날 수 있을 텐데. 일정을 너무 생각 없이 나간 것 같기도 하고.</w:t>
      </w:r>
    </w:p>
    <w:p>
      <w:r>
        <w:t>우선 첫날은 집에서 쉬다가 저녁에 엄마랑 밥 먹으러 가고, 다음 날에는 친구랑 야구장이나 가야겠다. 다른 날에 뭐할지 아직 구체적인 계획은 안 세웠는데, 슬슬 누구 만날지 생각해보면서 어떻게 해야 12일을 의미 있게 보낼 수 있을지 생각해봐야겠다. 첫 번째 휴가는 그냥 나가서 실컷 쉬고 생각 없이 놀다 오는 거라는데, 그래도 처음부터 잘 짜놔서 날리는 시간 없이 최대한 많이 느끼고 와야겠다는 생각뿐이다. 그동안 7개월 버티다가 나가기도 하고, 어차피 전역 전 휴가도 없어져서 앞으로 휴가 많이 나갈 텐데, 휴가도 군 생활의 일부로서 의미 있게 보내려고 한다.</w:t>
      </w:r>
    </w:p>
    <w:p>
      <w:r>
        <w:t>뭐 먹을까. 우선 첫날에 통새우 와퍼를 먹고, 저녁에 소고기 먹으러 가야지. 소나기에 적어둔 건 아구찜, 잔망 루피 버거, 평양냉면, 초밥, 치즈 가츠동, 팟타이, 한강 라면, 굽네치킨 갈비천왕, 호가 등이 있는데, 우선 이거 다 먹고 나머지는 천천히 생각해봐야겠다. 우선 평소에 못 했던 롤도 실컷 하고, 집에서 전에 사둔 책도 읽어 보고, 티비도 봐야겠다. 아 맞다. 이번에 나온 김에 엄마랑 같이 세탁기 사러 가야겠다. 입대하기 전에는 청소기 샀는데, 이번에는 LG 말고 삼성 사자고 해봐야지.</w:t>
      </w:r>
    </w:p>
    <w:p>
      <w:r>
        <w:t>내 인생에서도 7개월이라는 시간이 흘렀듯이, 집에도 7개월이라는 시간이 흘렀다. 군 생활을 하느라 휴가가 아니면 집에 갈 일이 없고, 전역 이후에도 얼마 안 있다가 다시 미국으로 갈 거라 내 방이 집 창고처럼 쓰이기 시작했다. 원래도 방에 쓸데없는 잡동사니가 많아서 면적치고 되게 좁다고 느꼈는데, 이제는 정말 좁겠다. 이번에 집 가면 한번 전체적으로 정리 좀 해야겠다. 버릴 거는 버리고, 위치 조정도 하고, 가서 할 일이 많다. 저번에 새로 산 청소기도 잘 가지고 놀아야지.</w:t>
      </w:r>
    </w:p>
    <w:p>
      <w:r>
        <w:t>아 기대된다 이번 휴가. 즐기고 싶은 만큼 남은 3주 동안 열심히 일과랑 자기 계발 하다가 가야겠다. 가서도 글 꾸준히 써야지. 첫 휴가인 만큼 느낀 것들을 빠짐없이 글로 남기고 싶어.</w:t>
      </w:r>
    </w:p>
    <w:p>
      <w:pPr>
        <w:pStyle w:val="Heading3"/>
      </w:pPr>
      <w:r>
        <w:t>22살의 내가 쓰는 편지 294 (22.5.5)</w:t>
      </w:r>
    </w:p>
    <w:p>
      <w:r>
        <w:t>막연한 두려움</w:t>
      </w:r>
    </w:p>
    <w:p>
      <w:r>
        <w:t>인간관계에 그리 적극적이지 않다. 원래부터 그랬던 건 아닌데. 어느 순간 그렇게 변했다. 사람을 만나는 건 좋지만, 여러 명을 다 같이 보는 건 여전히 불편하다. 단둘이서 지적이거나 진솔한 이야기를 하고 싶은데, 여럿이 모여 있으면, 특히 술이 들어가면 그럴 수가 없다. 그런 상황이 오면 때로는 내 시간을 낭비한다는, 실제로는 그렇지 않다는 걸 이성적으로 알면서도, 느낌도 든다.</w:t>
      </w:r>
    </w:p>
    <w:p>
      <w:r>
        <w:t>막연하게 두렵다는 표현이 제일 적당하다. 사실 내가 마주하는 상황 자체가 두려운 게 아니다. 애초에 그런 거에 두려울 만한 게 뭐가 있겠나. 그런데 그냥 두렵다. 그 이유도 모른 채. 어쩌면 인바디에서 이야기했던 것처럼, 지인을 만나면 내가 그동안 회피해왔던 사회의 속에서 나의 현실을 마주해야 한다는 게 망설여지는 것일 수도 있다. 내가 만사를 너무 무겁게 생각하는 건가. 이러면 안 된다는 걸 수년 전부터 알았다. 그런데도 그걸 극복 못했다. 그때 처음으로 앎은 머릿속이 아닌, 밖에서 행동으로 완성된다는 걸 깨달았다.</w:t>
      </w:r>
    </w:p>
    <w:p>
      <w:r>
        <w:t>자신이 없다. 여러 사람 앞에서 나라는 사람을 드러내는 게. 어렵다. 보통 젊은 사람들이 모이는 술자리를 즐기는 게. 힘들다. 극복해야 한다는 걸 알고, 변화하고 싶어도 매번 망설이다가 한발 뒤로 물러나게 되는 내 모습을 보는 게. 머리가 아프다. 그냥 뭐든지 한 번 제대로 마음 다잡고 해나가면 되는데, 왜 그게 안 될까? 나도 내가 답답해 죽겠다.</w:t>
      </w:r>
    </w:p>
    <w:p>
      <w:r>
        <w:t>그래도 이번에는 나갈 거다. 그래서 이 글을 쓰는 거다. 친구들을 만나고 난 이후에, 나가기로 한 시점의 내 모습을 되돌아 보려고 이 글을 쓰는 거다. 부디 이번 글이 나의 제대로 된 성장의 과정을 담으면 좋겠다. 결과를 만들어 내는 건 순전히 내 영역이겠지만.</w:t>
      </w:r>
    </w:p>
    <w:p>
      <w:pPr>
        <w:pStyle w:val="Heading3"/>
      </w:pPr>
      <w:r>
        <w:t>22살의 내가 쓰는 편지 295 (22.5.6)</w:t>
      </w:r>
    </w:p>
    <w:p>
      <w:r>
        <w:t>현실을 마주하기</w:t>
      </w:r>
    </w:p>
    <w:p>
      <w:r>
        <w:t>어제 막연하게 두려운 내 감정에 대해 생각하면서, 나의 그동안의 미루는 습관에 대해 깊이 고민해봤다. 나의 미루는 습관과 그에 따른 불안감, 해야 할 일을 미루고 놀 때는 편하고 즐겁지만, 막상 미뤘던 일의 시한이 다가올 때 극도로 불안감을 느낀다. 평소에 현실의 부담으로부터 최대한 벗어나 있으려고 하다 보니, 정작 언젠가 그동안 회피해왔던 현실을 온몸으로 마주해야 하는 순간이 오면 당황하고 도망부터 치게 된다.</w:t>
      </w:r>
    </w:p>
    <w:p>
      <w:r>
        <w:t>군대에 도망쳐왔다. 군대에 오도록 한 건 나의 선택이 아닌, 우리 집에 도착한 입영통지서였지만, 솔직히 입대할 때 사회를 떠나서 18개월 동안 타지 생활을 하는 게 전혀 거부감이 들지 않았다. 오히려 사회에서 나를 옥죄는 학업과 인간관계, 그리고 궁극적인 커리어 계획에 대한 걱정에서 벗어날 수 있다는 생각에 입대 첫날부터 일종의 해방감을 느꼈다. 그렇게 군대에서만 생활하기를 7개월, 사회에서의 기억과 느낌이 무뎌졌고, 여러 면에서 개선하고 다잡은 생활 습관으로, 전역할 때쯤이면 학교생활과 사회생활도 막연히 잘하겠다는 생각을 하고 있었다.</w:t>
      </w:r>
    </w:p>
    <w:p>
      <w:r>
        <w:t>그런데 그게 아니었다. 군대에만 있던 내 생각이 과거에 비해 지나치게 안일해졌다. 그냥 여기서 책 열심히 읽고, 매일 같이 글을 쓰면서 자기반성하고, 운동 열심히 하면 앞으로 삶을 잘 살 거라고 막연하게 생각하고 있었다. 그런데 지금의 과정은 그저 네거티브한 요소를 0으로 돌려놓는 과정일 뿐이었다. 학교로 돌아가서 커리어를 제대로 쌓아가고, 고차원적인 측면에서 미래를 설계해나가기 위해서는 이전과는 다른 노력을 해야 한다. 지금 당장 시작해야만 하는 건 아니다. 그래도 언젠가는 이곳 이후의 삶을 제대로 준비해야만 한다. 낭비할 수 있는 시간이 단 하루도 없는 이유다.</w:t>
      </w:r>
    </w:p>
    <w:p>
      <w:r>
        <w:t>그동안 회피해왔던 현실을, 이번 휴가를 통해 처음으로 마주하게 된다. 두렵다. 생각만 해도 손이 떨리고, 뭔가 새로운 일을 하기도 계속 망설여진다. 하지만 안다. 아무리 피하고 싶더라도, 전역 후에는 이런 순간이 무조건 온다는 사실을. 그 순간을 넘겨야 비로소 한 발짝 앞으로 내디딜 수 있다는 것을. 어떻게 해야 이 두려움을 극복해 나갈 수 있을지 나는 모른다. 그래도 어떻게든 조금씩 나아가보려고 한다. 언제까지 주머니 속에 숨은 새끼 캥거루처럼 살 수는 없다.</w:t>
      </w:r>
    </w:p>
    <w:p>
      <w:pPr>
        <w:pStyle w:val="Heading3"/>
      </w:pPr>
      <w:r>
        <w:t>22살의 내가 쓰는 편지 296 (22.5.7)</w:t>
      </w:r>
    </w:p>
    <w:p>
      <w:r>
        <w:t>300</w:t>
      </w:r>
    </w:p>
    <w:p>
      <w:r>
        <w:t>세 자릿수가 또 바뀌었다. 그리고 2일 전부로 입대 200일이 되었다. 숫자가 쌓이고 쌓인다. 아직 한참 멀었지만, 군 생활이 한자리 수에 불과하던 훈련소 시절을 생각하면 많이 지나기는 했다. 이 정도면 진짜 꾸준히 썼다. 9월 말부터 시작해서 약 230일 동안 300편의, 하루에 한편 이상 꼴로 글을 써왔다. 이토록 꾸준하게 어떤 일을 장기간 지속해 온 적은 처음이다. 처음 이 글을 쓸 때는 내가 이걸 300번까지 쓰게 될지는 상상도 못했다. 꾸준한 노력과 습관은 가능할 거로 생각하지도 못했던 것들을 가능하게 한다.</w:t>
      </w:r>
    </w:p>
    <w:p>
      <w:r>
        <w:t>요즘 현실적인 문제에 대한 고민을 많이 한다. 본래 군 생활, 철학적인 것들, 이성 관계에 대한 고민으로 신경을 쓰고 했는데, 근래 들어 군 생활 이후의 삶을 계속 고민하다 보니 그런 것들이 잘 생각이 안 난다. 글이라는 게 쓰는 순간 내가 빠져있는 생각이 대변하는지, 근래 들어 쓰는 글도 대개 군 생활 이후의 미래에 관련된 것들이 주를 이룬다. 생각이 바뀌면 글이 바뀐다. 글이 바뀌면 생각도 바뀐다. 좋은 생각이 좋은 글로 이어지지만, 때로는 제대로 된 표현이 내 생각의 방향을 결정짓는다는 걸 느낀다.</w:t>
      </w:r>
    </w:p>
    <w:p>
      <w:r>
        <w:t>그래서 최대한 다양하게, 그리고 정교하게 글을 쓰고 싶다. 다양한 주제를 다루면서, 그동안 관심이 없었던 이슈에 대해 간단하게나마 공부해봄으로써 지식을 넓히고, 더 나아가 생각하는 힘을 키우고자 한다. 300편의 글을 쓸 동안 정말 여러 가지 주제로 글을 썼다. 하지만 그중 대부분 나, 주로 자기반성이었다. 자기반성 역시 좋은 글의 방향이지만, 어차피 수백 편 써보는 거 평소에 관심은 있지만 구체적으로 다루지 않는 주제를 써보는 시도도 해보려고 한다. 이로써 결정됐다. 내가 글을 쓰는 데에 있어서 궁극적으로 추구하는 가치는 다양성과 정교함이다.</w:t>
      </w:r>
    </w:p>
    <w:p>
      <w:r>
        <w:t>이전에 친한 친구와 1시간 동안 통화를 하면서 내가 가지고 있는 현실적인 고민에 대해 이야기했다. 아직 온전한 결론이 나오지는 않았다. 그래도 요즘 드는 생각은 어느 정도 이상론에서 벗어나서 현실적인 아이디어를 낼 수 있어야 한다는 것이다. 이상을 추구함으로써 내 인생의 방향성을 긍정적인 쪽으로 이끌어 갈 수 있지만, 항상 방향만 찾느라 핸들만 돌리고 있을 수는 없는 노릇이다. 인생은 스칼라가 아닌 벡터다. 결국 자신만의 길을 찾아가는 거지만, 벡터의 절댓값이 클수록 좋으면 좋지, 나쁠 일은 없다. 절댓값이 큰 벡터, 그런 삶을 살고 싶다. 그리고 그런 글을 쓰고 싶다.</w:t>
      </w:r>
    </w:p>
    <w:p>
      <w:pPr>
        <w:pStyle w:val="Heading3"/>
      </w:pPr>
      <w:r>
        <w:t>22살의 내가 쓰는 편지 297 (22.5.8)</w:t>
      </w:r>
    </w:p>
    <w:p>
      <w:r>
        <w:t>옷 고르기</w:t>
      </w:r>
    </w:p>
    <w:p>
      <w:r>
        <w:t>휴가를 나간다. 막상 나가려고 하니까 그동안 준비해 놓은 게 하나도 없어서 고민이다. 선물로 어떤 걸 사야 할지도 잘 모르겠고, 나가서 누굴 만나고 뭘 할지 제대로 정해놓은 게 거의 없다. 그래도 가기 전에 생각해 둔 게 있다. 옷을 사는 거다. 그래서 어제 종일 옷을 고르느라 시간을 다 썼다.</w:t>
      </w:r>
    </w:p>
    <w:p>
      <w:r>
        <w:t>어렵네! 정말… 평소에 다양하게 만나봐야 패션에 관심이 생기든지 하지. 주변 사람들이 알려준 대로 무신사 깔아서 대충 취향대로 골라보기는 했는데, 직접 입어본 거랑 느낌이 다르다. 모델들 핏이랑 내 핏을 비교할 수도 없는 노릇이고, 막상 옷을 고르려니까 살을 더 열심히 뺄걸 그랬나. 여기다가 내 돈을 이렇게 많이 써야 한다는 게 아깝다는 생각이 들기도 한다. 평소에 돈이 모일 때마다 빼서 다른 통장에다가 넣어서, 지금 수중에 가진 돈이 별로 없다. 큰일 났다. 차라리 신발을 좀 나중에 휴가 나가서 살까.</w:t>
      </w:r>
    </w:p>
    <w:p>
      <w:r>
        <w:t>하 어떻게 해야 옷을 잘 입는 거지. 책 읽고 글 쓸 시간에 옷이나 고르고 있는 게 너무 아깝다고 얘기했다가 친구한테 욕을 먹었다. 현실 살기 정말 힘들다. 인생이라는 게 원래부터 이렇게 챙기고 신경 써야 할 게 많았던 거였어? 겉모습, 첫인상 이런 게 중요한 건 맞지만, 그래도.. 아니다 괜히 이런 쓸데없는 생각하면 안 돼. 이러다가 하나도 못 잡고 다 놓치겠어.</w:t>
      </w:r>
    </w:p>
    <w:p>
      <w:r>
        <w:t>어제 자기 전에 누워서 옷을 입는 것에 대해 생각하다가, 한 가지 말을 떠올렸다. “옷을 잘 입는 사람은 좋은 제목을 가진 책과 같다.” 막상 내용이 기대했던 것에 비해 별로더라도, 우선 처음 보는 제목에 끌려 사람들이 보지 않나. 내가 내용이 꽉 차 있는 사람이라고 생각하지 않는다. 그렇기 때문에 겉표지라도 잘 꾸며놔야 하지 않겠는가. 옷을 어떻게 입을지 방향이라는 게 있을 텐데, 지금은 정하는 법조차 몰라서 고민이다. 남은 시간 동안 할 수 있는 선에서 최대한 알아봐야지. 개인 코디 같은 걸 괜히 두는 게 아닌가 싶고.</w:t>
      </w:r>
    </w:p>
    <w:p>
      <w:r>
        <w:t>전에 썼듯이, 현실로 나와서 인생을 산다는 건 역시 어렵다. 내 머릿속에서만 떠다니는 생각 속에서 벗어나 생각 밖에 존재하는 세상을 마주하는 기분이랄까. 흔히 말하는 이세계 모험을 떠나는 것 같다. 아닌가? 이전에 이세계 모험을 하러 갔다가 이제 돌아와서 적응이 안 되는 건가. 에잇 모르겠다. 우선 핏을 맞추려면 살이나 더 빼야 하는데, 아직 한참 멀었다. 제발 군것질 좀 그만하고 적당히 먹어ㅡㅡ.</w:t>
      </w:r>
    </w:p>
    <w:p>
      <w:pPr>
        <w:pStyle w:val="Heading3"/>
      </w:pPr>
      <w:r>
        <w:t>22살의 내가 쓰는 편지 298 (22.5.9)</w:t>
      </w:r>
    </w:p>
    <w:p>
      <w:r>
        <w:t>마음</w:t>
      </w:r>
    </w:p>
    <w:p>
      <w:r>
        <w:t>아무 이유도 없지는 않지만, 그런 생각이 든다. 인간 관계에 있어서, 어떻게 하면 타인의 마음을 얻을 수 있을까? 외모, 성격, 스펙, 인성, 유머 감각, 지식 등 내가 생각해 낼 수 있는 수많은 조건이 머릿속을 맴돈다. 이 중에 내가 갖춘 것은 무엇이고, 갖추지 못한 것은 무엇인가. 끊임없이 나에게 되묻게 된다. 나에게 있어 나는 어떤 사람인가, 타인이 보기에 나는 어떤 사람인가. 인간관계에 있어 과거에 비해 나름대로 자신 있다고 생각했는데, 그동안 자기 객관화가 안 된 것 같다.</w:t>
      </w:r>
    </w:p>
    <w:p>
      <w:r>
        <w:t>과거에 이런 생각을 했던 적이 있다. 기억상으로 중학교 3학년 때였다. 무슨 일이 있었는지 굳이 더 설명하고 싶지는 않다. 아닌가, 내가 이거로 한번 글을 쓴 적이 있었던 것 같기도 하고, 기억이 잘 안 나네. 어쨌든, 그때 하게 된 생각이 내가 인간관계에서 잘 해보려고 해도, 반대쪽에서 오지 않는다면, 아무런 의미가 없다는 것이었다. 타인에게 있어서 나한테 수용 불가능한 특정 조건에서 결여가 있으면, 관계가 의도한 것 이상으로는 절대 나아갈 수 없다. 22년 살면서 얻은, 당연하지만, 중요한 교훈이었다.</w:t>
      </w:r>
    </w:p>
    <w:p>
      <w:r>
        <w:t>결국 될 인연은 어떻게 해도 되고, 안 될 인연은 어떻게 해도 안 된다. 이제 와서 보면 사실 안 된다기보다는, 안 될 걸 되게 하려고 쓸 시간과 에너지를 차라리 자신과 주변의 다른 인연에 쓰라는 의미에 가깝다. 그런데, 나는 그 에너지를 그동안 온전히 나를 위해 썼을까에 대해 의문이다. 어떤 일로부터 분명히 나아졌다고 생각했는데, 자세히 보면 그런 것 같지 않다. 데자뷰처럼 비슷한 일이 반복되고 있다. 일종의 무한 반복되는 타임 루프 속에 갇힌 것 같다. 일련의 사건들을 겪으면서 실질적으로 변한 게 하나도 없다. 그런 생각으로 매번 자기 위안만 삼아오며 시간을 흘려보낸 건가.</w:t>
      </w:r>
    </w:p>
    <w:p>
      <w:r>
        <w:t>내가 언급했던 위의 조건 중에 실질적으로 발전한 건 무엇이고, 그 정도는 얼마나 될까? 난 정말 과거에 비해 나아진 게 맞는 걸까? 정말 내 모토처럼, 어제보다 더 나은 오늘, 오늘보다 더 나아간 내일을 사는 걸까? 그게 아니라면 더 노력하면 되지만, 만일 그렇게 했음에도 계속 똑같은 결과가 반복되는 거라면, 나는 도대체 어떻게 해야 할까? 목적지가 어딘지도 모르는 열차 안에 탄 기분이다. 아니 중간역이 어딘지 조차 모른다. 결국 알잘딱깔센의 영역인데, 내 힘으로는 도무지 알 수가 없다.</w:t>
      </w:r>
    </w:p>
    <w:p>
      <w:r>
        <w:t>무엇이 필요한 거지. 미래에 많은 사람에게 직접 다가가는 직업을 가지고 싶은데, 이렇게 사람 마음을 못 얻어서는 힘들어 보인다. 내가 덕이 부족한 사람인 걸까? 그건 아닌 거 같은데, 그랬으면 내 주변에 친구가 거의 없겠지. 아 진짜 도저히 모르겠다. 이런 생각을 한다고 달라지는 것도 거의 없잖아. 생각 리셋이나 할 겸 2일 빼먹었던 달리기나 해야지.</w:t>
      </w:r>
    </w:p>
    <w:p>
      <w:pPr>
        <w:pStyle w:val="Heading3"/>
      </w:pPr>
      <w:r>
        <w:t>22살의 내가 쓰는 편지 299 (22.5.10)</w:t>
      </w:r>
    </w:p>
    <w:p>
      <w:r>
        <w:t>까치와 까마귀</w:t>
      </w:r>
    </w:p>
    <w:p>
      <w:r>
        <w:t>아침 점호 시간에 신기한 광경을 봤다. 까치와 까마귀가 연병장 끝에 있는 나무 하나에 올라서 같이 울고 있었다. 원래 부대 근처에 새가 많이 살아서 까치와 까마귀를 볼 수 있지만, 그 두 마리가 같은 나무 위에서 우는 걸 보는 건 흔치 않은 일이다. 아니, 처음이다.</w:t>
      </w:r>
    </w:p>
    <w:p>
      <w:r>
        <w:t>까마귀가 울면 흉조, 까치가 울면 길조라고 한다. 그럼 두 마리가 다 울면 뭐라고 해야 할까? 길흉조? 아니면 흉길조? 어딘가 묘하다. 뭐라고 도저히 설명하기 힘든 모순적인 상황이다. 모순. 내가 여기서 한때 관심을 가지고 생각해봤던 주제네. 반가운 기분도 든다. 좋은 일이 있다가 나쁜 일이 벌어지려나. 아니면 그 반대로 되려나. 아예 행복과 불행, 좋은 일과 나쁜 일이 동시에 존재하는 걸까? 아무런 어색함 없이 우는 까치와 까마귀는 도대체 무엇을 의미하는 걸까?</w:t>
      </w:r>
    </w:p>
    <w:p>
      <w:r>
        <w:t>모순 생각하니, 한 가지 말이 떠오른다. “우리는 행복하기 위해 산다고 말한다. 기쁘고 복다운 인생을 살아가는 것이 삶의 목적이라면, 그사이에 다가오는 불행과 비극은 무용한가.” 인생을 정말 잘 표현하는 말이라고 느껴서 계속 기억하고 있다. 행복하다. 동시에 불행하다. 어느 쪽으로 조금이라도 더 치우쳐있는지 구체적으로 설명하기가 어렵다. 하지만, 확실한 건 내 마음속에 그 두 가지 감정이 공존하고 있다. 분명히 앞으로 나아가고 있음을 느끼고, 그동안 이뤄낸 발전을 생각하면 행복하다. 하지만 동시에 내가 여전히 해결하지 못한 문제가 산더미같이 쌓여있음을, 내가 지닌 부족함 때문에 이뤄낼 수 없는 일이 너무나도 많고, 내가 원하는 방향대로 살아가기가 힘들다는 걸 깨달을 때면 괜히 불행해진다.</w:t>
      </w:r>
    </w:p>
    <w:p>
      <w:r>
        <w:t>이로써 나만의 결론이 나왔다. 행복은 감정이다. 정의할 수 있는 상태가 아니다. 어떤 때는 화가 나고 슬프다가도, 갑자기 기분이 좋아질 수 있는 것처럼, 행복 역시 고정된 인생의 상태로 정의할 수 없는 것이다. 그런 걸 고려하면 불행이라는 단어가 잘못 쓰이는 것 같기도 하다. 행복하지 않은 감정, 즉 행복이 아닌 것을 불행이라고 정의하기에는, 그 영역의 크기가 너무 넓다. 우리의 인생과 같이, 수많은 행복과 불행의 감정이 수없이 교차하는 걸 설명할 방법이 없다. 지금 내 상황이 그렇다. 요즘 내 기분을 도대체 어떤 말로 표현하는 걸까? 내가 지닌 언어적 표현 능력이 부족해서 그런 걸까?</w:t>
      </w:r>
    </w:p>
    <w:p>
      <w:r>
        <w:t>그런 생각을 하던 와중에 까치와 까마귀를 봤다. 서로 동시에 우는 그 상황이 내가 처해있는 상황을 잘 대변하는 것 같았다. 한 가지 깨달은 사실이 있다. 인생은 나무(인생) 위에 올라가 있는 까치(행복)와 까마귀(불행)를 동시에 바라보는 것이다. 행복한 삶이라고 그 안에 불행이 존재하지 않는 것이 아니고, 불행한 삶이라도 행복한 순간이 충분히 있을 수 있는 것이다. 오히려 까마귀 소리를 듣지 않겠다고, 귀를 막아버리는 순간, 까치 소리도 들을 수 없다. 무작정 불행을 피하겠다고 발버둥 치다가는 우리가 그토록 바라던 행복도 찾을 수 없는 것이다. 그래서 인생에서 다가오는 불행을 피하려 하기보다는, 그것을 정면을 마주해야 한다. 그래야 그와 동시에 존재하는 행복을 찾고, 느낄 수 있다.</w:t>
      </w:r>
    </w:p>
    <w:p>
      <w:pPr>
        <w:pStyle w:val="Heading3"/>
      </w:pPr>
      <w:r>
        <w:t>22살의 내가 쓰는 편지 300 (22.5.11)</w:t>
      </w:r>
    </w:p>
    <w:p>
      <w:r>
        <w:t>낮이밤져</w:t>
      </w:r>
    </w:p>
    <w:p>
      <w:r>
        <w:t>요즘 내 생활을 정의하는 가장 좋은 말이라고 생각한다. 하루 중에 낮과 밤의 에너지 레벨 차이가 너무 크다. 낮에는, 정확하게는 일과와 개인 정비 시간 때는 평소에 만들어놓은 습관대로 지낸다. 원래 하던 직업, 운동, 그리고 공부까지, 내가 원래 해야 하는 것들을 하나하나 잘해 나가고 있다. 하지만, 그러다가도 일과가 끝나면 문제다. 21시부터 자기 전까지, 저녁점호 시간만 되면 내가 왜 여기 있어야 하는지, 내가 그동안 7개월이라는 시간 동안 대체 무슨 변화를 만들어낸 건지 회의감이 든다.</w:t>
      </w:r>
    </w:p>
    <w:p>
      <w:r>
        <w:t>미치겠다 진짜. 낮에는 기분 좋고, 활력도 넘쳐서 내가 평소에 해야 하는 일을 이어가는데 지장이 전혀 없다. 하지만, 해가 지고, 모든 할 일이 끝난 밤이 되면 온몸에 에너지가 없어지고, 온갖 상념에 사로잡혀 괜히 우울해진다. 사이 좋은 동기, 선임, 그리고 자주 연락해주는 친구까지. 부족할 게 전혀 없는 상황이다. 그런데 그 시간만 되면 이 공간에서 내가 혼자 남겨진 것만 같다. 외롭다. 요즘 되는 일도 하나도 없고, 모든 상황이 내가 기대했던 방향과 정반대로 간다. 오늘 권총 사격도 또 2/10를 했다. 가뜩이나 마음이 심란한데, 풀리는 일이 하나도 없다. 다들 괜찮다고 말하지만, 군인으로서 나의 역량인데, 어떻게 괜찮을 수가 있겠는가.</w:t>
      </w:r>
    </w:p>
    <w:p>
      <w:r>
        <w:t>근래 들어 자존감 바닥이다. 이곳에서 내가 그리 능력 있는 사람인 것 같지도 않고, 그렇다고 당장 사회에 나갈 준비가 잘 된 사람인 것 같지도 않다. 밤만 되면 나에 관한 온갖 부정적인 생각들이 머리를 가득 채운다. 그런 상념들을 지우려고 매일 같이 달리기해도, 외출 나가서 기분 좋게 놀다 와도, 글을 쓰며 마음 정리를 해도 늘 똑같다. 비슷한 감정 변화가 특정 주기로 꾸준히 반복되고 있다. 요즘 내 글에 나오는 딕션도 그렇고, 글 주제도 그렇고, 부쩍 어두워진 게 느껴진다. 읽는 사람들에게 미안할 따름이다. 이렇게 글이 어두우면 필연적으로 읽는 사람들도 기분이 좋지 않을 텐데.</w:t>
      </w:r>
    </w:p>
    <w:p>
      <w:r>
        <w:t>새로운 변화가 필요하다. 휴가가 그중 하나가 될 수도 있고, 지금 내가 직면한 문제에 대한 해결책을 제시할 나 자신의 새로운 출발의 필요성을 느낀다. 지금 당장 내가 느끼는 이 감정들이, 나의 생활을 망가뜨릴 정도는 아니다. 하지만 이런 부정적인 생각들이 계속해서 내 머릿속을 지배한다면, 언젠가 내 일상, 그리고 나아가 내 모든 계획, 그리고 미래까지 삼킬 수도 있다. 현실적으로, 그리고 객관적으로 생각하고 판단해야 한다. 지금과 같이 무작정 현실보다 부정적으로 생각하는 게 객관적인 게 아니다. 이제는 이런 글 그만 쓰고 다른 주제나 다뤄야지. 글에 내 생각이 반영되지만, 반대로 글의 주제가 내 생각에 영향을 미치기도 한다.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NanumGothic" w:hAnsi="NanumGothic" w:eastAsia="NanumGothi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NanumGothic" w:hAnsi="NanumGothic" w:eastAsia="NanumGothic"/>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