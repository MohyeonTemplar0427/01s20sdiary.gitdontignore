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0801–0900</w:t>
      </w:r>
    </w:p>
    <w:p>
      <w:pPr>
        <w:spacing w:after="280"/>
      </w:pPr>
      <w:r>
        <w:rPr>
          <w:rFonts w:ascii="NanumGothic" w:hAnsi="NanumGothic" w:eastAsia="NanumGothic"/>
          <w:color w:val="555555"/>
          <w:sz w:val="20"/>
        </w:rPr>
        <w:t>재인덱싱된 에세이 100편 · 전체 1,129편 중 801–900</w:t>
      </w:r>
    </w:p>
    <w:p>
      <w:pPr>
        <w:pStyle w:val="Heading3"/>
      </w:pPr>
      <w:r>
        <w:t>23살의 내가 쓰는 편지 801 (24.2.8)</w:t>
      </w:r>
    </w:p>
    <w:p>
      <w:r>
        <w:t>조부모의 삶</w:t>
      </w:r>
    </w:p>
    <w:p>
      <w:r>
        <w:t>예전부터 해보고 싶었던 게 있었다. 1-2주 정도 전북 군산의 본가에 내려가서 아무 것도 안 하면서 지내는거다. 아빠가 어렸을 때부터 나고 자란 곳이기에 옛날에 어떻게 살았을지 체험해 보고, 무엇보다 마을 자체가 집에서 좀 나가면 드넓은 논밭이 펼쳐져 있어 밖으로 나와 경치를 바라보면 저절로 숨통이 트인다.</w:t>
      </w:r>
    </w:p>
    <w:p>
      <w:r>
        <w:t>할아버지 집 뒷산에는 대대로 우리 가문에서 소유한 땅이 있다고 한다. 물론 지금은 상속 분쟁 비스무리한 걸 거치면서 할아버지 명의로 된 건 거의 없고, 그나마 가족 묘 근처에 할아버지 묏자리만 보전할 수 있었다는데, 자세한 이야기는 시간이 꽤나 흘러 기억아 안 난다. 어쨌든 그 뒷산을 따라 올라가면 양갈래 길이 나오는데, 왼쪽으로 가면 죽림이, 오른쪽으로 가면 가족 무덤이 나온다. 어렸을 때 겁없이 증조부와 고조부 묘에서 썰매를 탔던 기억이 나는데, 지금 생각하면 조상님들에게 보복당해도 할 말이 없네.</w:t>
      </w:r>
    </w:p>
    <w:p>
      <w:r>
        <w:t>글스기가 일상의 반복 속에서 지나치게 똑같은 주제만 쓰게되는 것 같다는 느낌이 들어 주제도 그렇고 대상을 확장해나갈 필요가 있다고 느꼈다. 나에 관해 쓰기 위해서는 궁극적으로 내 주변을 둘러싼 세상을 비교적 뚜렷하게 드러낼 필요가 있다고 느꼈다. 그래서 갤러리를 스크롤하며 사진들을 뒤지던 중 할아버지 구순 잔치 때 찍은 사진들을 발견했다.</w:t>
      </w:r>
    </w:p>
    <w:p>
      <w:r>
        <w:t>그날은 입대 후 한동안 찾아뵌 적이 없다가 전역 후 오랜만에 친척들까지 해서 다같이 모인 날이었다. 그리고 그날 가장 기억에 남았던 건 창문을 열지 않고서는 도저히 잠에 들 수가 없던, 등이 데일 것 같을 정도로 뜨거운 방바닥과 저녁을 먹은 후 가족들끼리 대화하는 자리에서 할아버지가 본인의 죽음에 대해 언급한 거였다. 아직 젊은 나도 죽음이라는, 삶의 끝의 순간이 어떨지 상상해볼 때가 있지만, 보통 그런 것들은 죄다 실현가능성이 희박한 망상에 불과하다. 그에 반해 할아버지가 언급한 죽음, 늙어감에 따라 필연적으로 찾아오는 인간의 운명은 훨씬 더한 구체성을 띄고 있었고, 그 자리에 있던 모든 사람들이 그런 하지말라며 다그쳤지만 그런 것들이 필연을 바꿀 수 있는 건 아니엇다. 나의 운명이 어떻게 될지는 모르지만, 할아버지와 나를 가르는 삶의 시간선 안에서의 경계가 있다면, 나는 그 왼편, 할아버지는 저 오른편 너머 아직 내가 볼 수 없는 곳에 있지 않을까.</w:t>
      </w:r>
    </w:p>
    <w:p>
      <w:r>
        <w:t>할아버지와 할머니는 일제시대에 태어나 6.25 전쟁 때 청년기를 보낸, 대한민국이라는 국가의 역사보다 더 오랜시간을 사신 분이다. 나의 시간대에 맞추자면 이제 6.25가 끝난 후 본격적으로 발전하기 시작하는 혼돈의 시기였을 거다. 할아버지와 할머니의 삶에 대한 깊은 탐구는 개인의 삶을 깊숙히 들여다보는 걸 넘어 그 문맥으로 작용한 한국, 작게는 군산 개정면이라는 공간 속 이야기에 대한 접근이다. 그리고 (이건 어디까지나 개인적인 욕심이지만) 나와 세대가 엄청나게 다른 할아버지와 할머니가 바라보는 세계관에 대해 자세하게 알고 싶었다. 단순히 손자로서 올려다보는 가족 서열에서의 어른이 아닌, 하나의 성인, 그리고 삶의 기록자로서 (주관적일 수 밖에 없지만) 조부모의 인생의 디테일에 접근하고 싶었다.</w:t>
      </w:r>
    </w:p>
    <w:p>
      <w:r>
        <w:t>이 글은 그런 발상의 시작을 알리는 데에 불과하다. 방학까지 필요한 것들을 구상하면서 단순히 할아버지와 할머니의 삶이 아닌 그 안에서 각자 독립적인 것 같으면서 유기적으로 연결되어 있는 우리 가족에 대한 이야기거리들을 찾아나설거고, 그렇게 완성해나가는 맥락 속에서 나의 존재에 대한 인식도 확립해나갈 거다.</w:t>
      </w:r>
    </w:p>
    <w:p>
      <w:pPr>
        <w:pStyle w:val="Heading3"/>
      </w:pPr>
      <w:r>
        <w:t>23살의 내가 쓰는 편지 802 (24.2.14)</w:t>
      </w:r>
    </w:p>
    <w:p>
      <w:r>
        <w:t>비오면 인터넷이 끊긴다.</w:t>
      </w:r>
    </w:p>
    <w:p>
      <w:r>
        <w:t>매번 비가 올 때마다 인터넷이 끊긴다. 정확하게 말하면 끊긴다기보다는 신호가 매우 불안정해지고 인터넷이 잘 됐다가 안 됐다가 하기를 반복한다. 처음에는 Googld Fiber를 쓰는 탓이라고 생각했는데, 알고보니 버클리 전체적으로 꽤나 일반적인 현상이라는 걸 알게 되고 도대체 이유가 뭐일까 곰곰히 생각해봤지만 그럴듯한 답을 떠올리지는 못하고 그냥 인프라가 부실한 문제라는 결론을 내렸다.</w:t>
      </w:r>
    </w:p>
    <w:p>
      <w:r>
        <w:t>인터넷을 쓰면서 공부를 하던 와중에 끊겼는데, 마침 당장 마쳐야할 일이 있던 것도 아니어서 굳이 핸드폰으로 핫스팟을 킬 필요는 없겠거니 싶어 생긴 짬을 이용해 글을 쓰기로 했다. 요즘 글쓰기가 일종의 위기 상황에 처해 있는지라(이대로면 올해 안에 1000을 넘길 수 있을지도 의문이다) 이런 자투리 시간을 어떻게든 활용하는 게 너무 필요했다. 무엇보다 이런 작은 과정들을 통해 삶을 정돈시킬 필요가 있었다.</w:t>
      </w:r>
    </w:p>
    <w:p>
      <w:r>
        <w:t>정신 못차린 사이 가장 바쁜 두 주를 지나고 있다는 걸 늦게서야 깨달앗다. 아직 엄연히 학기 시작한지 겨우 한 달도 안 되긴 했는데, 야속하게도 시간은 매우 빠르게 흘러간다. 그리고 흐르는 것에서 그치지 않는다는 삶의 가장 기본적인 사실을 생활에 녹여내는 데에 성공적이지 못했는데, 그렇다고 아직 감당하지 못할 수준의 문제가 생긴 건 아닌지라 어디까지가 임게점이고 시험해보고 싶은 호기심 때문인지 뭔가 피벗이라는 게 좀처럼 생기지 않는다. 언젠가부터 인생을 가지고 위험한 줄다리기를 하고 있는 것 같다는 생각이 드는데, 마치 오징어 게임에서의 장면을 연상시킨다.</w:t>
      </w:r>
    </w:p>
    <w:p>
      <w:r>
        <w:t>2일 전 이제 곧 졸업을 앞둔 친구와 리서치나 인턴십에 있어 조언을 구하는 대화를 했는데, 당장 첫 해나 다름없는 복학 후 2학년을 끝내고 맞이하는 여름방학 동안 어떻게 해야 시간을 의미잇게 보낼 수 있을까 하는 고민이 있었다. 한국에서도 그런지는 모르겠다만 2학년이 끝나고 주변에서 온통 리서치나 인턴십을 구하기 위해 분투하는 게 전반적인 분위기이니잘 그걸 어느 정도는 따라가야 한다는 의무감은 갖고 있으면서 동시에 동시에 새로운 도전에 대한 부담감과 두려움, 그리고 내 능력과 지식에 대한 의문까지 더해져 망설이는 순간만이 길게 이어지고 있다.</w:t>
      </w:r>
    </w:p>
    <w:p>
      <w:r>
        <w:t>목표도 있고, 나에게 필요한 스펙이나 역량을 쌓아가는 과정 자체는 의미있고 보람차기까지 해 나름대로의 즐거움은 가져다준다. 그러나 뭐든 하고 본다, 지르고 본다는 무모함의 결핍이 중요한 순간마다 나의 앞길을 가로막는다. 그리고 그런 순간들이 1,2월 들어 자주 내리는 버클리의 겨울비처럼 잦아든다는 걸 느기고 있다. 길지 않은 기간동안 더 많은 후회거리가 생기고, 그것들은 그대로 그 후회의 순간들을 야기하는 감정들을 유발하는 일종의 악순환이 완성된다. 유독 이번 겨울처럼, 요즘 나에겐 차가운 빗방울이 떨어지는 흐린 날들이 많은 것 같다.</w:t>
      </w:r>
    </w:p>
    <w:p>
      <w:pPr>
        <w:pStyle w:val="Heading3"/>
      </w:pPr>
      <w:r>
        <w:t>23살의 내가 쓰는 편지 803 (24.2.23)</w:t>
      </w:r>
    </w:p>
    <w:p>
      <w:r>
        <w:t>시험 끝, 그리고 과제도</w:t>
      </w:r>
    </w:p>
    <w:p>
      <w:r>
        <w:t>정신을 차려보니 글을 안 쓴지 또 일주일 넘게 흘렀다. 시험기간을 지나면서 시간이 너무 빨리 흘러간건지, 아니면 그저 오랫동안 글을 안 쓰는거에 익숙해져 버린건지, 평소에 내 글을 즐겨 읽는다는 친구에게 왜 요즘 글을 안 올리냐고 묻는 연락까지 올 정도다.</w:t>
      </w:r>
    </w:p>
    <w:p>
      <w:r>
        <w:t>학교 수업 관련해서 글을 쓸 일이 자주 생기면서 글쓰기 총량 보존의 법칙인지 매일 쓰는 글에 대한 생각조차 들지 않았다. 매일 읽어가야 하는 글의 양에 비해 읽는 속도는 느려터졌고, 그렇다고 그런 것들을 낮시간에 미리 끝내놓을 정도로 성실하지는 않은지라 밤으로 일이 밀리는 와중에 또 본래 우선순위가 뒤쳐지는 일에 정신이 팔려 허겁지겁 일을 마무리할 때는 너무 늦은 시간이 된다. 그런 늦게 자고 늦게 일어나는 상황이 한 달 가량 이어지며 고착화되다보니 체력이 떨어진다는 걸 체감할 정도로 시간과 피로감에 휘둘리게 됐다.</w:t>
      </w:r>
    </w:p>
    <w:p>
      <w:r>
        <w:t>미드텀 기간동안 어쩔 수 없이 밤을 새는 날이 생기면서 피곤함 때문에 밤에 쉽게 잠에 들기는 했는데, 바뀐 생체 리듬을 되돌리는게 정말 어렵다는 걸 생각하면 단순히 미드텀이 끝났다는 걸로 악순환을 끊어낼 수 있다고 말할 수는 없다. 임시로 이런 순간이 끝났을 뿐이고 머지않아 과제든 사람이든 새로운 데드라인은 또 찾아올 테니까. 내가 해온 행동들의 업보로 인해 비록 시험 결과는 그다지 만족스럽지 않지만, 당장은 시험도 끝났고, 끝내야 할 과제도 딱히 없으니까 주말동안 여유를 가지고 재정비하는 시간을 좀 가지려고 한다. 잠도 좀 많이 자고, 평소에 못 읽은 책도 좀 읽고, 그리고 무엇보다 글도 다시 좀 자주 쓰고.</w:t>
      </w:r>
    </w:p>
    <w:p>
      <w:r>
        <w:t>내가 가진 목표를 생각하면, 학기 시작 후 첫 한 달은 분명 만족스럽지 않은 시간이었다고 고백한다. 지난 학기에 비해 해야할 일이 더 많아진 데에 비해 노력의 총량 자체는 명확하게 부족하다는 걸 체감하고 있다. 매번 부족함으로 인한 문제거리들을 토로하는 데에 글의 많은 부분을 할애하다보니 내용이 별로 마음에 들지는 않지만, 분명 이 과정 속에서 발전해나가며 배워가는 것들도 있으니까. 다만 행동적인 부분에 있어서 여전히 높은 목표와 그로 인한 기대치를 충족시키기에는 매번 부족하다는 게 아쉬울 뿐이다.</w:t>
      </w:r>
    </w:p>
    <w:p>
      <w:r>
        <w:t>그런 점에서 더더욱 글을 통해 내 생활의 흐릿함을 거둬야 한다. 긍정적이든 부정적이든 나만의 공간 밖으로 드러내는 건 분명 그게 더 나은 방향으로 나아가도록 하는 원동력이다. 이 각박하지만 흥미로운 세상에 대한 나의 표면적을 넓혀가야 한다. 그걸 잘 감당하기 위해선 좋은 멘탈과 체력이 필요한데, 그런만큼 오늘도 일찍 자야겠다(이 말을 해놓고 12시에 자서 3시간만 자고 다시 깨버렸다).</w:t>
      </w:r>
    </w:p>
    <w:p>
      <w:pPr>
        <w:pStyle w:val="Heading3"/>
      </w:pPr>
      <w:r>
        <w:t>23살의 내가 쓰는 편지 804 (24.2.25)</w:t>
      </w:r>
    </w:p>
    <w:p>
      <w:r>
        <w:t>제로 벡터</w:t>
      </w:r>
    </w:p>
    <w:p>
      <w:r>
        <w:t>우연하게도 전기공학 입문 수업에서 선형대수학의 응용을 집중적으로 다루게 되면서, 동시에 듣는 선형대수학 수업과 겹치는 부분이 많아 학기 내내 그쪽으로 생각할 일이 많아졌다. 그중 가장 기억이 남는 예제 중 하나가 선형독립적(학교에서는 linearly independent로 배우는데, 글을 쓰기 위해 한국어로 된 수학적 표현들을 찾는 것도 제법 귀찮은 일이다)인 벡터 세트에서 0 벡터가 들어오면 그 세트가 선형종속적으로 변한다는 거였는데, 강의 도중에는 그게 무슨 의미인지 도통 이해를 못하다가 이후 복습을 하면서 그 이유를 정확하게 이해하게 됐다.</w:t>
      </w:r>
    </w:p>
    <w:p>
      <w:r>
        <w:t>그러다 시험이 끝나고 주말을 맞이하면서, 학기 시작 이후 뭔가를 하지 않아도 되는 시간을 보냈는데, 여유를 가지게 되니 오히려 평소에 바쁘다는 핑계로 정작 그렇지 않아도 기한까지 미뤄두고는 했던 과제들이 자연스레 손에 잡혔다. 아침에 일찍 일어나 할 일이 별로 없다는 사실을 알고 무엇을 하면서 놀까 고민하다 게임을 하는 건 저녁에 해도 충분하고, 영화는 저녁에 보러 가도 되겠다 싶어 남는 시간동안 수학 과제를 하기로 했다.</w:t>
      </w:r>
    </w:p>
    <w:p>
      <w:r>
        <w:t>평소 수학공부를 할 때마다 취하는 상당히 해로운 습관이 있는데, 바로 개념을 보면서 이해하고, 그 이후 문제를 푸는 일련의 순서를 거쳐가는 게 아니라, 당장 주어진 과제를 하기 위해 문제부터 풀면서 대충 모르는 개념이 있을 때 이전 페이지로 돌아가 개념을 참고하는 거였다. 당장 렉쳐가 끝난 이후에 바로 풀어도 문제지만, 과제 데드라인이 다가와서는 그 순간의 기억들이 매우 흐릿해지는지라 실질적으로 과제를 품으로써 기억하게 되는 것들이 거의 없어 이후에 시험 준비를 할 때 한 번에 공부해야 하는 양들이 너무 많아지게 되면서 저절로 시달리게 된다. 한 번에 몰아서 공부하는 데에 극도로 약한 나의 성향을 생각하면 그런 식의 공부는 좋은 결과를 가져다주지 못하지만, 귀찮음과 미루기라는 나쁜 습관은 그런 것들 따위는 고려해주지 않는다.</w:t>
      </w:r>
    </w:p>
    <w:p>
      <w:r>
        <w:t>이런 안 좋은 습관의 배경에는 당장의 일이 아닌 그 이후에 존재하는 다른 일(다른 과제를 하거나 시간이 남아 게임을 하거나 유튜브를 보는 등)들에 대한 강박에 가까운 생각이 작용해 일의 완성도를 올리는데에 집중하기보다는 당장 끝내는데에 급급하기 때문일거다. 한 가지 일에 집중을 해도 모자를 판에 어떻게든 결과를 내는 데에만 초점을 맞추는 과정 속에서 비롯된 결과가 기대치를 충족시킬리 만무하다. 그러다 오늘 하루종일 비는 시간동안 여유롭게 수학숙제를 하면서, 비록 시간은 좀 더 오래걸려도 차근차근 과정을 밟고, 모르는 게 있으면 다시 한 번 보면서 나름 꼼꼼하게 공부를 하니 그동안 반쯤 멍때리면서 공부를 하는 것 같은 느낌에서 벗어나 지금 뭘 배우고 있는지에 대한 감이 더 잘 잡혔다.</w:t>
      </w:r>
    </w:p>
    <w:p>
      <w:r>
        <w:t>그러다 문득 그런 생각이 들었다. 나한테 주어진 일들을 각기 다른게 아닌 하나의 큰 집합으로 여기고, 일을 마무리하는 것에 있어 부분적으로 생각하지 않고 되도록 한 번에 끝낸다는 마인드로 일에 임하는 건 어떨까. 일들을 매번 완전하게 처리하지 않고 귀찮음을 핑계로 70-80%만 해두고 나머지는 거의 데드라인에 이르러서야 마무리하던 지난날들을 떠올리면서, 이걸 해결하기 위해서는 모든 일들을 전체적인 면에서 접근할 필요가 있다고 느꼈다. 그리고 그걸 위해서는 시간을 잘게 쪼개지 않고, 다른 외부적 요인으로부터 비교적 자유로울 수 있는 큰 덩어리로 만들어 활용할 필요가 있다. 그 어떤 것도 침범할 여지가 없는 나만의 그런 빈 시공간, 말 그대로 0 벡터다.</w:t>
      </w:r>
    </w:p>
    <w:p>
      <w:r>
        <w:t>선형독립적인 벡터만 있는 세트를 선형종속적으로 만드는 0 벡터처럼, 각각 독립적으로 존재하는 탓에 여러 가지 것들을 신경쓰게 마드는 과업들을 한데 묶어 대할 수 있다면, 그리고 그 안에서 효과적으로 능률을 올릴 수 있다면 생활이 정돈되면서 훨씬 긍정적인 방향으로 나아갈 수 있지 않을까. 지금 보기엔 금요일이 제일 이상적일 것 같은데, 최소 시간 단위나 집중적으로 무슨일을 할지에 대한 구체적인 요소들에 대해서는 해보면서 결정을 해나가야겠다.</w:t>
      </w:r>
    </w:p>
    <w:p>
      <w:pPr>
        <w:pStyle w:val="Heading3"/>
      </w:pPr>
      <w:r>
        <w:t>23살의 내가 쓰는 편지 805(24.2.26)</w:t>
      </w:r>
    </w:p>
    <w:p>
      <w:r>
        <w:t>낮잠</w:t>
      </w:r>
    </w:p>
    <w:p>
      <w:r>
        <w:t>체력이 떨어진 탓인지, 아니면 그저 밤잠을 제대로 자지 못하는 상황이 이어지는 와중에 부족한 잠을 낮에 채우려고 하는지는 모르겠다만, 어쨌든 점심을 먹은 이후 밀려오는 졸음을 이기지 못하고 자꾸 낮잠을 자게 된다. 보통 2시간, 길게는 3시간 가까이 자는데 부족한 수면 시간을 채우는 거라고 생각해도 그렇게 되면 하루에 9,10 시간은 침대에서 보내는 상황이 그다지 마음에 들지 않는다</w:t>
      </w:r>
    </w:p>
    <w:p>
      <w:r>
        <w:t>이번 학기, 아니 학교 생활의 성공 여부는 여러 가지 요소들에 의해 결정되지만, 그중 가장 중요한 것 중 하나는 잠이라고 해도 과언이 아니다. 모든 시간, 체력 관리의 핵심에 서있는 맥락이니가. 실제로 첫 한 달동안 시간 관리에 애를 먹어썯ㄴ 이유도 정상적인 패턴에서 몇 시간씩 어긋나있는 생활이 이어져온 탓에 수업은 수업대로 놓치고, 시간은 시간대로 부족한 절대적인 손실을 지속적으로 경험해왔다. 그리고 요즘엔 매일 점심 이후 식곤증으로 찾아오는 피로를 견디지 못한다.</w:t>
      </w:r>
    </w:p>
    <w:p>
      <w:r>
        <w:t>이 현상의 원인에는 크게 두 가지가 있다. 하나는 포만감이 지나칠 정도로 점심을 많이 먹는 것, 그리고 다른 하나는 졸음이 밀려올 시간대에 밖이 아닌 집에 있으면서 정신적으로 졸음에 대한 저항이 약한 상황에 놓이는 거다. 심지어 밥을 집에서 해먹는 게 아니라 밖에서 사먹는데도 집으로 들어가는 금전적인 면에서나 시간적인 면에서나 어리석은 행동을 하는 걸 생각하면 나의 미약한 의지에 대한 문제의식은 더더욱 깊어진다.</w:t>
      </w:r>
    </w:p>
    <w:p>
      <w:r>
        <w:t>오늘도 2시간 정도 낮잠을 자다가 일어났는데, 문제는 아까 일어났을 때부터, 공부를 하다가 렉쳐를 가고 동아리까지 다녀온 지금까지도 계속해서 하품을 하는 등 졸린 상태다. 원래 오후에 수업 사이 동안 영화를 보고올 계획이었지만, 자느라 그것마저 놓치는 바람에 내일로 미뤘으니 할 말이 없다. 내일은 진짜 수업 끝나자마자 버스 타고 영화보러 갈 거다. 무엇보다 끊임없이 이어지는 낮잠의 유혹을 이겨내지 못하는 게 반복되면서 당장 해야하는 , 하고 싶은 일들을 뒤로 미루거나 놓치는 일들이 잦아졌다. 막상 자면서 쉰다고 다른 시간동안 그 부족한 것들을 메꿀 수 있을 정도로 보내는 것도 아니고, 적당한 시간 동안 부족한 에너지를 회복할 수 있어야 하는데.</w:t>
      </w:r>
    </w:p>
    <w:p>
      <w:r>
        <w:t>그래서 주말동안 시간이 날 때 어떻게 해야 조금 더 효과적인 휴식을 취하고 에너지와 기력을 회복할 수 있을지에 대한 영상을 찾아봤다. 충분히 실천가능한 것들이지만 제 아무리 좋은 아이디어더라도 결국 행동으로 옮겨야 0에서 1이 되는 거니까. 우선 오늘도 일찍 자고, 내일 일어나서 수학 숙제랑 리딩 마무리 좀 해놔야겠다.</w:t>
      </w:r>
    </w:p>
    <w:p>
      <w:pPr>
        <w:pStyle w:val="Heading3"/>
      </w:pPr>
      <w:r>
        <w:t>23살의 내가 쓰는 편지 806 (24.2.27)</w:t>
      </w:r>
    </w:p>
    <w:p>
      <w:r>
        <w:t>생각거리</w:t>
      </w:r>
    </w:p>
    <w:p>
      <w:r>
        <w:t>일상적인 생활 속 문제에 대한 이야기들이 주를 이루다보니 최근 내 주변 세상에 대한 생각을 거의 하지 않게 됐다. 작문 수업 파이널 프로젝트를 위한 아이디어를 구상하면 반쯤 강제로 학교 안에 있는 여러 리서치 센터나 랩에서 진행하고 있는 연구와 출판물들을 들여다볼 기회가 생겼다. 보통 재생 에너지나 에너지 시스템 관련 기술에 대한 것들을 찾아보는 게 일반적이나, 그런 것들은 대개 내가 직접 다루면서 글로 쓸 수 있을 정도의 구조나 분량이 충분한 책보다는 비교적 짧은, 연구와 관련된 리포트가 대부분인지라 파이널 프로젝트에 활용할 수 있을 정도로 아이디어가 충분하지 않아 대안으로 다른 주제를 찾아보다가 교통시스템과 지소고 가능성, 그리고 도시계획이라는 주제에 대해 관심을 가지게 됐다.</w:t>
      </w:r>
    </w:p>
    <w:p>
      <w:r>
        <w:t>규모가 큰 학교에 다닐 때 누리는 가장 큰 이점은 그만큼 다양한 분야에서의 여러 연구를 비교적 쉽게 접할 수 있다는 거다. 한 마디로 리소스가 넘친다. 애초에 이 수업 자체가 버클리 교수나 졸업생들이 쓴 책을 중심으로 진행돼서 그동안 좀처럼 접해볼 일이 없던 여러 주제(자메이카에서의 국제 사기, 장애인과 동물 권리)에 대해 알아가게 되는 계기였는데, 동시에 나의 관심 주제에 있어 더욱 깊게 파고드는 체계적인 노력의 필요성을 느끼고 있다. 그래서 다른 것들보다도 이 작문 수업을 더 진지하게 임하고자 하는데, 앞으로의 커리어를 위해 필요한 전문지식이나 기술을 터득하기 위한 능력을 함양하는 소중한 기회로 여기고 있다. 비록 내가 원하는 유형의 글쓰기는 아니라는게 아쉽긴 하다만.</w:t>
      </w:r>
    </w:p>
    <w:p>
      <w:r>
        <w:t>어쨌든 요즘 내 관심사는 어떻게 하면 에너지 효율적이면서도 단순한 교통 체계를 도시 안에 갖출 수 있냐다. 결국 최적의 교통시스템은 도시의 형태나 그 도시를 이루는 사회가 추구하는 가치 등, 여러 기술, 사회, 문화적 요소들이 수없이 많기에 무엇보다 많은 양의 공부가 필요하다. 대학원에 가는게 목표인 상황에서 이제는 어느 정도 구체적인 길을 정하고 그걸 중심으로 지식의 깊이를 더해가면서 스펙을 쌓아야하니까. 어느 순간부터 내가 어떤 목표를 위해 필요한 지식에 있어 그 깊이를 요구받기 이전에 또다른 방향에서의 지식이 필요해지는 것같다. 깊이나 넓이에서나 이제 점점 더 많은 것들이 필요한 만큼 목표를 위한 과정에서 공부를 정말 많이 해야한다는 것만큼은 확실하다.(사실 요즘 나에게 온전히 공부만 하는 거에 대한 의구심이 들기는 하지만)</w:t>
      </w:r>
    </w:p>
    <w:p>
      <w:pPr>
        <w:pStyle w:val="Heading3"/>
      </w:pPr>
      <w:r>
        <w:t>23살의 내가 쓰는 편지 807 (24.2.28)</w:t>
      </w:r>
    </w:p>
    <w:p>
      <w:r>
        <w:t>바쁠수록 씻고 살자</w:t>
      </w:r>
    </w:p>
    <w:p>
      <w:r>
        <w:t>미드텀이 끝난게 고작 지난주의 일인데, 또다시 끝없이 반복되는 과제 속에 갇혀버리면서 하루 중 여유로운 시가이 거의 남지 않는 상황에 처했다. 게다가 또 늦게자고 늦게 일어나면서 수업을 빼먹는 일이 잦은데, 오늘도 거의 11시가 다 돼서 일어나 수업을 빼먹을 뻔한 걸 그냥 씻는걸 포기하고 나간 덕분에 겨우 갈 수 있었다.</w:t>
      </w:r>
    </w:p>
    <w:p>
      <w:r>
        <w:t>수업을 갔다온 후 영화를 보러 가기 전에 점심을 먹을 겸 씻으로 집으로 돌아왔는데, 밥 먹으면서 실컷 여유를 부리다가 시간을 확인해보니 영화관으로 가는 버스가 오기까지 겨우 10분 남은 상황이었는데(배차 간격이 30분이나 돼서 하나를 놓치면 그대로 영화도 놓친다), 결국 또 씻기를 포기하고 영화를 보럭 ㅏㅆ다.</w:t>
      </w:r>
    </w:p>
    <w:p>
      <w:r>
        <w:t>영화는 &lt;퍼펙트 데이트(Perfect Days)&gt;,이전에 트레일러가 인상깊어서 꼭 챙겨봐야지 생각하고 있었는데, 지난주 금요일부터 매일 예매하고 취소하고를 반복하다가(개인적으로 취소가 쉬운건 멤버십의 장점이자 단점이다) 오늘까지 미루다가는 극장에서 볼 일이 아예 없을 것 같ㅌ다는 위기의식이 들어 결심하고 막간을 이용해 보고 왔다. 비록 짧은 시강지미나 학교 밖으로 나가서 숨 쉴 틈이라도 좀 마련했어야 했다ㅣ.</w:t>
      </w:r>
    </w:p>
    <w:p>
      <w:r>
        <w:t>이전에 트레일러에서부터 느껴지는 평화로운 느낌도 그렇고, 이전부터 리뷰에서 평이 엄청 좋아서 기대를 하고 있었는데 그런 영화들이 대개 그렇듯 대놓고 재밌는 영화는 아니지만 짧은 순간 도쿄의 일상에 잠시 취한듯이 빠져들게 되고, 게다가 화장실 청소부로서 소탈하지만 그렇다고 그다지 결핍되지도 않은 안정적인 생활을 이어나가는 히라야마의 모습을 보면서 일상을 대하는 나의 태도에 대해 돌아보게 된다. 그럭저럭 힐링되면서도 생각거리가 생기는 영화라고 할 수 있겠다.</w:t>
      </w:r>
    </w:p>
    <w:p>
      <w:r>
        <w:t>영화를 본 후 저녁 수업을 들으러 버스를 타고 돌아가는 길에 이전에 마저 못 읽은 피로 사회를 읽는데, 점심에 기름진 음식을 많이 먹은 탓인지 멀미를 했다. 한국 버스에 비해 AC Transit만 타면 멀미를 하는 일이 잦은데, 갑자기 예전에 야구를 보러가는 길에 탄 버스에서 친구가 한 말이 생각났다. 보통 버스를 탈 때 멀미를 하는 건, 도로가 좋은 한국에서는 그럴 일이 별로 없고 기사의 운전실력 때문인 거라는 말이 기억난다. 운전이 능숙하지 못해 그런건지, 아니면 흔히 엉망인 미국의 도로 상태 때문에 그런건지, 사실 둘 다인 것 같기도 한데 내가 운전을 해보지 않고서는 도저히 모르겠다. 게다가 아침에 씻지 않아 찌뿌둥한 느낌까지 더해지니 영화를 보고난 후 괜찮아진 컨디션이 한순간 엉망이 됐다. 안에서는 기름이 올라와 매스껍고, 겉은 계속해서 간지러워 거슬리고, 그런 상태가 그 후 수업이 끝날 때까지 이어졌다.</w:t>
      </w:r>
    </w:p>
    <w:p>
      <w:r>
        <w:t>수업이 끝난 후 돌아오자마자 샤워를 했다. 도저히 밤동안 이 상태로 있을 수는 없어서 따뜻한 물로 깨끗하게 씻고 양치까지 하고난 후 방에 들어와 에어컨으로 시원해진 공기를 받아들일 때의 상쾌함은 이루 말로 표현할 수 없었는데, 문득 영화에서 주인공 히라야마가 아침에 일어나자마자 한치의 망설임도 없이 곧바로 양치를 하러 가고, 일이 끝난 후에는 동네 목욕탕으로 향하는 반복적인 일상의 장면이 떠올랐다. 흔히 시험기간 같이 너무 바쁠 때는 씻을 시간도 없다고 얘기하고는 하는데, 사실 오히려 남는 시간이 짧고 중요할수록 더더욱 샤워를 해야한다는 기본적인 깨달음을 얻었다.</w:t>
      </w:r>
    </w:p>
    <w:p>
      <w:r>
        <w:t>씻는 것 뿐만 아니라 가볍게라도 아침을 챙겨먹는 것, 나가기 전에 책상 위를 깔끔하게 해두기, 물통 안에 물을 채우는 등 사소한 행동들이 이후 하루동안 가져다주는 수많은 편리함을 생각하면 들이는 노력대비 효과가 엄청난다. 원래 삶이 작은 시간의 누적으로 쌓여가듯이, 작지만 중요한 습관들을 놓치지 않음으로서 하루하루 더 쾌적한 경험을 유지해나가는 작은 노력에 소홀해지지 않아야겠다.</w:t>
      </w:r>
    </w:p>
    <w:p>
      <w:pPr>
        <w:pStyle w:val="Heading3"/>
      </w:pPr>
      <w:r>
        <w:t>23살의 내가 쓰는 편지 808 (24.3.2)</w:t>
      </w:r>
    </w:p>
    <w:p>
      <w:r>
        <w:t>퍼펙트 데이즈를 보고</w:t>
      </w:r>
    </w:p>
    <w:p>
      <w:r>
        <w:t>“그때는 그때, 지금은 지금" 몇 달 전부터 트레일러에서 본 대사가 상당히 인상적이어서 보고 싶었던 퍼펙트 데이즈를 봤다. 트레일러를 통해 봤을 때는 뭔가 싶었지만, 직접 보고나니 대사가 그리 많지 않은 영화에서 주인공 히라야마가 삶을 대하는 태도를 단순하지만 잘 나타내는 말이라고 생각한다. 도쿄 화장실 청소부라는 조금은 특이해보이는 직업의 소박하지만 평온한 일상을 잘 담아냈다고 생각한다.</w:t>
      </w:r>
    </w:p>
    <w:p>
      <w:r>
        <w:t>가장 특이한 점이라면 혹시 주인공이 말을 잘 못하는건가 하는 생각이 들 정도로 히라야마는 작중 대사가 거의 없다. 그의 젊은 동료 타카시가 일에 늦을 때, 여자친구와 데이트하기 위해 그의 작업용 차를 빌리고 오래된 카세트 테이프를 중고로 팔려고 할 때 등 인물들과의 교류에 있어 좀처럼 말을 하지 않다 그의 조카인 니코가 가출해 집을 찾아왔을 대가 돼서야 본격적으로 말을 한다(그가 단골로 다니는 선술집 여주인과도 대화를 했던 것 같은데, 그쪽 부분은 자세하게 기억이 안 나서 그가 말을 자연스럽게 하는 대상의 기준에 대해서는 확실하지 않다).</w:t>
      </w:r>
    </w:p>
    <w:p>
      <w:r>
        <w:t>사실 영화 자체가 어떤 중요한 메시지를 굳이 전달하려고 하기보다는 히라야마의 일상과 주위 등장인물들과의 단순한 관계를 이어내서 표현한다. 그래서 영화 자체가 도심의 일상 속에서의 평온함을 보여주면서도 (그때 피곤한 상태로 봐서 그런지) 보는 와중에 졸음이 몰려올 정도로 지루하다는 느낌도 들엇다. 요즘 보는 컨텐츠들이 대개 시끄럽고, 빠르고, 짧고, 폭력적이고, 상황 자체가 한 곳에 집중되지 않고 왔다갔다 하는 등 정신없고 자극적인 것들이 많은지라 이런 조용하고 평화로운 순간들이 계속해서 이어지는 2시간을 집중해서 보는 게 쉽지 않았다.</w:t>
      </w:r>
    </w:p>
    <w:p>
      <w:r>
        <w:t>그런 특징들이 일본사회를 절대적으로 규정한다고 할 수는 없지만, 한국인으로서 떠올리는 일반적인 일본에 대한 이미지는 수 십년간 이어져온 경기 침체로 인해 전체적으로 사회 분위기가 진취적이기보다는 보수적이면서 어딘가 멈춰있는 탓에 오래된 과거의 것들이 여전히 많이 남아 현대적인 요소들과 어색한 조화를 이룬다는 건데, 히라야마의 미니멀리즘이 녹아있는 일상은 내가 일본 사회에 가진 시선과 평온하고도 단조로운 일상에 대한 갈망이 어우러진 탓에 그 안에 같이 녹아들고 싶다는 생각이 들게 햇다. 지나치게 빠르게 변화하는 세상에서 단순히 꾸준히 성장하는 걸 넘어 자아 자체가 온전히 일정한 상태를 유지하기 힘든 세상을 살아가는 것에 큰 피로감을 느기고 있던 나로서는 그의 삶에 동경을 느낄 수 밖에 없었다.</w:t>
      </w:r>
    </w:p>
    <w:p>
      <w:r>
        <w:t>히라야마는 21세기, 도쿄라는 대도시를 살아가는 사람이라고는 생각할 수 없는 생활을 한다. 조카인 니코가 스포티파이를 아냐는 물음에 대답을 하지 못하는 것은 물론 여전히 폴더폰을 사용하고, CD보다도 더 옛날인, 이제는 레트로 상품이 된 카세트 테이프로 음악을 듣고, 자기 전에는 작은 스탠드 불빛을 두고 누워서 책을 읽는, 때로는 지나치다 싶을 정도로 주류의 흐름에서 벗어난 삶을 산다. 그러나 그의 낡아보이는 삶에도 그럴듯한 형태와 규칙이 존재하고, 그 견고한 틀 안에서 그의 삶은 소박하지만 남부럽지 않게 이어진다. 아침 해가 떠오르기 전에 일어나 활기차게 하루를 시작하고, 누군가의 시선에서는 보잘 것 없어 보일 수 있는 화장실 청소부라는 일에 그 누구보다 열정적으로 임한다(그리고 그의 그런 태도는 젊은 동료 타카시와 완벽하게 대비된다). 말은 적지만 꾸준히 주변의 사람들과 교류하고, 그런 규칙적이고, 풍족하지 않아도 생기 넘치고 충만한 삶 속에서 미니멀리즘이 가져다줄 수 있는 가치에 대해 다시 생각해보게 됐다.</w:t>
      </w:r>
    </w:p>
    <w:p>
      <w:r>
        <w:t>+영화 결말 부분에 대해서는 그런 것들에 대한 의문을 던지는 것 같다는 느낌이 들지만, 전체적으로 히라야마의 일상에 집중해서 본 나로서는 그다지 신경쓰이는 부분까지는 아니었던 것 같다.</w:t>
      </w:r>
    </w:p>
    <w:p>
      <w:pPr>
        <w:pStyle w:val="Heading3"/>
      </w:pPr>
      <w:r>
        <w:t>23살의 내가 쓰는 편지 809 (24.3.5)</w:t>
      </w:r>
    </w:p>
    <w:p>
      <w:r>
        <w:t>밤을 샜다</w:t>
      </w:r>
    </w:p>
    <w:p>
      <w:r>
        <w:t>어제 밤을 샜다. 그간 수없이 많이 이야기해왔지만 매번 잠이 내 생활에 있어서 가장 큰 문제였기 때문에 해결하기 위해 많은 고민을 하지만, 정작 그 생각의 양을 배신하듯이 밤에 침대에 눕기만 해도 좀처럼 잠이 안 오다가 결국 핸드폰을 들여다보면서 시간을 흘려보내는 일들이 반복됐다. 결국 시간은 점점 미뤄지고, 최근 본 영화 퍼펙트 데이즈의 주인공 히라야마가 일어나는 아침 해가 뜨기 전에서야 잠에 들고, 그가 퇴근할 때야 겨우 일어나는 상황에 조금은 자괴감이 들었다. 그리고 무엇보다도 바이오 리듬이 망가진 생활을 하면 더 많이 자더라도 하루종일 피곤하다. 늦게 잔다고 새벽 시간에 뭔가 집중이 되는 것도 아니고.</w:t>
      </w:r>
    </w:p>
    <w:p>
      <w:r>
        <w:t>매번 비슷한 패턴이지만, 이번에도 밤을 샌 후 그 다음날 밤에 잠들면 괜찮지 않을까하는 생각에 밤을 샜다. 정확히는 밤을 새지 않고서는 주말동안 자고 놀기만 하느라 밀린 일들을 도저히 끝내지 못할 거라는 생각이 들어서 일어난 채로 있을 수 밖에 없었다. 결국 11시 수업에 나가는 걸 목표로 잡고 밀린 일들을 처리하다가 시간이 남아 장도 보고 왔는데, 며칠 전부터 식재료가 필요해 갔다와야지 생각만 하고 미루기를 반복하다보니 한 번에 사야할게 너무 많아져 들고올 때 무거워서 혼났다.</w:t>
      </w:r>
    </w:p>
    <w:p>
      <w:r>
        <w:t>피곤한 상태로 버티다가, 사온 식재료를 가지고 아침을 만들어 먹었는데, 밤을 새면 가장 큰 문제가 위액이 역류하는 것 같은 느낌이 하루종일 드는데, 아침을 먹은 탓에 하루종일 속이 쓰리고 가스가 올라오니 피곤함에 불쾌함까지 더해졌다. 결국 그걸 못 견디고 오전 마지막 수업이 끝나자마자 집으로 돌아와 한 두시간 낮잠을 자기로 했다.</w:t>
      </w:r>
    </w:p>
    <w:p>
      <w:r>
        <w:t>그러나 한 두시간 자야지하는 낮잠의 결말은 항상 같다. 처음 눈을 뜰 때는 시간이 거의 안 흘러서 다시 눈을 감은 후 눈을 뜨니 어느덧 6시, 해가 거의 다 진 상태에서 다음 수업까지 고작 30분 밖에 안 남은 상황이었다. 원래 조금 일찍 일어나서 미리 수학 과제를 좀 해놓고 나가려고 했는데, 결국 밀려오는 데드라인에 대한 부담을 안은 채 밖으로 나갔고, 수업과 동아리 미팅이 다 끝난 이후에 돌아오자마자 급하게 과제를 마무리하느라 혼났다.</w:t>
      </w:r>
    </w:p>
    <w:p>
      <w:r>
        <w:t>그렇게 과제까지 마무리, 화요일과 목요일은 상대적으로 여유로운 날이라 당장 끝내야 할 일도 없고 시간이 남아 전날에 유튜브에서 대여한 듄 1편의 남은 한 시간을 보다가 1시쯤 돼서 침대에 누웠다. 며칠 전에 1편을 안 보고 2편을 본 탓에 이해가 안 되는 설정이 좀 있었는데, 비록 한 편의 완성된 서사가 아니라 일종의 프롤로그 같은 느낌이었지만 서사가 잘 이어지고 배경과 설정을 충분히 잘 설명해줘 나름대로 재밌게 봤다.</w:t>
      </w:r>
    </w:p>
    <w:p>
      <w:r>
        <w:t>결국 다음날 일어나서 또 오후 시간에 낮잠을 자는 바람에 밤에 제대로 잘 수 있을 지 의문이다. 잠이나 피로도 전부 체력문제인데, 안 좋은 패턴을 확실히 뒤집어야하는 순간에서 버틸 정신적, 육체적 힘이 부족하다. 의지나 체력이나 둘 다 확실히 부족하다는 걸 요즘 체감하게 되네. 내일은 하루종일 활기가 넘치는 채로 지낼 수 있으려나.</w:t>
      </w:r>
    </w:p>
    <w:p>
      <w:pPr>
        <w:pStyle w:val="Heading3"/>
      </w:pPr>
      <w:r>
        <w:t>23살의 내가 쓰는 편지 810 (24.3.6)</w:t>
      </w:r>
    </w:p>
    <w:p>
      <w:r>
        <w:t>능력에 대해</w:t>
      </w:r>
    </w:p>
    <w:p>
      <w:r>
        <w:t>무언가를 할 수 있냐는, 학교 생활동안 외부, 혹은 스스로부터 비롯되는 수많은 질문에 대해 확신보다는 의문이 대부분이다. 절대적인 노력의 양 문제이기도 하지만 좀 더 근본적으로 파고들자면 내가 도전, 본래 삶의 차원에 존재하지 않는 새로운 영역을 파고드는 것에 대한 본능적인 거부감을 가지고 있기 때문이리라. 애초에 넘을 수 없을 것 같은 벽은 넘으려고조차 하지 않게 되는 그런 겁쟁이 본성 말이다.</w:t>
      </w:r>
    </w:p>
    <w:p>
      <w:r>
        <w:t>근래들어 다른 때보다 유독 집, 그리고 침대에서 보내는 시간이 많아지는 현상에 대해 계속해서 고민을 하게 된다. 최근 밖에서 태양빛의 열기에 땀을 흘리거나, 해가 질 때 드리우는 노을을 본 적이 드문 것 같기도 하고, 매순간 머릿속에 떠오르는 느낌들은 “귀찮다”, “피곤하다", “다리 아프다"가 대부분인 것 같고, 그런 느낌들은 매순간 일종의 유혹으로 다가오는데 그런 것들을 견디게 하는 면역력 같은 건 나에게 없다시피 하다.</w:t>
      </w:r>
    </w:p>
    <w:p>
      <w:r>
        <w:t>고민은 순간의 것들에 머무르지만, 궁극적으로 나와 이해관계가 맞아떨어지는 능력에 관한 이야기는 좀더 연속적이고 복합적인 것들을 다룬다. 지금은 내 생활을 해치는 게으름, 주의산만(집중력 결핍), 피로에 대한 거라면, 장기적으로 내가 무엇을 해낼 수 있는가와 그걸 둘러싼 능력에 관해서는 내가 평소에 고려조차 하지 않는 수많은 변수들이 맞물려 작용한다. 그러나, 그런 다양한 것들을 찾아나서기 이전에 그 모든 것들의 기초가 되는 덕목을 갖추는 데에 완전히 실패하고 있다.</w:t>
      </w:r>
    </w:p>
    <w:p>
      <w:r>
        <w:t>어렸을 때 부모님이 하는 어지럽히지 말고 방정리 제대로 해두라는 잔소리나, 군대에서 무조건 따라야하는 생활 속의 규율들에 대해 생각해보면, 무언가를 쌓는데에는 기본적으로 단단한 토대와 그 안에서의 규칙적인 패턴이 갖춰져야 하는데, 하루의 시작이자 마무리인 잠에서부터 규칙성과 일관성을 상실하니 하루, 일주일, 그리고 한 달이 뒤죽박죽이다. 능력이 일련의 이어지는 과정의 노력의 축적이라면, 지금 내가 만드는 패턴 따위 찾아볼 수 없는 생활에서는 그런 것들이 생겨날 여지가 별로 보이지 않는다.</w:t>
      </w:r>
    </w:p>
    <w:p>
      <w:r>
        <w:t>거시적인 것들에 대해 고민하기 이전에, 먼저 미시적인 요소들을 올바른 방향으로 정돈시킬 필요가 있다. 때론 작은 것들이나 과정이 그닥 마음에 들지 않아도 큰 결과 자체는 괜찮게 나오는 경우가 있지만, 전체적인 흐름 속에서 그런 것들은 언젠가 상쇄되거나 그닥 두드러지지 않는다. 삶의 방향이라던지 목적이라던지 하는 추상적이고 먼 일들에 대해 상상하기 이전에, 비교적 뚜렷하고 명확한 오늘이라는 시간을 얼마나 잘 보낼 것인가. 찾아올지 모르는 수많은 내일을 위해 얼마나 많은 사과나무를 심을지 지혜롭게 결정하고 행동해야 한다. 그런 점에서 능력은 무엇보다도 하루를 잘 살기 위해 필요함과 동시에, 하루를 잘 살음으로써 쌓인다.</w:t>
      </w:r>
    </w:p>
    <w:p>
      <w:pPr>
        <w:pStyle w:val="Heading3"/>
      </w:pPr>
      <w:r>
        <w:t>23살의 내가 쓰는 편지 811 (24.3.8)</w:t>
      </w:r>
    </w:p>
    <w:p>
      <w:r>
        <w:t>지속가능성은 삶 그 자체가 돼야 한다</w:t>
      </w:r>
    </w:p>
    <w:p>
      <w:r>
        <w:t>본래 지속가능성이라는 주제에 있어 나의 관심사는 대부분 에너지에 집중돼 있었지만, 이번 학기 들어서 지속가능성과 환경이라는 대주제에 있어 포괄적인 면에서 접근하게 되는 기회를 여럿 접했고, 또 우연히 비슷한 문제에 대해 다루는 책들을 읽으면서 포괄적인 의미에서의 지속가능성과 환경 정의(Environmental Justice)에 빠져들었다. 사실 이런 것들이 대부분 정치적이고 그중에서도 진보적인데다가 때로는 급진적인 어젠다까지 포함되어 있기에 나도 그런 쪽의 사상에 감화될 때가 있기는 한데, 그다지 신경쓰이는 부분은 아닌 것 같다.</w:t>
      </w:r>
    </w:p>
    <w:p>
      <w:r>
        <w:t>최근 책에서 읽은 흥미로운 이야깃거리는 바로 비거니즘에 관한 것이었는데, 나에게 비거니즘이라고 할 때 보통 떠오르는 이미지라면 한때 사람들 사이에서 밈으로 돌아다녔던, 고기집이나 햄버거 가게에서 영업 방해를 하며 “음식이 아니라 폭력입니다"를 외치는 비거니즘 운동에 대한 반사회적인 인식이 팽배하다는 것 밖에 없다. 실제로도 많은 사람들이 나타내는 비거니즘이나 비슷한 류에서의 동물권 운동에 대한 반응은 내가 가진 이미지에 크게 벗어나지 않을 거라고 생각한다. 몇 년이 지난 지금까지도 밈으로 쓰이면서 사람들 사이에서 회자되는 걸 생각하면 더더욱.</w:t>
      </w:r>
    </w:p>
    <w:p>
      <w:r>
        <w:t>그러나 최근 Beasts of Burden이라는 책을 읽고난 후 비거니즘이 환경 보호나 동물권이라는 가치를 실현하는데에 있어서 어떤 중요한 역할을 할 수 있는지에 대해 알게된 후 한때 그들이 전달하고자 했던 메시지 자체에는 어느 정도 동의하게 됐는데, 그동안 내가 당연하다고 여기며 살아온 시스템을 따라 살아감으로써 놓치는 가치들이 어떤 것들이 있는지 생각하게 되면서 그런 사상들이 주장하는 논점에 한해서는 고려할 가치가 충분하다고 생각한다. 다만 그런 진보적 사상을 기반으로 한 운동들이 가진 가장 큰 문제점이라면 일반적인 대중들이 쉽사리 동의하지 못하는 파격적인 사상을 주장하는 데에 있어 도덕적 우월성에 심취한 탓인지는 모르겠다만 근본적으로 그 방식에 있어 결과적으로는 거센 저항만 가져오는 그들의 방식에는 매우 회의적이다. 다만 그런 방법들을 통해 긍정적이든 부정적이든 사람들의 이목은 확실히 끌 수 있겠다.</w:t>
      </w:r>
    </w:p>
    <w:p>
      <w:r>
        <w:t>여전히 지속가능성이라는 단어가 정확히 의미하는 게 뭔지 스스로 확실한 대답을 내놓지 못한다. 여전히 나에게 있어 지속가능성은 에너지라는 카테고리에만 대체적으로 한정되어 있는 표현이다. 그러나 확실한 건 지속가능성은 단순히 기술이나 정책 같은 걸 정의하는 걸 넘어서 우리 삶 깊이 존재하는 사소한 것들에까지 고려돼야 하는 가치라는 생각이 생겼다. 우리가 지금 당연시 여기며 살아가는 풍습이나 세태에 있어 어떤 부분이 어떻게 잘못됐는지 설명하기 위해서는 앞으로 더 많은 공부와 지식이 필요하겠지만, 앎의 영역과는 별개로 우리의 삶이 어떤 방향으로 나아가야 하는지에 대한 분명한 가치관 정도는 가치고 있어야 한다.</w:t>
      </w:r>
    </w:p>
    <w:p>
      <w:r>
        <w:t>그러나 새로운 가치관을 받아들이고 행하는데 있어 기존의 것들과의 불가피한 충돌을 감내해야 한다. 원래 완성되어 있는 시스템에 익숙해져 생기는 관성을 극복하는 데에는 엄청난 저항이 생겨나기 마련이다. 그런 점에서 그 과정에서 수많을 위선을 마주하게 되지만, 오히려 완벽성을 추구하는 영웅주의적 서사에서 벗어나 그런 모순들을 당당하게 마주해야 한다. 예를 들어 소고기를 먹는 행위가 가져오는 거시적인 부정적 영향에 대해 인지하면서도 통새우 와퍼를 포기하지 못하는 나약함에 대해서는 반성할 수 있지만, 단순히 그것이 도덕적으로 옳지 않다고 치부하고서는 일방적으로 비난하거나 부정하는 건 문제의 본질에서 멀어지는 행위다. 대부분의 사람들이 앎과 행동은 일종의 평행관계에 놓여있다고 생각하는 게 편하다.</w:t>
      </w:r>
    </w:p>
    <w:p>
      <w:r>
        <w:t>원래는 기회가 된다면 개인적으로 지속가능성 관련 유튜브나 블로그 같은 걸 만들고 싶은데, 게으름과 귀찮음 탓에 이것저것 미루기만 하고 있다. 가까운 목표 달성을 위해 더 많은 지식을 공유하고 전문성을 향유할 수 있는 나만의 창구가 필요한데, 늦기 전에 의미있는 프로젝트 하나 정도는 시작해서 꾸준히 이어나가야겠다.</w:t>
      </w:r>
    </w:p>
    <w:p>
      <w:pPr>
        <w:pStyle w:val="Heading3"/>
      </w:pPr>
      <w:r>
        <w:t>23살의 내가 쓰는 편지 812 (24.3.18)</w:t>
      </w:r>
    </w:p>
    <w:p>
      <w:r>
        <w:t>불편함</w:t>
      </w:r>
    </w:p>
    <w:p>
      <w:r>
        <w:t>이번주에 있는 시험을 준비하면서, 지난번에 놓친 강의의 녹화본을 봤다. 이번 학기에는 유독 놓친 강의를 녹화본을 통해 보는 경우가 별로 없는데, 이 과목은 이번 학기 중에 내가 가장 좋아하는 과목이기도 하고, Chebyshev Inequality 부분에서 렉쳐를 놓친 것 때문에 이해하는데 좀 애를 먹는 것 같아서 계속해서 렉쳐노트를 보는 것보다 강의 한 번 제대로 보는 게 낫겠다는 생각이 들었고, 실제로 그 이상의 가치가 있었다.</w:t>
      </w:r>
    </w:p>
    <w:p>
      <w:r>
        <w:t>원래는 과목이 기초 회로이론이지만, 이번 학기를 통해 커리큘럼이 전체적으로 개정돼서 랩을 제외하면 대부분 선형대수학의 응용에 초점을 맞추고 있다. 다행히 이번 학기에 듣는 선형대수학 수업과 접점이 많아 엄청나게 많은 노력을 쏟지 않아도 공부가 수월하고, 무엇보다 교수님이 강의를 정말 재밌게 진행해서 과거엔 어땠는지 모르지만 새 과정도 상당히 만족스럽다. 교수님 자체가 상당히 유머러스하고, 수업적인 부분에서도 우리가 배우는 수학적 개념들이 실생활에서 어떻게 응용되는지 흥미로운 주제들을 이야기해 준다. 이전에 친구가 나에게 선형대수학을 도대체 배워서 어디다가 써먹는지 모르겠다는 말을 했는데, 어떤 말을 하기보다 교수님의 강의를 듣게 해주고 싶을 정도다.</w:t>
      </w:r>
    </w:p>
    <w:p>
      <w:r>
        <w:t>오늘 들은 강의 영상의 막바지에서 Chebyshev Inequality를 가지고 첫 번째 미드텀 성적 분포를 분석했는데, 나도 그랬고, 누구나 평균과 표준편차까지 제시되어 있는 성적 분포를 보고 지금 이 수업에서 자신의 위치가 대충 어느 정도인지 감이 잡히면서 여러 가지 생각이 들었을 거다(다행히도 나는 조금만 더 노력하면 안정적으로 A를 받을 수 있을 정도인 것 같다). 그러다 교수님이 이번에 개정된 커리큘럼으로 처음 진행하는 수업에서 자신도 부족한 점이 많다는 걸 인정하면서, 그동안 살면서 느낀 바로는 성적은 그저 우리가 배우는 과정(learning process)을 충실히 따라갈 때 저절로 얻어지는 결과물(byproduct)이니까 너무 신경 쓰지 말고 지금 찾아오는 배움의 기회들을 충실하게 누리라고 조언했다. 처음 그 얘기를 듣고, 그동안과는 달리 이번 학기에는 점수를 좀 관대하게 주는 게 아닐까 하는 기대감이 들었다.</w:t>
      </w:r>
    </w:p>
    <w:p>
      <w:r>
        <w:t>성적과 배움 이야기를 하다, 자연스럽게 교수님이 새로운 걸 배우면서 마주하게 되는 불편함에 대한 이야기를 했다. 우리가 보통 뭔가 새로운 걸 배우면서 그다지 노력하지 않게 되는 가장 큰 이유 중 하나가 바로 어렵고, 그래서 좀처럼 진전이 보이지 않는 일을 할 때 마주하는 불편함을 자꾸 피하게 되기 때문인데, 그 불편함을 넘어서야 진정으로 자신의 학업적 역량과 잠재력을 끌어올리고, 더 많은 걸 배우고 해낼 수 있다. 그래서 결과 이전에 지금 찾아오는 작은 배움의 순간들에 충실해야 한다고 강조했다.</w:t>
      </w:r>
    </w:p>
    <w:p>
      <w:r>
        <w:t>사실 어떻게 보면 되게 당연한 이야기지만, 근래 들어 내가 가지고 있는 고민들과, 당장 전날 새벽에 한국에 있는 친구와 통화를 하면서 대화한 주제들과 맞물려 내 안에 큰 울림을 가져다줬다. 분명 내가 가지고 있는 어떤 야망을 실현하기 위해서 갖춰야 하는 능력과, 그걸 위해 따라가야 하는 과정이 있는데, 그 작지만 연속적인 과정에 집중하기보다는 비교적 먼 미래의 결과를 얻어내는 데에만 혈안이 되어있어 뭐 하나 제대로 하지 못하는 바람에 양쪽 다 놓치게 되는 상황이 반복되고, 그렇게 내가 그리는 이상적인 길 위에서 점점 멀어지는 것 같다는 느낌 속에 마음속 불안감은 점점 커져가고 있었는데, 교수님의 이야기 속에서 그 악순환의 굴레를 해결할 실마리를 찾은 것 같았다.</w:t>
      </w:r>
    </w:p>
    <w:p>
      <w:r>
        <w:t>칼텍을 졸업하고, MIT에서 박사를 딴 교수님이 19년 전 버클리로 올 때, 자신이 원하는 가르치는 일에 더 많은 걸 투자하기 위해 많은 금전적 손해를 감내한 이야기, 이번 학기를 통해 새 교육과정을 짜면서 스탠포드에서 진행하는 비슷한 주제의 수업에서 대학원생이 진행하는 강의를 전부 돌려보고, 텍스트북도 모든 페이지를 5번씩 정독한 이야기를 들으면서 다른 곳에서보다도 대학에서는 가르치는 사람만큼 노력하면 절대적인 성공을 거머쥔다는 사실을 체감했다. 그 외에도 4년 전에 수학적 이론들을 파이썬에서 응용하는 법을 가르치기 위해 같은 부서의 동료들에게 기초부터 하나씩 물어보면서 배웠다는 등 가르치는 사람으로서 그의 권위는 단순히 교수라는 직함을 넘어 수 십 년의 세월 동안 찾아온 새로움 속 불편함을 마주해 온 결과였다. 그가 그 순간 수 백명의 학생들 앞에서 강의를 하는 결과처럼, 내가 실현하고 싶은 삶의 순간을 위해서는 그가 해왔던 것만큼의 나만의 과정을 거쳐가야 한다.</w:t>
      </w:r>
    </w:p>
    <w:p>
      <w:r>
        <w:t>"자기가 이렇게 해왔듯이, 우리도 그렇게 할 수 있다(I have done it so far, so you can) 마지막 말을 던지고 여느 수업 때와 같이 학생들에게 “Go away”를 외치며 강단을 내려오는 교수, 그리고 이어지는 모든 학생들의 박수갈채 소리(지금까지 수업이 끝난 후 사람들이 박수를 친 적은 마지막 강의 말고는 아예 없었다), 그 순간 끊임없이 내 머릿속을 맴돌던 내가 과연 이런 것들을 해낼 수 있을까라는 의문과 그로 인한 불안감이 자리하던 곳에, 어떻게든 해내야만 한다는 집념이 찾아온 것 같았다. 비록 스스로의 선택이지만, 늦게나마 그날 놓친 강의 영상에서 그의 말을 들은 게 이번 학기 가장 행운이다.</w:t>
      </w:r>
    </w:p>
    <w:p>
      <w:pPr>
        <w:pStyle w:val="Heading3"/>
      </w:pPr>
      <w:r>
        <w:t>23살의 내가 쓰는 편지 813 (24.3.20)</w:t>
      </w:r>
    </w:p>
    <w:p>
      <w:r>
        <w:t>불편함의 이어짐</w:t>
      </w:r>
    </w:p>
    <w:p>
      <w:r>
        <w:t>불편함이라고 하기는 좀 그런가 싶은데, 시험을 봤고, 시원하게 말아먹은 것 같다. 그냥 요즘 시험성적들이 죄다 만족스럽지 않다. 그 시험 점수도 어차피 나중에 커브가 적용되기 때문에 대부분 못봤을 이 시험에서 내가 어떤 결과를 냈냐와 상관이 없을 수 있어도, 주어진 시간이 턱없이 부족하기도 했고 심지어 도중에 막힌 문제도 있어서 시험 내내 마음이 편치 않았다.</w:t>
      </w:r>
    </w:p>
    <w:p>
      <w:r>
        <w:t>어쨌든 시험의 난이도와는 별개로, 이번 학기 남은 시간동안 공부를 더 열심히 해야한다는 건 분명해졌다. 지난 학기에는 그래도 초중반 시험점수가 괜찮게 나온 덕에 조금 뒷심이 딸려도 크게 문제가 되지 않았는데, 이번 학기는 기말 점수의 중요도가 꽤나 높은 것 같아 긴장이 된다. 비록 오늘 시험은 끝났지만 당장 봄 방학이랑 시카고 여행 직전 주까지 마무리해야하는 일들이 엄청 많아서 마냥 마음을 놓고 있을 수만은 없다.</w:t>
      </w:r>
    </w:p>
    <w:p>
      <w:r>
        <w:t>지난 일주일동안 시험 준비를 하면서 느낀 점이라면, 공부를 하다가도 한 순간 흐름이 끊겼을 때 다시 원래 상태로 좀처럼 돌아오지 못한채 하루를 마무리한다는 거였는데, 저녁까지 5시간 공부를 하고, 집중도가 높아졌을 때 그 기세를 이어가지 않고 집에 돌아와서는 누운채 딴짓을 하다가 하루가 용두사미처럼 끝나버리는 일이 비일비재하다. 사실 이건 불규칙한 생활 패턴 탓에 효율적인 시간 관리에 실패하는 탓도 있지만, 무엇보다도 한순간 하고자 하는 일을 이어갈 의지가 빈약해 단기적으로 내 한계를 넘어서지 않으려고 하게 되기 때문이기도 하다. 뭐라고 할까 장기적으로는 습관이나 규율이 더 중요하게 작용하지만, 시험기간 같이 짧은 기간동안의 노력이 중요하게 작용하는 상황에서 필요한 정신적인 면에서의 역량을 강화해야 한다는 걸 매번 체감한다.</w:t>
      </w:r>
    </w:p>
    <w:p>
      <w:r>
        <w:t>그래서 아직 학기동안 남은 것도 많겠다. 다시 마음을 다잡고 좀 열심히 살아보려고 한다. 절반 좀 넘게 지나온 시점에서, 열심히 안 살면 찾아올 결과가 어떨지 너무 선명하게 머릿속에 그려진다. 그래도 주말부터 시험 공부도 그렇고 할 일은 하는데 나름 많은 시간을 투자하기는 했는데, 이제 남은 목금동안 일들 최대한 잘 마무리하고, 그동안 시카고 가기 전에는 그동안 밀린 일들을 여유롭게 따라가는 등, 주변을 좀 정리해둬야겠다. 앞으로 마주할 불편함을 넘어서는데 필요한 에너지를 잘 확보해둬야지.</w:t>
      </w:r>
    </w:p>
    <w:p>
      <w:pPr>
        <w:pStyle w:val="Heading3"/>
      </w:pPr>
      <w:r>
        <w:t>23살의 내가 쓰는 편지 814 (24.3.25)</w:t>
      </w:r>
    </w:p>
    <w:p>
      <w:r>
        <w:t>정치 이야기: 22대 총선</w:t>
      </w:r>
    </w:p>
    <w:p>
      <w:r>
        <w:t>오랜만에 정치 이야기를 해보려고 한다. 근데 막상 하려고 하니 요즘 뉴스를 잘 안 봐서 막 떠오르는 주제들이 그렇게 많지는 않은 것 같은데, 그래도 나름대로 알고 있는 것들을 바탕으로 쥐어짜내본다.</w:t>
      </w:r>
    </w:p>
    <w:p>
      <w:r>
        <w:t>우선 올해의 선거 구조는 지난번과 비슷하면서도 다른 점이라면 야당 내부에서 벌어지는 공천 갈등이라고 할 수 있겠다. 뭐 이런 당내 갈등이야 늘 있어왔기 때문에 이게 특이하다고 보기는 좀 어렵겠다. 지난번과 비교해 다른 점이라면 당시 미래통합당(현 국민의 힘)은 대선 후보였던 홍준표가 지선 참패 이후 직을 내려놓고 황교안 체제로 갔던 반면(그 황교안마저도 총선 참패 이후 대표직을 내려놓고 1년 가량의 비대위를 거쳐 이준석 대표 체제로 갔다), 2년 전 대선과 작년 지선 패배에도 불구하고 여전히 대선 후보였던 이재명이 핵심으로 서있다. 개인적으로 이번 공천을 대강 지켜보면서 느낀 바로는 민주당은 완벽하게 이재명 중심으로 갔고, 그 결과라고 해야할지 비명계라고 불리는 몇몇 인사들의 공천 탈락으로 이어진게 아닐까 생각한다. 사실상 민주당이 이재명이라는 인물의 대권도전을 위한 발판이 되었다고 봐도 무방하다.</w:t>
      </w:r>
    </w:p>
    <w:p>
      <w:r>
        <w:t>지역구(분당구 을) 이야기: 우리 지역구는 분당구 을, 비교적 보수세가 강한 분당에서(민주당이 완승했던 지난 총선에서 수도권 중에 강남이나 용산 같은 곳과 함께 몇 안되는 보수가 우세했던 지역이었다) 민주당 소속인 김병욱이 지역구 의원을 하고 있는데, 초선은 비교적 어부지리로 공천 결과에 반발한 기존 현역 의원이 무소속으로 출마하는 바람에 보수 표가 갈려 당선됐고, 2선은 분당에서 대부분의 민주당 후보들이 탈락하는 와중에 김민수와 사전투표에서 역전하며 승리를 거머쥐기도 했고, 실제로 지역구 관리에 있어서는 긍정적인 평가를 받고 있어 비교적 당선 가능성이 높다고 생각하지만, 그래도 이번에는 뭔가 상황이 녹록치 않아 보인다.</w:t>
      </w:r>
    </w:p>
    <w:p>
      <w:r>
        <w:t>후보 김은혜에 관하여: 상대 당인 국민의 힘 후보는 김은혜, 지난 총선 후보였던 김민수와의 경선을 이기고 올라왔다. 참고로 원래 김은혜는 분당구 갑 국회의원이었다가 지난해 지방 선거 때 경기도지사에 도전하기 위해 직을 내려놓았지만 간발의 차로 패배했고, 이후 대통령실 대변인을 하며 입지를 넓혀가다가 이번에 경선을 이기고 후보로 나오게 됐는데, 본래 그의 초선 지역구였던 분당구 갑은 재보권 선거 당시 정치적 거물 중 하나인 안철수에게 넘어갔고, 이번 총선 때 재선을 선언했기 때문에 같은 분당구인 을로 온 게 아닐까 싶다. 마침 민주당 출신이 현역의원인 상황에 당선 가능성이 꽤나 높다고 생각했을 수도 있고.</w:t>
      </w:r>
    </w:p>
    <w:p>
      <w:r>
        <w:t>사실 지역구민이나 경선에서 떨어진 김민수 입장에서는 굴러들어온 돌이 박힌 돌 빼낸 것 같은 느낌인데, 그런 심리를 반영한건지 정당 지지율은 국민의 힘이 앞서는 반면에 후보 지지율은 비록 오차범위 내지만 김병욱이 앞서고 있다. 게다가 김병욱이 이재명의 최측근이라는 걸 생각하면 엄청나게 선방하고 있다고 봐도 무방하다. 개인적으로 정당 불문하고 순전히 의원직을 목적으로 지역구에 온 김은혜보다는 김병욱이 더 나은 선택지가 될 거라고 생각하고, 아마 김병욱에게 표를 던지지 않을까 싶다. 비례 대표에 있어서는 아직 고민이 많기는 하지만 지역구에 있어서는 사람을 고르기 때문에 조금 더 분명해진 것 같다. 이번 지역구 선거는 김은혜에게 있어 정치 커리어의 새로운 전환이냐, 김병욱에게는 3선을 통해 민주당 내 중진으로 거듭나냐를 결정한다는 점에서 그 중요성이 크다고 할 수 있겠다.</w:t>
      </w:r>
    </w:p>
    <w:p>
      <w:r>
        <w:t>비례대표</w:t>
      </w:r>
    </w:p>
    <w:p>
      <w:r>
        <w:t>지난번 총선 때와 같이 민주당과 국민의 힘은 위성정당을 만들었고, 이준석이 만든 개혁신당, 이낙연의 새로운 미래 등 새롭게 등장한 제 3지대 정당들도 있다. 이준석의 국민의 힘 탈당 당시 만들어질 새로운 정당에 대한 기대감과는 달리, 실제 지지율은 상당히 낮은 축에 속하고, 이준석 역시 원래 지역구였던 노원구를 벗어나 젊은 인구가 많은 화성에서 출마한 걸 보면 이전에 비해 정치인으로서 그의 위상이 대표를 했던 2-3년 전에 비하면 많이 낮아졌다는 걸 느꼈다. 어떻게 보면 그를 당에서 몰아낸 국민의 힘 내부 인사들의 의도가 성공적이었다고 볼 수도 있겠다. 개인적으로 이대남 현상이 정치판에 가져오는 영향력 자체는 미비하고, 한국 정치는 기본적으로 중장년 세대를 중심으로 흘러간다고 생각하는데, 당장 이준석이 만든 개혁신당의 지지율이 4%, 그조차도 1위의 절반에 불과한 20%에 머무르는 걸 보면 한국에서 제 3지대의 입지는 그리 크지 않아 보인다. 다른 의미로 정치적 유동성과 다양성이 떨어진다고 할까. 그에 반해 조국이 만든 비례대표 정당의 지지율이 꽤나 높ㅇ느 걸 생각하면 이준석이라는 인물 자체가 그정도는 아니었던 것 같기도 하고.</w:t>
      </w:r>
    </w:p>
    <w:p>
      <w:pPr>
        <w:pStyle w:val="Heading3"/>
      </w:pPr>
      <w:r>
        <w:t>23살의 내가 쓰는 편지 815 (24.3.27)</w:t>
      </w:r>
    </w:p>
    <w:p>
      <w:r>
        <w:t>063, 031, 032, 510</w:t>
      </w:r>
    </w:p>
    <w:p>
      <w:r>
        <w:t>평소에 좀처럼 집이나 캠퍼스 주변을 나가지 않던, 전형적인 집돌이인 탓에 새로운 곳으로의 떠나는 걸 귀찮아하는 나지만, 정작 떠나기 직전까지도 별 생각 없다가도 떠날 때가 되면 어떤 새로운 일들이 찾아올까 하는 생각에 괜히 마음이 설레기 시작한다.</w:t>
      </w:r>
    </w:p>
    <w:p>
      <w:r>
        <w:t>비행기 출발 3시간 반 전 집을 나서 다운타운에 있는 바트 스테이션까지 걸어가고, 평소에 공항까지 가는 레드 라인이 8시 이후에는 끊긴다는 걸 그제야 알고 의자에 앉아 20분 동안 기다리다 오렌지 라인을 타고 오클랜드 19번가에서 내려 옐로우 라인으로 갈아타고난 후 출발 1시간 30분 전 애매한 시간에 공항에 도착했다. 뭐라고 해야할까, 바트 스테이션에 내려서 터미널을 다니는 에어트레인을 타면 인터내셔널 터미널, 1터미널, 2터미널, 3터미널 순서로 가는데, 지난번 뉴욕 여행 때도 그렇고 처음 눈에 들어오는 인터내셔널 터미널의 모습에 마음이 설렌다. 사실 나에게 있어 여행중 가장 기대되는 순간은 공항 내부 열차 창 밖을 통해 계류장에 있는 여러 항공사들의 비행기들과 게이트 앞 라운지에 앉아 내가 탈 비행기를 보면서 무슨 기종인지 확인하고 근처 다른 항공사들의 비행기는 뭐가 있는지 보는건데,이번에는 시간이 촉박해 그런걸 누릴 여유가 없기도 했고, 3터미널은 죄다 유나이티드였던 탓에 조금은 아쉬움이 남았다.</w:t>
      </w:r>
    </w:p>
    <w:p>
      <w:r>
        <w:t>터미널에서 키오스크로 셀프 체크인을 할 때 Carry-On Bag을 가지고 있다는 항목을 선택하자 직원이 올 때까지 기다리라는 말이 떴고, 얼마 안 가 찾아온 직원에게 내가 매고 있는 가방을 보여주자 바로 승인을 해줬다. 사실 돌아가는 항공편은 프론티어라는 저가 항공사꺼를 예매했는데 백팩이나 배낭 같은 것들은 추가 금액을 내야한다는 말에 혹시 몰라 50불을 낸 상황이었는데(친구에게 물어보니 자기는 평소에 에코백 같은 크기에다가 짐을 넣어놓고 다녔다고 했다), 혹시 가는 길에도 추가 금액을 내야할까봐 마음이 조마조마한 상황이었다.</w:t>
      </w:r>
    </w:p>
    <w:p>
      <w:r>
        <w:t>원래는 비행기에서 조금은 자두고 가야겠다는 생각이었지만 생각보다 비행시간이 그리 길지 않기도 했고(뉴욕 갔을 때에 비하면 짧은 4시간 12분이었다), 오기 직전까지만 해도 뒤집힌 수면 패턴 탓에 거의 오후가 다 돼서야 일어난지라 잠이 전혀 오지 않아서 금방 자기를 포기하고 공항에서 넷플릭스에 다운 받아놨던 새로운 드라마 &lt;나의 해방일지&gt;를 보기 시작했다. 원래 티비 자체를 잘 안 보는 편인데, 그래도 여행을 가면서 생기는 긴 빈 시간 동안 평소처럼 유튜브만 보지 말고 좀 새로운 것들을 봐야겠다는 생각이 들어서 지난 뉴욕 여행 때 &lt;그해 우리는&gt;을 보고 이번에도 미뤄두기만 했던 &lt;나의 해방일지&gt;를 본건데, 매일 맺는 노동 같은 관계 속에서 삶에 지쳐가는 염미정의 모습이 나와는 분명한 차이를 있음에도 불구하고 공감이 가는 부분이 많았다. 나중에 하나하나 다시 찾아보고 싶을 정도 인상적인 대사가 여럿 있고 비행기 안에서 조금 감정적으로 변하는 탓인건지 3편을 금세 끝내버렸다.</w:t>
      </w:r>
    </w:p>
    <w:p>
      <w:r>
        <w:t>시카고 오헤어 공항에 내렸을 때는 새벽 5시 조금 넘었을 무렵, 여름이었다면 금방 해가 뜨기 시작했겠지만 보통 7시 즈음에 밝아지기 시작하는 탓에 주변이 거의 보이지 않았다. 만약 창가에 앉았더라면 시카고 시내 풍경을 좀 볼 수 있었을 테지만 복도 좌석이라 그러지도 못했고. 공항 내부 풍경은 그다지 특별할 것 까지야 없고 조금 평범했던 것 같은데, 국내선이어서 내리자마자 별도의 절차 없이 이정표를 따라 시카고 지하철을 타러 갔다(TMI: 시카고 사람들은 자기들 지하철을 L이라 부른다고 한다). 개인적으로 좀 불편하다고 느꼈던 점이라면 다른 공항들과 달리 철도역까지 직접 걸어가야 하는데, 비록 무빙워크가 있었다고는 하지만 거리가 꽤나 돼서 도중에 내가 가는 방향이 맞나하는 의문이 들었다. 그래도 그런 생각이 든지 얼마 안 돼서 개찰구가 모습을 드러냈고, 하루에 5달러 정도하는 1일권을 구매하고 바로 곧바로 열차를 타러 갔다.</w:t>
      </w:r>
    </w:p>
    <w:p>
      <w:r>
        <w:t>뉴욕 지하철도 그렇고, 시카고 지하철도 19세기에 운행을 시작한 역사깊은 지하철인지라 상당히 오래됐다는 느낌을 받았다. 그에 반해 1970년대에 개통한 BART는 정말 새 거 같다는 생각이 들 정도. 게다가 비슷하게 오래된 뉴욕 지하철과 비교해서도 타는 도중에 엄청 덜컹거려서 도중에 핸드폰을 보고 있으니 저절로 멀미가 나 그냥 바깥 풍경을 구경하려고 했는데, 그마저도 여전히 어두웠던 탓에 거의 보이지 않았다. 그렇게 한 50분을 갔나, Washington 역에서 내렸는데, 처음에는 시카고 지리도 잘 모르고, 어딜 가야할지 시카고에서 살았던 친구에게 물어봐서 대충 위치 정도는 알고 있어 우선 당장은 날이 밝기 전까지 밥부터 먹고 천천히 둘러보기 시작해야겠다고 생각하고 지하철 역을 나온 순간, 시카고가 윈디 시티라고 불리게 한 이유를 곧바로 깨달아버렸다.</w:t>
      </w:r>
    </w:p>
    <w:p>
      <w:r>
        <w:t>날씨가 추웠다. 아니 정말 추웠다. 온몸이 바들바들 떨리면서 본능적으로 여기서 오래 있다가는 정말 얼어죽을 수도 있다는 확신이 들었다. 분명 전날에 시카고 날씨를 봤을 때는 최고 기온 14도에 최저 6도여서 괜찮겠다는 생각을 하고 버클리에서 입던 옷 그대로 왔는데, 아무리 이른 아침에 춥다고 해도  베이 에어리어에서 한 번도 경험해본 적 없는 영하의 날씨에 호수에서 불어오는 차가운 바람은 견딜 수가 없었다. 그 순간 내가 그동안 베이 에어리어의 날씨에 완벽하게 익숙해져버렸다는 걸 깨달았는데, 예전에 영하 2,3도에 이정도 바람이라면 비교적 따뜻한 날이라고 좋아하곤 했지만, 정작 1년도 안 지난 시점에서 비슷한 상황이 찾아왔을 때는 미친듯이 떨면서 어디든 따뜻한 곳으로 기어들어가는 꼴이라니. 게다가 공기가 얼마나 건조한지 금세 입술이 텄는데, 4개월 전 뉴욕에서도 똑같이 갑자기 온도가 내려가거나 습도가 낮은 곳에 있으면 연약한 내 피부가 견디지를 못한다. 그걸 생각하면 미리 방비를 좀 해놨어야 하는건데, 평소에 따뜻한 곳으로만 여행을 다니다보니 이런 상황에 대처하는 게 너무나도 미숙했다.</w:t>
      </w:r>
    </w:p>
    <w:p>
      <w:r>
        <w:t>시카고 1일차-2</w:t>
      </w:r>
    </w:p>
    <w:p>
      <w:r>
        <w:t>이른 아침에는 정말 할 게 없었다. 미술관이나 박물관 같은 곳은 대부분 문을 닫았고, 무엇보다 어딜 가려고 밖을 돌아다닐 수가 없을 정도로 추워서 하는 수 없이 당장 움직이는 건 포기하고 근처에 있는 스타벅스에 들어가 커피를 시키고(이게 내 인생 첫 카페 라떼였다), 자리를 잡아 근처 상점들이 문을 여는 11시까지 시카고 지도를 찾아보거나 드라마를 보면서 시간을 보냈다. 나는 내가 드라마를 별로 안 좋아하는 사람이라고 생각을 하는데, 사실 생각해보면 보는 것 자체보다는 어떤 긴 여정을 시작하는 걸 귀찮아하는 것 같았다. 비행기랑 공항에서 시간 보내려고 시작한 거라고 해도 너무나도 쉽게 빠져드는 걸 보면, 나같은 사람의 경우에서는 난이도가 적당한 일이라면 아무 생각 없이 시작하고 봐야 한다는 걸 느낀다. 드라마도 그렇고 일상적인 상황을 대하는 태도가 그래야 하는데, 겁도 많고, 뭐든 귀찮고.</w:t>
      </w:r>
    </w:p>
    <w:p>
      <w:r>
        <w:t>그렇게 11시 즈음 돼서 카페를 나오고, 0.5마일 정도 떨어진 유니클로에 들어가서 잠바를 좀 사려고 하는데 이미 갖고온 옷이 있어서 너무 두꺼운 걸 사기에는 어차피 여기서말고는 당분간 입을 일이 없을 것 같다는 생각이 들어 처음 설정했던 예산 100달러에서 조금씩 낮춰가면서 옷들을 봤다. 원래 경량 패딩이라는 걸 잘 안 입고 다니는 탓에 과연 이정도로 따뜻해질까 의구심이 들기는 했지만, 당장 60-70달러 선에서 저렴하게 구할 수 있고, 갖고 다니기 편한 옷이라는 점, 그리고 여기 이외의 다른 곳까지 돌아다니기는 너무 귀찮다는 점에서 그냥 70달러 좀 넘는 검정색 경량 패딩을 골랐다.</w:t>
      </w:r>
    </w:p>
    <w:p>
      <w:r>
        <w:t>사고 나와 자켓 안에 패딩을 갖춰입으니 그나마 따뜻해진 것 같았지만, 이미 열이 많이 빠진 상태였던지라 여전히 몸이 조금씩은 떨리고 있었고, 비니나 장갑까지 사기에는 아까워서 그냥 주머니에 손을 넣은 채, 귀가 시려운 건 적당히 견디기로 했다. 실제로 그정도까지는 견딜만하기도 했고.</w:t>
      </w:r>
    </w:p>
    <w:p>
      <w:pPr>
        <w:pStyle w:val="Heading3"/>
      </w:pPr>
      <w:r>
        <w:t>23살의 내가 쓰는 편지 816(24.3.31)</w:t>
      </w:r>
    </w:p>
    <w:p>
      <w:r>
        <w:t>디트로이트 공항에서 14시간-처음으로 비행편이 취소됐다</w:t>
      </w:r>
    </w:p>
    <w:p>
      <w:r>
        <w:t>살면서 비행기가 취소된 적이 단 한 번도 없었다. 아니 제대로 연착된 경우도 10년 전에 유럽 여행을 마치고 핀란드 헬싱키를 경유해 한국으로 돌아가는 길에 화장실이 고장나서 고치느라 3시간 동안 비행기 안에서 기다렸던 적 뿐이었는데, 정시성을 나름 엄격하게 준수하는 곳에서 살았고, 또 그런 곳만 여러 번 다니다보니 이런 경우에 대해서 알 방법이라고는 수많은 곳을 여행 다니면서 돈을 아끼기 위해 공항에서 노숙을 하는 친구의 경험담 뿐이었다. 친구들 만나러 베이 에어리어 밖으로는 나가야겠고, 돈은 많지 않은 와중에 봄방학 기간임에도 부담스럽지 않은 가격에 갔다오고 싶고, 그런 생각으로 뒤진 비행편 중에 그나마 가장 저렴한 선택지였다.</w:t>
      </w:r>
    </w:p>
    <w:p>
      <w:r>
        <w:t>시카고로 들어가서 디트로이트로 나오는 구조여서, 갈 때는 유나이티드, 올 때는 프론티어를 탔다. 유나이티드라고 문제가 없는 건 아니지만 나름 미국 3대 대형 항공사답게 별 문제없이 갔는데, 어떻게 보면 이번 여행이 첫 날 미친듯한 추위 이후로 너무 순탄하게만 흘러갔던 것에 세상이 불만을 가졌던건지, 돌아가기 직전에 변수를 주고 싶었던걸까. 출발 시간이 지나서까지 탑승이 시작될 기미가 보이지 않던 피닉스행 항공편이 출발 시간이 20분 정도 지나서 비행기가 취소돼서 게이트 밖으로 나가 다른 항공편을 예매하거나 환불을 받으라는 안내 방송이 나왔다.</w:t>
      </w:r>
    </w:p>
    <w:p>
      <w:r>
        <w:t>30분 전에 공항에 데려다준 친구들에게 연락을 하면서 얘기를 해보니, 나에게 주어진 선택지는 2가지였다. 어차피 최대한 빨리 버클리로 돌아가야 하는 상황에서 샌프란시스코로 갈 수 있는 가장 빠른 방법인 오전 10시 비행기를 타고 라스베가스를 경유하는데, 취소된 비행편과 새로운 비행편 사이 12시간 동안 노숙을 할지, 아니면 다시 친구 차를 타고 누나 집에서 하루밤 더 신세를 질지. 그런 고민을 하다가 문득 공항 노숙을 습관처럼 하는 친구 생각이, 그리고 동시에 저녁을 먹으면서 여행에 관한 이야기를 할 때 그런 방식의 여행을 기준으로 삼으면 힘들다는 친구의 말을 떠올렸다. 공항에서 밤을 새는 오늘의 결과도 어떻게 보면 복선이 미리 깔려있던걸까. 너무나도 평화로워서 심심함에 중독될 것 같았던 편안한 시간은 사실 나에게 그다지 맞지 않는건가. 매번 나의 의지와는 반대로 이런 일들이 한 번씩 터진다.</w:t>
      </w:r>
    </w:p>
    <w:p>
      <w:r>
        <w:t>그래도 이미 집으로 돌아간 친구에게 다시 돌아오라고 하기에는 걔들도 내일 학교로 돌아가야 하기도 하고, 무엇보다 내가 갔다가 이곳으로 다시 오는게 너무 귀찮았다. 어떻게 보면 귀찮음이 편함에 대한 갈망으로부터 비롯됐다고 볼 수 있는데, 이런 상황에서 찾아온 귀찮음은 편함을 포기하게 만들었다. 무슨 자신감이었는지는 모르겠는데, 벤치마다 팔걸이가 있어서 절대 편하게 있을 수 없고, 게다가 땅바닥에서 무방비한 상태로 잠에 들기에는 노트북이나 태블릿 같은 귀중품들을 여럿 들고 있어서 여기서 잠에 든다는 건 어딘가 상상조차 할 수 없는 선택지였다. 그리고 남은 12시간 동안 수요일에 있는 수학 미드텀과 에세이 준비를 할 생각이었는데, 역시 새벽에 깨있는 채로 뭘 하면 안 된다는게 확실해졌다. 그냥 반쯤 비몽사몽한 채로 있으니가 제대로 집중을 10분 이상 할 수가 없어서 그냥 여행과 함께 보기 시작했던 &lt;나의 해방일지&gt;를 끝까지 다 본 후, 친구가 알려줬다가 푹 빠져버린 유튜브 채널 영상도 정주행 해버렸다. 뭔가 하나에 빠지면 그거 하나만 해버리는 내 성격상, 뭔가 하나를 새로 시작하기 좋게 여유 시간이 많은 여행은 그 자체로 좋은 영감이 되어준다. 아직 출발하기까지 3시간이나 남아있으니까 이제부터라도 글쓰기 마무리하고 수학 텍스트북이라도 다시 좀 읽어봐야겠다.</w:t>
      </w:r>
    </w:p>
    <w:p>
      <w:pPr>
        <w:pStyle w:val="Heading3"/>
      </w:pPr>
      <w:r>
        <w:t>23살의 내가 쓰는 편지 817 (24.4.1)</w:t>
      </w:r>
    </w:p>
    <w:p>
      <w:r>
        <w:t>흐지부지</w:t>
      </w:r>
    </w:p>
    <w:p>
      <w:r>
        <w:t>일주일 되는 봄방학이지만 전후로 딱 시험이 붙어있는 바람에 하는 수 없이 공부를 완전히 손을 놓고 있을 수는 없었다. 사실 자업자득인게, 여행을 출발하기 전 주말부터 월요일과 화요일까지 4일동안 충분한 시간이 있었지만, 그냥 놀기만 하고 여행동안 남는 여유 시간을 활용해서 대충 할 수 있을 거라는 오만한 생각을 했다. 하긴 생각하는 대로 죄다 행동할 수 있으면 내가 이런 글들을 쓸 일조차 없었겠지.</w:t>
      </w:r>
    </w:p>
    <w:p>
      <w:r>
        <w:t>사실 여행동안 별로 한 건 없다. 여러 군데 다니기는 했지만 분주하게 돌아다닌 건 시카고에 있던 이틀에 불과하고 나머지 날들은 그냥 차타고 돌아다니고, 술 마시면서 여러 가지 이야기를 나누고, 따뜻한 방 안에서 침대에 누워있으면서 쉬기만 했다. 시간은 정말 많았는데, 정작 밀도있게 쓸 수 있는 시간은 없었고, 시덥잖게 짜내면서 할 바에 어느 정도 미래의 나에게 미뤄둔 채 지금 찾아온 이 시간을 만끽하는 게 더 나은 선택이라는 생각으로 그냥 안 했다.</w:t>
      </w:r>
    </w:p>
    <w:p>
      <w:r>
        <w:t>원래 계획됐던 대로라면 지금 피닉스에서 샌프란시스코로 가는 비행기를 타기 위해 기다리고 있어야 했겠지만, 갑작스럽게 결항이 되는 바람에 반강제로 밤을 새게 됐고, 돌아가서 밀린 일들을 처리하겠다는 계획도 틀어져 버렸지만, 결과론적으로 생각하더라도 이번 방학 기간동안 아무 것도 안 한걸 그다지 후회하지는 않는다. 전에 말했듯이 여행 기간동안 뭘 안 한 것보다도 여행 이전에 있던 시간에 미리 안 해두고 미룬게 더 큰 문제니까. 지금 졸려서 무슨 맥락이었던건지는 자세하게 기억이 안 나는데, 어쨌든 친구와 여행 중 했던 이야기 중에 내 문제 중 하나가 줄타기라도 하는 것처럼 나에게 주어진 상황에 대처하는 데에 있어서 굳이 마지막 옵션까지 의미없이 레버리지하는 어리석은 행동을 한다는 거였다. 6일 간의 그다지 길지 않은 여행이지만 나름대로 많은 교훈을 얻어가는데, 그중 가장 중요한 게 아닐까 싶다. 마지막 선택지가 찾아오지 않도록 행동해야 한다.</w:t>
      </w:r>
    </w:p>
    <w:p>
      <w:r>
        <w:t>돌아가면 학기까지 한 달 정도 남는데, 그 사이에 잘 해내야 한국으로 돌아갈 때 후회 같은 부정적인 감정들을 죄다 떨쳐버리고 가벼운 마음으로 비행기에 오를 수 있다. 사실 시간이 지나서 되돌아봐야 잘 알 수 있겠지만, 당장은 여행동안 그런 걸 안 한건 딱히 후회가 안 되고, 오히려 지쳐있던 마음이 충만해지고, 평소에 머릿속에 가지고 있던 복잡한 생각거리들을 떨쳐버리거나 해소해서 재시작한 컴퓨터처럼 깔끔해졌다. 작년 추수감사절 뉴욕 여행 때처럼 이번에도 새로운 사람들과 만나 교류하는 소중한 기회가 있기도 했고, 특히 나같이 쉽게 지쳐버리는 사람에게는 확실한 리프레시가 필요한데, 집과 캠퍼스 밖으로 나와 일상의 부담으로부터 짧게나마 회피하고 새로운 공기를 들이마시고, 새로운 것들을 보고, 듣고, 생각하게 하는 여행에 좀 더 적극적이어야겠다는 생각이 들었다. 오히려 시간이 없고 바쁠수록 어떻게든 시간을 내서 여행을 가야겠다는 생각. 그런 점에서 나를 버클리 밖으로 끄집어내주는 존재들이 있다는 사실에 저절로 감사하게 된다.</w:t>
      </w:r>
    </w:p>
    <w:p>
      <w:pPr>
        <w:pStyle w:val="Heading3"/>
      </w:pPr>
      <w:r>
        <w:t>23살의 내가 쓰는 편지 818 (24.4.1)</w:t>
      </w:r>
    </w:p>
    <w:p>
      <w:r>
        <w:t>무빙워크</w:t>
      </w:r>
    </w:p>
    <w:p>
      <w:pPr>
        <w:pStyle w:val="Heading3"/>
      </w:pPr>
      <w:r>
        <w:t>23살의 내가 쓰는 편지 819 (24.4.3)</w:t>
      </w:r>
    </w:p>
    <w:p>
      <w:r>
        <w:t>여행 이후</w:t>
      </w:r>
    </w:p>
    <w:p>
      <w:r>
        <w:t>봄방학 동안 미국 중서부 여행을 갔다온 이후 학교로 돌아온지도 벌써 이틀이나 지났는데, 돌아가는 비행편이 갑자기 취소돼서 12시간 넘게 밀리는 바람에 공항에서 앉아있는 채로 밤을 지새웠고, 그렇게 공항에 머물고 비행기를 타고 하면서 집에 도착하니 어느덧 24시간이 지났다. 그리고 이틀이 지난 지금까지도 안압이 너무 높고, 계속 누워있어도 허벅지가 아프고 에너지가 완전히 방전됐다.. 비행기 값 180달러 아끼려고 고른 프론티어이기도 하고, 취소될줄도 몰랐지만, 그 여파가 이틀이 넘어서도 이어질 걸 알았으면 그냥 돈 더 내고 직항으로 갈 걸 그랬나 하는 생각이 든다. 여행을 갈 때는 몰라도, 돌아올 때 만큼은 하루 이틀 정도 여유를 두거나 직항으로 돌아와야 한다는 깨달음을 얻었다.</w:t>
      </w:r>
    </w:p>
    <w:p>
      <w:r>
        <w:t>처음 비행기 티켓을 예매할 때는 시험이 금요일인줄 알았다. 돌아온 뒤 이틀 만에 시험이 있다는 걸 깨달은 건 떠나기 전에, 주말과 애매한 평일 며칠동안 실컷 놀기만 하다가 돌아온 후 일정을 확인했을 때였다. 그래서 급한 마음에 여행동안 틈틈이 시간이 날 때 공부를 해야겠다는 생각으로 출발했지만, 정작 여행을 가서 처음 보는 도시의 풍경, 오랜만에 만나는 사람들과의 대화에 심취해 그런 것들은 뒷전으로 밀렸다. 사실 어떤 근거없는 자신감 같은 게 작용했던 것 같다. 어차피 친구 누나 집에 가면 딱히 아무 것도 안 할테니까 그때 공부를 하면 되지 않을까. 안 했다. 대부분의 시간을 돌아다니고 쉬는데에 할애해서 몸과 마음이 편해졌는데, 돌아올 때 생긴 문제 때문에 오히려 생각이 더 복잡해진 것 같다. 아니 정확하게는 그냥 단순한 생각도 하기 어렵다.  그냥 30분도 집중을 못 하겠어.</w:t>
      </w:r>
    </w:p>
    <w:p>
      <w:r>
        <w:t>일시적이었지만, 여행은 분명 한 순간의 해방이었다. 그러나 일시적이라는 표현의 의미처럼, 막상 돌아오니 여행동안 느꼈던 해방감은 해방 그 자체로부터 비롯된 게 아니라 일시적인 도피에 의해서 였다는 사실을 깨달았다. 여행 동안 드라마 한 편을 다 보기로 한 결심대로 이번에는 &lt;나의 해방일지&gt;를 봤는데, 작중 빈 소주병으로 가득찬 구자경의 방을 보면서 사실 그렇게 복잡하지 않지만 점점 쌓여가는 병들을 치울 생각은 안 하고, 어떻게든 그 사이를 비집고 들어가 눕는 그의 일상이, 여행을 떠나기 전 뿐만 아니라 돌아온 이후 쌓여있는 일들을 대하는 나의 모습을 보는 듯 했다. 단지 차이가 있다면 떠나기 전에는 그냥 귀찮아서 안 했던 거라면, 지금은 몸 상태가 안 좋아서 하고 싶어도 도저히 하기가 힘든 거라고 할까. 뭔가 짐이 있다면 그걸 빨리 어딘가에 둬서 가볍게 해야하는데, 이놈의 미루는 습관이 만들어낸 요령은 내 등을 가볍게 하지는 못할 망정 물이 스며든 솜처럼 더욱 무거운 짐을 지우는 것 같다.</w:t>
      </w:r>
    </w:p>
    <w:p>
      <w:r>
        <w:t>일주일도 안되는 짧은 여행에서 돌아왔을 뿐인데, 어딘가 다른 세상에서의 긴 꿈을 꾸다온 기분이었다. 조용한 분위기 속에서 시원한(때론 추웠지만) 공기를 들이마실 때 느낀 상쾌함은, 디트로이트 공항에서 비행편이 취소됐을 때부터 버클리의 집으로 돌아오기까지의 24시간 동안 전부 사라져버렸다. 분명 어딘가 충전되는 여행이었지만, 아이러니하게도 돌아오니 떠나기 전보다 더 방전되어 있었다. 돌아오자마자 해야할 일이 많아서 여행에서 일상으로의 신속한 전환이 이뤄져야 하는데, 몸이 아프니까 종일 침대에 무기력하게 누워서 하루의 절반을 잠만 자고 있다. 해방되고 싶다. 지금 내가 맞이해야 하는 해방은 아픈 상태가 나아지는 거일 텐데, 언제쯤 몸이 괜찮아지려나. 아프니까 괜히 속상하네.</w:t>
      </w:r>
    </w:p>
    <w:p>
      <w:pPr>
        <w:pStyle w:val="Heading3"/>
      </w:pPr>
      <w:r>
        <w:t>23살의 내가 쓰는 편지 820 (24.4.6)</w:t>
      </w:r>
    </w:p>
    <w:p>
      <w:r>
        <w:t>한숨</w:t>
      </w:r>
    </w:p>
    <w:p>
      <w:r>
        <w:t>“하아”</w:t>
      </w:r>
    </w:p>
    <w:p>
      <w:r>
        <w:t>“넌 무슨 뭐만 하면 한숨을 쉬냐. 힘든 일 있는 것도 아닌데”</w:t>
      </w:r>
    </w:p>
    <w:p>
      <w:r>
        <w:t>“그니까. 그냥 습관적으로 계속 한숨이 나오네”</w:t>
      </w:r>
    </w:p>
    <w:p>
      <w:r>
        <w:t>봄방학에 떠난 미국 중서부 여행, 친구의 학교에서 미시간으로 이동하는 차 안에서 말해준 친구의 말에 내가 계속해서 한숨을 쉰다는 사실을 알게됐다. 딱히 의도하지 않아도 계속해서 한숨을 쉬는 이유가 뭘까. 인생이 힘들어서? (별로 힘들진 않은데) 아니면 그냥 비염 때문에 코로만 호흡하는 게 그닥 편하지 않은 와중에 한 번씩 입으로 숨을 크게 내쉬는 게 버릇이 된걸까. 어떤 이유에서인지는 잘 모르겠지만 어쨌든 계속해서 한숨이 나온다. 하아</w:t>
      </w:r>
    </w:p>
    <w:p>
      <w:r>
        <w:t>내 인생에 지금 어떤 문제가 있는 걸까. 뭐 인생에 아무 문제도 없는 순간 따위는 없긴 하지만, 언제부턴가 문제가 있으면 해결하려고 아둥바둥 하기보다 별로 큰 게 아니면 적당히 안고 살려는 태도가 생겼다. 다른 것보다도 요즘엔 내 삶 자체를 송두리째 흔들 정도의 큰 문제를 마주한 적이 별로 없다. 아니면 어떤 문제가 큰 영향력을 가지고 있어도 그게 크다고 느끼지 않을 정도로 내 삶의 형태가 견고해진건가 싶기도하고. 그에 반해 멘탈은 그닥 견고하지는 않은 것 같다만. 그렇다면 계속해서 나오는 한숨의 원인은 무엇인지, 계속해서 생각하게 된다.</w:t>
      </w:r>
    </w:p>
    <w:p>
      <w:r>
        <w:t>해결을 해야만 하는 문제들이 있다. 그러나 해결하지 못한 채 시달리기만 하면서 일상의 고민으로 스며드는 과정을 반복해온지 오래다. 해결을 위해 유의미한 과정을 밟으면서 노력을 쏟고 있냐는 말에는 쉽사리 고개를 젓지 못한다. 마치 출구 있는 사면초가에 처한 것 같다. 이 한심한 나를 데리고 사니까 한숨이 나올 수 밖에 없는건가. 이런 말이 자꾸 나오는 걸 보면 어느 순간부터 내 자존감이 예전에 비해 많이 떨어졌다는 걸 체감한다. 노력을 통해 스스로를 바꾸는 과정에서 올라간 자신감이 높은 자존감으로 이어지기도 하지만, 요즘 같은 때에 뭔가 그럴듯한 성과없이 소비적인 시간만 보낼 때는 저절로 문제들만 눈에 들어오게 된다.</w:t>
      </w:r>
    </w:p>
    <w:p>
      <w:r>
        <w:t>그 한숨이, 아무 것도 안해도 되는 봄방학 기간에조차 나온건 뭘 의미하는 걸까. 분명 그 시간은 너무나도 편안했는데, 딱히 그런 생각을 하지 않았던 시간이었는데, 계속된 일상의 반복 속에서 생긴 관성적인 행동의 연장이었을까. 그 연장선 넘어 다시 일상으로 돌아온 지금은, 오히려 한숨 쉴 순간이 더 많아진 것 같기도 하고. 하아..</w:t>
      </w:r>
    </w:p>
    <w:p>
      <w:pPr>
        <w:pStyle w:val="Heading3"/>
      </w:pPr>
      <w:r>
        <w:t>23살의 내가 쓰는 편지 821 (24.4.8)</w:t>
      </w:r>
    </w:p>
    <w:p>
      <w:r>
        <w:t>술병</w:t>
      </w:r>
    </w:p>
    <w:p>
      <w:r>
        <w:t>나는 술을 거의 안 마시지만, 요즘 내 생활을 보면 마치 마시고난 후 빈 술병들을 여럿 어지러놓은 술병들 사이에서 어떻게든 자리를 찾아 잠드려고 하는 것 같다. 여행 중 본 &lt;나의 해방일지&gt;의 여러 인상적인 장면들 중에서 가장 기억에 남는 게 알코올 중독에 빠진 작중 구씨가 빈 소주병을 치우지 않고 방 안에 쌓아두기만 하다가 병으로 가득찬 방바닥에서 어떻게든 자려고 병을 벽 구석으로 밀어내지만 점점 더 빼곡히 쌓여가는 곳에서 누울 자리를 잃어가는 그런 상황.</w:t>
      </w:r>
    </w:p>
    <w:p>
      <w:r>
        <w:t>일주일 동안 몸 상태가 안 좋다. 계속해서 기침도 심하게 하고 무엇보다 목이 쉬어버려서 목소리가 잘 안 나온다. 사실 평소에 누군가랑 대화를 자주 안해서 목소리가 잘 안 나오는게 생각보다 큰 영향이 없는 것 같아서 다행인 것 같기는 하다만. 그런 점에서 나에게 아픈 건 어쩌면 진짜 뭘 못하게 된다는 것보다도 평소에도 그랬던 게으름과 늘어짐에 대한 정당한 이유를 붙여주는 것일지도 모르겠다는 생각이 든다. 브레인 포그가 온 것처럼 머리 속에서 어지럽혀져있는 생각들이 좀처럼 정리가 안 된다.</w:t>
      </w:r>
    </w:p>
    <w:p>
      <w:r>
        <w:t>정신 차려보니 파이널 전 RRR Week까지 시간이 얼마 안 남았다. 그러나 당장 밀려있는 일들은 산더미처럼 쌓여있는데, 이전부터 그걸 하나하나 생길 때마다 곧바로 해결하기보다는 쌓여가는 술병처럼 구석으로 밀어내면서 시야에 들어오지 않거나 겨우 내가 들어갈 공간이 생길 때까지 미뤄둔다. 그러나 정작 내 마음 속에는 그런 빈공간 없이 빽빽하게 무언가로 채워진다. 그리고 이런 것들은 풍성함이 아닌 공허함 속 아이러니한 무거움으로 형용된다. 마음도 몸도 무거워 마치 매일 모래주머니를 매단 채 사람 하나 서있기도 힘든 좁은 길을 거니는 듯한 기분이다.</w:t>
      </w:r>
    </w:p>
    <w:p>
      <w:r>
        <w:t>가장 큰 술병이라면, 이 글을 쓰기 시작하고 일주일이 넘게 지난 시점이 되어서야 거의 다 쓰게 되었다는 거다. 그만큼 작은 술병처럼 여겨지던 나의 미루는 버릇들이 얼마나 내 마음 속 병을 빼곡하게 채워나가고 있는지 놀라울 지경이다. 가끔 보면 나도 내가 도대체 뭘 믿고 이런 파괴적인 행동을 대담하게 해나가고 있는 건지 이해가 안 된다. 그걸 좋은 방향으로 쓰면 세상을 크게 바꿀 수 있을 텐데 말이야.</w:t>
      </w:r>
    </w:p>
    <w:p>
      <w:pPr>
        <w:pStyle w:val="Heading3"/>
      </w:pPr>
      <w:r>
        <w:t>23살의 내가 쓰는 편지 822 (24.4.15)</w:t>
      </w:r>
    </w:p>
    <w:p>
      <w:r>
        <w:t>의미있는 날</w:t>
      </w:r>
    </w:p>
    <w:p>
      <w:r>
        <w:t>문득 떠올린 사실이, 이틀 뒤면 전역하고 사회에 나온지 1년이 된다. 그게 지금 와서 보면 큰 의미가 있나 싶기는 한데, 그때는 나름 20대에서 삶의 새로운 장을 향한 첫 발걸음을 내딛는 하나의 상징적인 순간이라고 생각했었고, 실제로 뭔가 많은 것들을 이뤄나갈 수 있을 거라는 기대감에 부풀어 있기도 했다.</w:t>
      </w:r>
    </w:p>
    <w:p>
      <w:r>
        <w:t>그러나 상황은 늘 이상적으로 흘러가지 않는 법이고, 매순간 크고 작은 문제들을 마주하는 법이다. 군대에 있을 때는 애당초 그 한적한 시골에 틀어박혀있다는 상황을 제외하면 문제랄 게 없었고, 오히려 바깥에 잇을 때 무분별하게 받아들인느 소음들이 상당수 사라져서 마음은 매일 매일이 편안했다. 나의 삶을 제한하는 것들이 아이러니 하게도 선택지를 단수화시켜서 생각이 훨신 잘됐다고나 할까. 그에 반해 지금ㅇ느 여러 고민거리와 해결방안을 사이에서 갈 길을 좀처럼 정하지 못하고 우유부단하게 있으면서 시간이랑 기회를 흘려보내고만 있다.</w:t>
      </w:r>
    </w:p>
    <w:p>
      <w:r>
        <w:t>그동안 뒤돌아보게 되는 1년이라는 시간, 분명 어떤 경험이라는 것들을 했고, 그 안에서 배우고 느낀 점들이 있다. 분명 언젠가 나의 시간선 안에서 이런 것들이 나름대로의 의미를 가질 순간이 올 거라는 믿음도 있다. 그러나 언젠가 불쑥 찾아올지 모르는 인생의 중요한 기회를 잡는데 필요한 조건을 착실히 갖춰나가고 있냐고 묻는다면 그렇지 않다. 그런 점에서 작년 이맘때 권영주대대 위병소를 나서던 나에게 그다지 당당해지지 못한다. 당당하거나 못하거나 그게 그다지 중요한가 싶기도 하지만, 그냥 그런 생각이 들었다. 무엇보다도 글을 자주 안 쓰게 되면서 내가 가진 가장 큰 강점을 잃어버린 듯하다.</w:t>
      </w:r>
    </w:p>
    <w:p>
      <w:r>
        <w:t>이런 생각들을 한 번 기록하는 것만으로는 어떤 유의미한 결과를 만들어내지 못한다. 나도 인정한다. 순간의 피벗을 가지고 그대로 밀고 들어가는 추진력과 끈기를 가진 사람ㅇ느 아니라는 걸, 그런 만큼 이렇게 솔직히 나의 상황을 이야기하고 생각을 털어놓고, 미약하게나마 방향성을 고민하는 일을 좀 더 자주 해야겠다는 생각이 든다. 글도 좀 자주 써야지.</w:t>
      </w:r>
    </w:p>
    <w:p>
      <w:pPr>
        <w:pStyle w:val="Heading3"/>
      </w:pPr>
      <w:r>
        <w:t>23살의 내가 쓰는 편지 823 (24.4.16)</w:t>
      </w:r>
    </w:p>
    <w:p>
      <w:r>
        <w:t>침대</w:t>
      </w:r>
    </w:p>
    <w:p>
      <w:r>
        <w:t>침대에 누워서 보내는 시간이 너무 많다. 원래 인생의 3분의 1을 자면 침대에서 보내는 시간이 가장 많을 수 밖에 없다지만, 지금 나의 공간별 시간의 비중을 생각한다면 대부분이 침대와 그 아래 책상이다. 그런 제한적인 경험 속에서 당연히 하는 일들은 정해져 있고, 자연스럽게 바깥에서의 새로운 경험들을 받아들이는데에 장애물이 된다.</w:t>
      </w:r>
    </w:p>
    <w:p>
      <w:r>
        <w:t>그리고 오늘도 아침에 눈을 떠서 밀려오는 졸음에 곧바로 침대를 나서지 않고 침대에 누워있다가 또 잠에 들었다. 그렇게 일어나니 2시간 정도 지났을가. 여전히 몸은 어딘가 뻐근해서 더 누워있어야 할 것 같고, 막상 그러자니 벌서 8시간 넘게 자서 이 이상 그러자니 시간을 날리는 듯한 기분이고, 머리를 만져보니 어제 새벽에 감은 후 24시간 ㄴ머게 지나 완전히 기름 범벅이 되어있었다. 이걸 씻어내지 않고서야 하루의 시작이 도저히 상쾌해질 리가 없는데, 결국 무기력한 몸을 이끌고 침대에서 내려와 하루를 시작했다.</w:t>
      </w:r>
    </w:p>
    <w:p>
      <w:r>
        <w:t>몇 주간 해야할 일이 너무나도 많지만 정작 오늘 하루, 작게는 지금 이 순간동안 도대체 무엇을 해야할지 갈피를 잡지 못하고 있다. 그리고 그런 우유부단함의 배경에는 나의 공간에 다른 시간 분배의 실패에 있다. 짧게 말해, 침대에 있는 시간이 너무 긴 탓에 정작 그 아래로 내려와서 무엇을 해야할지 정하는데에 감각이 상당히 무뎌졌다. 그래서 작게나마 어떤 일들을 해야 할지 여러 개로 나누면서 그림을 그려보니 복ㅈ바하게만 느껴지던 것들이 비교적 단순하게 다가왔지만, 그렇다고 그 규모가 작아진 건 또 아니어서 일을 본격적으로 시작하지 않고서는 매듭을 짓지 못하는 노릇이ㅏㄷ.</w:t>
      </w:r>
    </w:p>
    <w:p>
      <w:r>
        <w:t>이번 학기, 아니 20대 내내 마주해야 할 가장 중요한 과제는 바로 내 공간적 배경의 비중을 어떻게 적절하게 분배하냐에 있다. 봄방학 이후로 한동안 몸이 아프기는 했지만, 정작 그 아픔의 기간이 지난 이후에도 ㅈ머철머 원래 상태로 쉽게 돌아오지 못하는 데에는 무기력함이 기본값이 된 나의 마음속 관성이 작용했기 때문이리라. 나의 행동양식 자체에 많은 변화가 여전히 필요하다는 걸 체감하고 있다.</w:t>
      </w:r>
    </w:p>
    <w:p>
      <w:pPr>
        <w:pStyle w:val="Heading3"/>
      </w:pPr>
      <w:r>
        <w:t>23살의 내가 쓰는 편지 824 (24.5.1)</w:t>
      </w:r>
    </w:p>
    <w:p>
      <w:r>
        <w:t>박민호</w:t>
      </w:r>
    </w:p>
    <w:p>
      <w:r>
        <w:t>개인적으로 박민호 선수를 정말 좋아하는데, SK 와이번스에서 SSG 랜더스로 넘어가기 직전 해인 2020년, 투타에서 완전히 망가져서 리그 초반 10연패를 하고, 결국 익숙하지 않은 순위인 9위로 마무리하는 와중에도 묵묵히 자기 역할을 다하거나, 혹은 평소보다 더 좋은 성적을 거뒀지만 과도기에 존재했다는 이유로 그다지 주목받지 못했기 때문이었다. 그러다가 구단 이름을 바꾼 후 첫 우승을 한 22년부터는 그동안의 혹사의 영향인지 경기에 거의 나오지 못했고, 작년부터는 거의 잊혀져 버렸다.</w:t>
      </w:r>
    </w:p>
    <w:p>
      <w:r>
        <w:t>사실 중간 계투라는 보직이 그런 것 같다는 생각도 든다. 작년부터 고효준, 노경은의 케이스를 보면서 비슷한 느낌을 받았는데, 자주 등판하면서 어깨나 팔꿈치를 혹사하는 과정이 반복되다 보면 금방 몸상태가 안 좋아지기 마련이고, 그렇게 장기간 기량을 유지하기 힘들다는 것까지 더해져 한 팀에 오래 머무르면서 팬들에게 기억되는 선수가 되기 힘들다. 대부분 한 팀이 잘나가던 시절에 한, 두 명씩 정도를 제외하면 대부분 쉽게 잊혀진다고 할까. 그래도 롯데팬이라면 5년 전에 그의 논란 때문에 잘 기억하고 있을지는 모르겠지만, 나름 야구에 관심을 가지고 보거나 SSG를 요즘 들어 응원하기 시작한 사람이라면 잘 모를 수도 있겠다.</w:t>
      </w:r>
    </w:p>
    <w:p>
      <w:r>
        <w:t>SSG로 바뀐 이후로 매일 경기를 라이브로 챙겨보지는 않아서 경기마다 어떤 선수가 자주 나오는지 직접 보지는 않고 대부분 경기가 끝나고 기록을 챙겨보면서 오늘은 누가 나왔나 확인하는 정도인데, 분명 21년까지 필승조의 한 축이자 팀의 핵심 자원이었던 박민호가 경기에 나오지 않으면서 부상이라도 당해서 그런건지 의문이 들다가, 어느 순간부터 완전히 1군외 전력으로 분류되었다는 나무위키의 글을 봤고, 게다가 팀 커뮤니티에서 작년 은퇴한 김태훈에 이어 박민호까지 선수 생활 은퇴를 고려했다는 내용을 접한 적이 있어 이대로 박민호의 야구는 끝인가 하는 생각이 들었다.</w:t>
      </w:r>
    </w:p>
    <w:p>
      <w:r>
        <w:t>그러다 며칠 전 그가 1군 무대에 돌아와서 2년 넘는 시간이 지나 오랜만에 중간 투수로 등판해 승리를 따냈다는 소식을 들었을 때, 비록 라이브로 그 장면을 보지는 못했지만 묘하게 기분이 좋았다고 해야 할까. 한때 팀이 하위권으로 곤두박칠쳤을 때 가장 열심히 보던, 코로나가 한창이던 2020년, 그의 등판 자체가 그해 귀하디 귀하던 승리를 의미했으니까. 학교에 들어갔을 때 쯤부터 시작해 이 팀이 우승하는 순간을 4번이나 지켜봤는데, 그 수많은 순간이 이어지는 과정 속에서 팀과 함께했지만 끝내 우승 반지는 얻지 못한 박희수를 연상시키기도 하는데, 팀의 화려한 시기가 끝난 이후 찾아온 내리막의 순간에서 아이러니하게도 개인으로서 최고의 활약을 했던 건 완전히 비할 수는 없겠지만 어딘가 비슷한 느낌을 줬다. 골수팬들에게 박희수가 있다면 나에게는 박민호가 있었다. 분명 내가 볼 때까지는 20대였던 선수가, 이제는 32살로 선수로서 젊다고 할 수 없는 나이가 됐다. 올해 아니, 짧은 기간 해에 우리가 다시 한국시리즈에 가서 우승할 수 있을 거라는 확신은 좀처럼 들지 않는데, 뭐 이대호나 박용택만 봐도 실력이랑 별개로 한국시리즈 우승은 한 번도 하지 못했지만, 나름 21세기에서 가장 많이 우승한 팀 중 하나에서 10년 넘게 있으면서 그가 한 번쯤은 한국시리즈 중요한 순간에 등판해서 스스로의 능력으로 반지를 얻어내는 순간을 보고 싶다.</w:t>
      </w:r>
    </w:p>
    <w:p>
      <w:r>
        <w:t>비록 중간계투지만, 박민호가 다시 승리투수가 되는데 2년 넘는 시간이 걸렸다. 공백이라고 단순하게 표현하기에는 그의 야구 인생에서 가장 힘들면서도 그만큼 의미있는 시간이 되었을거라고 생각하고 싶다. 그가 1군에서 더 자주 모습을 비추면서 본인과 팀에게 의미있는 활약을 보여주기를 간절하게 바라기도 하고, 지난주 최정이 세운 KBO 최다홈런은 올해 안에 찾아올 거라고 생각하고 있었고, 모든 팬들이 기대하고 있던 것이었겠지만, 박민호가 2년이라는 시간 만에 쟁취해낸 승리가, 어쩌면 그의 선수 생활동안 아예 다시는 찾아오지 않을 수도 있던 순간이었다는 걸 생각하면 어딘가 더 소중하게 느껴지는 왜일까. 내가 최다홈런 경기를 직관하지 못했기 때문일 수도 있으려나. 팀을 이끄는 건 슈퍼스타지만, 동시에 그런 스타들 곁을 묵묵히 지키는 평범하게 여겨지는, 때로는 “느그가 프로가"라는 말을 듣기도 하는 그런 선수들의 존재에 대해 다시 생각해보게 된다. 올해에도 유니폼을 살지는 모르겠는데, 만약 산다면 박종훈, 최정에 이어 3번째로 박민호 유니폼을 사야지.</w:t>
      </w:r>
    </w:p>
    <w:p>
      <w:pPr>
        <w:pStyle w:val="Heading3"/>
      </w:pPr>
      <w:r>
        <w:t>23살의 내가 쓰는 편지 825 (24.5.7)</w:t>
      </w:r>
    </w:p>
    <w:p>
      <w:r>
        <w:t>미역국</w:t>
      </w:r>
    </w:p>
    <w:p>
      <w:r>
        <w:t>예전에 한 번 미역국을 만들어 먹고 싶어서 온라인에서 미역을 주문했는데, 막상 받아보니 80인분이라고 적혀있고, 이전에 엄마가 미역국을 만드는 모습을 본 적이 한 번도 없던지라 미역을 어느 정도의 양만큼 불려야 적당한지에 대한 감이 없어 만들 때마다 미역 양을 조절하는데에 애를 먹고는 했다. 지금이라고 미역 양을 잘 조절하는 건 아닌데, 매번 적당히 넣었다가도 뭔가 부족해보여서 좀 더 넣고나니 끓일 대 돼서야 과유불급이라는 사자성어를 떠올리며 후회하고, 다른 음식에 비해서 미역국이 만들기 시작할 때 가진 욕심이 나중에 더 크게 돌아온다는 게 느껴진다고나 할까.</w:t>
      </w:r>
    </w:p>
    <w:p>
      <w:r>
        <w:t>어렸을 때부터 나는 국 없으면 밥을 잘 안 먹었다. 밥 먹을 때마다 물을 많이 마시는 버릇도 이거랑 관련이 있는건가 싶은데, 국이라면 가리지 않고 잘 먹지만 그중에서도 가장 좋아하는 건 미역국, 미역국 중에서도 제주도에서 파는 성게 미역국을 제일 좋아한다. 제주도에 갈 일은 자주 없어서 집 근처 보들미역에서 파는 성게 미역국으로도 만족하는 편인데, 가장 최근에 제주도를 갔던 2년 전에 성산읍 근처의 유명한 성게 미역국 집에 갔을 때는 맛이 생각보다 깔끔해서, 진한 바다내음이 스며든 걸 기대했던 나로서는 조금 실망스러웠던 탓이었을까, 가게 한 편에 있는 퇴임 후 면도와 염색을 안 한 문재인 전 대통령의 사진과 사인만이 기억에 남아있다.</w:t>
      </w:r>
    </w:p>
    <w:p>
      <w:r>
        <w:t>사족이 좀 길었는데, 여기서는 성게 미역국을 만들어 먹기가 쉽지 않아서 매번 소고기 미역국을 해먹는데, 미국에 와서 한국 음식을 직접 만들어 먹어볼 때마다 느끼는 문제점이라면, 내가 밖에서 한국 음식을 사먹는 경우가 그다지 자주 있지는 않아서 내가 만든게 맛이 괜찮은지 좀처럼 감을 잡기 어렵다는 거다. 내가 혼자 만들어 먹을 때는 맛이 그렇게 문제가 있는 것 같지는 않다고 느끼는데, 대개 내 입맛에만 맞춘 음식이 그렇게 맛있는 건 아니기도 하고, 무엇보다 예전에 먹을 때의 느낌과 다르게 미역의 진한 풍미가 느껴진다기보다는 간장이 짭조름한 맛이 더 강조되는 것 같달까.</w:t>
      </w:r>
    </w:p>
    <w:p>
      <w:pPr>
        <w:pStyle w:val="Heading3"/>
      </w:pPr>
      <w:r>
        <w:t>23살의 내가 쓰는 편지 826 (24.5.7)</w:t>
      </w:r>
    </w:p>
    <w:p>
      <w:r>
        <w:t>채워졌지만 채우지 못하는 것</w:t>
      </w:r>
    </w:p>
    <w:p>
      <w:r>
        <w:t>어버이날 전날이라 문득 든 생각이지만, 엄마와 아빠에게는 감사함 이후에 미안함이 계속해서 남는데, 그 이유로는 내가 그동안 커오면서 집 안에서 막내로서 받아온 귀여움과 사랑을 그 밖에서는 주지도, 받지도 않는 것이 있다. 오늘은 사랑을 받는 어린이와, 사랑을 주는 부모의 시점, 그러나 부모 쪽으로 점점 더 가까워지는 듯한 나의 위치를 잘 나타내는 날이다. 동시에 파이널 첫 시험이 있는 날이기도 하고.</w:t>
      </w:r>
    </w:p>
    <w:p>
      <w:r>
        <w:t>이 텅텅 빈 굴껍데기 같은 인생의 원인을 생각하다, 나를 움직이게 하는 감정적 원동력이 없기 때문이라는 결론에 이르렀다. 앞으로의 커리어를 쌓기 위해 필요한 좋은 성적, 스펙, 인간 관계 등 이성적으로 생각하면 나가서 사람들과 교류하고 새로운 것들을 배워야하는 이유는 차고 넘치지만, 디젤 넣은 가솔린 자동처럼 고장나기만 한 채 도저히 움직이지 않는 나같은 인간에게 필요한 건 디젤적 원동력이다.</w:t>
      </w:r>
    </w:p>
    <w:p>
      <w:r>
        <w:t>문득 밤마다 잠에 들기 전 떠오르는 생각들이 찾아올 아침과 낮에 있을 경험에 대한 기대가 아니라, 곧 다가오는 과제 기한이나 시험 같이 과거에 미뤄두기만 했다가 한 순간 밀어닥치는 과업들에 대한 생각들과 앞으로는 어떻게 해야할지에 대한 막연하기만 한 고민, 쉬려고 누웠으면서도 쉬고 싶다는 모순적인 생각들 뿐이었다는 걸 깨달았다. 밖에 나가서 하는, 굳이 새롭지 않더라도 찾아오는 감각적 자극들이 이렇게 나를 즐겁게 만들어주는데, 두 블럭 건너에 있는 캠퍼스 문까지 가는 일이 뭐가 그렇게 귀찮고 부담스러운건지, 때로는 대륙 건너편에 있는 뉴욕까지 가는게 캠퍼스 반대편까지 걸어가는 것보다 쉬운게 아닐까하는 생각까지 들기도 했다.</w:t>
      </w:r>
    </w:p>
    <w:p>
      <w:r>
        <w:t>어렸을 때는 실체가 존재하지 않는 공포의 존재를 무서워하고는 했다. 고층 빌딩 전망대에 올라서 유리바닥을 통해 내려다보는 바닥, 침대 밑바닥에서 먼지를 뒤집어쓴 채 언제 튀어나올지 모르는 귀신같이 정작 단 한 번도 마주한 적 없는 관념으로만 존재하는 것들. 그러나 나이를 먹게 되면서 그런 과학적 근거가 빈약한 것들을 무서워하기보다는, 내 상상 속 짜집기가 만들어낸 시뮬레이션 같은 결과가 현실에도 나타날 것 같다는 두려움과 불안을 가지게 되었는데, 엄연히 따지면 둘 다 실제로 현실에서 마주하지는 않은 것 들이지만 후자의 경우에 있어서는 그 상상에 깊게 빠져들수록 나의 생각과 그 주변 현실도 그에 맞춰 변해간다는 점에서 그 영향력이 더 크다고 할 수 있다.</w:t>
      </w:r>
    </w:p>
    <w:p>
      <w:r>
        <w:t>얼마전 아는 사람의 생일 파티에 가서 처음 보는 사람들과 대화를 하면서 느낀 점이라면, 본래 내 영역에 있지 않던 사람들과의 교류에 있어 내가 정말 병적으로 소극적이라는 거였다. 단 둘이서 있는 상황이라면 상대적으로 편하게 대화를 이어나갈 수 있을지도 몰랐겠지만, 여러 (낯선) 사람들 사이에서 밀려오는 자극들을 받아들이는데에도 정신없는 와중에 누군가와 자연스러운 대화를 이어나가는게 꽤나 힘들다. 누군가 무심코 던지는 사회성 좀 기르라는 말이 너무나도 아프게 다가오는 데에는 다 그럴만한 이유가 있다. 난 내가 가진 긍정적 에너지를 나만의 세계 밖으로 방출하지 못하고 있으니까.</w:t>
      </w:r>
    </w:p>
    <w:p>
      <w:r>
        <w:t>궁극적으로 이 글은 언젠가 내가 사랑을 채워줄 누군지 모를 존재들을 위한 연속적인(요즘은 아닌 것 같지만) 생각의 기록이다. 그러나 요즘처럼 글에 소홀해져있는 건, 내가 타인을 만나고, 언젠가 내가 맞이하게 될 새로운 운명을 받아들이는 것을 계속해서 회피하고 있다는 걸 의미한다. 난 어느 정도 결정론을 믿는 편이지만, 온전히 나의 힘으로 운명을 만들어나가지는 못하는 반면에, 나에게 찾아올 수 있는 긍정적인 결과를 피하는 건 충분히 가능한 일이라고 생각한다. 이렇게 보내는 시간 속에 얻어가는 것들과 동시에 놓쳐왔을 것들이 어떤 것들이었을지 정확하지는 않더라도 비교적 분명하게 머릿속에 그려진다. 그리고 그 중 가장 큰 게 바로 인간에 대한 사랑이 아닐까. 5월 7일, 시험 보기 30분 전 책상에 앉아 글을 쓰며 마음을 달래는 나는 어떤 위치에 서있고, 어디를 향해 가고 있는걸까. 사랑을 주는 사람의 날이 바로 내일이지만, 금문교를 뚫고 수평선 너머로 떨어지는 해질녘 태양보다도 멀게만 느껴지는 건 왜일까.</w:t>
      </w:r>
    </w:p>
    <w:p>
      <w:pPr>
        <w:pStyle w:val="Heading3"/>
      </w:pPr>
      <w:r>
        <w:t>23살의 내가 쓰는 편지 827 (24.5.8)</w:t>
      </w:r>
    </w:p>
    <w:p>
      <w:r>
        <w:t>원칙</w:t>
      </w:r>
    </w:p>
    <w:p>
      <w:r>
        <w:t>절대적으로 따라야만 하는 것 까지는 아니지만, 지키면 대부분 좋은 결과로 이어지는 원칙들이 있다. 어제 꼼꼼하게 공부를 하지 않은 탓에 서브 챕터 하나를 놓쳐 파이널에서 한 문제를 완전히 놓친 영향에 돌아오는 길에 그동안 놓치고 살았던 생활의 규율에 대해 진지하게 생각해보게 됐다. 아직 이번 학기가 끝난 건 아니지만, 중간 결과들이 하나씩 나오고 있는 상황 속에서 이번 학기를 통해 얻은 교훈을 실천으로 옮기지 않으면 안되는 순간이 다가오고 있다는 경각심이 들었다. 그래서 앞으로 지킬(또는 그동안 지키지 못했던) 원칙들에 대해 써본다.</w:t>
      </w:r>
    </w:p>
    <w:p>
      <w:r>
        <w:t>1.한 달에 100-150 시간 공부: 학기 막바지에 접어들면서, 과목 별로 개인적으로 학기동안 얼마나 많은 시간을 투자했는지 통계를 확인해봤는데, 결과는 실로 충격적이었다. 매주 과제를 하느라 시간을 투자했던 수학과, 매일 책을 읽어가야하는 작문 수업 정도만이 100시간을 겨우 넘겼을 뿐이었고, 회로 이론은 70시간, 에너지 경제는 고작 30시간에 불과했다(이마저도 대부분 지난번 미드텀에 쓴 거였다). 지난 학기와비교해보자면 수학은 똑같이 거의 100시간 정도를 투자했던 반면에, 가장 부족하다고 생각했던 물리에는 250시간을 투자했다. 지난 학기에 물리에만 투자했던 시간이 올해 전체 과목들에 투자한 시간과 비슷하다는 걸 생각하면, 과정 속에서 거쳐간 어려움의 이유를 이해하게 된다.</w:t>
      </w:r>
    </w:p>
    <w:p>
      <w:pPr>
        <w:pStyle w:val="Heading3"/>
      </w:pPr>
      <w:r>
        <w:t>23살의 내가 쓰는 편지 828 (24.5.9)</w:t>
      </w:r>
    </w:p>
    <w:p>
      <w:r>
        <w:t>별, 텐트, 그리고 비둘기</w:t>
      </w:r>
    </w:p>
    <w:p>
      <w:r>
        <w:t>지금은 도대체 뭐하고 지내는지 알지 못할 정도로 연락이 안 되는 친구가 한 명 있는데, 한창 20살이 됐을 때 여행에 대한 갈망으로 가득차있던 때 같이 중동여행을 떠나자고 이야기하곤 했다. 비록 코로나 때문에 금방 흐지부지됐지만, 당시 둘 다 세상 돌아가는 일들에 워낙 관심이 많기도 했고, 이전에 빠니보틀이 팔레스타인과 체르노빌에 갔던 영상을 본 후 역사적 사건들의 중심지에 가보고 싶다는 열망에 불타있었다. 요즘에는 여행 같은 건 모르겠고 그냥 집에서 쉬고 싶다는 생각 뿐이지만, 한창 여행에 대한 열정이 가득한 시절을 지나고나니 우크라이나와 팔레스타인 두 곳이 가장 큰 분쟁 지역이 돼 민간인으로서 절대 가지 못하게 돼 아쉬움이 남는다.</w:t>
      </w:r>
    </w:p>
    <w:p>
      <w:r>
        <w:t>우크라이나 전쟁은 고착화된 탓에 예전에 비해 사람들이 공개적으로 목소리를 내는 경우가 많이 줄었고, 그 이후로는 작년 말에 벌어진 이스라엘-하마스 전쟁(이렇게 표기하는 이유는 팔레스타인을 적법한 국가로 인정하지 않는데에 배경이 있는건지, 아니면 팔레스타인을 무고한 집단이라는 걸 강조하려고 그러는 건지 잘 모르겠다)으로 학교 광장 새더 게이트 앞에서 시위가 몇 달동안 계속해서 열리다가 한 달 전 즈음부터는 광장 한 쪽 부분 전체에 텐트를 치고 농성을 이어가고 있다.</w:t>
      </w:r>
    </w:p>
    <w:p>
      <w:r>
        <w:t>뉴스에서 많은 대학교들 중에 시위가 경찰에 의해 진압되고, 텐트가 철거 당했다는 기사들을 종종 봤다. 한국 언론에서도 그런 내용들을 가끔 다루는데, 한국 자체가 이슬람에 대한 부정적 인식이 강하고, 적법한 절차를 거치지 않은 시위에 대한 거부감 때문인건지 시위 자체에 대해 부정적이지 않은 댓글을 본 적이 없다. 내가 살아오면서 느낀 바로는 한국에서 적절한 형식을 갖추지 못한 의사 표현은 그 의도와 메시지가 어떻든 존중받지 못하는데, 학교 일부를 점거한 채 이어나가는 시위가 좋은 시선을 받을 리가 만무하다.</w:t>
      </w:r>
    </w:p>
    <w:p>
      <w:r>
        <w:t>가장 최근엔 UCLA에서도 졸업식을 이유로 텐트가 강제로  철거됐다는 소식을 들었는데, 그 후 학교에서 수업을 듣다가 집으로 돌아가는 길에 너무나도 익숙해져 일상의 당연한 배경처럼 느껴지던 텐트촌과, 그 앞에서 사람들이 모인채 이스라엘과 학교 이사회를 규탄하는 시위도 곧 졸업식이 다가오면 못보게 되지 않을까 하는 생각이 들었다. 그래서 오랜만에 사람들이 모여있는 틈으로 들어가 시위자들의 연설을 귀기울여 들었다.</w:t>
      </w:r>
    </w:p>
    <w:p>
      <w:r>
        <w:t>뭐 폭격을 중단해라, 전쟁을 끝내라 하는 등의 평화를 요구하는 말들은 평소에 많이 들어서 별 감흥이 없었는데, 이스라엘의 팔레스타인 영토 점거 자체를 식민주의라고 규정하고 “Colonialism must die”라고 외치는 사람들의 말에 신선한 충격을 받았다. 학교 작문 수업에서 자메이카의 포스트 식민주의에 대한 비판을 담아낸 책을 읽으면서 자연스럽게 우리나라가 일본에게 식민지배를 받았던 시기동안 받았던 피해에 대해 우리가 어떤 태도를 취해야 하는지 생각해본 적이 있었는데, 팔레스타인 사람들이 계속해서 거주했던 영토에 들어온 채 세워진 이스라엘이라는 국가의 존재 자체가 식민주의의 연장이라는 사람들의 말에, 과거 식민주의의 피해자였던 국가에서 온 사람으로서 그 논리에 동의하지 않을 수가 없었다.</w:t>
      </w:r>
    </w:p>
    <w:p>
      <w:r>
        <w:t>에너지 쪽에 관심이 워낙 많은지라 평소에도 석유나 천연가스 관련해서 여러 글들을 읽으면서 중동 지역의 지정학적 갈등에 대해서도 관심을 가지고 있는데, 지난번 중동 여행동안 심심해서 인터넷에서 중동 지역 내부의 외교관계나 근대사에 대해 찾아본 게 무슬림들이 가지고 있는 서방 세계에 대한 거부감을 조금은 이해하게 되는 계기가 됐다. 게다가 이스라엘의 건국 자체가 온 주변을 이슬람 국가들이 둘러싼 곳에서 서방의 약속 하나만으로 된 케이스이기 때문에, 충돌이 일어나지 않는 게 불가능한 환경 그 자체다. 그러나 정의 따위는 차치하고 힘의 우열이 곧 질서인 세상에서 팔레스타인이 이스라엘 같은 국가를 상대로 내는 메시지가 정당한 대우를 받을 거라는 생각조차 할 수 없다. 게다가 세계 대전때부터 복잡하게 연결돼있는 사건 서로 연결되어 이어진 게 바로 지금 일어나고 있는 폭력적 충돌인데, 과거의 일들을 가지고 이제와서 그 누구도 이스라엘이라는 나라를 없던 곳으로 만드는 건 신조차도 할 수 없다는 점에서 근본적인 해결이라는 건 요원해 보인다.</w:t>
      </w:r>
    </w:p>
    <w:p>
      <w:r>
        <w:t>그런 세상에서 한낱 개인에 불과한 내가, 무엇이 옳다는 생각이 있더라도 할 수 있는 건 딱히 없다는 생각에 조금 무력감이 들 때가 있다. 군대에 갔다와 본 사람으로서, 무장한 집단이 민간인이나 자기보다 약한 집단을 상대로 무력을 휘두를 때 인간이라는 존재의 가치가 티끌만도 못해 진다는건 잘 아니까. 지금 일어나는 이스라엘 하마스 전쟁을 우리 시대의 베트남 전쟁이고, 무분별한 폭력(최근 쓰레드에서 인구수의 0.2% 밖에 안 죽였는데 이걸 제노사이드라고 하면 안 된다는 말도 안되는 주장도 있었다) 앞에 반대하는 목소리를 당당하게 낼 수 있어야 한다는 친구의 말이 떠올라 한참동안 멍하니 시위를 구경했다.</w:t>
      </w:r>
    </w:p>
    <w:p>
      <w:r>
        <w:t>여러 가지 생각이 들었다. 만약 내가 미국에 있을 때 북한이랑 전쟁이 난다면 난 한국에 돌아가야 할까 아니면 여기 남아야 할까. 만약 그 전쟁에서 승리하더라도 그 안에 우리의 과오가 있다면, 당당하게 비찬하는 목소리를 낼 수 있을까. 한쪽에는 대규모의 이스라엘 규탄 시위, 그 반대쪽에는 작게 이스라엘 국기를 든 채 반유대주의를 비판하는 1인 시위가 열리는 그야말로 버클리가 아니고서야 경험하기 쉽지 않은 그 두 현장의 사이에 선 채 국제 정세의 소용돌이 속에 휘말린 채 살아갈 수 밖에 없는 개인으로서의 삶에 대해 생각하게 됐다.</w:t>
      </w:r>
    </w:p>
    <w:p>
      <w:r>
        <w:t>이런저런 생각에 잠겨있던 와중에 한순간 비둘기 한 마리가 두 시위 현장 사이로 광장을 가로질러 날아갔다. 이스라엘과 팔레스타인의 오랫동안 이어져온 첨예한 갈등을 사이에 두고 버클리 광장에는 비둘기가, 저 멀리 대양 너머에는 폭격기가 날아다니는, 너무나도 완벽한 대조에 위화감이 느껴질 정도였다. 그러나 그와 동시에 시위에 참여하는 사람 모두가 무기를 들지 않은 채 전쟁 그 자체와 싸우는 전사가 아닐까하는 생각이 들었다. 제아무리 규모가 큰 시위더라도 당장 거대한 국가 권력의 폭력을 막을 수는 없을 테지만, 이곳에 있는 사람들이 날려보내는 비둘기가 지구 건너편에 도달할 수 있기를 간절하게 바라본다. 개인적으로 졸업식이라는 이유로 누군가의 존재가 무참히 짓밟히는 상황에 대해 반대하는 목소리가 꺾이지 않았으면 하는데, 무조건 졸업식 행사때 어떤 형태로든 시위가 또 일어날거라 필연적으로 벌어질 충돌은 어떠려나.</w:t>
      </w:r>
    </w:p>
    <w:p>
      <w:r>
        <w:t>+친구와 대화를 하다가 비둘기가 기독교적 상징이라는 사실을 처음 알았다.</w:t>
      </w:r>
    </w:p>
    <w:p>
      <w:pPr>
        <w:pStyle w:val="Heading3"/>
      </w:pPr>
      <w:r>
        <w:t>23살의 내가 쓰는 편지 829 (24.5.11)</w:t>
      </w:r>
    </w:p>
    <w:p>
      <w:r>
        <w:t>야구장</w:t>
      </w:r>
    </w:p>
    <w:p>
      <w:r>
        <w:t>학기도 끝났고, 친구의 가까운 지인분이 티켓을 사주신 덕에 살면서 처음으로 오라클 파크로 직관을 갔다. 예상했던 것보다 출발이 늦어진 탓에 바트를 안 타고 우버를 탔는데, 샌프란시스코를 갈 때 차를 탄 적이 한 번도 없던지라 베이브리지 위에서 보이는 바다와 도시가 어우러지는 아름다운 풍경이 내 주변이 있었다는 사실을 의심하게 됐다. 해안도시에 살지만 바다가 그다지 가깝게 느껴지지 않는다는 게 많은 점을 시사하는데, 목감기가 걸려 계속해서 느껴지는 침의 씁쓸한 맛이 나의 그동안의 생활을 비웃는 듯 했다.</w:t>
      </w:r>
    </w:p>
    <w:p>
      <w:r>
        <w:t>가장 최근 오라클 파크에 온 건 작년 12월, 자이언츠의 이정후 영입 소식이 뜨고 더그아웃 스토어에 이정후 유니폼이 들어와있다는 걸 알고난 뒤 샌프란시스코로 놀러갈 겸 들러서 유니폼을 샀다. 당시 160달러라는 한국에서는 절대로 사지 않을 금액의 유니폼을 산 건 이곳에 온 이후로 나름대로 자주 야구를 보러 가겠다는 의지의 표명같은 거였지만, 야구장까지는 커녕 집 밖도 잘 안 나가는 생활 속에서 야구장을 갈 리가 없었다. 다른 것보다도 야구는 혼자 아니면 단둘이서 보러가는 걸 선호하는 사람으로서 주변에 야구를 좋아하는 사람도 마땅히 없고, 무엇보다 자이언츠도 그렇고 이정후도 그렇고 당장 성적 자체가 실망적이어서 별로 봐야겠다는 끌림이 없기도 했는데, 그러다 학기가 끝난 이후 운좋게 갈 기회가 생겼다.</w:t>
      </w:r>
    </w:p>
    <w:p>
      <w:r>
        <w:t>내가 지금까지 가본 야구장이 뭐가 있지. 문학, 잠실, 고척, 수원, 그리고 미국에서는 오클랜드 링센트럴 콜리세움하고 오라클 파크까지 6군데 정도를 갔는데, 오라클 파크가 원래도 바닷가가 보이는 풍경으로 유명해서(그 점을 가지고 친구들의 마음을 공략할 수 있었다) 어느 정도 기대를 하고 있었는데, 아쉽게도 저녁 경기인 탓에 금방 하늘이 어두워져 바닷가 풍경을 계속해서 보지 못했던 건 조금 아쉬움이 남는다. 그래도 한국에 있는 경기장들에 비해서 규모 자체가 비교도 안되게 큰지라 크기에서 어딘가 압도되는 듯한 느낌을 받기도 한다. 오라클 파크 정도면 적당히 큰 편인건데, 다저 스타디움이나 양키 스타디움 같은 곳은 또 어떠려나.</w:t>
      </w:r>
    </w:p>
    <w:p>
      <w:r>
        <w:t>경기는 3시간도 안돼서 끝났고, 졌다. 그 초반을 제외하면 점수도 거의 안 나왔고, 9회에 상대팀에서 나온 인사이드 더 파크 홈런을 빼고는 경기적으로 재밌는 부분은 별로 없었다. 선발로 나온 웹은 작년 사이 영 2위의 성적에 맞지 않게 금방 강판 당했고, 타격은 말할 것도 없었다. 게다가 이정후도 부상 때문에 내일까지 결장이라 하니, 여러모로 경기 자체에서 흥미로운 요소를 찾기 어려웠다. 그 와중에 야구에 대해 잘 모르는 주변 사람들에게 지금 경기가 어떻게 진행되고 있는지, 여기서 잘하는 선수가 누구고, 지금 리그에서 잘하는 선수 중에 누가 있는지 등의 메이저리그와 야구에 관한 여러 가지 것들을 이야기해줬는데, 평소에 함께 야구를 보러갔던 사람들은 대부분 응원하는 팀이 있을 뿐더러 리그나 야구라는 스포츠 자체에 나름대로의 조예가 있던 경우가 많아서 세부지표나 소소한 TMI같은 것들로 오디오를 채우곤 했던 것과 달리 야구를 완전히 처음 접하는 사람들에게 야구라는 스포츠가 왜 한때 사람들이 열광했는지, 내가 왜 이걸 좋아하는지에 대한 제대로 된 설명이 안 됐다.</w:t>
      </w:r>
    </w:p>
    <w:p>
      <w:r>
        <w:t>그래서 야구가 왜 재밌냐는 질문에, 조금 아이러니하지만 야구는 재미없기 때문에 재밌다고 답했다. 뭐라고 할까, 온갖 자극으로 넘쳐나는 세상 속에서 가장 자극이 적은 스포츠인 동시에, 찬스에서 찾아오는 기대감이나 위기에서의 긴장감, 중요 상황에서 전혀 기대하지 않았던 선수가 적시타를 때려낼 때 느끼는 카타르시스 같은 것들은 내가 그동안 봐온 축구나 농구, 풋볼, 이스포츠 등에서는 찾아보지 쉽지 않다. 경기 내내 몰입하고 있지 않아도 그 흐름에 따라가기 어렵지 않다.</w:t>
      </w:r>
    </w:p>
    <w:p>
      <w:r>
        <w:t>특히 한국의 경우에선 야구가 단순한 스포츠 이상의 종합적 엔터테인먼트의 성격을 띠는데, 온갖 응원가와 이벤트 덕에 분위기 자체가 들떠있고, 게다가 상대적으로 저렴한 가격에 여러 종류의 음식을 맛볼 수 있다. 시끄러운 걸 싫어하는 탓에 굳이 응원석쪽으로 가지는 않지만, 개인적으로 우리 팀 선수들 응원가는 다 외워두고, 가끔 다른 팀 선수들 유명한 응원가들도 외웠다가 흥얼거리게 될 정도로 응원가가 야구라는 스포츠가 근본적으로 지닌 지루함을 상쇄하는데 큰 역할을 한다고 생각한다. 가끔 공부할 때 SSG 팀 응원가 모음을 듣고는 하는데, 그럴 때 어딘가 에너지 레벨이 오르는 듯한 느낌을 받는다.</w:t>
      </w:r>
    </w:p>
    <w:p>
      <w:r>
        <w:t>한국으로 돌아가기까지 시간이 좀 남아있는데, 마침 할 것도 별로 없어서 한 번 더 보러 간다. 이번에는 혼자서 가는데, 경기에 출전하는 선수들의 정보를 경기 중에 직접 찾아보면서 하나씩 알아가는 재미가 있어서 혼자 보러갈 때 경기에 가장 잘 집중할 수 있다. 그래도 친구의 지인분께서 오라클 파크의 아름다운 풍경은 연인이랑 와야 가장 멋있다는데, 나한테 그런 순간이 언제쯤 오려나.</w:t>
      </w:r>
    </w:p>
    <w:p>
      <w:pPr>
        <w:pStyle w:val="Heading3"/>
      </w:pPr>
      <w:r>
        <w:t>23살의 내가 쓰는 편지 830 (24.5.15)</w:t>
      </w:r>
    </w:p>
    <w:p>
      <w:r>
        <w:t>한국에 왔다</w:t>
      </w:r>
    </w:p>
    <w:p>
      <w:r>
        <w:t>시차 영향도 있지만, 달력상 시간으로 미국에서 지내는 방을 나선지 이틀이나 지났다. 어제 늦은 오후에 공항에 도착해서 저녁을 먹은 후 조금 정리하다보니 10시 즈음이 되자마자 졸려서 눕자마자 잠들었는데, 일어나보니 오전 6시 30분이었다. 순간 다시 잘까하다가 충분히 자고도 또 자려고 하는게 얼마나 부질없는 짓인지를 그동안의 경험을 통해 잘 알고 있어서 그냥 침대에서 내려왔다.</w:t>
      </w:r>
    </w:p>
    <w:p>
      <w:r>
        <w:t>할게 없었다. 특히 이른 아침 시간에는 더더욱. 한국에서 온지 하루 밖에 안 돼서 할 일도 없고, 그렇다고 뭔가 새로운 일들을 벌려놓기도 귀찮은 와중에 아무 생각 없이 집 밖을 나가 공원을 걸었다. 이전에는 잘 다니지 않던 길로 돌아가기도 하고, 작은 등산로도 갔다오고, 한 시간 좀 넘게 돌아다니다 집에 돌아온 후 마저 집을 정리하고, 밥을 먹은 후 좀 빈둥대다가 글이라도 쓸 겸 카페로 왔는데, 정작 글을 쓰려고 하니까 별로 쓸 게 안 보여서 생각 정리 좀 하면서 핸드폰이나 만지고 있다.</w:t>
      </w:r>
    </w:p>
    <w:p>
      <w:r>
        <w:t>어쨌든 카페에서 인터넷이나 하면서 한국에선 뭘 하면서 시간을 보내야할지 고민을 했다. 벌써 수요일인데, 토요일에는 친구랑 야구보러 가기로 했고, 오늘도 딱히 할 게 없는데 야구보러 가야하나 생각이 들다가도 막상 또 혼자 가기는 귀찮고, 계획은 없는데 뭐 계획이 있다고 그걸 그대로 따라가지는 않으니까 별로 중요하진 않고, 그냥 의미없이 빈둥대는 시간을 최대한 줄인다면 재밌는 경험이 뭐라도 생기지 않을까 하는 생각이 드는데, 어렵다. 할 게 없다 할 게 없어.</w:t>
      </w:r>
    </w:p>
    <w:p>
      <w:r>
        <w:t>도무지 일상 같지 않은 낯선 시간이 돌아오니 유학은 근본적으로 일상과 여행의 영역을 뒤바꿔놓는 선택이라는 생각이 들었다. 여행이라고 여겨졌던 외부의 세계가 나의 일상이 되고, 반대로 익숙했던 풍경과 그 안에서의 경험들을 새로운 시선으로 보게되는 서로 다른 경험의 전환. 원래 여행만 가면 시차 상관없이 일찍 자고 일찍 일어나는 건강한 습관이 생기는데(무슨 청개구리도 아니고), 어제는 거의 군대에서처럼 일찍 자서 일찍 일어났고, 앞으로도 계속 유지할 수 있을지는 지켜봐야 할 노릇이다. 당연한 일상이 돼야하는 습관이 너무나도 낯선 문제적인 나. 그런 관성에서 벗어나 지금 상황을 유지하려면 한국에 있는 한 달 내내 최대한 여러 가지 변수를 주기 위해 노력해야 하는 건가. 앞으로 한 달동안 뭘 하면서 지내야할지 도저히 모르겠네. 나만의 에너지원을 찾아나서는 동시에 좋은 생활 습관에 대한 모멘텀을 만들고 싶은데, 나에게 가장 약한 영역에서 어떻게 해야 잘할 수 있을지에 대해서는 아직까지도 잘 모르겠다. 그냥 최대한 즐거우면서도 소비적이지 않은 시간을 보내봐야지.</w:t>
      </w:r>
    </w:p>
    <w:p>
      <w:r>
        <w:t>그래서 생긴 한 가지 목표는, 출국하기 전에 900번째 글을 쓰는거다. 지난 학기에는 할 일이 많다는 핑계로 계속 미루기만 해서 많이 못 썼는데, 지금은 뭐 딱히 미룰 구실도 없고, 매일 찾아오는 일상의 디테일을 잘 기억해서 남겨봐야지. 내 글에 줄 수 있는 가장 긍정적인 변화는 그냥 열심히 쓰는게 아닐까.</w:t>
      </w:r>
    </w:p>
    <w:p>
      <w:pPr>
        <w:pStyle w:val="Heading3"/>
      </w:pPr>
      <w:r>
        <w:t>23살의 내가 쓰는 편지 831 (24.5.16)</w:t>
      </w:r>
    </w:p>
    <w:p>
      <w:r>
        <w:t>도서관으로 가고, 집으로 돌아오는 길</w:t>
      </w:r>
    </w:p>
    <w:p>
      <w:r>
        <w:t>오늘은 원래 &lt;세습 중산층 사회&gt;라는 책을 읽고 난 후 새롭게 생각하게 된 것들에 대해 쓰려고 했는데, 결국 책을 끝까지 다 못 읽는 바람에 다음을 기약하게 됐다. 무엇보다 도서관에서 책을 읽는 와중에 좀처럼 집중이 안 돼서 결국 마지막에는 완전히 다른 걸 하다가 돌아왔고, 완전 용두사미식 도서관 방문이 된 듯한 기분이다.</w:t>
      </w:r>
    </w:p>
    <w:p>
      <w:r>
        <w:t>비슷하지만 다른 여러 이미지들이 계속해서 머릿속에 떠오른다. 시각적 자극으로만 존재하는 그 이미지는 상상력을 통해 부여된 관념과 함께 수많은 이미지의 연속이 돼서 망상이라는 영상이 되고, 그 위에 청각적, 촉각적 상상이 더해진다. 그 가상의 시공간에 홀린 채 한참을 멍 때리고 있다 정신을 차리고 보면 내가 읽고 있던 페이지의 무슨 문단이었는지 까먹고, 다시 집중해서 글을 읽다가 또다시 그런 생각들에 정신이 팔리고, 내가 지금 책을 읽고 있는 건지, 아니면 똑같은 상상 속에서 길을 잃어 그 안을 계속해서 헤매고 있는 건지 구별할 수 없는 상황이 몇 시간 동안 이어졌다. 도서관에 있던 동안 한 건 별로 없는데, 나갈 때는 왜 그렇게 시간이 많이 지난 거지 하는 의문이 들었는데, 한 가지 일을 하던 와중에도 신경은 두 곳에 팔려있어서 체감상 시간이 더 빨리 지난 것 같다.</w:t>
      </w:r>
    </w:p>
    <w:p>
      <w:r>
        <w:t>내 머릿속을 떠돌던 이미지에 대한 생각들에는, 분명 그것들에 대한 갈망이 반영되어 있을 거다. 그러나 대개 관념으로만 존재해 실체가 없는, 정작 실체가 존재하더라도 상상과의 분명한 괴리로 인해 정작 그걸 손에 넣게 되더라도 어느 순간 맹목적으로 그것들을 얻기 위한 노력들의 허무함을 느끼고, 궁극적으로 그게 뭘 위한 걸까라는 단순한 질문 앞에 모든 의미가 무너져버릴 노릇이었다.</w:t>
      </w:r>
    </w:p>
    <w:p>
      <w:r>
        <w:t>도서관에서 집까지 걸어오는 한 시간 남짓한 시간 동안, 지난 학기의 고민거리가 됐던 문제들에 대해, 그리고 궁극적으로 그것들을 극복하기 위해 제시했던 해결책들에 평가해 보고, 이번 방학이라는 시간을 어떻게 보내야 할지 나름대로 생각을 해봤다. 점점 늘어나는 침대 위와 방 안에서의 시간들, 타의에 의한 감금동안 되찾았던 자유가 아이러니하게도 그 감금이 사라졌을 때 다시 빼앗긴 듯한 느낌, 마치 한겨울 서화면의 좁은 산길을 달리던 전차 내부처럼 차갑게 얼어붙어버린 듯한 감정들, 그리고 이 모든 것에 대한 답을 알지만, 정작 그 답 이후 뭘 어떻게 해야 할지를 몰라, 아니 알아도 모르는 척하는 비겁한 자신에 대해 생각할 때 찾아오는 스스로에 대한 답답함과 무력감은 견디기 쉽지 않지만, 흔히 내적 성장이라고 일컫는 변화를 위해서는 마땅히 마주해야 하는 것들이었다.</w:t>
      </w:r>
    </w:p>
    <w:p>
      <w:r>
        <w:t>사실 어떤 문제에 대해 계속해서 생각한다고 그럴듯한 무언가가 떠오르지는 않는데, 실제로 오는 길 동안 기억나는 건 그 생각의 과정이나 그로 인한 결론보다는 물가에서 쉬고 있던 왜가리뿐이다. 그렇게 집에 왔을 때 내린 일시적인 결론은, 이 글을 처음 썼을 때 했던 결심으로 돌아와, 오늘을 최대한 잘 살아보고, 내일은 그 오늘보다 더 나은 하루를 보내기 위해 또 다른 노력을 불어넣어 보자. 비록 좀 늦은 오전이었지만 집을 나서서 버스를 타고 도서관에 갔고, 책을 읽었고, 별로 의미 없긴 하지만 나름 즐거운 생각에 푹 빠져있었고, 돌아올 때는 갔던 길이 아니라 완전히 새로운 길로 돌아서 “걸어" 갔으니, 집에 도착했을 때 비로소 그럴듯한 하루의 한 바퀴를 완성했다는 것에 의미를 둬야겠다.</w:t>
      </w:r>
    </w:p>
    <w:p>
      <w:pPr>
        <w:pStyle w:val="Heading3"/>
      </w:pPr>
      <w:r>
        <w:t>23살의 내가 쓰는 편지 832 (24.5.17)</w:t>
      </w:r>
    </w:p>
    <w:p>
      <w:r>
        <w:t>운전</w:t>
      </w:r>
    </w:p>
    <w:p>
      <w:r>
        <w:t>오랜만에 운전을 해봤다. 4년 전에 면허를 땄지만 사실상 장롱 면허에 머무를 정도로 형편없던 운전 실력이었고, 군대에서 탱크를 몰아본 시간이 더 길 정도로 경험도 없어서 진지하게 면허를 다시 따야 하나 생각이 들 정도였는데, 전역하고 미국에 가기 전에 부모님한테 연수를 받은 덕에 도로에서 나름대로 주행은 잘하는 정도가 됐다. 그러나 여전히 옆에서 봐주는 사람이 없거나, 좁은 골목같이 여유 공간이 없는 곳에서 운전하는 것에는 어려움을 겪는다. 그러다가 짧은 방학 동안 인천에 있는 문학 야구장을 오고 가는 문제도 있고, 한국에 있을 때 가능한 한 혼자 여러 곳을 돌아다니기 위해서는 운전이 필수불가결하다는 사실을 인정하고 최대한 빨리 운전 경험을 많이 쌓기로 했다.</w:t>
      </w:r>
    </w:p>
    <w:p>
      <w:r>
        <w:t>그게 분명한 계기였던 걸까, 지난 봄방학 때 중서부 여행을 하는 와중에 운전 실력을 한 번 보여주라는 친구의 반강제적인 권유에 짧지만 차를 몰아봤는데, 정말 오랜만에 했던 탓에 사고라도 내지 않을까 걱정했던 것과 달리 순간마다 친구의 조언을 들으며 운전을 하니 몸을 잔뜩 움츠리게 했던 긴장감이 불완전하지만 즐거움으로 변했고, 그때 기회가 된다면 최대한 한국에서 운전을 많이 해야겠다는 생각이 들었다. 뒷좌석에 타면서 옆 창문을 통해 바깥을 바라볼 때와는 다른 시선에서 바라본 풍경, 대화의 맥락 등, 차의 앞자리와 뒷자리에 앉는 것 사이에는 미묘한 차이가 존재했다. 평소에 뒷자리에 앉아 창을 통해 바라보는 바깥 풍경, 예를 들어 끝없이 이어지는 숲이나, 도시의 화려한 야경이라던지 하는 것들에 홀린 채 그에 관련된 일련의 생각들을 이어나가게 되는 데에 반해 앞자리에 앉을 때, 특히 운전을 하면 그런 것들에 정신이 팔려있다가는 위험한 상황이 생길 가능성이 커서, 항상 적당한 수준의 긴장감을 가지고 있는지라 눈에 잘 들어오지 않는 탓에 내 머릿속을 흘러가는 상념들을 들이고 내보내는 과정이 쭉 이어진다. 나의 경우에서는 아직까지 사고가 날 수도 있다는 긴장감이 가장 크긴 하다만. 운전을 하면서 내내 어느 정도의 긴장감을 유지하는 탓에, 아직까지는 눈앞에 펼쳐지는 풍경에 시선을 주기 쉽지 않다.</w:t>
      </w:r>
    </w:p>
    <w:p>
      <w:r>
        <w:t>예전에 군대에서 취향과 관련된 경제 이야기를 다루는 책을 읽은 적이 있는데, 이전까지 자동차를 소유하는 것 자체에 회의적이었다가, 책에서 나온 자동차는 대중교통이 닿지 못하는 다양한 공간을 개척할 수 있도록 해주는 수단임과 동시에, 그 자체로 한 개인이 소유할 수 있는 독립적인 공간 그 자체라는 말에, 차를 몬다는 게 우리에게 가져다주는 중요한 의미를 인정하게 됐다. 그것과 별개로 여러 현실적인 여건 때문에 내 차를 직접 모는 일은 좀처럼 없었는데, 이번 기회를 통해 운전이라는 옵션을 내 것으로 만들 수 있다면 그게 나름대로 내 삶에 의미 있는 변화를 가져올 수 있겠다는 확신이 들었다. 내 명의의 차를 가지는 데에는 이후 더 많은 시간과 노력이 필요하겠지만, 당장은 운전이 가져다줄 수 있는 즐거움을 좀 더 구체적으로 확인해보고 싶었다.</w:t>
      </w:r>
    </w:p>
    <w:p>
      <w:r>
        <w:t>차를 나 혼자만의 공간이나 이동수단으로 활용하는 것에도 큰 의미가 있지만, 나의 경우에 있어서는 타인과의 교류를 극대화할 수 있는 공간으로서 활용해야 한다. 그런 생각에 오늘 반쯤 충동적으로 친구를 태우고 수원 화성까지 가봤다. 굳이 그렇게까지 해야 한다고 묻는다면 그렇지 않지만, 내 삶의 가장 큰 문제라면, 굳이 필요 없더라도 한다면 더 많은 즐거움과 나름대로의 의미를 가져다줄 수 있는 행동들을 마다하는 경우가 너무 많다는 거다. 친구에게 초보운전자의 차를 타는 리스크를 지게 한 데에 대한 미안함이 남지만, 여전히 더 많은 사람들을 차에 태우거나, 그들의 차에 타야겠다는 생각은 변함이 없다. 운전하는 노하우 같은 것들은 앞으로 분명 더 좋아질 테고.</w:t>
      </w:r>
    </w:p>
    <w:p>
      <w:pPr>
        <w:pStyle w:val="Heading3"/>
      </w:pPr>
      <w:r>
        <w:t>23살의 내가 쓰는 편지 833 (24.5.19)</w:t>
      </w:r>
    </w:p>
    <w:p>
      <w:r>
        <w:t>말하기</w:t>
      </w:r>
    </w:p>
    <w:p>
      <w:r>
        <w:t>말을 잘한다는 건 여러 면에서 이익을 가져다준다. 대화 안에서 주도적으로 상대를 원하는 의도대로 이끌어가거나, 위로나 격려 등 상대가 원하는 감정적 반응을 제공하기도 하고, 때론 대화 그 자체를 즐거운 경험으로 만들어 주기도 한다. 요즘 대화의 유형을 생각한다면 음성보다는 온라인 메신저, 이메일 같은 텍스트 중심으로 이뤄지는 경우가 더 많고(나의 경우에서는 그런 것 같다), 보조적인 수단으로 음성 통화나 페이스 타임 같은 영상 통화가 사용되는 것 같다. 여러 가지 상황에 따라 방법이 조금씩 다 달라지겠지만, 수단과 관계없이 일반적으로 내가 추구해야 할 말하기의 방향성과 표현력에 대해 생각을 좀 해봤다.</w:t>
      </w:r>
    </w:p>
    <w:p>
      <w:r>
        <w:t>글쓰기와 말하기는 사용하는 표현의 가짓수나 문장의 길이 등 여러 언어적 요소를 활용하는 데 있어 차이를 보이지만, 근본적으로 이 두 가지는 서로 떼려야 뗄 수 없는 상호보완의 관계라고 생각한다. 한쪽을 잘한다고 다른 하나에서도 잘하는 게 보장되진 않지만, 그럼에도 불구하고 그 둘 사이에 존재하는 연결점을 발견하는 일은 언어생활에 있어 중요하다. 그중에서도 일상에서 사용하는 비속어나 욕설과 어휘력 사이의 상관관계에 대해 이야기해 보자면, 일상적으로 대화를 할 때 활용할 수 있는 여러 표현들을 욕설이나 비속어로 대체하는 비중이 커질수록 자연스럽게 구사할 수 있는 단어나 표현들의 폭, 다른 말로 어휘력이 줄어든다. 예전에는 이게 단순히 말하기에 국한되는 현상이라고 생각했지만, 요즘 내 감정이나 생각들을 상세하게 기록하려 할 때다 다양한 표현들을 활용하는 데에, 특히 어휘력의 부족함을 체감하고 있다. 나와 비슷하게 브런치에 글을 연재하는 친구의 여행기를 보면 책을 많이 읽는 덕인지 표현 자체가 다양하면서도 디테일이 잘 녹아들어 있다는 느낌을 받았다. 일상적으로 사용하는 그런 표현들이 좀 더 정교해진 형태가 글인데, 그런 점에서 무의식적으로 사용하는 표현들이 내 글에 미치는 영향력을 생각해서라도 더 많은 신경을 쓸 필요가 있다.</w:t>
      </w:r>
    </w:p>
    <w:p>
      <w:r>
        <w:t>욕설 이외에도, 동시에 내가 무심코 사용하는 표현에 내포되어 있는 혐오의 맥락에 대해서도 생각해 봤다. 이건 학기 중에 수업을 통해 읽었던 Sunaura Taylor의 Beasts of Burden라는 책에서 영감을 받았는데, 우리가 일상적으로 사용하는 부정성을 띠는 표현들의 어원들 중 많은 것들이 약자나 소수자에 대한 혐오와 차별의식에서 비롯됐다는 사실을 알고 나의 잘못된 언어 습관 자체가 작게는 내 생각, 크게는 내 주변을 둘러싼 사회에서 혐오와 차별을 재생산하는 도구로 사용되는 것을 반성하게 됐다. 요즘 게임 시간 자체를 줄이거나, 게임을 하는 와중에 남 탓이나 일방적인 비난 같은 부정적인 표현을 최대한 줄여야겠다고 다짐한 것도, 그런 표현들을 되도록 사용하지 않아야겠다는 생각에서 시작됐다. 결국 무의식에서 나오는 작은 습관들이 타인이 나를 바라보는, 혹은 근본적인 자아에 있어서 많은 부분을 결정한다는 걸 결정한다는 점에서 내 안 좋은 언어 습관을 하나둘씩 고쳐나가는 것의 중요성을 깨달았다.</w:t>
      </w:r>
    </w:p>
    <w:p>
      <w:r>
        <w:t>이전에 초등학생 6년 동안 엄마가 "단어 찾기"라는, 책이나 신문을 읽으면서 찾은 새로운 단어들(나중에는 고사성어나 속담까지), 공책에다가 적은 후, 사전이나 인터넷에서 그 뜻을 찾는 거였는데 숙제를 내주곤 했는데, 언어생활의 바람직한 방향을 고민하던 와중에 그 시절의 기억을 떠올렸다. 어느 순간부터 정확한 사전적 의미나 맥락도 모른 채 무분별하게 사용하는 표현들이 너무 많은데,. 이런 것들은 궁극적으로 의식적인 노력이 필요하기 때문에, 앞으로 내가 일상에서 사용하는 표현들을 하나씩 뜯어보며 점검하는 과정을 거치려고 한다. 생각이 말로 표현되는 거지만, 동시에 우리가 하는 말과 행동이 생각과 가치관에 많은 영향을 준다는 사실을 알기에, 전반적인 언어습관을 돌아보고 잘못된 부분을 고쳐나가는 과정이 더더욱 중요하게 다가온다. 게다가 단순히 일상에서 사용하는 표현뿐만 아니라 말투 같은 비언어적 요소들도 신경을 써야 한다.</w:t>
      </w:r>
    </w:p>
    <w:p>
      <w:r>
        <w:t>좋은 말하기에 대한 고민은 수준 높은 글을 쓰는 걸 넘어 궁극적으로 타인과 좋은 관계를 맺는 것과 밀접하게 연관되어 있다. 단순히 말을 잘하는 것만으로 더 많은 연결을 만들 수 있는 건 아니지만, 내 잘못된 습관을 없애는 것만으로도 인간관계에 있어서 많은 긍정적인 효과를 볼 수 있고, 또 내 생각의 폭을 넓히고, 깊이를 더해가는 과정으로서 앞으로의 글쓰기와 결부되어 있기에 느리더라도 착실히 한 단계씩 밟아나가려고 한다.</w:t>
      </w:r>
    </w:p>
    <w:p>
      <w:pPr>
        <w:pStyle w:val="Heading3"/>
      </w:pPr>
      <w:r>
        <w:t>23살의 내가 쓰는 편지 834 (24.5.20)</w:t>
      </w:r>
    </w:p>
    <w:p>
      <w:r>
        <w:t>고통 자랑</w:t>
      </w:r>
    </w:p>
    <w:p>
      <w:r>
        <w:t>“나의 고통이 더 중요하다고 경쟁하는 게 아니라… 어떻게 서로가 연결되어서 문제를 입체적으로 발전시킬 수 있는가를 고민하는 게 이 책의 의의 같습니다.”</w:t>
      </w:r>
    </w:p>
    <w:p>
      <w:r>
        <w:t>지난주에 서점에서 읽을만한 책을 찾아다니다가 발견한 &lt;빈곤과정&gt;이라는 책에서 본 인상적인 문구다. 책은 연세대 인류학과 교수인 저자가 중국과 한국을 돌아다니면서 관찰한 빈곤과, 그 안을 살아가는 사람들의 모습이 담아내고, 덧붙여 내가 여태껏 읽어온 대표적인 진보적 담론(신자유주의에 대한 비판, 기후 위기 속에서 경제를 대하는 패러다임의 변화, 성장이라는 전제조건이 막힌 한국 사회의 방향성 등)에 대해 이야기한다. 사실 진보라는 틀 안에서 서로 연결되어 있는 게 많아서 그런지 참고문헌에도 내가 이전에 읽어본 책들이 여럿 있었는데, 책들을 읽어가면서 하나의 공동적인 가치관을 파악해나가고 있다. 이전에는 단순히 단일 의제로만 생각했던 것들의 연결점을 이해하게 된다.</w:t>
      </w:r>
    </w:p>
    <w:p>
      <w:r>
        <w:t>문구를 보고 여러 생각이 들었다. 책에서의 맥락은 전반적으로 경제적 어려움의 빈곤을 둘러싼 사람들의 태도에 대해 이야기하지만, 비단 그런 것뿐만 아니라 우리가 살아가면서 마주하는 수많은 갈등을 대하는 태도와 무관하지 않다. 항상 정치권의 뜨거운 화두로 떠오르면서 정치적 논쟁거리로 소비되는 젠더 갈등이나 세대 간 갈등 같은 사회적 문제에 있어 항상 타인이나 다른 집단에 얽혀있는 관성적 이해관계에 대해 입체적인 방법으로 접근하고, 해결하기 위해 서로의 입장을 이해하고 해결하려고 하기보다는, 매번 자신들의 입장만을 내세우며 상대 집단과 비교해 자신들이 얼마나 “불평등"한 상황에 처해있는지를 강조하기 바쁘다. 해결에 쏟아부어도 충분하지 않은 사회적 에너지가 온갖 고통의 서열 매기기에 무의미하게 소모되기를 반복된다. 지금 우리가 마주하는 고질적인 사회적 문제와 그와 연결된 수많은 과제에 있어 가장 중요한 건 서로의 위치나 입장을 제로섬 게임에 놓인 것처럼 대하며 줄다리기하기보다, 상호의존성을 인정하고 각자의 처지에 공감하며 서로 연결점을 찾아나가는 게 아닐까. 이런 종류의 책을 읽으면서 접하는 가장 큰 화두 중 하나가 현대에 와서 단절된 수많은 관계들을 어떻게 회복하고 연결시킨 인데, 단순히 사회적인 것뿐만 아니라 개인적인 측면에서도 생각할 부분이 많다.</w:t>
      </w:r>
    </w:p>
    <w:p>
      <w:r>
        <w:t>사회성을 회복한다고 한다면, 나의 경우에 있어서는 끊어져있는 사람과 사람 사이를 잇는 다리를 복구하는 과정이다. 본래 있었던 관계에 대한 것일 수도 있지만, 동시에 새로운 관계를 향한 연결고리를 만들어나가는 것이기도 하다. 그런 점에서 오늘 책에서 읽은 저 문구를 통해, 타인의 상황에 있어 나만의 관점에서의 편협한 해석을 내보이지 않고, 서로 연결된 공동체의 일원으로서 공감하거나 격려할 수 있는 태도가 필요성을 다시 한번 자각하게 된다. 너무나도 당연한 말이지만, 생각 이상으로 세상의 많은 문제들은 당연한 것들을 지키지 않음으로부터 비롯된다는 걸 기억해야 한다. 기본적인 걸 지키는 것만으로도 삶의 수준이 매우 높아질 텐데, 나에게는 왜 그런 것들이 너무나도 어렵게 느껴질까?</w:t>
      </w:r>
    </w:p>
    <w:p>
      <w:r>
        <w:t>요즘 말하기와 공감하기에 대한 여러 고민을 하고 있는데 아무리 많은 고민을 하더라도 행동이 따라오지 않는다면 제아무리 좋은 습관이라도 체득할 수 없다. 타인과 잘 연결되고 싶다면 앞으로 더 많은 직간접적인 연결을 경험해야 할 거고, 그 안에서 나만의 지혜를 쌓아나가야 한다. 지혜가 절대적인 경험의 양에서 비롯되지는 않지만 나에게는 더 많은 경험이 필요하다. 이번 방학 동안 많은 책을 읽고, 사람을 만나고, 장소를 돌아다니고, 비록 짧은 시간이지만 나에게 결여되어 있는 것들을 채워보려고 한다.</w:t>
      </w:r>
    </w:p>
    <w:p>
      <w:pPr>
        <w:pStyle w:val="Heading3"/>
      </w:pPr>
      <w:r>
        <w:t>23살의 내가 쓰는 편지 835 (24.5.21)</w:t>
      </w:r>
    </w:p>
    <w:p>
      <w:r>
        <w:t>제비집</w:t>
      </w:r>
    </w:p>
    <w:p>
      <w:r>
        <w:t>제비는 예부터 우리와 가까이 닿아있던 새다. 우리에게 가장 잘 알려진 &lt;흥부전&gt;에서 부러진 다리를 흥부에게 큰 복을 가져다준 제비처럼 매우 친근한 존재였지만, 이제 도심에서는 좀처럼 찾아보기 힘들고, 시골 동네에서나 가끔 볼 수 있는 존재가 되었다. 나한테도 제비를 본 기억이라면 김제에 있던 외가의 기와 지붕 아래에 둥지를 폈던 것과 군 생활 시절 본관의 중대 연구실 창틀에 둥지를 틀었다가 떨어져 알이 깨진 안타까운 경우 뿐이었다. 그러다 어제 우연히 시골의 한 식당의 화장실 건물 지붕 밑에 달려있는 제비집을 발견했다.</w:t>
      </w:r>
    </w:p>
    <w:p>
      <w:r>
        <w:t>인터넷에서 찾아보니 제비는 4-5월 중에 1차 번식을 하고, 이후 새끼들이 전부 자라 떠나면 6-7월 중에 2차 번식을 한 후 겨울에는 따뜻한 곳을 찾아 남쪽으로 떠난다고 한다. 내가 본 새끼들은 둥지 밖으로 머리를 내밀 만큼 크기가 제법 큰 걸 보아하니 준성체에 가까웠는데 아마 멀지 않은 시일 내에 어미 품을 떠나 독립하게 되지 않을까. 뭐랄까 제비가 그다지 사람을 경계하지 않기 때문이기도 하지만 거의 성체에 가까운 새끼 제비들이 둥지 밖으로 머리를 내놓은 채 사람들의 시선을 피하지 않는 당돌한 모습이 괜히 귀엽게만 느껴졌다. 그렇게 기다리다 어미새가 오면 또 입을 벌린 채 먹이를 받아먹겠지. 아쉽게도 그 장면까지 보지는 못햇지만 오랜만에 제비집을 본 신기한 경험만으로도 하루치 복을 한 번에 받은 듯해 괜히 기분이 좋아졌다.</w:t>
      </w:r>
    </w:p>
    <w:p>
      <w:r>
        <w:t>흔히 제비가 집 처마에 둥지를 틀면 길조라고 여기고, 특히 흰 제비는 그중에서도 엄청난 길조라고 여긴다고 한다. 그런 사실을 알아서인지 제비집이 떨어져도 부서지지 말라고 둥지 아래로 작은 나무 판자가 벽에 고정되어 있었는데, 복을 받기 위해서인지는 몰라도 제비 가족을 생각해주는 상냥한 마음이 우리가 제비 개체수 감소의 직접적인 원인이라는 현실과 어색한 동치를 이뤘다. 몇 십년 전까지만 해도 도시에서도 제비의 모습을 볼 수 있었다는데, 다 어디로 가버린걸까 싶기도하고. 예전에는 개구리를 가지고 그런 생각을 했다면 이번엔 제비였다. 제비는 성품이 좋은 사람의 집을 찾아간다는데, 우리 모두의 성품이 제비를 부르기에는 부족해진 걸까하는 생각이 들기도 하고, 별안간 새끼 제비들이 건강하게 날개를 펼치고 멋진 곡예비행을 보여줄 수 있기를 바랄 뿐이다.</w:t>
      </w:r>
    </w:p>
    <w:p>
      <w:pPr>
        <w:pStyle w:val="Heading3"/>
      </w:pPr>
      <w:r>
        <w:t>23살의 내가 쓰는 편지 836 (24.5.22)</w:t>
      </w:r>
    </w:p>
    <w:p>
      <w:r>
        <w:t>쓰레기</w:t>
      </w:r>
    </w:p>
    <w:p>
      <w:r>
        <w:t>도서관에 갔다 돌아오는 길에 집 앞 편의점 벤치 부근에 쓰레기가 마구 널브러져 있는 걸 발견했다. 누군가 편의점에서 다 같이 뭐 사먹고 대충 길바닥에 버려놓은 건데, 그 근방에 제대로 된 쓰레기통이 없어 버리려면 다시 편의점 안으로 들어가는 귀찮음을 감수해야 하니 길바닥에 버리고 가는 게 제일 “효율적"이었을 거라고 추리해본다.</w:t>
      </w:r>
    </w:p>
    <w:p>
      <w:r>
        <w:t>처음엔 그냥 지나쳤다가, 길거리에 버려진 쓰레기를 줍고는 했던 지난날의 기억들이 떠올라 다시 발걸음을 돌려 쪼그려 앉아 쓰레기를 주웠다. 다른 한 손에 뭘 들고 있던 탓에 다 줍지는 못했지만, 최대한 한 손에 가득 쥔 채아파트 현관 앞 분리수거함까지 가지고 갔다. 그 와중에 음식물이 손에 묻어 괜히 주웠나 싶었는데, 그래도 오타니 말대로 다른 사람이 버린 운을 줍는다고, 반쯤 정신승리할 수밖에.</w:t>
      </w:r>
    </w:p>
    <w:p>
      <w:r>
        <w:t>쓰레기 문제는 내가 그동안 공부해 온 수많은 환경과 지속가능성 관련 이슈 중 하나지만, 미국 생활 중 가장 큰 괴리감을 느낀 건 사람들이 쓰레기를 정말 막 버린다는 거였다. 이전에 갔을 때도 느꼈지만 그때는 짧은 순간의 충격에 불과했다면 이번에는 지내면서 그런 분위기에 점점 동화되어 갔다. 학교 곳곳에 쓰레기통이 많아 길에 쓰레기를 버릴 일은 잘 없지만, 흔히 우리가 생각하는 분리수거의 개념은 거의 없다고 생각하면 편하다. 지난번에 시현이가 뉴욕 여행 때 말한 “군대에서 우리가 제아무리 쎄빠지게 페트병 라벨 뜯고 분리수거해 봤자 지구 반대편에서 훨씬 많은 사람들이 엄청나게 버리는데 그게 무슨 의미가 있냐”하는 말이 떠오른다. 사실 폐기물 처리는 좀 더 지역적인 이슈라 의미가 아예 없지는 않겠다만, 쓰레기 외의 것들에 있어 통일성이나 협동성 없는 지속가능성에 관한 노력들이 얼마나 부질없는 건지 다시 한번 생각하게 됐다.</w:t>
      </w:r>
    </w:p>
    <w:p>
      <w:r>
        <w:t>지속 가능성과 환경이라는 이슈에 대해 공부하면서 무언가 해결하는 방법에 대해 알기보다는 이게 해결 가능한 문제인지에 관한 회의주의적 태도만 강해진다. 어렸을 때는 물 아끼고, 안 쓰는 등을 잘 끄기만 하면 북극곰의 서식지를 지킬 수 있다는 프로파간다 같은 사소한 실천방안에 대해서만 이야기했다면, 이 문제에 대해 더 많이 알게 될수록 한 가지로 수렴하는 근본적인 해결책 따위는 없다는 확신이 생긴다. 예전에는 환경을 보호해야 한다는 순진한 생각으로 쓰레기를 주웠다면, 이제는 그냥 눈앞에 있는 쓰레기가 길을 좀 더 깨끗하게 보이게 하는 것 이상 이하도 아니라는 걸 안다. 좀 더 본질적인 문제 해결을 위한다면 길거리에 쓰레기를 버린 사람들에게 쓰레기를 막 버리지 말라할 게 아니라, 소비 자체를 줄이라고 하는 게 낫다. 그런 점에서 나의 행동은 문제를 해결하는 게 아닌, 보이지 않는 곳으로 문제를 전이하는 또 다른 행위에 불과했다.</w:t>
      </w:r>
    </w:p>
    <w:p>
      <w:r>
        <w:t>내가 요즘 느끼는 지속가능성한 사회의 실현 가능성에 대한 회의는 현대 사회 안에서의 인간의 본성과 그걸 둘러싼 시스템의 본질에 대한 고찰로부터 비롯됐다. 양의 논리가 지배하는 세상, 당장의 비용은 미래 혹은 만만한 다른 곳에 떠넘기는 구조, 그중 가장 회의감을 들게 하는 건 그런 세상에 대한 불안과 모순되게 너무나도 잘 적응한 채 살아가는 나의 행동양식 그 자체다. 타자에 대한 착취에 의해 돌아가는 세상의 구조에서 혜택 받고 사는, 동시에 착취의 대상이 되는 꼬리에 꼬리를 무는 상호작용에 대해 비판하지만, 거기에 너무나도 잘 길들여진 스스로의 위선을 인정하지 않을 수 없다.</w:t>
      </w:r>
    </w:p>
    <w:p>
      <w:r>
        <w:t>그러나 복잡한 문제들의 실타래를 조금이라도 풀어내기 위해서는 그럼에도 그 위선에 다가가야 한다. 지속가능성은 단순히 온실가스 배출량을 얼마나 줄일 수 있을까 하는 문제를 넘어 우리가 당연시하며 살아왔던 행동이나 생활양식을 재구성하고, 인간과 인간 외 자연과의 기존의 착취적, 파괴적 관계를 재정립하며, 변화하는 시대에서 인간의 역할과 가치를 제고하는 등 수많은 기술적, 사회적, 철학적 이슈를 포괄한다. 내가 공부를 열심히 해야 하는 이유라면 그것이야말로 서로 복잡하게 묶인 채 풀릴 기미가 보이지 않은 채 꼬인 매듭들을 찾아내기 위한 가장 중요한 과정이기 때문이다. 그런 의미에서 쓰레기를 줍는 행동은 비록 거시적으로 유의미한 변화를 만들어내지 못할지 몰라도, 그동안 오랫동안 관철해 온 문제의식을 유지하게 해 준다는 점에서 나에게 그럴듯한 의미가 있었다. 때론 행동이 가져다주는 결과보다, 그 안에 깃든 마음이 더 중요할 때도 있는데, 내가 주워서 버린 쓰레기에도 그런 마음들이 담길 수 있기를 바란다.</w:t>
      </w:r>
    </w:p>
    <w:p>
      <w:pPr>
        <w:pStyle w:val="Heading3"/>
      </w:pPr>
      <w:r>
        <w:t>23살의 내가 쓰는 편지 837 (24.5.30)</w:t>
      </w:r>
    </w:p>
    <w:p>
      <w:r>
        <w:t>울란바토르 이야기 3 - 용기</w:t>
      </w:r>
    </w:p>
    <w:p>
      <w:r>
        <w:t>4년 전 친구들끼리 간 도쿄 여행 중 일본에서 가장 높은 건축물인 도쿄 스카이트리 전망대에 갔다. 여타 전망대처럼 창가에 바닥이 투명해 밑이 다 내려다보이는 곳이 있었는데, 다 같이 사진을 찍으려고 그 위에 올라갔을 때, 이번에 같이 울란바토르에 간 친구가 그 위를 방방 뛰는 바람에 겁에 질린 내가 제발 하지 말라고 부탁했던 기억이 난다. 이번에도 자이산 전승기념비와 그 옆 쇼핑몰을 잇는 구름다리도 바닥이 부분적으로 투명했는데, 비슷한 형태의 자극은 자연스럽게 그때의 기억을 떠올리게 했다.</w:t>
      </w:r>
    </w:p>
    <w:p>
      <w:r>
        <w:t>“이거 보니까 생각나는데, 우리 스카이트리 갔을 때 기억나냐. 네가 투명 바닥 위에서 계속 뛰어서 겁줘가지고 내가 제발 그만하라고 애원한 거"</w:t>
      </w:r>
    </w:p>
    <w:p>
      <w:r>
        <w:t>“그런 적이 있었나?”</w:t>
      </w:r>
    </w:p>
    <w:p>
      <w:r>
        <w:t>“원래 가해자는 잘 기억 못 해. 그다음에 승현이가 우리 보고 이건 코끼리가 올라와도 안 깨진다고 얘기했잖아.”</w:t>
      </w:r>
    </w:p>
    <w:p>
      <w:r>
        <w:t>“아 그건 기억난다. 이상하게 그런 것들은 잘 기억나네.”</w:t>
      </w:r>
    </w:p>
    <w:p>
      <w:r>
        <w:t>“이게 뭐라고 해야 하지. 네가 그때 바닥 위에서 계속 뛰었을 때 느낀 두려움이 맥락으로 작용해서 그런 건가. 매번 고층건물 전망대 갈 때마다 승현이가 한 코끼리 얘기가 생각나더라.”</w:t>
      </w:r>
    </w:p>
    <w:p>
      <w:r>
        <w:t>…</w:t>
      </w:r>
    </w:p>
    <w:p>
      <w:r>
        <w:t>“(구름다리 위에서) 난 공학도가 이런 걸 무서워하면 안 된다고 생각해. 무너지지 않는 이유를 알잖아"</w:t>
      </w:r>
    </w:p>
    <w:p>
      <w:r>
        <w:t>“아니 머리로는 내가 뭔 짓을 해도 안 무너진다는 걸 알지. 근데 그거랑 별개로 몸이 먼저 반응을 하는 거야. 이미 심장이 쿵쾅거리고 손에 땀이 나기 시작하면 이성적으로는 떨어지지 않을 거라는 걸 알면서도 머리가 세뇌 비슷한 걸 당하는 거지. 문제는 그런 감정이 한 번 밀려오기 시작하면 답이 없어. 머릿속에 그냥 무섭다는 생각 외에는 아무것도 안 떠오른다니까.”</w:t>
      </w:r>
    </w:p>
    <w:p>
      <w:r>
        <w:t>이번 몽골 여행동안 높은 곳에 세 번 정도 올라갔다. 사실 높은 곳이라고 해봤자 그냥 올라갔을 때 도시의 전체적인 풍경이 넓게 펼쳐질 정도의 적당한 높이였고, 실제로 올라갈 때와는 달리 내려오고 나서 보면 그 위에 있었을 때 느꼈던 것에 비해 경사가 상당히 완만해 보여서 내가 고작 이런 거에 계속 겁먹고 위축됐다는 사실에 자괴감이 들기도 하지만, 막상 다시 올라가서 아래를 내려다보면 그런 거 다 까먹고 무서워할게 분명했다. 여행이 끝나고 그동안 찍은 사진들을 보는데 유독 위에서 찍은 게 별로 없다는 사실을 발견했는데, 정작 힘들게 올라가 놓고 그 이후에 넓게 내려다보이는 경치를 구경하는데 정신이 팔려있기도 했고, 서서 사진을 찍을 여유 자체가 별로 없었다.</w:t>
      </w:r>
    </w:p>
    <w:p>
      <w:r>
        <w:t>난 온갖 것들에 겁이 많았다. 어두운 곳과 귀신은 나이가 들면서 어느 정도 면역이 생기긴 했는데(그렇다고 아예 신경을 안 쓰는 정도는 아니다), 여전히 높은 곳에 대한 두려움은 좀처럼 떨쳐내지 못한다. 아이러니하게도 4년 전 도쿄 스카이트리, 작년 롯데월드타워나 부르즈 칼리파처럼 스스로 매번 도시의 가장 높은 곳을 찾아가면서 막상 올라가고 나면 무서워서 최대한 난간에서 먼 곳에 붙어있으려고 하는데, 도시의 전경이 한눈에 들어올 때 느끼는 해방감에 대한 갈망과 높은 곳에서 떨어질지도 모른다는 두려움이 불안한 공존을 하지만 후자가 더 강하기 때문일 거다.</w:t>
      </w:r>
    </w:p>
    <w:p>
      <w:r>
        <w:t>그러나 이번 여행 중 느낀 두려움은 단순히 높은 곳에 올라가서 아래를 내려다볼 때와는 다른 느낌을 가져다줬다. 자이산 전승기념비는 계단이 있어서 못 내려간다는 걱정이 있지는 않았지만, 도시 외곽의 산과 테를지의 거북 바위를 올라가는 내내 내가 과연 이 정도의 경사를 올라간 뒤에 멀쩡하게 내려갈 수 있을까 하는 불안감이 들었다. 그래서 정작 넓은 풍경이 내려다보이는 좋은 자리까지 힘들게 올라가 놓고도 그 경치를 즐기지 못하고, 그렇게 걱정했던 것과 달리 생각보다 수월하게 내려온 후 뒤돌아 내려온 길을 다시 보니 내가 고작 이 정도에 무서워 위축돼 있었나 하는 자괴감과 후회의 감정이 밀려왔다. 올라가면서도 온갖 두려움에 시달리던 나에게는, 자칫 잘못해서 미끄러지면 떨어질 수도 있지만, 동시에 사진의 멋진 풍경이 되어주는 절벽의 끝에서 사진을 찍는다는 건 상상조차 할 수 없었는데, 지금 돌아봐서 가장 후회가 되는 거라면 어떻게 내려갈지 상상도 안 되는 상태로 바위 위로 올라갈 용기는 내면서, 정작 그 위에 올라가서 난간에 설 마지막 작은 용기를 내지 못한 탓에 벽에 가까이 하늘만 바라본 몇 분 남짓한 시간이었다. 그 전날에도 산을 오르다 더 올라가도 의미가 없다고 판단해 내려가기 전에 쉬고 있었을 때, 조금이라도 더 위로 올라갈 용기가 있었더라면 주변 수풀을 배회하고 있던 사슴을 먼저 발견하는 건 나였을지도 모르는 일이다. 새로운 추억과 경험의 기회가 매 순간 두려움을 핑계로 사라진다는 사실을 깨달은 순간들은 매번 높은 곳에 올라갔다 내려왔을 때였다.</w:t>
      </w:r>
    </w:p>
    <w:p>
      <w:r>
        <w:t>뭐랄까 여행동안 높은 곳에 갔을 때 보이는 나의 모습이, 삶을 대하는 태도와 여러 면에서 닮아있었다. 오르기 전이나, 올라갈 때, 심지어는 다 올라간 후에도 아래를 돌아보며 어떻게 내려가야 하나 걱정하면서 불안해진 마음을 주체하지 못하는 모습이 그동안 나에게 후회라는 감정을 가져다준 순간들을 완벽한 비유하고 있었다.</w:t>
      </w:r>
    </w:p>
    <w:p>
      <w:r>
        <w:t>솔직히 고백하자면 새로운 곳을 탐험하길 좋아하는 친구를 따라간 게 아니었다면 혼자서 그런 높은 곳을 올라가지 않았을 거다. 여행 중에서 그랬던 것처럼, 삶에서도 나만의 틀을 깨고 나올 용기를 불어넣어 줄 수 있는 사람을 찾고 있는데, 7년 전 고등학교 면접장으로 이동하는 버스에서 우연히 옆자리에 앉아 처음 대화를 나눴던 그와 달리 후자의 누군가는 내가 직접 찾아 나서야 하는 존재다. 그리고 그 과정 역시 아래에서 올려다볼 때 과연 내려올 수 있을까 하는 의문이 드는 경사로를 오르는 것과 크게 다르지 않을 거다. 길을 오르던, 사람을 찾던, 모든 삶의 과정 속에서 나에게 가장 필요한 건 다른 것도 아닌 의지를 누르는 두려움을 헤쳐나갈 수 있게 해주는, 무언가 잘못됐을 때 벌어질 일을 상상하면서도 기꺼이 그걸 감수하게 만드는 용기였다.</w:t>
      </w:r>
    </w:p>
    <w:p>
      <w:r>
        <w:t>아직까지 세상의 많은 것들을 올려다봐야 하는 나이다. 부, 명예, 자아실현, 사랑 등 야망이라는 이름으로 포장되는 삶의 중요한 가치들을 손에 넣는 과정은 굴러 떨어지지 않고서야 내려갈 수 없는 절벽을 올라가는 순간의 연속이다. 밑에서 올려다볼 때는 저기까지 과연 올라갈 수 있을까 하는 온갖 상념에 사로잡히지만, 막상 발을 내디딘 순간 어떻게든 올라가기 위해 온 힘을 쏟고, 도중에 평평한 곳에서 쉴 때 눈앞에 펼쳐져있는 풍경에 취해있다가도 아래를 내려다보면 다시 내려갈 수 없겠다는 확신이 들어 또다시 오르기를 반복하면서 시선의 끝 너머에 있는 것이 고원인지, 또 다른 오르막의 연속인지, 아니면 정상인지 알게 되는 순간들을 마주해야 한다. 이번 여행을 통해 친구에게 고마운 거라면 평소 주변 사람들과 거의 하지 않는 온갖 야구 이야기, 일상적인 고민거리, 삶의 방향성에 관한 고찰 같은 것들에 대한 대화를 쉴 새 없이 나눌 수 있던 게 있지만, 그중 제일은 반강제적으로 내 안에 내재된 채 살아가는 두려움을 마주하면서도 작게나마 위로 올라갈 용기를 발휘하게 해 준 거였다. 친구가 올라가는데, 나 혼자만 무섭다고 아래에 있을 수는 없는 노릇이었으니까.</w:t>
      </w:r>
    </w:p>
    <w:p>
      <w:r>
        <w:t>글을 마무리하기 전에 간단하게 말해보자면, 요즘 들어 유독 갈망하게 되는 무언가를 얻기 위해서 여러 가지 것들을 갖출 필요가 있다는 생각이 드는데, 그 모든 것들을 포괄하는 필수불가결한 가치가 바로 용기가 아닐까. 이번 여행을 통해 마주한 두려움은 역설적이게도 그걸 헤쳐나가기 위한 용기의 중요성을 더 부각한다.</w:t>
      </w:r>
    </w:p>
    <w:p>
      <w:pPr>
        <w:pStyle w:val="Heading3"/>
      </w:pPr>
      <w:r>
        <w:t>23살의 내가 쓰는 편지 838 (24.6.1)</w:t>
      </w:r>
    </w:p>
    <w:p>
      <w:r>
        <w:t>울란바토르 이야기 4 - 주어</w:t>
      </w:r>
    </w:p>
    <w:p>
      <w:r>
        <w:t>여행한 나라, 도시와는 그다지 관계가 없지만, 여행 중에 읽은 이슬아 작가의 &lt;부지런한 사랑&gt;에서 접한 여러 신선한 주제들이 여행이라는 자극과 맞물려 여러 가지 새로운 생각과 대화거리들을 제공했다. 알라딘 강남역점에서 여행동안 읽을만한 수필집을 찾다가 추천도서 상위권에 있던 거, 제목에 있는 내가 찾아 헤매는 “사랑"이라는 단어, 그리고 글쓰기에 관한 수필이라는 세 가지 요소가 합쳐져 한 순간의 완벽한 유혹이 되어 나에게 다가왔다.</w:t>
      </w:r>
    </w:p>
    <w:p>
      <w:r>
        <w:t>책을 다 읽은 후 친구에게 빌려줬는데, 얼마 안 가 나에게 이 작가를 안다고, 유튜브에 그녀가 세바시에서 한 강연 영상이 있다고 말해줘 한 번 보게 됐다. 영상은 전체적으로 책 내용을 적당히 요약하면서 좀 더 많은 개인적인 생각을 담아내고 있었는데, 그중 인상적이어서 따로 기록해 둔 거라면 글쓰기는 삶에 대한 기억력의 화질을 높인다는 것과 바람직한 글쓰기는 “나"에서 남으로 주어를 확장함으로써 입체적인 관찰과 시선의 이동을 포괄해야 한다는 것이었다.</w:t>
      </w:r>
    </w:p>
    <w:p>
      <w:r>
        <w:t>주어를 확장하는 건 다른 사람의 마음과 삶에 부지런히 접속하는 과정이고, 동시에 글쓰기는 입체적인 타인을 잘 설명하기 위해 풍부한 표현을 고민하고 준비하는 과정이다. 이 말을 듣고 그동안 나의 글쓰기를 돌아봤는데, 과연 내 글에는 타인이 얼마나 많이 등장하는가를 생각해 보면 애당초 글에도, 삶에도 (새로운)인연이 들어설 공간이 거의 없다는 걸 깨달았다. 이전에 가까운 친구들을 위해 인연 분석 프로젝트를 한 적이 있는데, 그마저도 이전부터 몇 년간 꾸준히 인연을 맺어온 사람들에 관한 것이라 일종의 헌사에 가깝지, 직접적으로 글쓰기의 영역을 확장하는 시도라고 하기에는 무리가 있었다. 그래도 그런 시도를 했다는 것 자체에 의미가 없진 않았던 것 같기도 하고.</w:t>
      </w:r>
    </w:p>
    <w:p>
      <w:r>
        <w:t>여전히 “나는"으로 시작하는 글쓰기는 금방 바닥이 난다는 이슬아 작가의 말에는 동의하기 어렵다. 비록 타인에 초점이 맞춰진 게 아닌 “우리"의 이야기에 관한 글은 꽤 많이 썼지만, 그래도 “나"를 중심으로만 써도 글이 900편 가까이 나오는 걸 보면, 나에 관한 사색만으로도 무궁무진한 글거리가 나온다. 그런 점에서 최근 내가 마주했던 글쓰기에서의 어려움은 단순히 주어의 문제라기보다는, 반복되는 일상 속에서 진부한 경험으로 인한 소재의 고갈이었다. 지난 학기에 마주한 어려움을 해결하는데 완벽하게 실패하면서 쌓여가는 패배감 속 부정적 감정과 허무감이 내 글의 분위기를 장식했던 걸 생각하면 더더욱 그렇다.</w:t>
      </w:r>
    </w:p>
    <w:p>
      <w:r>
        <w:t>그럼에도 불구하고 자아를 넘어 타인의 존재를 글 안으로 끌어들이는 시도는 그 가치가 있다. 예전엔 삶의 깊이가 그저 내 안을 얼마나 깊게 들여다볼 수 있는가에 의해 결정된다고 여긴 반면, 이제는 밖으로 영역을 확장함으로도 충분히 가능한 일이라는 걸 깨달았다. 그리고 무엇보다도 타인과 함께하는 즐거운 경험을 기록하고 내가 아닌 다른 누군가의 시선으로 이동하는 글쓰기 자체에 대한 열망도 있다. 사랑이라는 가치를 삶에 녹아내려야겠다고 결심한 이상, 내 글에 수많은 “그녀"와 “그", “그들"을 등장시켜야만 했다. 글쓰기는 사랑하는 대상을 불멸화한다는 롤랑 바르트의 말을 인용하자면, 내가 소중한 누군가를 위해 할 수 있는 가장 기본적이면서도 중요한 행위는 텍스트에 그 사람의 존재를 각인하는 게 아닐까. 인생의 목표 중 하나가 자신만의 대하소설을 쓰는 거라던 친구가 왜 등장인물로 우리를 등장시키고 싶다고 한지 완벽하게는 아니어도 어느 정도 이해가 됐다. 동시에 그의 시선으로 바라보는 나라는 인간이 어떤 모습일지 기대가 되면서도 조금 불안하기도 하다.</w:t>
      </w:r>
    </w:p>
    <w:p>
      <w:r>
        <w:t>예전에는 누군가를 사랑하기 위해서는 그 사람을 잘 알아야만 한다고 생각했고, 여전히 어느 정도는 그런 가치관이 중요하게 작용하는데, 최근 마주한 인지부조화적인 상황(과정)을 통해 누군가를 알아가기 위한 원동력으로서 그런 감정이 중요한 역할을 할 수 있지 않을까 확인해보고 싶었다. 그 호기심을 해결하는 과정이 내가 사용하는 주어를 확장하는 일을 수반한다는 점에서, 천 번째 글 이전에 나의 글쓰기에 여러 작은 방향성을 적용해봐야겠다.</w:t>
      </w:r>
    </w:p>
    <w:p>
      <w:pPr>
        <w:pStyle w:val="Heading3"/>
      </w:pPr>
      <w:r>
        <w:t>23살의 내가 쓰는 편지 839 (24.6.2)</w:t>
      </w:r>
    </w:p>
    <w:p>
      <w:r>
        <w:t>인연 분석 프로젝트 (순번을 까먹었다)</w:t>
      </w:r>
    </w:p>
    <w:p>
      <w:r>
        <w:t>당사자가 이 글을 볼 것 같지 않아 아쉬움이 남으면서도 오히려 쓰기 편한 것 같은데, 딱히 내 글들에 대해 떠벌리고 다닐 싶진 않아 말을 해주지는 않겠지만, 그런 만큼 조심스러우면서 자연스러운 내 생각에 대해 써보려고 한다.</w:t>
      </w:r>
    </w:p>
    <w:p>
      <w:r>
        <w:t>조금 뜬금없지만 오랜만에 이거로 글을 써야겠다는 생각이 든 건 몽골 여행 도중이었는데, 몽골 여행 이야기를 하다 낙타를 타보고 싶다는 그녀의 말에 몽골에는 낙타가 없다고 단칼에 자르듯이 반박했다가 몽골에 간 후 생태에 대해 간단하게 조사하던 와중에 낙타, 그것도 쌍봉낙타가 산다는 걸 완전히 까먹고 있었다는 걸 깨닫고는 곧바로 사과했다. 사실 단순히 낙타가 어디 사느냐에 대한 문제를 떠나 불분명한 지식을 가지고 타인의 말을 어떻게든 반박하려고 하는 그 고집이 문제였다. 그 후로 여행 내내 낙타를 볼 때마다 계속해서 그때의 어리석은 행동을 떠올리게 되는데, 앞으로 꽤 오랫동안 낙타는 나에게 그런 종류의 메타포로서 작용하지 않을까 싶다.</w:t>
      </w:r>
    </w:p>
    <w:p>
      <w:r>
        <w:t>간단하게 설명하자면 그녀와는 선배이자 후배인 이중적 관계이면서, 내가 미국에 와서 맺은 극히 제한적인 인간관계에서 꽤나 큰 비중을 차지하는 사람이라고 할 수 있다. 나름 많이 봤다고 해도 손으로 셀 수 있을 정도였는데, 그럼에도 그게 버클리에서 새롭게 맺은 관계 중 가장 중요한 것들 중 하나였다는 사실만으로도 단편적으로 나의 생활을 잘 나타낸다. 우리가 꽤 친해진 것 같다는 말에 동의하면서도 그 기간이나 횟수에 있어서 뭔가 애매한 것 같다는 느낌이 들 때가 있는데, 친한 관계를 정의하는 기준에 있어서 내가 지나치게 엄격해진 걸까. 그래도 그녀 같은 사람들 덕에 지난 1년 동안 기억에 남는 순간들이 꽤 많았다.</w:t>
      </w:r>
    </w:p>
    <w:p>
      <w:r>
        <w:t>나름 스스럼없이 잘 알지 못하는 타인에게 잘 다가가는 그녀의 성격 덕을 많이 봤는데, 그녀가 가진 다른 강점들과는 비교할 수 없을 정도의 부러움을 느끼곤 한다. 그거 하나만큼은 서로 맞교환해서 한 달 정도 살아보고 싶달까. 정작 본인은 스스로가 내향적인 인간이라고 주장하는데, 고등학교부터 각인된 표면적인 이미지와 몇 년이 지난 후 여러 번 만나보면서 느낀 바에 의하면 그다지 동의하지는 못하면서도 그 주장을 뒷받침하는 이야기에 대해서는 어느 정도 공감을 하게 됐다. 아직 내면 깊은 곳까지 자세히 알지 못하는 나로서는 아직까진 그렇게 생각할 수밖에 없다. 아니면 이것도 마치 무턱대고 몽골에 낙타가 없다고 말하는 것과 같은 걸까.</w:t>
      </w:r>
    </w:p>
    <w:p>
      <w:r>
        <w:t>스스로를 여자 OOO이라고(그녀에 대해 아는 사람이라면 쉽게 유추할 수 있을 거다) 표현하는 것에 대해 좀 생각을 해봤는데, 대화 주제가 뜬금없이 직설적이거나 노골적일 때가 있다는 공통점이 있지만, 굳이 차이를 비교하자면 그녀가 비슷하다고 자처하는 그의 직설적인 어투는 마치 날카로운 검 같은 느낌이라 말의 의도와 세기 상관없이 쉽게 베이는데(예를 들어 “준하야, 연애는 언제 하냐", "친구는 있냐" 등), 아직 그 정도의 친분이 쌓이지 않아서일 수도 있지만 그녀가 던지는 직언은 마치 회초리 같달까. 강하게 휘둘렀을 때 분명 아프긴 하지만, 제자를 훈계하는 훈장님의 마음 같은 게 깃들어있는 건지 그런 말들을 들은 이후 집으로 돌아와서 혼자 생각해 보게 되는 것들이 있다. 뭐 전자의 경우에서도 그런 게 없는 건 아니지만, “여자”라는 수식어에서 비롯되는 차이인 건지, 과거와는 달라진 물리적 거리와 만남의 빈도에 의한 건지 명확하게 설명하기 힘든 미묘한 차이가 존재한다. 아니면 지금까지의 직언들은 그저 검을 제대로 휘두르기 전의 연습이었을 수도 있고.</w:t>
      </w:r>
    </w:p>
    <w:p>
      <w:r>
        <w:t>일화 하나를 이야기하자면, 한 달 전에 그녀의 생일 파티에 간 적이 있었다. 이전에 메일로 보낸 초대장에 답장이 없던 나에게 단도직입적으로 올 거냐는 그녀의 물음에 평소의 애매한 화법대로 우선은 갈 생각인데, 비교적 아침 이른 시간(9시 반이었나)에 열리는지라 당시 생활 패턴이 망가져있는 탓에 늦게 일어나면 못 갈 수도 있다는 여지를 남겼다. 그러다 당일에 새벽 3-4시가 돼서야 늦게 잠에 들어 도중에 목이 말라 깼을 때 핸드폰 시계를 보고 더 잘지, 아니 더 나아가 어차피 파이널 기간 핑계 대고 아예 가지 말까 하는 고민을 하다 잠깐 곰곰이 생각해 보니 여기서 내가 접점이 있는 몇 안 되는 사람을 이렇게 대하는 건 도리가 아니라는 판단이 서 곧장 침대에서 내려와 씻은 후 집을 나서 도서관으로 향했다. 비록 가긴 했지만 생각했던 것보다 훨씬 많은 사람수에 졸리기까지 해 대화를 거의 듣기만 하다가 옆에 있던 사람과 몇 마디 나눈 게 전부였는데, 학교에 왔을 때부터 한 번쯤 해봐야지 생각만 해놓고 미루기만 하다가 그날 처음으로 잔디밭에서 피크닉 같은 걸 했다는 점에서 나름대로 의미가 있던 시간이었다.</w:t>
      </w:r>
    </w:p>
    <w:p>
      <w:r>
        <w:t>같이 만나보면서 느낀 여러 강점이 있지만, 그중 유독 대단하다고 느낀 건 자기가 가진 욕심을 어떻게든 감당해 내는 삶의 태도 그 자체다. 내가 “현실적으로"라고 덮으며 포기하는 수많은 도전을 어떻게든 마주해 나가는 모습은 경외감이 들 정도랄까. 그녀에게는 내가 생각이나 상상만 하곤 하는 일을 행동으로 옮기는 엄청난 실행력이 있다. 어떻게 사람이 그럴 수 있지. 그렇게 살면서 쌓는 다양한 경험들이 계속해서 반복된다면 어떤 생각을 하게 되고, 어떤 글감이 떠오를까. 어떻게든 붙잡고 더 많은 질문을 해야겠다는 생각이 들 정도로 대화 자체가 신선한 경험이 되는 사람이라는 표현으로 주관적인 분석을 마무리하고자 한다. 이렇게 해도 분량이 꽤 되네.</w:t>
      </w:r>
    </w:p>
    <w:p>
      <w:pPr>
        <w:pStyle w:val="Heading3"/>
      </w:pPr>
      <w:r>
        <w:t>23살의 내가 쓰는 편지 840 (24.6.3)</w:t>
      </w:r>
    </w:p>
    <w:p>
      <w:r>
        <w:t>호남으로 가는 길 1</w:t>
      </w:r>
    </w:p>
    <w:p>
      <w:r>
        <w:t>오늘부터 목요일까지 3박 4일 동안 군산에 있는 할아버지 집과, 내가 어린 시절을 보낸 도시, 전주를 다녀온다. 방학 전에 세운 거창한 계획을 생각하면 용두사미 같다는 생각이 드는데, 한국에 처음 왔을 때 이런저런 약속을 다니고 저녁마다 야구를 보느라 바빴고, 도중에 몽골도 갔다 오느라 한 일정에 긴 시간을 할애할 수가 없었다. 생각보다 한 달이라는 시간이 길지 않기도 하고, 야구도 보면서 사람도 만나려니까 온전히 빈 시간이 별로 없다.</w:t>
      </w:r>
    </w:p>
    <w:p>
      <w:r>
        <w:t>늦게나마 빈 시간을 만들어 군산으로 가는 기차를 예매했다. 원래 명절 때마다 수원에서 군산역까지 무궁화나 새마을호를 타고 갔는데, 예전보다 공기에 더 민감해진 건지 지난번 청주공항에서 집으로 돌아가면서 무궁화호를 탔을 때 안이 너무 덥고 숨이 막히는 듯하는 느낌을 받아(이것도 살쪄서 그런 건가) 이번에는 다르게 가보기로 했다. SRT로 수서에서 익산까지 간 후, 버스로 갈아타 대야(군산에 있는 작은 동네)로 가기로 했다. 오후 1시 9분 출발시간에 맞게 12시 정각 즈음에 집을 나왔는데, 마침 지하철 도착시간이 딱 맞아 도착했을 때 30분 넘게 시간이 남아있었다. 그 덕에 간단하게 역사 내 식당에서 김밥과 라면 세트를 먹고 갈 수 있었다.</w:t>
      </w:r>
    </w:p>
    <w:p>
      <w:r>
        <w:t>주문을 할 때 약간의 해프닝이 있었는데 계산대에 서있는데도 직원 분이 반응이 없는 채 음식 준비만 하고 계셨는데, 별말 없이 기다리다 옆에서 들어온 사람이 향한 곳을 보고서야 키오스크로 주문을 해야 한다는 걸 깨달았다. 이젠 사람이 아니라 기계를 통해 주문하는 게 익숙하지만, 막상 주문이라는 과정에서 사람이 완전히 배제된 듯한 느낌이 확 와닿으니 조금 위화감이 들었다.</w:t>
      </w:r>
    </w:p>
    <w:p>
      <w:r>
        <w:t>식사를 마친 후 여유롭게 열차를 탔다. 확실히 고속철도라 중간 정차역이 거의 없어 막힘없이 빠르게 가지만, 문제는 서울에서 전라북도 익산까지 차로 2-3시간 족히 걸리는 거리를 가는데 1시간 10분 밖에 안 걸려 도중에 잠에 들 수 없다는 거였다. 자칫하면 못 일어나면 눈을 떴을 때 광주송정이나 목표역에서 내릴 수도 있어 어떻게든 졸린 눈을 부릅뜬 채 바깥 풍경을 구경했다. 기존에 이용하던 무궁화, 새마을과 달리 소요시간이 절반도 안되고, 무엇보다 내부 공기가 매우 쾌적해 괜히 비싼 돈 주고 SRT나 KTX를 타는 게 아니구나 싶었지만, 작년에 도쿄발 교토행 신칸센처럼 기차 안에서 여유를 만끽할 수 없어 약간의 아쉬움이 남았다.</w:t>
      </w:r>
    </w:p>
    <w:p>
      <w:r>
        <w:t>드넓게 펼쳐진 논밭을 보면서 생각에 잠겨있으니 금세 익산역에 도착했다. 할아버지가 이틀 전에 일러준 대로 역사에서 나와 오른쪽으로 꺾어 잠깐 가니 금방 버스승강장이 눈에 들어왔다. 실내정류장처럼 생긴 대합실 겸 매표소로 가 직원 할아버지에게 대야로 가는 표 한 장을 달라고 했다. 가격은 고작 2000원, 거리 생각하면 매우 저렴한 가격이다. 지방이라서 가능한 건가. 10년 전에는 이런 느낌이 아니었던 것 같은데, 하긴 그때는 매번 엄마가 내서 그런 감이 아예 없었을 테니까.</w:t>
      </w:r>
    </w:p>
    <w:p>
      <w:pPr>
        <w:pStyle w:val="Heading3"/>
      </w:pPr>
      <w:r>
        <w:t>23살의 내가 쓰는 편지 841 (24.6.4)</w:t>
      </w:r>
    </w:p>
    <w:p>
      <w:r>
        <w:t>호남으로 가는 길 2</w:t>
      </w:r>
    </w:p>
    <w:p>
      <w:r>
        <w:t>익산역에서 군산행 버스를 타니 20분 정도 지나 대야 버스터미널에 도착했다. 도착하면 곧바로 전화를 하라던 할아버지 말대로 전화를 하니 몇 분도 안돼 옆 골목에서 익숙한 검은색 구형 그랜저가 모습을 드러냈다. 그러고 보니 마지막으로 할아버지 차를 탄 게 꽤 오래전이었던 것 같은데, 언제였더라. 어느 순간부터 친척들끼리 군산에서 가족모임을 가질 때마다 우리가 할아버지와 할머니를 모시고 가서 앞자리 조수석에는 할아버지, 뒷자리에는 나와 할머니, 엄마가 타는 상황이 반복됐다. 나와 형이 동시에 같이 가는 날이 거의 없어서 가능하지만, 무엇보다 아빠나 다른 고모들들이 할아버지가 아흔을 넘겨서도 운전을 하는 거에 거의 질색을 하기 때문이었다. 자식들이 안 볼 때는 적극적으로 운전을 하시는 것과 달리 귀찮은 상황을 만들지 않으시려는 건가.</w:t>
      </w:r>
    </w:p>
    <w:p>
      <w:r>
        <w:t>고령의 부모가 차를 운전한다고 했을 때의 불안감은 이해가 되지만, 이런 시골동네에서 운전을 하지 말라는 건 복지센터를 갈 때나 자식들이 올 때를 제외하면 밖을 나돌아 다니지 말라는 소리나 다름없었다. 밖에 나가고 싶을 때 번거롭게 매번 택시를 부르는 것과 집을 나서 차를 타고 가는 건 본질적으로 같을 수 있어도 이동의 주체가 타인이냐와 자신이냐에 따라 느낌에 있어서는 많은 차이를 가져다주니까. 20대 들어 깨닫기도 했고, 특히 미국 중서부여행 중 느낀 이 지역의 가장 큰 단점이 자동차 소유 여부에 따라 공간적 경험의 다양성의 차이가 크다는 거였는데, 늙었다는 이유로 집에서 차로 한 시간 거리를 다닐 때조차 자식의 눈치를 봐야 한다는 건 고역이 아닐 수 없다. 물론 할아버지는 그런 자식들의 말을 평소에 가볍게 무시하시는 듯했다.</w:t>
      </w:r>
    </w:p>
    <w:p>
      <w:r>
        <w:t>차에 타자마자 할아버지가 여기서 지내는 동안 먹고 싶은 게 있냐고 물었고, 딱히 없다는 나의 말에도 불구하고 근처 골목에서 차를 돌려 동네마트로 향했다. 마트 주차장에 차를 두고 내리는데, 문을 닫자 약간 찌그러진 듯한 손잡이 부근이 눈에 들어왔다.</w:t>
      </w:r>
    </w:p>
    <w:p>
      <w:r>
        <w:t>“할아버지 이거 문이 약간 찌그러져 있는데요?”</w:t>
      </w:r>
    </w:p>
    <w:p>
      <w:r>
        <w:t>“냅둬라. 원래 사람이 늙으면 고장 나는 것처럼 차도 그런 거시여"</w:t>
      </w:r>
    </w:p>
    <w:p>
      <w:r>
        <w:t>고장이라, 순간 알베르 카뮈의 &lt;이방인&gt;에서 등장하는 살라마노의 개를 떠올렸다. 병에 걸려 예전의 건강한 피부와 매끄러운 털을 잃어버렸다는 살라마노의 말에, 뫼르소는 그 병은 다른 어떤 것도 아닌 “늙음”일 거라고 말했는데, 구매한 지 15년 된, 어딘가 관리가 잘 안 되는 듯한 그랜저도 그걸 모는 할아버지와 함께 늙어가고 있었다. 저 모델 이후로 최소 풀체인지만 두 번을 거쳐갔으니 차도 정말 노인이 된 건가. 요즘 평균적으로 4-5년마다 차를 바꾸는 도시 사람들 사이에서 지내다 이런 오래된 차를 타본 건 고등학교 때 친구 아버지께서 모시던 SM520 이후로 처음이었다. 그분도 몇 년 후에는 K9으로 바꾸셨는데 말이야.</w:t>
      </w:r>
    </w:p>
    <w:p>
      <w:r>
        <w:t>마트에서 할아버지 집에 지낼 동안 먹을 간단한 주전부리와 캔커피 두 캔을 고르니 4900원. 결제 후 쿠폰 한 장을 달라고 하자 직원분이 5000원을 못 넘겨서 안 된다고 했는데, 어차피 다음번엔 넘길 거라서 평균은 같을 거라고 말하자 마지못해 옛날 치킨 쿠폰 같이 생긴 걸 꺼내 할아버지에게 건넸다. 자꾸 달라고 하는 게 부담스러워서 그랬을까 아니면 단골인 할아버지와 친해서 그랬을까. 조금 당황스러운 상황에서 내가 보일 수 있는 반응은 어색한 미소를 띤 채 감사하다고 말하는 것뿐이었다. 100장을 모으면 계란 한 판을 준다는데 50원짜리에 굳이 감정 상할 상황을 만들 필요가 없었다.</w:t>
      </w:r>
    </w:p>
    <w:p>
      <w:r>
        <w:t>대야에서 5분 정도 거리에 있는 할아버지 집까지 가면서 이런저런 사소한, 새로운 것도 있고 이전에 이미 들어 알고 있지만 모른 척을 한 할아버지와 할머니의 근황 이야기를 들었다(이거에 관해서는 다음번에 다루도록 하겠다). 그렇게 내가 운전했다가는 벽에 긁혀 차가 긁히리 것 같은 좁은 길목과, 이전에 형을 빠지게 했던, 이제는 농사를 짓지 않는 논밭, 마지막으로는 집의 사방을 공사장 철제 펜스로 두른, 도저히 이해가 안 되는 디자인의 집을 지나 이틀 전에 온 이후 또다시 할아버지 집에 왔다.</w:t>
      </w:r>
    </w:p>
    <w:p>
      <w:pPr>
        <w:pStyle w:val="Heading3"/>
      </w:pPr>
      <w:r>
        <w:t>23살의 내가 쓰는 편지 842 (24.6.5)</w:t>
      </w:r>
    </w:p>
    <w:p/>
    <w:p>
      <w:r>
        <w:t>호남으로 가는 길 3</w:t>
      </w:r>
    </w:p>
    <w:p>
      <w:r>
        <w:t>집에 도착해 차를 대자마자 할아버지께서 담장 옆에 있는 보리수나무를 가리키며 열매를 하나 따먹으라고 하셨는데, 이틀 전 왔을 때 아빠가 따먹는 모습을 보긴 했지만 어딘가 내키지 않았다. 그래도 할아버지가 권한 걸 괜스레 거절하고 싶진 않아 그중에 잘 익은 것처럼 보이는 열매를 따서 책상 위에 올려놨는데, 나중에 보니 종이 위에 올려둔 게 과즙이 빠져 종이가 약간 붉게 물들었다.</w:t>
      </w:r>
    </w:p>
    <w:p>
      <w:r>
        <w:t>간단하게 짐을 푼 후, 거실에서 티비를 보며 할아버지와 간단한 대화를 나눴다. 한 명의 사람으로서 할아버지와 할머니에게 깊게 다가가려는 초기의 구상과는 달리 시간이 부족한 탓에 주로 일상에 관한 이야기를 했는데, 할머니의 경우 기억력이 많이 안 좋아져서 평일에는 아침 8시에 나가서 오후 5시까지 노인 유치원을 다니신다고 했다. 나중에 궁금해서 고모한테 물어보니 사설 복지센터라는데, 외할머니의 경우도 그렇고 돈을 지불해야만 그런 서비스를 누릴 수 있는 걸까. 노인 빈곤이 예전부터 중요한 사회문제로 떠오르는 가운데 복지환경이 어떤지 궁금해졌다.</w:t>
      </w:r>
    </w:p>
    <w:p>
      <w:r>
        <w:t>할머니의 생활에 대한 좀 더 깊은 탐구를 위해 그곳에 따라가 볼 수도 있지만, 이곳에 머무는 시간이 얼마 안 되기도 하고, 무엇보다 할아버지와 할머니처럼 10시에 자서 5-6시에 일어나지 못한 탓에 일상의 구석구석 따라가는 건 무리였다. 아침 8시마다 센터에서 승합차가 데리러 온다고 했는데, 마을로 들어가는 길이 좁아 차가 집까지 들어올 수 있냐고 여쭤보니 승합차가 집이 있는 안쪽까지 데리러 올 수 없어 마을 중앙의 우물까지 할아버지가 데려다주시고, 저녁에 또 데리러 가기를 반복한다고 하셨다.</w:t>
      </w:r>
    </w:p>
    <w:p>
      <w:r>
        <w:t>할아버지의 경우에는, 평소에 산악회에서 간단하게 등산을 가거나 시내 방향에 있는 게이트볼장에서 게이트볼을 치신다. 91이라는 적지 않은 나이에도 꽤 활동적으로 생활하시고, 평소에 책도 읽을 정도로 정정하셨다. 우리 가족이 모시고 사는 외할머니의 경우에는 한동안 활동적으로 지내지 않고 집에만 계시던 게 꽤나 심각한 문제였는데, 인생의 어느 시점에서나 마찬가지지만 특히 나이가 들어 신체적으로나 정신적으로나 취약해지는 시기에 때론 일방적으로 의존할 수 있는 타인의 존재의 중요성을 느꼈다. 예전부터 우리 사회에서 문제가 되던 노인빈곤과 독거노인의 이슈는 그만큼 우리가 서로 목적 없이 연결되고 서로에게 의존하는 게 쉽지 않다는 걸 방증하기도 하고. 우리가 유독 타인에게 의존하고 일방적으로 도움받는 걸 꺼린다는 경향이 있다는데, 다행히 우리 조부모님의 경우에는 군산에 거주하는 고모들과 삼촌이 챙길 수 있긴 하지만, 그것과 별개로 괜히 도움 받고 싶지 않으신 건지 지내는 동안 요리나 설거지, 청소 같은 집안일을 도와드리려는 걸 할아버지께서 완강하게 거부하셨다.</w:t>
      </w:r>
    </w:p>
    <w:p>
      <w:r>
        <w:t>할머니는 예전부터 허리가 안 좋으셔서 일반적인 집안일 같은 건 대부분 할아버지께서 도맡아 하신다. 도와드린다고 해도 계속 괜찮으시다는데, 지금 돌아보면 그냥 내가 더 세게 밀어붙였어야 했나 한 번 거절당했을 때 쉽게 포기해 버리는 부족한 끈기 탓에 내가 할 수 있는 거라곤 밥상 차릴 때 간단하게 식기를 놓는 것과 식사 후 설거지와 뒷정리를 도와드리는 것뿐이었다. 군산에 내려갈 때 엄마가 폐 끼치지 말고 집안일 도와드리라고 그렇게 당부를 했는데 말이야. 어느 정도 신세 지러 온 거긴 하지만 진짜 신세만 지는 것 같아 마음이 무거우면서도, 동시에 옛날엔 이런 일 잘 안 하실 것 같던 할아버지께서 홀로 능숙하게 하시는 모습을 지켜보는 것 자체로 주위의 변화하는 상황에 적응하면서 잘 살아가시는 것 같아 조금은 안도감이 들었다.</w:t>
      </w:r>
    </w:p>
    <w:p>
      <w:pPr>
        <w:pStyle w:val="Heading3"/>
      </w:pPr>
      <w:r>
        <w:t>23살의 내가 쓰는 편지 843 (24.6.6)</w:t>
      </w:r>
    </w:p>
    <w:p>
      <w:r>
        <w:t>호남으로 가는 길 4</w:t>
      </w:r>
    </w:p>
    <w:p>
      <w:r>
        <w:t>잠시 글을 쓰다가 아침 일찍 나오느라 잠을 별로 못 잔 탓에 생긴 피곤해 바닥에 베개를 깔고 잠깐 낮잠을 잤다. 일어나니 오후 6시, 복지센터에서 돌아오신 할머니에게 인사를 드린 후 다 같이 저녁 식사를 했고, 그 후 티비를 보면서 다시 대화를 나눴다. 할아버지께서 말씀하시기를 지난달 백내장 수술을 받았는데, 안 좋았던 시력이 일시적으로 괜찮아졌지만 한 달 정도 지나고 난 후에 보니 전과 별 차이가 없는 것 같다고 하셨다. 아직 운전할 때 신호등을 보고 교통 상황을 파악하는 데에는 큰 지장이 없어서 몇 년 정도는 차를 더 몰 수 있겠지만, 그에 반해 글을 읽는 건 이제 돋보기안경을 끼고도 작은 글씨 같은 건 잘 보이지 않아 불편하다는 푸념을 늘어놓으셨다.</w:t>
      </w:r>
    </w:p>
    <w:p>
      <w:r>
        <w:t>자기 전에 책을 읽는 게 어려워졌다는 할아버지의 말에 그럼 밤에 오디오북 같은 걸 들으면 어떠겠냐고 제안하려다 금세 할아버지의 청력도 안 좋다는 사실을 떠올렸다. 언제부터인지 햇수를 세진 않았지만, 할아버지와 대화를 할 때 멀리서 말하면 아예 못 알아들으시는 통에 제대로 알아들으실 때까지 여러 번 말하거나, 아예 가까이 가서 또박또박 말을 해야 했다. 아직까지 거동이 불편하지는 않지만, 정작 어딘가를 가서 제대로 보고 듣는 게 힘들어진 게 요즘 할아버지께서 마주한 문제인 듯 했다.</w:t>
      </w:r>
    </w:p>
    <w:p>
      <w:r>
        <w:t>적당히 잘 굴러가는 구형 그랜저처럼 할아버지의 일상은 겉으로 보기에 잘 작동하고 있었지만, 정작 그 안을 유심히 들여다보면 찌그러진 문 손잡이와 가끔 작동하지 않은 차 문 잠금장치처럼 몸의 기능이 떨어지면서 생기는 여러 사소한 문제들이 존재했는데, 그 문제들은 결국 극복할 수 없다는 필연적 운명을 받아들인 채 살아가는 할아버지의 모습이 조용하지만 치열하고, 열정적이지만 애잔해보였다. 늙어간다는 것, 즉 탄생보다 죽음이 훨씬 더 가깝게 다가왔다는 걸 할아버지는 어떻게 받아들이고 계실까. 우리 모두 삶이라는 같은 영역을 살아가지만, 같은 곳 안에서도 각자가 서있는 위치가 다르다는 사실을 체감하면서 여러 생각에 잠겨있다 자연스레 잠에 들었다.</w:t>
      </w:r>
    </w:p>
    <w:p>
      <w:r>
        <w:t>둘째 날에는 10시 쯤 돼서 일어났는데, 원래 같이 새만금에 가기로 했다가 할아버지께서  아침식사 후 체한 탓에 오늘은 힘들고, 다음날 시간이 될 때 가자고 하셨다. 새만금이야 이전에도 아빠가 몇 번 데려가서 이번에 못 가도 상관이 없었는데, 그것보다 갑자기 컨디션이 안 좋아지셔서 고령의 나이에 갑자기 뭔 일이라도 생길까 낮에 누워계시는 동안 수시로 상태를 확인했는데, 자주 있는 일이라 별로 문제없다고, 빨리 글이나 마저 쓰라고 하셨다. 뭔가 석연치는 않지만 할아버지 말을 대놓고 안 믿을 순 없어서 괜찮겠거니 여기며 넘겼는데, 나중에 고모가 오셔서 할아버지를 대하는 태도와 비교하면 내가 너무 곧이곧대로 믿었던 것 같다.</w:t>
      </w:r>
    </w:p>
    <w:p>
      <w:r>
        <w:t>기우이긴 하지만 저러다 갑자기 할아버지가 돌아가시면 어떡하나 하는 근거 없는 불안 같은 게 하루종일 떠올랐다. 글을 쓰다가도 방에서 나와 잘 주무시고 계신지 확인하게 되고, “할아버지 주무세요?”라는 말에 반응이 없으면 조심스럽게 할아버지의 손이 어떤지 확인했는데, 힘이 들어가 반쯤 쥐고 계신 손을 보고 안심한 채 다시 자리로 돌아갔다. 혹시 할아버지의 마지막 순간을 지켜보는 게 나 하나가 될지도 모른다는 생각, 코로나랑 군대 핑계로 몇 년 간격으로 찾아뵙지 않다가 전역하고 나서야 마음을 고쳐먹은 나로서는 스스로도 위선적이라는 걸 알지만, 아흔을 넘긴 할아버지를 보면서 그런 막연한 불안감이 불현듯 찾아오는 건 어쩔 수 없었다.</w:t>
      </w:r>
    </w:p>
    <w:p>
      <w:pPr>
        <w:pStyle w:val="Heading3"/>
      </w:pPr>
      <w:r>
        <w:t>23살의 내가 쓰는 편지 844 (24.6.6)</w:t>
      </w:r>
    </w:p>
    <w:p>
      <w:r>
        <w:t>호남으로 가는 길 5</w:t>
      </w:r>
    </w:p>
    <w:p>
      <w:r>
        <w:t>셋째 고모와 저녁을 먹으러 나가기 전, 낮잠에서 일어나신 할아버지께서 나를 부르더니 두꺼운 공책 한 권을 건네주셨다.</w:t>
      </w:r>
    </w:p>
    <w:p>
      <w:r>
        <w:t>“길 따라 자연 따라 마음 따라 가보다"</w:t>
      </w:r>
    </w:p>
    <w:p>
      <w:r>
        <w:t>이게 뭔지 여쭤보니 할아버지께서 내가 태어나기도 전 옛날이야기를 해주셨다. 그 시기 할아버지는 전립선암을 진단받았는데, 당시 암에 걸리면 머지않아 죽게 될 거라는 생각에 그동안 가보고 싶었던 것을 최대한 많이 다니기로 결심했고, 암 치료를 받는 와중에 틈틈이 전국 방방곡곡, 기회가 될 때 해외로도 다니면서 간단하게 여행기를 썼고, 할아버지께서 주신 책은 그동안 쓴 그것들을 새롭게 한데 모아 정리해 놓은 거였다. 여행징 맞게 순서를 적어놓은 목차가 있는 종이도 같이 끼워져 있었다.</w:t>
      </w:r>
    </w:p>
    <w:p>
      <w:r>
        <w:t>그리고 할아버지께서 철원 한탄강 주상절리길 이야기를 꺼내셨다. 2년 전 할머니와 같이 그곳에 갔을 때, 거동에 문제가 없던 할아버지와 달리 오래전 허리 수술까지 받으신 할머니는 돌아다니시는 것 자체가 쉽지 않아서 결국 길을 다 둘러보지 못한 채 발걸음을 돌려야 했는데, 이번주 현충일 연휴를 틈타 혼자서 그곳을 다시 다녀온다고 하셨다.</w:t>
      </w:r>
    </w:p>
    <w:p>
      <w:r>
        <w:t>솔직히 걱정이 좀 됐다. 나는 할아버지가 고령의 나이에도 열심히 돌아다니시는 걸 열정적으로 지지하지만, 딱히 투어나 가이드 없이, 심지어 스마트폰도 없이 미리 알고 있던 열차와 버스 시간표를 보고, 숙소도 예약하지 않은 채 밤에 아무 모텔이나 들어가서 방을 잡는다는 여행의 목적지 이외에는 정해진 게 아무것도 없는 할아버지의 여행 계획이 걱정되지 않는다면 거짓말이었다. 그러나 이번은 할머니라는 동반자가 함께하지 못하는 상황에서, 평소에 할머니를 챙기느라 더 이상 어디를 열심히 다닐 기회가 별로 없는 할아버지에게 이제 인생에서 남은 몇 안 되는 여행의 기회일 거다. 그 모습을 보면서 뭐랄까, 젊어서 갈 수 있을 때 여행을 안 가면 나중에는 못 간다는 친구의 말과 비슷한 것 같으면서도 그 무게에는 분명한 차이가 존재했다.</w:t>
      </w:r>
    </w:p>
    <w:p>
      <w:r>
        <w:t>우리에게는 그 자체로도 하나의 여행인 삶의 여정이 한참 남았지만, 할아버지에게는 여행도 삶도 앞으로 찾아올 순간보다 지나온 시간의 길이가 훨씬 길다. 작년 구순 잔치에서 가족들 앞에서 언급한 “죽음"이라는 순간이 생각보다 더 가까이 다가왔을지도 모르는 상황에서 주상절리 길을 보러 가기 위해 져야하는 리스크는 그다지 중요해 보이지 않았다.</w:t>
      </w:r>
    </w:p>
    <w:p>
      <w:r>
        <w:t>잠깐 할아버지의 여행기를 훑어보다가, 하루 만에 이걸 다 옮기는 건 무리라는 판단을 내렸다. 이 정도 분량이면 제아무리 열심히 써도 한국에 있는 동안 다 써서 복사하는 게 불가능에 가까운데 혹시나 해 할아버지에게 여쭤봤다.</w:t>
      </w:r>
    </w:p>
    <w:p>
      <w:r>
        <w:t>“할아버지 혹시 저 이거 미국 가져가도 되나요? 올해 겨울에 돌아오면서 제가 문서로 잘 정리해 놓을게요.”</w:t>
      </w:r>
    </w:p>
    <w:p>
      <w:r>
        <w:t>“학생이면 공부나 열심히 혀. 대신 이건 내가 나중에 너희 아버지랑 고모들한테 바라지 말고 보관해 두라고 일러둘텐게”</w:t>
      </w:r>
    </w:p>
    <w:p>
      <w:r>
        <w:t>좀 더 졸라볼까 하다가 아직 반도 채 안 쓴 할아버지의 공책에 쓰일 이야기들이 더 남아있다는 걸 깨닫고는 금세 그만뒀는데, 그래도 최대한 기록해두고 싶은 마음에 할아버지에게 양해를 구하고 다음날 떠나기 전까지 최대한 재밌어 보이는 여행지 중심으로 구글 닥스에 필사를 했다. 여행기들은 나중에 한 번 제대로 정리를 해서 따로 올릴 계획이다. 도중에 한자가 많아 그대로 옮겨 적는데 애를 먹기도 했고, 특히 미국 여행의 경우에는 모르는 지역의 이름이 한글로 적혀있는 탓에 비슷한 발음으로 지명을 구글맵에서 찾아가면서 쓰느라 애를 먹었다. 단순히 여행기이지만 타인의 발자취를 따라가는 일이 이토록 힘든 일이구나 생각이 들면서도, 문장 하나하나마다 기록되어 있는 여행지의 풍경, 그 순간 느낀 할아버지의 감상을 보며 상상 속의 여행을 할 수 있어 꽤나 즐거운 과정이었다.</w:t>
      </w:r>
    </w:p>
    <w:p>
      <w:pPr>
        <w:pStyle w:val="Heading3"/>
      </w:pPr>
      <w:r>
        <w:t>23살의 내가 쓰는 편지 845 (24.6.6)</w:t>
      </w:r>
    </w:p>
    <w:p>
      <w:r>
        <w:t>호남으로 가는 길 6</w:t>
      </w:r>
    </w:p>
    <w:p>
      <w:r>
        <w:t>할아버지와 할머니는 밤 9시쯤에 주무신 반면에, 도시에서의 생활에 익숙한 나는 오늘도 방에서 이부자리만 깔고 누운 채 핸드폰을 하다, 내려놓고 잠에 들려고 하다가도 계속해서 밀려오는 상념들에 시달린 채 뒤척이기를 반복하다가 1시쯤 돼서야 겨우 잠에 들었다. 온종일 집이랑 마당 주변만 돌아다녀서 별로 안 피곤했던 걸까. 다음날 일찍 일어나서 밥이랑 해놔야 하는데.</w:t>
      </w:r>
    </w:p>
    <w:p>
      <w:r>
        <w:t>눈을 뜨니 9시 반, 12시에 익산역으로 가는 버스를 타러 가는 걸 생각하면 늦지 않게 일어나긴 했는데, 방에서 나오니 할머니는 한참 전에 나가셨고,,큰고모께서 아침 일찍 잠깐 들렀다던 이야기까지 듣자 8시 전에도 못 일어나는 미약한 의지가 원망스러워졌다. 마지막 날이라 아침 일찍 배웅해드렸어야 했는데, 할머니한테 핸드폰이 있는 것도 아니어서 결국 직접 인사를 드리지 못하고 떠나게 됐다. 옛날 명절 때는 더 자고 싶어도 어른들 일어났는데 나 혼자 자면 안 된다며 나를 깨우던 엄마도 없고, 특별한 날도 아닌지라 할아버지께선 있는 동안 나를 계속 자게 내버려두셨다. 그 덕에 있는 동안 충분히 많이 자서 평소에 쌓인 피로는 많이 풀렸지만 이 편하면서도, 낯설어 저절로 불편해지는 상황을 어떻게 대해야 할지 모르겠다. 나름 팔팔한 20대인 내가 해야 하는데 매번 늦게 일어나서 보면 집안일이 다 돼있어 온종일 실컷 신세만 지고 있다.</w:t>
      </w:r>
    </w:p>
    <w:p>
      <w:r>
        <w:t>방을 나와서 보니 할아버지께서 소파에서 주무시고 계셨다. 11시까지 시간이 남아 글들을 정리하다 시간이 다 돼 준비하고 나가려는데, 짧게 머물긴해도 막상 떠나려니 아쉬움이 남아서인지 집안의 구석구석 깃든 옛 기억들을 회상했다. 화장실에 있는 작은 창, 어렸을 때 밤에 화장실에 갈 때마다 그 사이로 누군가 나를 쳐다보고 있지 않을까 무서워 계속해서 엄마를 불렀던 일. 수납장 안에 든 이불을 빼면 그 빈 공간에 있는 귀신이 문을 열고 나올까 봐 잘 때 최대한 형이나 엄마 쪽에 붙어있던 순간들. 이제는 실체가 없는 상상 속의 존재들을 별로 겁내지 않게 되었다. 그러나 삶의 깊이가 쌓여감에 따라 구체적으로 상상할 수 있는 존재에 대한 무서움은 추상적인 상황에 대한 두려움으로 치환되고, 게다가 예전엔 두려움의 방향이 죽음을 향해있었다면 요즘엔 삶을 향해있는 것 같은데, 그런 사소해 보이는 차이가 인생을 살아가는 태도의 많은 부분을 결정한다는 게 놀라울 따름이다.</w:t>
      </w:r>
    </w:p>
    <w:p>
      <w:r>
        <w:t>12시 반에 출발하는 익산역 행 버스를 타기 전까지 시간이 좀 남아 할아버지께서 마을 근처 작은 중국집에서 점심을 사준다고 하셨다. 옛날짜장이라는 이름의 근처에 이용하는 사람이 얼마나 될까 싶은 작은 중식집에서는 아직까지 배달을 할 때 일회용품을 사용하지 않고 철가방을 쓰고 있었다. 요즘 들어 배달음식을 아예 안 시켜 먹기도 하고, 중국음식은 직접 식당에서 먹는 게 아니면 좀처럼 사 먹지 않는 통에(최근 가장 하향평준화된 배달음식이 짜장면이라고 한다) 이런 곳이 아직까지 있다니. 그게 생각보다 오래전 이야기가 아니면서도 그 흔적이 너무나도 빨리 사라진 탓에 더 먼 과거의 일처럼 느껴지는 지난날들의 순간들을 떠올리게 했다.</w:t>
      </w:r>
    </w:p>
    <w:p>
      <w:r>
        <w:t>볶음밥을 시켜 먹었는데 짜장 소스가 같이 나와 오랜만에 비벼먹었다. 나중에 친구에게 이 이야기를 해주니 볶음밥에 짜장소스를 안 넣어주는 건 삭막한 도시들만의 특징이라는데, 정말 그런가. 언제부터인가 짬뽕에 꽂혀 짜장면이던 볶음밥이던 시켜 먹은 기억조차 없으니, 사실 배달의 민족 같은 배달플랫폼 앱에 부정적인 인식을 가진 부모님의 영향으로 전역한 이후에 배달 음식을 아예 안 시켜 먹었으니까. 그러고 보니까 난 미국에서도 우버 이츠나 글래스도어 같은 건 아예 안 쓰는구나.</w:t>
      </w:r>
    </w:p>
    <w:p>
      <w:r>
        <w:t>할아버지께서는 메뉴를 주문할 때 계산만 하시고 은행일을 보신다며 가게를 나가셨는데, 금방 식사를 마친 후 할아버지가 일러준 대로 길을 따라가니 금방 차를 찾을 수 있었다. 할아버지께서는 문을 잠근 채 안에서 잠깐 눈을 붙이고 계셨는데, 아무리 불러도 반응이 없으셨지만 큰소리 내기는 뭐 해 창문을 두드리니 눈을 뜨신 후 문을 열어주셨다. 차를 타고 버스터미널로 가면서 짧게 남은 방학에 대한 질의응답의 시간을 가졌다. ‘남은 방학 동안 뭐 할 거냐’, ‘이번에 미국 가면 한국에는 또 언제 오냐’ 등 여러 질문들에 답하다 보니 금세 대야 터미널에 도착했고, 내리면서 할아버지에게 인사를 드린 후 차가 시야에서 사라질 때까지 바라보다 등을 돌려 표를 사러 안으로 들어갔다.</w:t>
      </w:r>
    </w:p>
    <w:p>
      <w:pPr>
        <w:pStyle w:val="Heading3"/>
      </w:pPr>
      <w:r>
        <w:t>23살의 내가 쓰는 편지 846 (24.6.7)</w:t>
      </w:r>
    </w:p>
    <w:p>
      <w:r>
        <w:t>호남으로 가는 길 7: 광주로 가다</w:t>
      </w:r>
    </w:p>
    <w:p>
      <w:r>
        <w:t>"광주면 같은 전라도(호남) 아니냐?"</w:t>
      </w:r>
    </w:p>
    <w:p>
      <w:r>
        <w:t>같은 호남은 맞다. 그러나 살면서 딱 한 번 가봤던 광주라는 도시에 딱히 동질감을 느낀 적은 없다. 전주에 살던 당시 엄마의 친구네 집에 놀러 갈 때 가본 게 전부였는데, 전주에서 광주까지 직선거리로 80km가 넘어 차를 타도 한 시간 반 정도 걸리는데, 딱히 연고가 있지도 않아서 오히려 나에게는 부산만큼이나 낯선 장소다. 전주나 광주나 민주당 초강세 지역이라는 이유 말고는 딱히 비슷하게 묶을 공통점이 뭐가 있는지 잘 모르겠달까. 내가 프로야구를 처음 보기 시작했던 2009년 한국시리즈 당시에도 우리는 호남 사람이니까 당연히 기아 타이거즈를 응원해야 한다는 엄마와 형의 말에 그다지 동의하지 못한 것도 그런 이유가 작용했다.</w:t>
      </w:r>
    </w:p>
    <w:p>
      <w:r>
        <w:t>무엇보다도 당시 타석에서 안경을 끼고 나오는 박정권의 모습이 멋있기도 했고, 오히려 7차전에서 나지완에게 기적적인 끝내기 홈런을 맞고 좌절하는 이인자의 모습이 나에게는 더 인상적으로 다가왔다. 그때 팀 선택 잘했지.</w:t>
      </w:r>
    </w:p>
    <w:p>
      <w:r>
        <w:t>원래 대야에서 12시 35분 버스를 타려고 했다가 일정이 좀 앞당겨져 12시 10분 버스를 타는데 길도 아예 안 막혀 익산역에서 한 시간가량의 여유가 있었다. 역사가 규모가 큰 시내 중심가에 위치한 건 아닌지라, 주변을 돌아다니기보다는 여유롭게 기다리는 게 나아 보여 역사 안 카페에서 밀린 글을 썼다. 자리마다 하나씩 콘센트가 있어서 좋긴 했지만, 문제는 책상이 균형이 제대로 안 맞아 팔을 대고 있으면 자꾸 흔들려서 샤프심이 부러지고, 음료가 종이 위로 튀었다. 그래도 시원한 곳에서 글 쓸 수 있는 여유가 있는 게 어딘가. 될 수 있으면 글을 쓸 때 처음부터 타이핑하기보다는 그전에 수기로 적으려고 하는데, 여행하면서 돌아다니는 와중에 카페에서 차가운 에어컨 바람을 맞은 채 시원한 음료를 마신 채 책상 위에 종이를 두고 글을 쓸 수 있는 한 시간은 정말 희귀하다.</w:t>
      </w:r>
    </w:p>
    <w:p>
      <w:r>
        <w:t>그렇게 글을 한 편 마무리하니 시간이 거의 다 돼 짐을 챙긴 후 광주행 열차에 몸을 실었다. 익산역에서 광주송정역까지 고작 30분 밖에 안 걸려 기차 안에서 딱히 뭘 하진 않고 가는 길마다 넓게 펼쳐져있는 논밭을 구경하면서 지나온 시간을 돌아봤다. 3일 동안 있던 게 확실히 짧았고, 그나마 있는 동안 적극적이지 못했던 게 아쉬움으로 다가왔다. 사실 몇 년간 어색하게만 느껴졌던 느껴졌던 할아버지와의 관계를 생각하면 이번에 혼자 가서 머물다 간 것도 큰 용기를 낸 거지만, 매번 생각했던 것 그 이상 나아가진 못한 채 애매하게 끝나는 순간들이 계속해서 반복되는 것 같다는 생각이 지워지지 않았다. 분명 꽤나 많은 것들을 알아가고, 또 기록할 수 있던 시간이었지만, 처음 구상한 계획에 비하면 용두사미긴 하다. 내년, 혹은 다음 겨울을 기약한다고 해도 할아버지와 할머니의 나이대를 생각하면 그 사이 많은 게 변해있을 수도 있다.</w:t>
      </w:r>
    </w:p>
    <w:p>
      <w:r>
        <w:t>머릿속에 떠오른 생각들에 대한 결론을 내리기도 전에 열차는 광주송정역에 도착했고, 결국 한순간의 상념에 불과했을지도 모르는 지난 시간에 대한 고민은 열차에 두고 내린 채 초등학생 이후로 처음 광주에 발을 내디뎠다. 짧은 거리를 이동하면서 떠오르는 생각들을 계속해서 담아둔 채 음미하기에는 고속열차는 너무 빠르다.</w:t>
      </w:r>
    </w:p>
    <w:p>
      <w:pPr>
        <w:pStyle w:val="Heading3"/>
      </w:pPr>
      <w:r>
        <w:t>23살의 내가 쓰는 편지 847 (24.6.7)</w:t>
      </w:r>
    </w:p>
    <w:p>
      <w:r>
        <w:t>호남으로 가는 길 8: 5.18 자유공원에 가다</w:t>
      </w:r>
    </w:p>
    <w:p>
      <w:r>
        <w:t>사실 광주에 가기로 한 건 순전히 내가 머무는 기간 동안 기아 타이거즈의 홈경기가 있어서였다. 지금까지 수도권에 있는 야구장 4곳(잠실, 고척, 수원, 문학) 외에 지방 팀들의 경기장은 가본 적이 없었고, 심지어 기아는 NC와 더불어 경기조차 본 적이 없는 팀이라 기회가 있을 때 안 가면 기회가 없을 것 같아 충동적으로 티켓을 예매하고 계획을 수정했다. 그게 아니었다면 전주에서 여유롭게 1박 2일을 보낼 수 있었을 텐데, 그래도 돌아보면 조금 무리해서 광주까지 간 게 잘한 선택이었다.</w:t>
      </w:r>
    </w:p>
    <w:p>
      <w:r>
        <w:t>광주송정역은 도시 중심부에서 꽤 떨어져 있다. 도시계획 측면에서 그다지 효율적인 공간배치는 아닌 것 같은데 애당초 도시를 만들 때부터 고속철도가 놓일 걸 상정하지 않았을 텐데, 갑자기 도시 중앙에 선로를 새로 깔 수는 없는 노릇이었을 테다. 그나마 도시를 양옆으로 가로지르는 도시 철도가 있어 안에서 돌아다니는 게 그다지 불편한 건 없어 보였다. 배차간격이 좀 길다는 걸 제외하면 가격도 서울(1450)이나 부산(1600원)에 비해 저렴했다.</w:t>
      </w:r>
    </w:p>
    <w:p>
      <w:r>
        <w:t>도착했을 때가 오후 두 시 반, 야구 경기가 6시 반에 시작하니 최소 5시에는 저녁을 먹고 야구장으로 가는 버스를 타야 해서 어딘가를 돌아다닐 수 있는 시간은 실질적으로 3시간이 채 안 됐다. 그동안 어딜 갈까 네이버 지도를 보다가 근처에 있는 김대중컨벤션센터와 그 옆의 5.18 자유공원으로 향했다. 김대중 컨벤션센터는 말 그대로 킨텍스나 코엑스 비슷한 곳이라는데, 처음에 기대했던 것과 달리 평상시에 갈만한 문화시설 같은 건 보이지 않았다. 그냥 컨벤션 센터로서 기능만 하는 곳인 건가, 이름만 보면 뭔가 대단한 게 있을 줄 알았는데. 결국 주변만 좀 둘러보다 곧바로 5.18 자유공원으로 향했다.</w:t>
      </w:r>
    </w:p>
    <w:p>
      <w:r>
        <w:t>처음이라 길을 잘 몰라 중앙 광장이 아니라 후문의 주차장 쪽으로 돌아들어갔는데, 주차장 구석에 당시 투입된 탱크와 장갑차의 모형이 놓여있었다. 전시 장소를 옮긴다고 해서 임시 펜스 같은 걸 쳐놓았지만, 나름 전차대대에서 1년 넘게 복무하면서 봐온 게 있어서 살짝 위로 드러난 모습만 봐도 그게 뭔지 알 수 있었다. 비록 모형이긴 하지만 나름대로 실제 모델 디자인에 맞게 고증이 잘 되어있었는데, 장성의 기계화학교에서 후반기 교육을 받을 당시 옆에 있던 12 전차대대의 주차장에 짱 박혀있던 M48이 그때 출격했던 것들이라고 들었던 게 생각났다.</w:t>
      </w:r>
    </w:p>
    <w:p>
      <w:r>
        <w:t>바깥에서 보면 당시 상황을 비슷하게 재현해 놓은 듯한 조각상들을 제외하면 뭔가 일반적인 공원과 별로 다를 게 없다고 생각했는데, 그때 잔디 광장 옆에 있는 교육관이 눈에 들어왔다. 뭐라도 전시된 게 있나 구경하러 안에 들어갔다. 안에는 해설사님께서 계셨는데 마침 평일 낮이라 사람도 거의 없던 와중에 혼자 온 20대 방문객인 나를 보자마자 어떻게 왔냐, 혼자인데 혹시 일정에 여유가 있냐고 물으셨다. 별생각 없이 야구 경기 전까지는 딱히 일정이 없다고 말했는데, 그러자마자 잘 왔다며 나를 붙잡고 한 시간 반동안  5.18 민주화운동을 둘러싼 진실과 우리나라 민주화에 미친 영향과 의의, 그 체제를 이어받은 우리가 갖춰야 할 태도에 대해 이야기해 주셨다. 이런 곳이 있었다는 건 전혀 몰랐는데, 예상보다 시간이 많이 걸렸지만 교육 내용 자체는 누구나 한 번쯤은 와서 들어야 할 정도로 유익했다.</w:t>
      </w:r>
    </w:p>
    <w:p>
      <w:r>
        <w:t>개인적으로 광주라는 도시에 대한 가진 단편적인 이미지라면 5.18 민주화운동과 기아 타이거즈에 관한 것뿐이라 여행을 하기에 콘텐츠가 별로 없는 재미없는 도시라는 생각 했는데, 민주화 운동을 둘러싼 스토리만으로도 우리의 근대사에 있어 중요한 공간이라는 입지를 갖추게 하고, 이에 맞게 전시 자료가 나름 잘 갖춰져 있었다. 교육관 본관의 주된 콘텐츠라면 박정희 사후 서울의 봄으로 대표되는 민주화에 대한 기대와 그에 반하는 12.12 군사 쿠데타, 그리고 이어진 5월 비상계엄에 대한 저항으로 시작된 시위와 이에 대한 유혈 진압으로부터 비롯된 10일가량의 투쟁에 대해 설명해 주고, 그 과정에서 있던 여러 에피소드, 이후 6월 민주항쟁에 있어 5.18 민주화운동이 미친 영향 및 의의 등, 기존의 교육과정에서 상세하게 다뤄지지 않던 5.18에 대한 여러 이야기들을 제공한다.</w:t>
      </w:r>
    </w:p>
    <w:p>
      <w:r>
        <w:t>발단-전개-결말로 이어지는 민주화운동에 대한 디테일 있는 설명을 듣는 것도 의미가 있지만, 그런 교육관을 방문해야 하는 이유라고 한다면 흔히 그런 사건을 왜곡하거나 폄하하는 말들(대표적으로 당시 시위를 주도한 세력은 빨갱이였다)에 대한 논리적인 반박과 증거를 제공한다는 거다. 해설사님께서도 전시관에서 사람들을 교육하는 역할 이전에 젊었을 적에 그 참상을 두 눈으로 목격한 광주시민으로서 전하는 경험담을 풀어놓으셨는데, 당시 만연했던 반공주의의 일환으로 민주화운동 세력을 탄압하면서 그들이 무력으로 저항했을 때 빨갱이로 몰아가면서 간편하게 자신들의 행위에 정당성을 부여하는 가운데 질서 정연하고 정당하게 진행되던 시위가 무참히 짓밟혔다고 했다. 남과 북으로 나뉜 한반도의 비극적 운명을 민주주의와 공산주의라는 이념적 이분법을 통해 자신들의 이익을 활용하는 사람들이 좌와 우를 막론하고 존재하는 우리의 현실이 참 비극적이랄까. 예전부터 북한이 존재하는 한 예나 지금이나 우리의 정치적 수준이 비약적으로 올라간다는 건 어디까지나 이상론에 머물 수밖에 없다는 회의론적인 시각을 가지고 있는데, 수많은 의견들이 결국 북한과 관련된 이야기로 흘러들어 가는 우리 사회의 담론들에 대해 다시 한번 생각해 보게 된다.</w:t>
      </w:r>
    </w:p>
    <w:p>
      <w:r>
        <w:t>예전에 본 고 노무현 전 대통령의 다큐멘터리에서 그가 한 말이 기억난다. 영호남(동서) 갈등에 있어서, 서로 자기 입장만 내세우면서 양보하지 않으면 절대로 풀릴 수 없는데, 그동안 국토 개발에 있어 소외되기도 했고, 5.18 당시 정부가 군인을 동원해 총질을 했다는 점에서 결국 영남 쪽에서 양보를 해 먼저 다가가야 갈등의 실마리가 풀린다는 내용이었다. 광주 출신은 아니지만 호남에 본적을 둔 사람으로서 그런 이야기에 어느 정도 공감을 하면서도 뭘 해도 소외될 수밖에 없는 호남이 처한 냉정한 현실을 알기에 아쉬움이 더욱 크다. 그런 점에서 5.18 교육관에서 해설사님의 이야기를 통해 당시 상황을 자세하게 들여다보는 시간은 수도권에서 사는 젊은 사람들이 이성적으로 이해하지 못하는, 도대체 왜 호남에서는 보수가 20%의 지지도 받지 못하느냐에 대한 감정적인 배경을 부분적으로나마 이해할 수 있게 해 줬다.</w:t>
      </w:r>
    </w:p>
    <w:p>
      <w:r>
        <w:t>“역사의 경험이 우리의 사상을 형성하는 가장 결정적인 기초이다"</w:t>
      </w:r>
    </w:p>
    <w:p>
      <w:r>
        <w:t>40년 동안 강산이 4번 변한다지만, 누군가에게는 아직까지도 선명한 과거의 비극적인 기억이 사라지기에는 짧지 않다. 현 보수와 진보의 대립구도는 군사정권 시절부터 형태만 약간 바뀐 채 쭉 이어져왔다고 해도 무방하다. 저항하는 사람들의 말이 항상 옳은 것도 아니고, 때로는 그들 스스로가 기득권이라는 사실을 인정하지 않은 채 또 다른 착취의 주체가 되는 아이러니한 상황을 연출하기도 하지만, 최소한 광주라는 도시의 가장 중요한 정치적 아이덴티티를 나타나는 5.18 민주화운동이라는 사건을 대하는 일부 보수 정치인들의 상반된 태도는 그곳의 유권자들이 보수에 마음을 열지 않는 감정적인 배경을 잘 설명해 준다.</w:t>
      </w:r>
    </w:p>
    <w:p>
      <w:r>
        <w:t>정치적으로 균형이 깨진 채 이어져 온 현 상황은 지역 발전이라는 측면에 있어서 무조건 부정적이다. 그러나 과거의 비극에 진정성을 보이기는커녕 폄하하고 왜곡하는 자들에게 직접 다가가는 것만큼 미련한 짓도 없다. 국가적 단위의 폭력과 범죄에 있어서는 일제 강점기 시절을 대하는 태도처럼 일관적이어야 한다. 그중에서도 가장 심각한 건 어차피 정치적으로 인구도 적고 편향적인 그들을 설득하는 행위 자체가 의미 없다고 치부한 채 양쪽에서 그다지 관심을 가지지 않는 건데, 물론 어려운, 어쩌면 불가능한 과제일 수도 있겠지만, 좌우를 막론하고 그런 사람들의 마음을 향해 나아가는 소신에서 비롯된 그런 어려운 노력들을 해나가는 사람들이 존경스럽다는 생각 밖에 들지 않는다.</w:t>
      </w:r>
    </w:p>
    <w:p>
      <w:pPr>
        <w:pStyle w:val="Heading3"/>
      </w:pPr>
      <w:r>
        <w:t>23살의 내가 쓰는 편지 848 (24.6.11)</w:t>
      </w:r>
    </w:p>
    <w:p>
      <w:r>
        <w:t>호남으로 가는 길 9: 5.18 자유공원에 가다 2</w:t>
      </w:r>
    </w:p>
    <w:p>
      <w:r>
        <w:t>교육관 내부를 전부 둘러보고 난 후에 해설사님께서 시간이 남아 바깥의 옛 상무대 공간을 보여주셨다. 현재 육군의 여러 병과 교육시설이 있는 상무대는 장성에 있는데(후반기 교육을 받던 당시 기계화학교의 산 위에서 내려다보이는 광주 시내의 풍경이 준 인상은 아직까지도 잊히지 않는다), 1980년 당시에는 상무대가 광주 외곽 5.18 자유공원 근방에 있었다고 하셨고, 지금은 그곳에서 100여 미터 떨어진 이곳에 과거 시설을 재현해놓았다고 한다.</w:t>
      </w:r>
    </w:p>
    <w:p>
      <w:r>
        <w:t>상무대 터로 들어가는 입구 앞 바닥에 웬 현판이 하나 있었는데, 진압에 참여했던 11 공수여단이 전남 담양으로 이전할 때 전두환 전 대통령이 준 기념석으로 그 위에는 한자로 “선진조국의 선봉, 대통령 전두환"이라고 쓰여 있었다. 우리의 주적이 북한이고, 군 생활 내내 나의 시선은 남이 아닌 북쪽을 향해있었던 지난날의 시간을 되돌아보면 당시 국군이 향했던 곳은 서울과 광주였다는 사실이 참으로 아이러니한데, 그렇게 얻은 권력으로 호사를 누린 전두환과 그의 심복이었던 노태우 둘 다 내가 기초군사훈련을 받던 6주 사이에 죽었다는 사실을 떠올리니 운명이라는 게 어딘가 기묘하게 느껴졌다. 우리 사회가 일원의 생명과 존엄성을 무참히 짓밟았다는 역사적 사실은 분명하지만, 정작 40년이라는 세월이 지나고 보니 책임을 물어야 할 당사자는 사라졌다. 그런 상황에서 현시대를 살아가는 우리가 할 수 있는 거라고는 그저 해설사님의 말대로 과거의 비극을 잊지 않겠다는 마음으로 그 비석을 밟고 지나갈 뿐이었다.</w:t>
      </w:r>
    </w:p>
    <w:p>
      <w:r>
        <w:t>상무대 터에는 당시 연행한 사람들을 가둬둔 현장을 재현해 놨다. 우선 가장 먼저 있던 공간은 당시의 모습을 다양하게 담아낸 여러 방들이 있는 건물인데, 각 방의 이름이 자세하게 기억나지는 않지만 그중 좀 꺼림칙하면서도 인상적이라면 성인만 들어갈 수 있는 암실 같은 곳에서 전시해 놓은 당시 피해자들의 시신 사진이었다. 총알이 관통해 머리의 한쪽 부분이 형체가 망가져 뇌가 보이는 시신(묘사를 하려고 그때 찍은 사진을 다시 보는데, 잔인한 걸 잘 못 보는 나로서는 볼 때마다 온몸에 소름이 돋는다), 곤봉에 머리를 수없이 가격 당해 두개골이 부서져 얼굴이 뭉개진 시신 등 당시 현장이 얼마나 참혹했는지 저절로 소름이 듣는 상상을 하게 되니, 처음 들어간다고  했을 때 적극적으로 말리지 않은 해설사님을 원망했다.</w:t>
      </w:r>
    </w:p>
    <w:p>
      <w:r>
        <w:t>그 이후로는 물고문을 했다는 병영 식당과 연행된 사람들을 가둔 영창, 그리고 대규모 재판을 열기 위해 간이로 만들었다는 병영 재판소 등 5.18 민주화운동이 끝난 후 체포된 사람들이 어떤 비인간적인 대우를 받았는지 모형을 통해 자세하게 묘사해 놓았다. 그렇게 모든 시설 관람이 끝난 후 떠나려고 하니, 해설사님께서 꼭 주변 사람들, 특히 5.18 민주화운동에 대한 왜곡된 이야기들을 하는 사람들에게 이곳에 오라고 말하고, 당시 사람들이 모여 연설을 하곤 했던 구 도청사의 분수대(현 5.18 민주광장 음악분수)와 그 옆의 전일빌딩에 당시 헬기가 건물에 사격을 가했던 흔적이 잘 보존되어 있으니 꼭 가보라고 하셨다. 이미 이곳에서 생각했던 것보다 훨씬 많은 시간을 써서 좀 내키지 않기는 했는데, 오히려 이미 오후 4시라 다른 곳을 가기에는 충분치 않은지라 그냥 5.18을 광주 여행의 하나의 테마를 설정하고 전일빌딩으로 가기 위해 김대중컨벤션센터역에서 지하철을 타고 문화전당역으로 향했다.</w:t>
      </w:r>
    </w:p>
    <w:p>
      <w:pPr>
        <w:pStyle w:val="Heading3"/>
      </w:pPr>
      <w:r>
        <w:t>23살의 내가 쓰는 편지 849 (24.6.12)</w:t>
      </w:r>
    </w:p>
    <w:p>
      <w:r>
        <w:t>올해 마지막 야구</w:t>
      </w:r>
    </w:p>
    <w:p>
      <w:r>
        <w:t>어제 경기로 한국야구 직관이 끝났다. 그래도 올해는 3승 4패로 직관 성적이 괜찮고, 무엇보다도 마지막이라 그런지 불리하게 시작한 경기를 끈질기게 따라가다가 결국 역전한, 지루할 틈 없이 내내 손에 땀을 쥐게 하는 박진감 넘치는 경기가 나왔다. 이전까지는 초반 흐름에 따라 순리대로 무난하게 지거나 지난주 금요일처럼 감독의 말도 안 되는 판단으로 경기를 그르치는 경우가 대부분이었다면, 비록 이번 경기도 야알못들조차 안 할 감독의 도저히 이해할 수 없는 대주자 기용과 번트작전 실패로 어렵게 흘러갔음에도 불구하고 순전히 선수들의 역량으로 역전한 아주 짜릿한 경기였다.</w:t>
      </w:r>
    </w:p>
    <w:p>
      <w:r>
        <w:t>경기는 시작부터 선발인 앤더슨이 불안하다 싶더니 기어코 2회에 4 실점을 했다. 그나마 바로 고명준의 (별로 의미 없는) 추격 솔로포로 1점을 따라갔지만 곧바로 다음 이닝에 실점 이후 무사 만루의 위기가 찾아왔지만 다행히도 기아 타선이 기회를 살리지 못한 덕에 추가 실점 없이 이닝을 마무리했다. 그 덕에 분위기를 탄 건지 곧바로 최정의 1타점 적시타에 이은 박성한의 병살타 때 3루 주자가 홈으로 들어와서 한 점 차 승부가 찾아왔다. 이후 5회에 결국 동점을 만들었으니 곧바로 7회에 최형우의 솔로 홈런으로 또다시 5대 4로 기아가 앞서갔지만 8회 2사 1,2루 상황에서 나온 박지환의 역전 2타점 3루타로 경기를 뒤집고, 9회 초에 마무리로 올라온 문승원이 블론세이브를 했다.</w:t>
      </w:r>
    </w:p>
    <w:p>
      <w:r>
        <w:t>그렇게 찾아온 9회 말, 상대의 실책으로 찾아온 찬스에서 이지영이 안타를 쳤으나 2루 주자였던 에레디아가 3루 지나 홈으로 들어오면서 손끝으로 베이스를 태그 했다. 그러나 그걸 못 본 심판의 오심으로 인해 아웃 처리되면서 경기는 연장으로 넘어갔고, 10회 초를 완벽하게 막은 노경은의 호투에 이어 10회 말, 상대 실책으로 또다시 찾아온 기회에서 박지환이 끝내기 안타를 치면서 서로에게 승리를 양보하려고 별짓을 다하던 예능 경기는 우리 팀의 승리로 끝났다.</w:t>
      </w:r>
    </w:p>
    <w:p>
      <w:r>
        <w:t>비록 승리하긴 했지만, 지난 롯데전에 이어 감독의 말도 안 되는 용병술로 또 경기를 그르칠 뻔해 보다 참지 못하고 폭발한 순간이 한두 번이 아니었다. 특히 5대 4로 뒤쳐지고 있던 7회 말 그날 4번 나와 2번의 볼넷과 1루타와 2루타를 때려 최고의 폼을 보여주던 팀타선의 중심인 최정을 빼고 대주자로 최경모를 넣은 후 도루를 시도해 실패해 중요한 상황에서 주자가 사라지지를 않나, 기어코 9회 말에 돌아온 최정의 타석에서 대주자로 들어간 최경모가 나와 무사 1루의 상황에서 어처구니없는 번트 실수로 병살로  이어져 야구를 보다 어지간해선 화를 안 내려고 하는 나뿐만 아니라 주변에서 같이 경기를 보며 대화를 나누던 문학 아재를 결국 폭발하게 만들었다.</w:t>
      </w:r>
    </w:p>
    <w:p>
      <w:r>
        <w:t>금요일 경기를 같이 보면서 감독이 전력 이상으로 기여할 수 정도가 그리 높지 않아도 그 밑으로는 얼마든지 꼬라박을 수 있다고 한 롯데팬의 말이 떠오르는 대목이었다. 당장 선발이 4 실점을 하고 이닝도 거의 먹지 못한 탓에 추격하는 상황에서 온갖 필승조 투수들을 투입해 일주일의 시작부터 상당한 출혈을 감수해야 했는데, 당장 다음날이 양현종 대 오원석으로 불리한 구도여서 오늘 경기의 중요성은 더욱 컸다. 이겨도 어려운 상황에서 졌다면 한 주 구상이 완전히 망가졌을 수도 있으니까. 그런 와중에 나온 감독의 도저히 이해를 하려야 할 수가 없는 용병술을 보니 분노할 수밖에. 그나마 오늘 경기는 박지환과 최정의 미친 활약, 그리고 선발이 강판당한 상황에서 불펜이 실점 없이 무난히 막아줬기에 가능했지만, 이런 상황이 계속해서 나온다는 건 시즌을 길게 봤을 때 무조건 부정적인 요소다.</w:t>
      </w:r>
    </w:p>
    <w:p>
      <w:r>
        <w:t>그래도 박지환의 미친 활약과 마지막 끝내기 안타 덕분에 모든 분노의 감정이 한순간 전부 짜릿한 쾌감으로 치환됐는데, 기분의 업다운이 4시간 동안 끊임없이 일어나는 와중에 마지막에 결국 도파민 수치가 최대치를 찍는 게 6년 전 넥센과의 플레이오프 1차전 박정권의 끝내기 홈런 이후로 처음이었다. 같이 간 친구도 경기 내용에 너무 만족해 차를 타고 돌아가는 길에 계속 박지환의 응원가를 따라 불렀다. 야구를 잘하면 빨아줄 수밖에 없다. 자칫 늘어질 수도 있던 4시간 넘는 경기에 온갖 분노와 짜릿함,, 환희 같은 감정들을 제공하는 게 한국 야구만의 묘미가 아닐까 싶다. 덕분에 더 이상 한국에서 야구를 못 본다는 아쉬움이 전혀 남지 않은 채 기분 좋게 미국으로 떠날 수 있겠다.</w:t>
      </w:r>
    </w:p>
    <w:p>
      <w:pPr>
        <w:pStyle w:val="Heading3"/>
      </w:pPr>
      <w:r>
        <w:t>23살의 내가 쓰는 편지 850 (24.6.13)</w:t>
      </w:r>
    </w:p>
    <w:p>
      <w:r>
        <w:t>900</w:t>
      </w:r>
    </w:p>
    <w:p>
      <w:r>
        <w:t>800번째 글을 썼던 게 작년 가을 학기가 끝난 직후 겨울이었으니, 이후 글 100편을 쓰는데 거의 6개월 가까운 시간이 걸렸다. 매일 썼다면 여름 중에 1000번째 글이었을 텐데, 이제야 900이다. 도중에 글을 쓰지 않은 80일이라는 숫자가 말해주듯이 지난 6개월 동안 에너지 부족에 시달렸고, 의지도 방향성도 없이 거의 시체처럼 지내다가 학기가 끝나서야 열심히 돌아다니면서 활동적인 생활을 이어가고, 다양한 경험을 한 덕에 숨통이 트이고 에너지 레벨도  많이 회복한 듯하다. 글도 거의 매일같이 쓰면서 드디어 900번째 글이다.</w:t>
      </w:r>
    </w:p>
    <w:p>
      <w:r>
        <w:t>가을학기 즈음이면 네 자릿수로 넘어간다. 처음 시작해서 꾸준히 썼을 때만 해도 글을 쓰면서 계속해서 내외적으로 성장할 수 있을 거라고 생각한 것과 달리 현실은 어리석고 나라는 인간이 스스로 만들어내는 문제와, 주변의 압력에 휘둘리느라 롤러코스터처럼 어지럽게 위아래를 왔다 갔다 하다 결국 제자리로 돌아온 것 같다. 세상을 바라보는 시선이나 삶을 대하는 (정신적인) 태도에 있어 분명 바뀐 게 있지만, 초기 글을 쓰던 시기에 한 더 나은 하루를 보내자는 다짐대로 제대로 살아가고 있는지는 의문이다.</w:t>
      </w:r>
    </w:p>
    <w:p>
      <w:r>
        <w:t>그럼에도 불구하고 삶의 순간들을 기록하고 나의 생각들을 정리하는 수단을 넘어 내가 추구하는 방향대로 삶이 나아갈 수 있도록 해야 한다는 점에서 여전히 글을 써야 하는 이유는 굳건하다. 매번 덩그러니 목표를 던져놓은 채 어떻게든 되겠지 하는 마인드로 설렁설렁 시간을 흘려보내다 어느 순간 정신을 차려보면 목표와는 멀어진 걸 넘어 길을 잃은 내 모습을 발견하곤 했다. 그런 만큼, 900과 1000 사이에서 기록될 이야기는 내가 어떤 문제에 시달리는 게 아니라 그걸 해결하기 위한 노력을 통해 찾아내는 인생의 교훈과 성취의 즐거움이 중심이 되었으면 한다. 그러기 위해서는 여름 동안 정말 열심히 살아야지. 그런 점에서 다시 미국으로 돌아가는 게 기대가 되지만, 동시에 한창 즐거웠던 한국에서의 시간을 뒤로하고 일상으로 너무 빠르게 돌아가는 게 아닌지 아쉬움도 남는다. 그러나 당장 내 삶의 길은 한국이 아니라 미국에 놓여있기에 빨리 마음을 다잡아야 한다.</w:t>
      </w:r>
    </w:p>
    <w:p>
      <w:r>
        <w:t>여기서 구체적으로 이야기하지는 않지만 짧은 기간 동안 성취하고 싶은 여러 목표가 있다. 고백하자면, 인정하고 싶지 않아도 분명 내 자아에 내재된 불안과 자기혐오의 감정을 극복해 나가야 하는 필연적 운명을 마주하는 일을 수반하기에 그것들을 얻어내는 게 그 어느 때보다도 중요하다. 어제 친구와 영화 &lt;인사이드 아웃 2&gt;를 봤는데, 작중 라일리의 머릿속에서 가능성 낮은 수많은 극단적인 경우의 수를 상상하게 만드는 “불안"처럼, 한 발 앞으로 나아가기 위해서는 실체 없이 막연하게만 존재하는 두려움을 떨쳐낼 수 있어야 한다. 현명함이나 지혜는 감정들의 균형을 통해서만 얻어낼 수 있다.</w:t>
      </w:r>
    </w:p>
    <w:p>
      <w:r>
        <w:t>내일 다시 미국으로 돌아가는 이야기부터 시작해서 지금 구상하고 있는 계획들을 행동으로 옮기고, 열심히 내가 갈망하는 것들을 쟁취해 나가는 기록으로 900번대 글을 쌓아보려고 한다. 한국에서의 마지막 글은 이렇게 끝!</w:t>
      </w:r>
    </w:p>
    <w:p>
      <w:pPr>
        <w:pStyle w:val="Heading3"/>
      </w:pPr>
      <w:r>
        <w:t>23살의 내가 쓰는 편지 851 (24.6.14)</w:t>
      </w:r>
    </w:p>
    <w:p>
      <w:r>
        <w:t>호남으로 가는 길 10: 전일빌딩</w:t>
      </w:r>
    </w:p>
    <w:p>
      <w:r>
        <w:t>문화전당 역에서 나오자마자 5.18 민주광장이 눈에 들어왔는데, 그때 당시에 사람들끼리 모여서 시위의 현안에 대해서 의논하는 자리였다는 분수대가 광장 중앙에 자리 잡고 있었다. 사진으로 봤던 풍경과 다른 점이라면 당시 도청사 건물은 철거됐고, 그 터에서 뭔가 새로운 공사를 하고 있었다.</w:t>
      </w:r>
    </w:p>
    <w:p>
      <w:r>
        <w:t>전일빌딩은 민주광장 바로 길 건너편에 위치하고 있었는데, 길을 건너려던 와중에 어떤 젊은 사람들 여럿이서 나에게 다가와 다짜고짜 보호자가 없이 시설에서 자란 청년들의 독립에 대한 경제적, 사회적 지원이 미비하다는 사실에 대해 아냐고 물었다. 사회문제에 조금만 관심이 있으면 어느 정도는 알 수 있는 주제라 안다고 답하니 뜬금없이 칭찬과 함께 자신들이 속한 단체를 소개하며 그런 청년들을 위해 여러 가지 무상 교육 프로그램을 온라인으로 제공하고 있다고 했다. 그 와중에 뜬금없이 나온 기독교에 관한 언급들을 듣고 혹시나 사이비가 아닌가 하는 의심이 들었다.</w:t>
      </w:r>
    </w:p>
    <w:p>
      <w:r>
        <w:t>교육 프로그램에 대한 소개를 들으며 여러 생각이 들었다. 이런 무상 교육 프로그램을 여러 작은 단체들이 따로따로 제공하는 것보다, 정부나 지자체에서 일괄적으로 전문성을 갖춘 시스템을 갖추는 게 효과적이지 않을까. 특히 우리나라처럼 공동체를 묶어주는 매개체가 사라지면서 사람들 간의 연결이 약해져 가는 사회에서 이런 노력이 의미가 아예 없진 않아도 그 실효성에 대해서는 의구심이 들 수밖에 없었다 결국 실질적으로 어떤 문제를 해결하기 위해서는 그걸 뒷받침할 체계가 갖추어져야 하는데, 돈이 아주 많은 사영재단이나 정부 외에는 딱히 할 수 있는 곳이 없지 않나. 어쨌든 그들이 사이비 같다는 의심에 더 어울렸다가는 뭔 일이라도 생길 것 같아 미국에서 살아 한국에서 하는 프로그램 같은 걸 할 수가 없다고 대충 얼버무리고는 자리를 떠나 길 건너 전일빌딩으로 향했다.</w:t>
      </w:r>
    </w:p>
    <w:p>
      <w:r>
        <w:t>1층은 관광안내소가 있고, 실제 탄이 박힌 기둥은 9층, 그 아래 8층에 테마관이 있는 구조였다. 9층에는 총탄이 박혀있는 기둥과 당시 상황을 재연한 영상이 있었는데, 그다지 넓지 않은 공간인지라 사람은 별로 없었고, 한 해설사 분께서 학생들을 상대로 당시 상황에 대한 이야기를 하고 계셨다. 현장이 잘 보존되어 있긴 하지만, 그거 말고는 그다지 뭐가 없어서 금방 아래로 내려갔다.</w:t>
      </w:r>
    </w:p>
    <w:p>
      <w:r>
        <w:t>8층에는 전에 갔다 온 교육관과 비슷한 느낌으로 전시공간이 조성돼 있었다. 여러 역사적 자료를 전시해놓기도 하고, 그중 제일 인상적이었던 건 헬기 사격 VR체험과 진실의 문이었다. VR체험은 애들 재밌으라고 만들어놓은 것 같다는 느낌이라면 진실의 문에서는 흔히 과장되거나 왜곡된 사실들에 대한 진실을 정리해 놓은 곳이었다. 대표적으로 당시 시위대가 빨갱이였다, 사회적 혼란을 일으키기 위해 광주 교도소를 습격하려고 했다, 처음부터 경찰서를 습격해 총기를 탈취한 무장폭동이었다는 등 5.18 민주화운동을 폄하하기 위한 여러 가십거리들에 대한 반박과, 진실들을 풀어놓는다.</w:t>
      </w:r>
    </w:p>
    <w:p>
      <w:r>
        <w:t>정확히 언제였는지는 모르겠는데, 한창 뉴스에서 5.18 유공자에 있어 당시 야당(현 국민의힘)이 명단이 투명하게 공개되어 있지 않아 부정 수급의 사례가 넘쳐난다는 지적과 함께 명단 공개를 요구하자 그걸 숨기려고 여당에서 일부러 거부했다는 기사를 본 적이 있었다. 진실의 문에서 그 이슈에 관해 말하기로는 이미 지원금 수급 대상자의 이름이나 나이, 성별 같은 간단한 신상정보들은 공개가 되어있는데, 당시 야당이 요구한 건 기초적인 정보를 넘어 본래 개인정보보호법에 의해 보호돼야 하는 민감한 개인정보까지 포함되어 있다고 했다. 또한 6.25 참전용사에 비해 5.18 유공자가 지나치게 특혜를 받는다는 “극우세력(이라고 언급되어 있었다)”의 비방에 유공자 선정자 중 절반에 가까운 300여 가구는 월 13만 원의 지원금을 받고, 사망이나 전신마비의 피해를 당한 사람만이 억대의 일시 보상금을 받았으며 특히 논란이 되는 공무원 취업 가산점도 전체 1.3%이며 다른 국가 유공자와 비슷한 비율이라고 설명했다.</w:t>
      </w:r>
    </w:p>
    <w:p>
      <w:r>
        <w:t>진실문이 특히 좋았던 건, 우리가 흔히 접하게 되는 편향적이고 비방적인 이야기들에 대해 단순히 감정적인 호소를 하는 게 아니라 논리적이고 정당한 반박을 내놓았기 때문이었다. 이전에는 5.18 유공자들을 6.25 참전용사와 같은 급에 두고 보상과 대우를 해줘야 하는가에 대해 보수 세력의 견해에 좀 더 공감을 했다면, 지금은 완전히 같은 차원이라고 볼 수 없더라도, 한국의 비극적 역사 속 폭력의 피해자를 대하는 데에 있어 차등을 둘 이유가 없다는 입장이다. 바뀐 가치관과 맞물려서 그런지 5.18 자유공원의 교육관과 전일빌딩에서 보낸 3시간 남짓한 짧은 시간이 정말 뜻깊었다. 개인적으로 지역 학생들 뿐만 아니라 다른 곳에서 거주하는 많은 학생들이 이런 곳을 방문할 기회가 더 많아졌으면 좋겠다는 생각이 들 정도로 공간 자체가 잘 조성돼 있었고, 5.18 민주화운동이 광주라는 도시의 아이덴티티에 있어서 얼마나 중요한지 공감할 수 있었다.</w:t>
      </w:r>
    </w:p>
    <w:p>
      <w:pPr>
        <w:pStyle w:val="Heading3"/>
      </w:pPr>
      <w:r>
        <w:t>23살의 내가 쓰는 편지 852 (24.6.14)</w:t>
      </w:r>
    </w:p>
    <w:p>
      <w:r>
        <w:t>호남으로 가는 길 11: 광주 기아 챔피언스 필드</w:t>
      </w:r>
    </w:p>
    <w:p>
      <w:r>
        <w:t>전일빌딩에서 나오니 어느덧 5시, 경기가 6시 반에 시작하니 6시쯤에 출발하면 대충 시작시간에 맞게 경기장에 들어갈 수 있어 남은 시간 동안 저녁을 먹었다. 원래는 길 건너 롯데리아에서 치킨 크리스피 버거를 먹으려다가 그 옆에 있던 “무등산 호랑이"라는 이름의 파스타 가게가 있어 변덕을 부려봤다. 모처럼 멀리 광주까지 와서 패스트푸드 먹는 건 좀 아닌 것 같기도 하고.</w:t>
      </w:r>
    </w:p>
    <w:p>
      <w:r>
        <w:t>요즘 파스타 가게를 다닐 때마다 알리오 올리오만 먹으면서 재료를 비교해 보는데, 아쉽게도 알리오 올리오는 품절이었고, 아쉬운 대로 해물 토마토 파스타를 시켰다. 대충 편마늘에 토마토소스, 종류가 뭔지 모르겠는 치즈, 그리고 해물로는 꼬리 부분 빼고 손질되어 있는 새우와 홍합, 조개가 들어있었다.  요리 경력이 길지 않고 평소에 다양한 재료를 시도해보지 않은 탓에 음식에 있는 재료들이 뭔지 종류별로 파악하는 게 쉽지 않다. 알아도 구비해 놓기도 힘들뿐더러.</w:t>
      </w:r>
    </w:p>
    <w:p>
      <w:r>
        <w:t>밥을 먹고 잠시 핸드폰 충전할 겸 쉬다가 6시 즈음에 가게를 나와 버스를 탔다. 광주에 대해 잘 알지도 못하면서 지나치게 안일했던 게 야구장으로 가는 버스 안은 사람 하나 비집고 들어가기 힘들 정도로 꽉 차 있었다. 퇴근 시간인 데다가 휴일(현충일) 전날이라 다 같이 야구 보러 가는 사람들도 많고, 가는 길이 그렇게 넓지도 않아 버스 안은 서로 끼이는 와중에 차까지 막히니 안에서 숨이 막힐 지경이었다. 그탓에 정류장에 멈출 때마다 기사님께서 새로 타려는 사람들에게 다음 버스를 타라고 말했지만, 이미 몇 번 흘려보냈다는 사람들의 말에 결국 들어오라고 하면서 가뜩이나 없는 자리에 사람들이 조금씩 더 들어오는 바람에 야구장에 도착하기 전까지는 더운 날에 서로 몸을 부대낀 채 서있었다. 도착해서 내릴 때도 사람들이 워낙 많아서 나가는 것 자체가 고역이었는데, 도대체 왜 광주버스는 앞문에서 하차태그가 안 찍히는 건지, 이런 작은 디테일이 대중교통의 편리성을 결정하는데 말이야.</w:t>
      </w:r>
    </w:p>
    <w:p>
      <w:r>
        <w:t>그렇게 도착하니 6시 반이 다 됐고, 설상가상으로 입장하는 줄도 길게 늘어져있어 이번에도 또 경기시간에 맞춰 입장하는데 실패했다. 작년부터 단 한 번도 제시간에 맞게 들어온 적이 없네. 최소한 시구나 국민의례 정도는 볼 수 있을 정도로 들어가야 하는데, 안에서 부려야 할 여유를 밖에서 부리니까 가능할 리가 있나.</w:t>
      </w:r>
    </w:p>
    <w:p>
      <w:r>
        <w:t>확실히 기아가 최근 성적이 좋아서 그런지 원정 응원석 정도를 제외하면 모든 자리가 기아팬으로 가득 차있었는데, 워낙 유명한 응원 문화 때문에 성적이 좋지 않아도 관중이 꽤 많이 오는(일상이라 그런 건가) 롯데와 달리 기아는 연고지인 광주가 인구가 그리 많지 않기도 하고, 팀들 중에서도 원정에 비해 홈은 관중 동원력이 떨어지는 편이라는 걸 생각하면 최근 계속해서 1위 싸움을 하는 기아의 상황을 잘 보여주고 있었다. 괜히 프로야구 최고 인기팀이 아니다.</w:t>
      </w:r>
    </w:p>
    <w:p>
      <w:r>
        <w:t>홈팬들의 열정적인 응원과는 별개로 경기는 초반부터 주도권을 잡은 롯데의 일방적인 승리로 끝났다. 다른 것보다도 1사 2루 상황에서 나성범이 외야 깊은 플라이볼을 잡은 이후 아웃카운트를 착각해 후속플레이를 늦게 한 탓에 2루 주자가 홈까지 들어오는 어처구니 한 상황이 벌어졌고, 이후 분위기가 완전히 롯데 쪽으로 넘어갔다. 그래도 점수차가 많이 벌어진 것도 아니어서 경기 내내 나름대로 긴장감이 있었고, 기아 팬들의 압도적인 응원이 게임 내내 이어져 지루할 틈이 거의 없었다. 티켓이 8000원인 걸 생각하면 간식 비용을 포함해도 저렴한 가격에 꽤나 재밌게 경기를 즐겼다.</w:t>
      </w:r>
    </w:p>
    <w:p>
      <w:r>
        <w:t>경기가 끝난 후 전주행 버스를 타러 터미널로 향했는데, 버스를 타고 가면 10분도 안 걸리지만, 아까처럼 사람들로 붐비는 버스 안에서 부대끼고 싶진 않아서 1.8km 정도 되는 거리를 걸었다. 9시 50분쯤에 끝난 탓에 시간이 좀 촉박했지만 그래도 야구장에서 버스터미널까지 걸으면서 시내 풍경도 구경하고, 아직까지 여운이 가시지 않았던 경기를 복기하니 30분 남짓한 시간이 전혀 지루하지 않았다. 버스 터미널에 도착해서 자판기를 찾아가는 동안 마실 물을 한 병 산 후 전주행 버스에 몸을 실었다. 거의 10년 만에 가는 전주인데, 비록 밤늦게 도착하지만 어딘가 많이 변해있을 것 같은 고향의 풍경이 어떨지 기대가 되면서도 내가 생각하는 모습과 많이 달라져있을지 상상하며 떨리는 마음을 주체하지 못했다.</w:t>
      </w:r>
    </w:p>
    <w:p>
      <w:pPr>
        <w:pStyle w:val="Heading3"/>
      </w:pPr>
      <w:r>
        <w:t>23살의 내가 쓰는 편지 853 (24.6.14)</w:t>
      </w:r>
    </w:p>
    <w:p>
      <w:r>
        <w:t>다시 미국</w:t>
      </w:r>
    </w:p>
    <w:p>
      <w:r>
        <w:t>근래들어 했던 비행 중에 가장 시간이 안 가고 힘든 비행이었던 것 같다. 인천에서 샌프란시스코까지 왕복으로 110만 원이 아니었다면 분명 불만이 많았을 것 같은 시간이었는데, 안에서 잠을 못잔 탓에 막상 도착해서 너무 피곤해 점심을 먹자마자 잠들어 밤이 돼서야 일어났다. 이러면 또 수면패턴 망가져서 밤에 잠 못 잘거라는 걸 알고있었음에도 불구하고 급하게 들어와서 짐정리를 마무리하니 도저히 할 게 없어 누워서 핸드폰 보다가 잠들어버린 순간 어찌할 방도가 없었다. 다행인 건 그렇게 자고난 후에도 여전히 많이 졸립다. 이것만 쓰고난 후에 씻고 다시 자야지.</w:t>
      </w:r>
    </w:p>
    <w:p>
      <w:r>
        <w:t>작년에 이어 2번째로 온거라 그런지 예전과 달리 많은 부분에서 이곳에 익숙해졌다. 사람들이 악명높다고 입을 모아 이야기하는 입국 심사는 줄을 좀 오래 기다려야했던 걸 제외하면 정작 심사는 10초도 안돼서 끝나 문제가 없었고, 운이 좋게도 나오자마자 여행 가방이 눈에 들어와 갖고 나가 BART를 타러가니 열차가 이미 도착해 기다리고 있었다. 우버를 타고 갈 수 있었다면 더할 나위 없었겠지만 그정도로 쓰기는 아깝고, 그래도 열차를 타고 가면서 바깥 풍경을 보면서 그래도 동네 풍경이 예쁘긴 하네하는 감상에 젖은 채 있다보니 금방 버클리에 도착했다.</w:t>
      </w:r>
    </w:p>
    <w:p>
      <w:r>
        <w:t>원래는 저녁에 영화를 보러갈까 하다가 잠들어서 가지 못하건데, 월요일에 곧바로 개강이니 주말동안 어디를 돌아다니면서 몸을 좀 피곤하게 만들어야 생활 패턴이 시차에 맞게 조정될 수 있을 것 같다. 내일은 마저 방정리를 좀 마무리한 이후에 밖에 나가서 뭐든지 좀 할 계획이다. 장을 보던지 영화를 보러가던지 아니면 샌프란시스코에 가던지 최대한 활동적으로 시간을 보내야지. 커피도 좀 마시고, 생각보다 개강보다 남은 시간이 별로 없어서 시차에 빨리 적응을 해야하는데 말이야.</w:t>
      </w:r>
    </w:p>
    <w:p>
      <w:r>
        <w:t>여름, 그리고 3학년이 되면서 가지는 막연한 목표라면 몰입할 수 있는 일들을 찾는거다. 다른 쓸데없는 것들이 간섭할 여지조차 없는 수준의 경지에 이르고 싶은데, 거기까지 도달하고 또 유지하는데 필요한 인내심, 체력 같은 것들을 생각하면 말처럼 쉬운 게 아닌 것 같기도 하고. 어쨌든 지난 학기부터 확실히 든 생각은 괜히 이것저것 생각없이 건드려보면서 안 되면 말고 식으로 하기보다는 내 에너지와 신경을 투자해야 하는 요소들을 최소화하고 적은 것들을 모아 리소스를 집중해야 하는데, 한 마디로 삶이 단순해져야 한다. 오히려 복잡하지 않은 행동과 환경 속에서 복잡한 생각 그 이상의 의미있는 것들을 보고 느낄 수 있는 걸 이번 방학을 통해 깨달았는데, 무엇보다 내 정신적 역량이 복잡하고 불규칙적인 생활을 감당하지 못한다는 걸 뼈저리게 체감했다.</w:t>
      </w:r>
    </w:p>
    <w:p>
      <w:r>
        <w:t>어쨌든 쉬는 시간 빼서 수업 들으려고 미국에 다시 온거니가 기왕 이렇게 된거 진짜 좀 잘해보자. 해로운 것들도 좀 끊어내고.</w:t>
      </w:r>
    </w:p>
    <w:p>
      <w:pPr>
        <w:pStyle w:val="Heading3"/>
      </w:pPr>
      <w:r>
        <w:t>23살의 내가 쓰는 편지 854 (24.6.15)</w:t>
      </w:r>
    </w:p>
    <w:p>
      <w:r>
        <w:t>잔정</w:t>
      </w:r>
    </w:p>
    <w:p>
      <w:r>
        <w:t>부산 여행 중 버스에 오르는데 누군가 파우더를 떨어뜨렸다. 길바닥에 떨어진 파우더를 줍고 보니 주인이 나타나지 않아 그냥 원래 떨어져 있던 곳에 다시 둔 후 인식기에 카드를 찍으려는데 손에 카드가 없었다. 지갑에서 안 꺼냈나 싶어 열어보니 그 안에도 없었다. 그렇다면 분명 방금 버스에 오르면서 떨어뜨렸을 텐데 버스와 보도블록 쪽을 둘러봐도 카드는 보이지 않았다.</w:t>
      </w:r>
    </w:p>
    <w:p>
      <w:r>
        <w:t>“잠깐만 우리 다음 거 타자 나 카드가 안 보여"</w:t>
      </w:r>
    </w:p>
    <w:p>
      <w:r>
        <w:t>“어? 와 니 금세 또 잃어버렸냐"</w:t>
      </w:r>
    </w:p>
    <w:p>
      <w:r>
        <w:t>카드야 잃어버린 적이 하도 많아 익숙한데, 최근에 잃어버린 지 채 2주도 안돼 또 잃어버렸다는 사실에 한순간 스스로 당황한 기색이 역력했다. 작년에 잃어버린 LCK 체크카드가 올해 만료돼 쿼카가 걸 새로 발급받았는데, 그 자리에서 받자마자 현금을 넣으러 간 ATM를 꽂아둔 채 두고 가 하루 뒤에야 잃어버렸다는 사실을 눈치챘던 일이 몇 주 전 일이었다. 그러나 이번엔 다행스럽게도, 혹시나 해 확인해 보니 역시 파우더 주우려 할 때 떨어뜨렸던 건지 카드는 우산 속에 있었지만, 그탓에 다음 버스가 오기를 기다리는 동안 아직도 다른 거에 한눈 팔려 하나씩 빼먹고 다니냐고 친구한테 한소리 들었다(사실 잠깐만 그러고 바로 그전에 하던 박정권이 한 팀의 레전드라고 할 수 있는지에 대한 토론으로 넘어갔다. 박정권은 레전드가 맞다. 정규시즌동안만 야구하는 팀 팬 입장에선 유독 공감하지 못하겠지만).</w:t>
      </w:r>
    </w:p>
    <w:p>
      <w:r>
        <w:t>그렇게 잠깐의 소동을 뒤로하고 부평 깡통시장에서 간단하게 어묵과 비빔당면을 먹고, 울산으로 가는 기차를 타기 전까지 남은 시간 동안 마땅히 할 게 없어 친구를 따라 근처 롯데 백화점에서 서점을 갔다가 마저 못한 이야기나 나누기로 했다. 일기예보대로 다시 비가 내리기 시작했는데, 우산이 있긴 했지만 친구가 제안한 대로 자갈치역과 남포역 사이를 잇는 지하상가를 통해 백화점으로 가기로 했다.</w:t>
      </w:r>
    </w:p>
    <w:p>
      <w:r>
        <w:t>가는 도중에 화장실이 나와 친구가 잠깐 다녀오는 사이 기다리면서 앞에 핸드폰 액세서리 가게가 눈에 들어와 투명 젤리 케이스 말고 다른 괜찮은 게 있어 구경할 겸 들어갔는데 마침 작년에 미국에서 필름을 깨뜨려서 벗긴 이후로 필름 없이 지난 지 오래된지라 온 김에 하나 새로 사기로 마음먹었다. 새로 필름을 씌우지 않은 사이 액정에 스크래치가 몇 개 생겼는데, 비록 소는 다쳤지만 외양간이라도 고쳐보겠다는 생각으로 사장님에게 물어보려 계산대로 향했다.</w:t>
      </w:r>
    </w:p>
    <w:p>
      <w:r>
        <w:t>앞에 누가 먼저 계산하고 있어서 잠깐 핸드폰 보면서 기다렸다. 그러다 앞사람이 좀 오래 걸려 보니 앞에 있던 분과 사장님께서 실랑이를 벌이고 있었다. 대화 내용을 대충 들어보니 상황은 이랬다. 만 원짜리 케이스를 사려는데, 앞에 있던 분은 5천 원에 달라고 했나 아니면 돈을 내기 싫다고 했나 어쨌든 만 원은 안 내겠다고 누가 봐도 억지를 부리고 있는 상황이었다.</w:t>
      </w:r>
    </w:p>
    <w:p>
      <w:r>
        <w:t>“저기요 물건을 사면 돈을 내는 게 당연한 거 아니에요?”</w:t>
      </w:r>
    </w:p>
    <w:p>
      <w:r>
        <w:t>물건을 사면 돈을 내야 하는 사회라는 테두리 안에서 규정된 가장 기본적인 약속이다. 그러나 손에 쥐고 있던 현금의 전부였던 만 원을 주고 싶지 않아 하던 그가 현금 대신 건넨 체크카드를 계속해서 긁어봤지만 야속하게도 돌아온 건 잔액 부족이 뜬다는 사장님의 말 뿐이었다. 물건값을 제대로 안 내겠다는 억지를 부리는 그는 한치도 물러서지 않으려 했고, 사장님도 또한 그녀대로 마찬가지였다. 그렇게 팽팽한 긴장 상황이 계속해서 이어졌고, 볼일 보고 돌아온 친구와 함께 그 상황을 지켜보다 계속 이러다가는 큰일이 벌어질 것 같아 마지못해 나섰다.</w:t>
      </w:r>
    </w:p>
    <w:p>
      <w:r>
        <w:t>“저기.... 혹시 괜찮으시면 제가 5천 원 보태드려도 될까요? 제가 만 원 낼 테니까 저한테 5천 원 주세요.”</w:t>
      </w:r>
    </w:p>
    <w:p>
      <w:r>
        <w:t>“그래요 그럼 그렇게 해요.”</w:t>
      </w:r>
    </w:p>
    <w:p>
      <w:r>
        <w:t>“뭘 그렇게 해요. 이분이 내는 거 아니면 안 받아요. 그렇게 하면 안 돼요. 자꾸 그렇게 하시면 이 사람도 버릇 나빠진다니까요.”</w:t>
      </w:r>
    </w:p>
    <w:p>
      <w:r>
        <w:t>결국 내가 그에게 건넸던 만 원을 다시 돌려받았는데, 처음엔 완강하던 사장님도 그의 고집에 못 이겨 그가 낸 돈에서 천 원짜리 지폐 2개를 빼 돌려줬다. 그때는 말 못 했지만 그냥 내가 보태주는 걸 내버려두었다면 굳이 손해 볼 일도 없었을 텐데, 2천 원을 손해 보더라도 자기가 산 물건은 자기가 내야 한다는 사장님만의 신념을 지키신 건가. 덩달아 친구가 나보고 네가 무슨 김일성이냐고 나무랐다. 지금 생각해 보면 김일성은 사회주의자이기 이전에 독재자이자 학살자 아닌가, 아무리 그래도 민족 최악의 인물 중 하나와 비교하는 건...</w:t>
      </w:r>
    </w:p>
    <w:p>
      <w:r>
        <w:t>나가면서 그에 대해 이야기를 하니 친구가 보기에 그가 경계선 지능 장애인 것 같다고 했다. 사실 누가 봐도 친구가 말한 경계선 지능 장애던 발달 장애던 내가 평소에 좀처럼 보지 못한 유형의 사람인 건 분명했다. 그의 외양이나 행동거지를 자세하게 묘사하고 싶진 않지만, 최소한 장애에 그다지 관대하지 않은 우리 사회가 규정하는 “정상인"이 할 법한 행동을 하진 않았다. 돈을 내지 않으려고 고집을 부리는 성인, 요즘 군인보다도 짧은,  박박 민듯한 머리, 아랫배가 삐죽 튀어나올 정도의 작은 상의, 우리의 불손한 스테레오타입을 완벽하게 충족하는 듯한 그를 떠올리면서, 내가 대신 건넨 만 원을 받기를 거부하면서 “버릇이 나빠진다”라고 말한 사장님의 당연한 태도가 가혹하다고 느껴진 건 왜일까. 친구의 말대로 내가 주위의 너무 많은 것들에 의미 부여하기 때문이었을까.</w:t>
      </w:r>
    </w:p>
    <w:p>
      <w:r>
        <w:t>이전에도 여러 번 언급했지만 Sunaura Taylor의 Beasts of Burden을 읽고 받은 충격은 내가 장애를 대하는 가치관의 많은 부분을 돌아보게 했다. 살면서 장애인을 대해본 경험이 전무해 미숙하지만, 사람들을 조건불문하고 존중하는 방법에 대해 평소에 끊임없이 고민한다. 그 상황에서 만 원을 대신 내주려고 한 건 최선의 방법은 아니었다. 그러나 시중에 가지고 있는 현금도 고작 만 원인 데다가 그 정도 잔액도 없는 카드를 가진 사람에게 작은 선의를 베푸는 건 그다지 어렵지 않은 일이라고 생각했다. 당장 오기 전 버스 안에서 친구가 여행 도중 만난 한 돈 많은 사람에게 자신에게 맥주를 사준 이야기를 하며, 때론 여유로운 사람이 베푸는 호의를 거절할 필요가 없다, 그 정도 금액 정도는 흔쾌히 낼 수 있는 사람이 주는 거 감사하게 받되, 나중에 여유가 생길 때 타인에게 베푸는 선순환을 만들어야 한다고 한 것처럼, 내가 건넨 만 원은 그에게 보인 호의인 동시에, 안 좋은 의미로는 귀찮아질 수도 있는 상황을 벗어나려는 편리한 방법이었다. 그런 점에선 내 행동에 온전한 존중이 깃들진 않은 것 같아 반성하게 된다. 그럼 그 상황에서 무슨 행동을 하는 게 옳았냐 한다면 아직도 잘 모르겠다. 아마 그걸 알아가고 그대로 행동하는 게 내가 생각하는 내적 성장의 과정이 아닐까.</w:t>
      </w:r>
    </w:p>
    <w:p>
      <w:r>
        <w:t>잔정이 많은 건 쉽게 변하지 않는 나만의 특징인데, 아마 스스로에게 부담되지 않는 선에서 최대한 베풀고 살라는 엄마의 영향일 거다. 그러나 그런 사사로운 감정에 스스로 휘말려 들어가는 건 동정심과 더불어 잔정이 심할 때 마주하게 되는 문제다. 결국 이건 타인 사이에서 어떻게 하면 나를 잃어버리지 않을까 하는 고민과 일맥상통한다. 이런 나의 성격을 바꾸는 건 쉽지 않지만, 그렇다고 거기서 비롯되는 단점들까지 가만히 놔둔 채 방관하면서 살아갈 수는 없는 노릇이다. 선의를 지탱하는 나라는 존재가 약하면 거기서 비롯되는 행동들도 유명무실해진다, 좋은 의도가 항상 좋은 결과를 만들어내지는 않는다는 말처럼.</w:t>
      </w:r>
    </w:p>
    <w:p>
      <w:r>
        <w:t>타인을 보면서 부러움을 느낄 때는 다름 아닌 그 사람이 원하는 무언가를 위해 열심히 나아가는, 한마디로 명확한 방향성이 보일 때다. 잔정이 많고 산만한 나로서는 좀처럼 나만 생각하지 못하지만, 또 명확한 대상 없는 선의는 늘 흐지부지 되기 마련이기에 순전히 내가 원하는 걸 찾거나 헌신할 대상을 찾아야 한다. 아직 잘 모르지만 사람이 성숙해진다는 결국 나와 그 외의 대상 간의 관계를 이해하고 대하는 데 있어서 능숙하고 지혜로워지는 걸 의미하는 게 아닐까. 그런 점에서 인생을 열심히 살아야 하는 이유라면, 좀처럼 알다가도 모르겠는 나와 내 주변을 둘러싼, 그리고 앞으로 마주하게 될 타인이 원하는 걸 어렵지 않게 제공할 수 있는 능력을 갖추기 위해서가 아닐까. 궁극적으로 잔정은 순간의 동기에 그칠 뿐 지속적인 원동력은 될 수 없다는 점에서 앞으로 어떤 방향성을 가지고 살아가야 할지 새로운 고민을 하게 된다.</w:t>
      </w:r>
    </w:p>
    <w:p>
      <w:pPr>
        <w:pStyle w:val="Heading3"/>
      </w:pPr>
      <w:r>
        <w:t>23살의 내가 쓰는 편지 855 (24.6.15)</w:t>
      </w:r>
    </w:p>
    <w:p>
      <w:r>
        <w:t>호남으로 가는 길 12</w:t>
      </w:r>
    </w:p>
    <w:p>
      <w:r>
        <w:t>야간버스라 내부는 어두컴컴한 채 사람들도 전부 잠들어 있어 적막만이 흘렀다. 채 12시간도 안 있다가 광주를 떠나는 건데, SRT를 타면 2시간 만에 금방 도착할 수 있는 곳이긴 하지만 앞으로 한국에 올 일도 그리 자주 있는 게 아니거니와 광주까지 올 일은 더더욱 없기에 하룻밤도 안 보내고 떠나는 게 내심 아쉬움이 남았다.</w:t>
      </w:r>
    </w:p>
    <w:p>
      <w:r>
        <w:t>창 밖을 바라보면서 멍 때리다 깜빡 졸았다가 안내 방송에 눈을 떴다. 마침 바깥을 보니 못 보던 아파트 단지가 있어 어딘가 싶던 찰나 창밖으로 월드컵 경기장(우리는 흔히 전주성이라고 부른다)이 보이기 시작했다. 전주성은 변함없이 같은 자리를 지키고 있지만, 전주에 살면서 주말마다 축구를 보러 가던 시절의 전북현대는 본격적으로 리그를 지배하던 시기 이후 지금은 강팀은커녕 최하위권에서 강등을 걱정하는 혼란기를 겪고 있다. 축구와 함께 열심히 직관을 다니던 KCC 이지스도 지난 시즌부터 부산으로 연고지를 옮겼는데, 내가 태어나기 이전이지만 한때 축구와 농구, 심지어 야구(쌍방울 레이더스)까지 갖고 있던 스포츠 도시로서의 전주의 위상이 25년 만에 전북 현대만 남겨두고 모두 떠나거나 해체된 쇠락한 이미지를 갖게 됐다는 사실에 한때 전주의 스포츠를 정말 사랑했던 사람으로서 괜히 마음이 착잡하다.</w:t>
      </w:r>
    </w:p>
    <w:p>
      <w:r>
        <w:t>어렸을 때 저렴한 가격(혹은 무료로) 심심하면 경기를 보러 다니던 추억들을 되돌아볼 공간 자체가 이제 없다는 건 인생에 있어서 허무함을 가져다주는데, 이렇게 보면 전주와 오클랜드가 닿아있는 면이 있다.</w:t>
      </w:r>
    </w:p>
    <w:p>
      <w:r>
        <w:t>월드컵 경기장을 지난 후 본격적으로 나에게 익숙한 풍경들이 등장했다. 집에 가까워 자주 다녔던 하나로마트부터 한때 종이 만드는 곳이라고 생각했던 작은 공업단지, 삼거리에 있는 새로 생긴듯한 호텔을 지나 이사 가기 전 배치고사까지 본 서곡중학교가 보이고, 서곡교로 진입하면 본격적으로 내가 살던 서신동이다. 원래 서곡교 위에서 내가 어린 시절을 보낸 서신 e 편한 세상 아파트가 보여야 하지만 버스의 오른편에 앉아있어 왼편에 있는 아파트를 볼 수는 없었지만, 대신 그 옆의 전주천을 따라 이어지는 수많은 아파트 단지를 보면서 옛 생각에 잠겼다.</w:t>
      </w:r>
    </w:p>
    <w:p>
      <w:r>
        <w:t>대로변에 들어서니, 매번 한 번쯤 가보자고 졸랐지만 아빠가 맛없다고 가면 안 된다던 동해해물탕은 사라졌고, 그자리엔 새 건물이 들어서 있었다. 길은 그대로고 길가의 풍경들도 10년 전에 비해 크게 변한 건 없지만 애초에 이곳이 재개발을 할 정도로 오래된 동네가 아니었던 걸 생각하면 10년이라는 시간은 사람의 기억과 극명한 대조를 이루게 할 만큼 도시의 풍경을 바꾸기에는 분명 짧은 시간이다.</w:t>
      </w:r>
    </w:p>
    <w:p>
      <w:r>
        <w:t>백제교를 기점으로 건넌 후 직진해서 들어가면 구도심, 건너기 전에 우회전해 전주천을 따라가면 영화관과 상점들이 있는 중앙동의 객사길과 한옥마을이 나오는데, 버스는 대로의 끝에 있는 롯데 백화점을 지나 다리를 건너 우회전해 바로 앞에 있는 고속버스터미널에 도착했다. 버스에서 내린 후 리모델링을 한듯한 터미널 내부를 잠깐 둘러보다 택시를 타고 당일 예약한 한옥 게스트하우스로 향했다.</w:t>
      </w:r>
    </w:p>
    <w:p>
      <w:pPr>
        <w:pStyle w:val="Heading3"/>
      </w:pPr>
      <w:r>
        <w:t>23살의 내가 쓰는 편지 856 (24.6.16)</w:t>
      </w:r>
    </w:p>
    <w:p>
      <w:r>
        <w:t>호남으로 가는 길 13</w:t>
      </w:r>
    </w:p>
    <w:p>
      <w:r>
        <w:t>택시를 타고 한옥마을에 도착, 12시가 넘어 차도 사람도 없는 한옥마을을 채운 건 은은한 조명가 그 사이를 나르는 제비였다. 천변에 있는 이 길가가 분명 낯이 익는데, 확실히 한옥마을에도 많은 변화가 생긴 건지 예전에 많이 와본 길에 대한 이미지와 실제 풍경 사이의 괴리가 심하게 느껴졌다. 우선 기사님이 근처라고 내려주셨는데, 간판이 좀처럼 보이지 않아 근처를 헤매다가 어두운 골목 속에서 빛나는 작은 팻말이 걸린 입구를 발견했다. 골목 안에 있어서 게스트 하우스 이름이 골목길이구나.</w:t>
      </w:r>
    </w:p>
    <w:p>
      <w:r>
        <w:t>게스트하우스는 한옥이긴 한데, 으레 요즘 한옥들이 다 그러하듯 내부 시설은 근대식이었다. 오히려 이게 더 나은 것 같기도. 결국 우리 생활양식이 서구식 문화의 영향을 많이 받았고, 거기에 많이 익숙해져 있다는 걸 느낀 건 어렸을 때 안동에서 전통식 한옥에서 숙박했을 때였는데, 겨울철 온돌 때문에 바닥이 너무 뜨거워서 요가 아무리 두꺼워도 바닥을 통해 올라오는 열기를 막아주지 못해 결국 참지 못하고 밖으로 뛰쳐나갔다. 옛 선조의 지혜를 배워야 하면서도 그래도 요즘 것이 더 좋은 게 많다는 깨달음을 얻은 순간이었다.</w:t>
      </w:r>
    </w:p>
    <w:p>
      <w:r>
        <w:t>한옥이라면 본래 마당이 넓고 마루에 있을 때 시야가 열려있어야 하는데, 아쉽게도 원래 가정집(양옥)이 있던걸 개조한 듯 해 안채 건물을 제외하면 빈 공간도 거의 없고, 카페테리아에 빨래방이 같이 합쳐져 있던 건 아쉬운 부분이다. 그래도 4만 원에 한옥마을에서 혼자 하룻밤을 보낼 수 있는 공간이 있다는 걸 생각하면 이 정도쯤이야 감수해야지. 그래도 원래 2인실이라 2명이서 썼다면 한 사람당 2만 원이었을 텐데, 결국 혼자 여행을 하면 숙박비를 혼자 내야 한다는 게 별 이유 없이 부담스럽다.</w:t>
      </w:r>
    </w:p>
    <w:p>
      <w:r>
        <w:t>하루종일 돌아다니면서 땀을 너무 많이 흘려 들어가자마자 샤워를 할까 했지만, 서로 벽 하나를 사이에 두고 있는 공간의 특성상 늦은 시간에 씻으면 민폐가 될 거 같아 간단하게 세수와 양치만 하고 이부자리를 펴 잘 준비를 했다. 자기 전 누워서 핸드폰을 보다가 타인과 단둘이 떠나는 여행에 대해 상상해 봤다. 본격적으로 미국 생활을 시작한 이후로 혼자 주도적으로 여행을 간 건 이번이 처음이다. 이렇게 보면 의도치 않게 의존적인 인간이 된 걸까. 몽골도, 미국 중서부도, 심지어는 뉴욕도 타인의 제안에서 비롯된 즐거운 경험이었다. 나의 의존적인 면에 대해 생각하기보다 그런 경험을 함께해 주는 사람들이 있다는 사실에 감사함에 초점을 두는 게 바람직하겠지만, 어느 순간부터 누군가 끌어주지 않으면 새로운 경험을 하는데에 인색해진 스스로를 돌아보게 됐다.</w:t>
      </w:r>
    </w:p>
    <w:p>
      <w:r>
        <w:t>이번엔 혼자 왔지만, 다른 사람과 이곳에 올 때, 10년 넘게 이 도시에 살아본 사람으로서 느끼는 이 도시만의 매력이 뭐라고 해야 할까. 대체로 좋은 기억이 많이 남아있는 전주이지만, 그게 전주라는 공간적 배경이어서 그런 건지 혹은 유달리 모날 게 없는 가정환경과 풍족하고 긴밀한 인간관계 때문이었던 건지 콕 집어 설명할 게 없었다. 아니면 어린 시절은 그냥 어렸기 때문에 좋았던 걸까. 전주는 무엇이 좋은 도시일까. 앞으로 남은 16시간(그마저도 8시간은 잔다) 동안 알아낼 수는 없겠지만 나름 돌아다니면서 최대한 옛 기억들을 잘 돌아봐야겠다.</w:t>
      </w:r>
    </w:p>
    <w:p>
      <w:pPr>
        <w:pStyle w:val="Heading3"/>
      </w:pPr>
      <w:r>
        <w:t>23살의 내가 쓰는 편지 857 (24.6.16)</w:t>
      </w:r>
    </w:p>
    <w:p>
      <w:r>
        <w:t>여름학기 전날</w:t>
      </w:r>
    </w:p>
    <w:p>
      <w:r>
        <w:t>당장 내일이 여름 학기 시작인데 시차적응 때문에 지금 엄청나게 졸리다. 책을 읽으려고 해도 졸려서 집중이 안돼 그나마 정신줄 부여잡고 글을 쓸고 한다. 오늘은 6시에 일어나서 잠깐 글 정리를 하고, 책을 읽고, 밖에 나가서 산책을 하고, 돌아와서는 씻고나서 홀푸드에서 장을 보고, 장 본거 정리한 후에는 곧바로 학교로 가서 이번 학기 수업 실라버스를 읽은 후에 또 책 읽고 글쓰면서 시간을 보냈다. 그러다가 친구 만나서 얘기하다가 저녁 먹고나니 벌써 하루가 거의 다 갔다.</w:t>
      </w:r>
    </w:p>
    <w:p>
      <w:r>
        <w:t>미국에 다시 온지 이틀이나 지났는데, 시차적응하느라 정신없던 사이 시간이 꽤 빨리 흘러갔다. 내일이면 본격적으로 학기가 시작되면서 가을학기 직전까지 열심히 달려야 한다. 한국에 있는 한 달동안 정말 아무 생각없이 편하게 지내다가 왔는데, 그덕에 아직 에너지 자체는 넘치지만 이게 꾸준히 이어질 수 있는가는 미지수다. 어차피 반복되는 일과 속에서 뭐든지 소진되기 마련인데, 바닥을 드러내기 전에 조금씩 채워나갈 모멘트가 한 번쯤은 있어야 한다. 체력이 비약적으로 좋아지지 않는 이상, 에너지에 관한 문제는 언제까지 따라오겠지. 에너지, 에너지, 에너지!! 맨날 에너지 이야기를 하게 되는구만, 결국 이게 없으면 아무리 재미있는 일이라도 저절로 하기 싫어진다는 진리를 깨달았으니 어떻게 잘 해보는 수 밖에.</w:t>
      </w:r>
    </w:p>
    <w:p>
      <w:r>
        <w:t>미국 생활을 시작한 후 첫 여름 방학이넫, 이렇게 보내는 게 최선인가 의문이 들다가도, 그래도 이게 최악의 선택이 아니라는 건 분명하니 할 수 있는 선에서 최대한 잘해봐야지. 지금부터 30분만 더 버티면 10시인데 뭐 더 쓸 거 없나. 아 그냥 버티려고 하지말고 누워있는 게 나으려나. 그냥 남은 시간동안 책이나 읽다가 자야겠다.</w:t>
      </w:r>
    </w:p>
    <w:p>
      <w:pPr>
        <w:pStyle w:val="Heading3"/>
      </w:pPr>
      <w:r>
        <w:t>23살의 내가 쓰는 편지 858 (24.6.17)</w:t>
      </w:r>
    </w:p>
    <w:p>
      <w:r>
        <w:t>도서관</w:t>
      </w:r>
    </w:p>
    <w:p>
      <w:r>
        <w:t>겨울 방학과 다른 여름 방학의 좋은 점이라면 기간이 길어서 도서관이 문을 연다는거다. 덕분에 한국에 있을 때 마저 시간이 없어 읽지 못한 책들을 찾아 볼 수 있고, 집이나 카페 이외에 나가서 시간을 보낼 수 있는 장소의 선택지가 더 넓어졌다. 그게 얼마나 큰 차이를 만들어낼지는 모르겠지만, 그래도 방학동안 갈 수 있는 장소의 가짓수가 늘어난 건 무조건 긍정적이다.</w:t>
      </w:r>
    </w:p>
    <w:p>
      <w:r>
        <w:t>지난번 한옥마을에서 최명희 문학관에 간 이후 그녀의 대표작인 &lt;혼불&gt;을 읽어보려고 했다가 10권이 넘어가는 분량을 일주일 안에 읽을 수는 없어서 포기했다. 그러나 운좋게도 비록 옛날 버전이지만 학교에 1권을 제외한 모든 권이 있었다. 게다가 &lt;혼불&gt;에 대한 문학적 분석을 담은 책들도 있어 그걸 바탕으로 이해를 높여가면서 방학동안 처음부터 끝까지 다 읽는게 목표다. 정작 가장 중요한 1권은 여기 없고 UC 어바인에 있는데, 따로 요청하는 방법을 찾아보는 것 외에는 마땅히 방도가 없어보인다.</w:t>
      </w:r>
    </w:p>
    <w:p>
      <w:r>
        <w:t>지난 학기에는 도서관에 지지리도 안 갔다. 그 이유가 뭔지 아직까지도 정말 이해가 안되는데, 아마 순전히 공부나 더해봤자 딴짓 밖에 없는 도서관과 달리 집에서는, 딴집도 공부도, 게임도 할 수 있고 좀만 늘어지면 곧바로 누울 수 있는 침대가 있기 때문이 아닐까싶다. 좀처럼 한 가지 일에 집중하지 못하는 나의 산만한 습성을 생각하면 절대 그러면 안됐는데 바보같이 나의 빈약한 의지에 기대는 판단에 의미없이 흘려보낸 시간이 너무 많다. 그래서 앞으로의 목표 중 하나라면 한 장소마다 한 가지 일을 배정하는 건데 예를 들어 EAL에 있을 때는 독서만 하고, MLK에 있을 때는 글만 쓰고, 모핏에 있을 때는 공부만 하는 그런 식으로 각자 시간대에 맞게 행동 패턴을 구축하는 효과적인 전략이 되지않을까 기대하고 있다.</w:t>
      </w:r>
    </w:p>
    <w:p>
      <w:r>
        <w:t>이번 학기, 다음 학기, 아니 그냥 학교 다니는 내내 집에 머무는 시간을 최소화하는게 목표다. 그렇다면 굳이 좋은 집에서 살 동기가 없지 않나. 그건 약간 다른 결의 고민인 것 같기도 하고. 당장 고민하는 거라면 오전에 집을 나선 후부터 밤 늦게 돌아가기가지 어떻게 해야 내가 가지고 있는 에너지를 의미있는 일들에 쏟고 쉽게 잠들 수 있을까 인데, 하루하루 내가 할 수 있는 최선의 행동을 이어나가기 위한 작은 용기와 노력들이 얼마나 중요한지 그동안의 경험을 통해 뼈저리게 느꼈다. 결국 중요한 건 내가 지속적으로 집 밖에 있도록 하는 수단이 있어야 한다는 거다. 연애든, 동아리든, 스포츠 경기든, 뭐든 집 안에서의 편안함보다 우위에 서는 긍정적인 느낌을 가져다주는 걸 찾아야 한다. 정작 찾아도 유지하는 건 순전히 나의 역량에 달렸지만.</w:t>
      </w:r>
    </w:p>
    <w:p>
      <w:r>
        <w:t>그런 점에서 도서관에 자주 오고, 최대한 많은 시간을 보내려는 건 집 안에서 온전히 생산적이 ㄴ시간을 보내지 못하는 스스로에 대한 불신의 표현이면서, 또 경험의 저변을 확장하려는 나름대로의 노력이다. 우선 EAL은 책상이 매끈하면서도 딱딱해서 글쓰기에 적합하네. B로 쓰면 좀 무른 느낌인데 HB로 바꾸니까 조금 미끄러지는 감이 있어도 전체적으로 사각사각 필기감이 괜찮다. 앞으로 수업 끝나고 여기 와서 글쓰기를 한 다음에 독서를 하다가 본격적으로 공부를 하는 식으로 일상을 보내야지.</w:t>
      </w:r>
    </w:p>
    <w:p>
      <w:pPr>
        <w:pStyle w:val="Heading3"/>
      </w:pPr>
      <w:r>
        <w:t>23살의 내가 쓰는 편지 859 (24.6.18)</w:t>
      </w:r>
    </w:p>
    <w:p>
      <w:r>
        <w:t>아침 일기</w:t>
      </w:r>
    </w:p>
    <w:p>
      <w:r>
        <w:t>5일째 10시에 자서 6시에 일어나기를 반복하고 있다. 10시쯤 되면 너무 졸려서 침대에 누웠다가 잠들고, 한두시간 후에 눈을 뜨면 갑자기 졸린 기운이 싹 사라져 어떻게든 잠들려고 해도 옛날 침대에 누웠을 때 아무리 눈을 감고 생각을 비워도 한 시간 가까이 잠에 들지 못하기를 반복하다 시간만 날리게 될게 뻔해 핸드폰을 보는데, 어제는 운좋게도 자각하지 못한 사이 잠들어 버렸다. 눈을 뜨니 4시, 별로 피곤하진 않았지만 해도 안 떴고, 8시간은 자야할 것 같아 에어팟을 꽂고 아직 하고 있던 야구 중계를 들으며 자다가 6시가 돼서 깼다.</w:t>
      </w:r>
    </w:p>
    <w:p>
      <w:r>
        <w:t>그 2시간 동안 야구 중계를 들어서 그런지 꿈에서 박지환이 홈런을 쳤다. 일어나서 보니 박지환이 진짜 데뷔 후 두 번째 홈런을 쳤는데 아마 자던 중에 들렸던 걸 꿈이라고 착각했던건가. 꿈에선 분명 문학이 아니라 리글리 필드에서 경기하고 있었는데 말이야.</w:t>
      </w:r>
    </w:p>
    <w:p>
      <w:r>
        <w:t>아침 일찍 일어나긴 했는데, 수업까지 4시간이나 전에 일어나는 상황이 익숙하지 않아 뭘 해야할지 갈피를 못 잡겠다. 일어나서 곧바로 샤워를 해야하나. 그게 잠깨기에 가장 좋은 것 같은데 아님 운동을 갈까. 방학동안 살 빼고 체력 기르기로 했잖아, 마침 학교 피트니스 센터도 집에서 멀지 않은데 4시간이면 운동하고 돌아와서 씻은 후에 글을 쓰던 공부를 하던 책을 읽던 충분한 시간이다. 마침 아침 7시에 문을 연다니까 내일부터 가서 근력운동부터 시작해야겠다.</w:t>
      </w:r>
    </w:p>
    <w:p>
      <w:r>
        <w:t>일찍 일어나서 그런지 오후가 되면 어김없이 졸리다. 아직 시차적응이 제대로 안 된건지, 순전히 내 체력이 부족한 탓인지는 잘 모르겠다. 아니면 밤부터 아침까지 안 끊기고 쭉 못 자는 것도 졸린거에 영향을 주려나. 한국 집에 있을 때는 그나마 나았는데, 미국에선 얼마나 피곤했던지랑 관계없이 한 번 쯤은 자는 도중에 깨곤 한다. 잠자리가 그렇게 불편한 것도 아닌데 이유가 뭘까. 사실 알 것 같기도 한데 말이야. 졸린건 오후에 커피를 마시면 좀 괜찮으려나.</w:t>
      </w:r>
    </w:p>
    <w:p>
      <w:r>
        <w:t>방학동안 어떻게든 일찍 일어나겠다는 결심을 한 건 다음 학기부터 집이 비교적 먼 곳으로 옮겨가는데, 하필이면 월수금마다 아침 일찍 수업이 있다. 수강신청으로 뭘 어떻게 해볼 수가 없는게 하필이면 하나 밖에 없는 수업이 그 시간대여서 울며 겨자먹기로 그렇게 하게 됐다. 아침 일찍 일어나지 못하면 찾아올 학기의 미래가 어떨지 너무 선명하게 그려져서 지금부터 습관을 만들어 모멘텀을 만들어 유지하ㅡㄴ 것 이외에는 딱히 답이 없다고 느꼈다. 더이상 미약하다 못해 없다시피한 순간의 의지에 기대는 어리석은 짓은 하지 않기로 했다. 그러니 오늘 하루도 좀 활동적으로 지내야지.</w:t>
      </w:r>
    </w:p>
    <w:p>
      <w:pPr>
        <w:pStyle w:val="Heading3"/>
      </w:pPr>
      <w:r>
        <w:t>23살의 내가 쓰는 편지 860 (24.6.18)</w:t>
      </w:r>
    </w:p>
    <w:p>
      <w:r>
        <w:t>공간 만들기</w:t>
      </w:r>
    </w:p>
    <w:p>
      <w:r>
        <w:t>사람이 많은 곳은 싫다. 그러나 새로운 사람들과의 만남이 지속적으로 이루어졌으면 좋겠다. 이 모순된 바람을 어떻게 하면 이룰 수 있을까 고민하다 지금은 막연하지만 나름 괜찮은 실현방안을 떠올렸다.</w:t>
      </w:r>
    </w:p>
    <w:p>
      <w:r>
        <w:t>시카고 여행을 갔을 때였는데, 당시 새벽 비행기를 타고 가느라 너무 피곤한 상황에서 또 날씨는 엄청나게 추운데 외투가 없어 졸린 몸을 끌고 바르바르 떨며 돌아다니다 결국 오전에 돌아다니기를 포기하고 피신처 겸 카페에 들어가서 추위를 피하다 상점들이 문을 여는 시간에 돼서야 밖에 나가 패딩을 사곡난 후에야 돌아다닐 수 있었다. 춥고 배고프고 졸린 느낌이 동시에 찾아오면 한순간에 사람이 그토록 무기력ㅎ질 수 있는지 뼈저리게 깨달으면서, 양심없지만 여행지에서 짧게나마 편하게 쉴 수 있는, 예를 들면 낮잠을 잔다던 하는 그런 자유로운 공간이 있으면 좋겠다는 생각이 들었다.</w:t>
      </w:r>
    </w:p>
    <w:p>
      <w:r>
        <w:t>사족이 좀 길어졌지만 인생의 소소한 목표 중 하나라면 사람을 모으는 공간을 만드는 거다. 그렇다면 어떻게? 이 계획을 실현하는 과정과 더불아 가장 중요한 고려사항인 것 같은데, 사람들이 찾아오는 목적에 따라 공간의 형태가 극단적으로 변할 수도 있기 때문이다. 지금 생각하고 있는 규모라면 대개 최대 10-15명 정도 수용할 수 있고, 처음 본느 사람들기리 짧게 만남을 가질 수 있는 공간을 만들고 싶은데, 그 공간을 어디에 만들고, 어떻게 디자인을 할지를 결정하는 과정이 꽤나 즐거운 배움의 경험이 될 거라는 확신이 든다. 건축이나 인테리어 디자인은 우리 생활과 정말 가깝게 닿아있는 주제이면서 아직까지 유심히 공부해본 적은 없었다.</w:t>
      </w:r>
    </w:p>
    <w:p>
      <w:r>
        <w:t>개인적으로 추구하는 방향성은 미니멀리즘인데, 지금 생각하면 미니멀리즘이라는게 사소한 소유욕을 효과적으로 억제하고 계획적으로 소비를 해야하는데 반해 지금 내 소비행태를 보면 적게 소비하고 소유하기보다는 그저 싸게 많이 소비하려는 경향이 있다. 그러다보니 한정적인 공간이라는 상황과 맞물려 아무리 정리를 해도 필요 없는 물건들만 쌓여가는 것 같다. 여전히 내가 짊어질 수 있는 것보다 많이 가지고 있다고 생각하지만, 정작 돌아다니면 이건 필요하니 무조건 사야한다는 유혹은 왜 계속해서 찾아오는 걸까. 그런 점에서 채움에 대한 유혹 없이 나를 충만하게 만들어줄 수 있는 공간을 만들고 싶다. 시원하지만 춥진 않고, 비어있지 않으면서 좁지도 않은 모순된 긍정적인 느낌을 가져다주는 부족하지 않으면서 지나치지 않은 공간. 그런데, 그게 뭘까?</w:t>
      </w:r>
    </w:p>
    <w:p>
      <w:r>
        <w:t>앞으로 시간이 날 때마다 건축이나 디자인, 라이프 스타일 관련된 자료들을 찾아보려고 한다. 그리고 외국 생활을 하는 나에게 가장 적합한 공간 디자인이 뭔지에 대한 작고 간단한 문제에서부터 나만의 디자인 가치관을 만들어나가봐야지.</w:t>
      </w:r>
    </w:p>
    <w:p>
      <w:pPr>
        <w:pStyle w:val="Heading3"/>
      </w:pPr>
      <w:r>
        <w:t>23살의 내가 쓰는 편지 861 (24.6.20)</w:t>
      </w:r>
    </w:p>
    <w:p>
      <w:r>
        <w:t>호남으로 가는 길 14</w:t>
      </w:r>
    </w:p>
    <w:p>
      <w:r>
        <w:t>아침 8시에 알람소리에 눈을 떴다. 6시간 정도 밖에 안 자고 무엇보다 근 며칠동안 익숙하지 않은 잠자리에서 침대도 없이 자니 아침까지 자도 피로가 제대로 풀린 것 같다는 느낌을 못 받는다. 그러나 피곤해도 오늘은 열심히 관광 다니기에 시간이 촉박한 탓에 언제까지 이부자리에서 늘어져있을 수는 없는 노릇이기에, 일어나자마자 밤에 못한 샤워를 한 후 어질러져있던 가방 안을 정리한 후 방을 나섰다.</w:t>
      </w:r>
    </w:p>
    <w:p>
      <w:r>
        <w:t>아침을 먹으러 어렸을 때 자주 가던 왱이 콩나물국밥에 갔다. 가면서 한옥마을 안에 있는 경기전과 전동성당, 그리고 풍남문(호남제일문)을 지났는데, 10년이라는 시간 사이 한옥마을이 어엿한 관광지로 변해있다는 사실을 체감하게 된다. 길거리에 있는 온갖 기념품 상점과 디저트 가게, 그리고 카페까지, 간혹 전통 차나 전주 한식을 파는 곳도 있었지만 전체적으로 십원 빵이나 탕후루 같이 요즘 사람들이 좋아할 법한 간식들이 대부분이었다. 심지어 떡갈비, 비빔밥, 삼겹살을 같이 파는 식당도 있었는데, 예전에 제주도에서 성게 미역국이랑 돼지불백을 같이 파는 단체식당 감성 같은 건가. 아무튼 깔끔하게 정돈된 길거리와 달리 진짜 전주다운 건 별로 보이지 않았다. 애초에 전주다운 게 얼마나 있겠느냐만.</w:t>
      </w:r>
    </w:p>
    <w:p>
      <w:r>
        <w:t>오랜만에 간 왱이 콩나물국밥 주변 풍경도 어딘가 달라진 듯했다. 아니면 가게가 위치를 옮겼는데 내가 못 알아챈건가. 내부를 보면 인테리어가 옛날 모습이긴한데. 어렸을 때객사길에 있는 CGV나 메가박스에서 영화를 보기 전 아침 먹으러 이곳에 자주 오곤 했는데도 잘 기억이 안 나는걸 보면 그다지 인상깊었던 공간까지는 아니었던걸까. 콩나물 국밥도 현대옥에서 자주 먹던 흔히 끓이는 식이라고 일컫는 진하고 얼큰한 국물과 달리 왱이에서는 비교적 연한 국믈의 콩나물국밥만 있었다. 어렸을 때는 이런 별 맛도 안 느껴지는 싱거운 왱이의 콩나물국밥을 왜 엄마가 좋아하는 이해가 안돼 새우젓과 김, 깍두기를 잔뜩 넣고는 했는데, 20대가 된 지금도 비슷한 생각이다. 맛이 없진 않은데, 이것만 먹고 살다가는 몸에 염분이 남아날 것 같지 않달까.</w:t>
      </w:r>
    </w:p>
    <w:p>
      <w:r>
        <w:t>먹으면서 찾아보니 이런 종류의 수란을 밥그릇에 따로 담아 주는 걸 남부시장식 콩나물국밥이라고 한다. 그래 기억이 난다. 현대옥 갈 때마다 가족들이 다 남부시장식으로 시킬 때 나 혼자 싱겁다고 끓이는식으로 시켰지. 하여간 엄마의 취향 중에 나랑 맞는거라곤 선지국밥이랑 내장탕 뿐이다.</w:t>
      </w:r>
    </w:p>
    <w:p>
      <w:r>
        <w:t>아침 식사를 마치고 다음으로 태조 이성계의 어진이 있는 경기전 안을 잠깐 걸었다. 우리나라 3대 성씨가 밀양 박씨, 김해 김씨, 그리고 전주 이씨인데, 왕의 성씨로 이름을 널리 알리게 한 이성계의 어진과 함께 그 안쪽의 어진 박물관에는 다른 왕들의 초상화도 같이 전시하고 있다는데, 아쉽게도 휴관일이어서 들어가지는 못했다. 대충 안을 둘러보다 오전부터 햇볕이 너무 세고 습한 날씨 탓에 땀이 비내리듯이 나 잠깐 나무 밑 그늘에서 쉬다가 나갔다. 들어갈 땐 옆문으로 들어가고 나올 땐 정문으로 나왔는데, 알고보니 입장료 3000원을 내고 들어가야 했었다. 잠깐 열려있던 쪽문 같은 곳으로 들어와 졸지에 무료로 본 꼴인데, 그래도 고향에서 적은  돈 가지고 추해지고 싶진 않아 매표소에서 표를 한 장 사든 채 경기전 바로 옆에 있는 최명희 문학관으로 향했다.</w:t>
      </w:r>
    </w:p>
    <w:p>
      <w:pPr>
        <w:pStyle w:val="Heading3"/>
      </w:pPr>
      <w:r>
        <w:t>23살의 내가 쓰는 편지 862 (24.6.20)</w:t>
      </w:r>
    </w:p>
    <w:p>
      <w:r>
        <w:t>밥 좀 빨리 먹어라</w:t>
      </w:r>
    </w:p>
    <w:p>
      <w:r>
        <w:t>혼밥을 할 때의 문제라면 어느 순간부터 먹는 것에 둔감해진다는 사실에 있다. 맨날 밥 먹으면서 핸드폰 보고, 할 게 없다 보니 무의식적으로 빠르게 먹다 보니 소화가 잘 안 되고, 무리해서 과식하는 일도 많아지면서 살도 찐다. 적게 천천히 먹어야 한다는 건강의 진리를 행동에 녹여내기가 어찌나 힘들던지, 지난번 학교에 놀라워 같이 간 학교 식당에서 오랜만에 먹은 학교 밥은 17년 전의 기억을 떠올리게 했다.</w:t>
      </w:r>
    </w:p>
    <w:p>
      <w:r>
        <w:t>7살 때 유치원에서 점심을 다 먹고 남은 시간 동안 3층 강당에서 애들끼리 뛰어놀고는 했는데, 이유는 모르겠지만 선생님께서 애들이 밥을 다 먹을 때까지 방에서 기다리도록 하셨다. 어렸을 때부터 성질 급하고 산만한 나는 그런 아무것도 안 하고 기다리기만 하는 인내의 시간을 도저히 견딜 수가 없었다. 나만 그랬던 건지는 모르겠는데, 지금도 그렇고 기다리는 행위 자체가 왜 이렇게 어려운 걸까.</w:t>
      </w:r>
    </w:p>
    <w:p>
      <w:r>
        <w:t>이름은 잘 기억 안 나지만 그중에서도 유독 밥을 천천히 먹는 친구가 하나 있었다. 같은 초등학교를 가지 않아 1년 유치원 생활 이후로 만난 적이 없던 그가 아직까지도 기억에 남는 건 순전히 밥을 정말 천천히 먹기 때문이었다. 중학교 때는 교실에서 밥을 먹어서 누굴 기다릴 일이 아예 없었고, 고등학교 때는 적당히 다 먹고 대화하면서 기다리면 알아서 따라 일어났던 것 같은데, 모두가 한 사람 밥 먹는 걸 기다려야 했던 유치원 시절의 짜증의 경험은 인생에서 크게 보면 전혀 중요하지 않은데도 불구하고 유독 오랫동안 기억에 남는다. 다른 애들이 다 먹고 난 이후에 마지막까지 자리에 남아 꾸역꾸역 음식을 입에 넘는 그가 너무 답답해 빨리 좀 먹으라고, 너 혼자 늦게 먹어서 다른 애들 다 기다리는 거 안 보이냐고 다 같이 핀잔을 줬는데, 지금 돌아보면 한 명 다 안 먹었다고 나머지 애들 다 기다리게 하던 선생님도 그렇고, 그걸 못 기다려 다 같이 꼽준 우리도 그렇고, 당시 그에게 점심시간은 세상에서 가장 가혹한 순간이 아니었을까.</w:t>
      </w:r>
    </w:p>
    <w:p>
      <w:r>
        <w:t>그리고 옛날 버릇 어디 안 간 건지, 여전히 지나치게 빨리 먹는 나의 식습관을 돌아보다 자연스레 그의 모습을 떠올리게 됐다. 그대는 어려서 그렇겠지만 당시 우리가 기다린 시간이 채 15분은 됐을까. 젊어서 15일도 가볍게 버리는데 그때 그 15분이 뭐가 그렇게 아깝다고 그를 보챈 걸까. 어려서, 어려서 그런 거겠지. 과거의 어리석은 행동들을 돌아보면서 그 이유에 대해 생각해 보면, “어려서"라는 말로 쉽게 납득이 된다. 지금 하는 어리석은 짓들도 순전히 어려서 그런 걸까. 사실 다 큰 어른들도 지혜롭지 못하는 순간들이 많은데, 우린 다 밥 늦게 먹는 친구를 보채는 7살짜리 애들과 근본적으로 다를 게 없을 수도 있겠다. 아니면 그때는 한순간도 쉬지 않고 최대한 많이 뛰어 높고 싶은 와중에 1시간 남짓한 점심시간도 아까웠던 거일 수도. 어떻게 그때는 아침 9시에 나가서 저녁 8시까지 뛰어놀 수 있었던 거지. 그 시절에 다 써버려 지금 에너지가 고갈 난 걸까. 그때와 달리 내 에너지는 죄다 지방으로만 간다…</w:t>
      </w:r>
    </w:p>
    <w:p>
      <w:r>
        <w:t>어느 순간부터, 아니 실질적으로 성인이 된 이후로는 혼자 밥 먹는 게 대부분이고, 군대에 있을 때를 제외하면 누군가랑 같이 식사하는 게 일종의 이벤트가 되어버렸다. 지금 나에게는 기다릴 타인이라는 게 딱히 없다 보니 눈치 안 보고 그냥 빨리 먹게 되는데, 배를 채우는 것 그 이상의 의미를 지니지 못하는 식사들이 반복되면서 감흥이 없어진 순간들을 빨리게 넘기고 싶게 된 걸까. 우리 학교에 놀러 온 고등학교에서 밥을 같이 먹던 친구와 학식을 먹으며 별 이유 없이(단순히 시간이 많아서) 여유롭게 한 시간씩이나 식당에 죽치고 있으면서 이것저것 골라먹고, 서로 얼굴은 마주 본 채 나누는 사소한 이야깃거리들이 너무나도 소중하게 느껴져 온몸으로 끌어안고 싶었다. 이걸 읽을지는 모르겠다만 다음에 오면 내가 사 줄 테니까 또 먹으러 가자.</w:t>
      </w:r>
    </w:p>
    <w:p>
      <w:pPr>
        <w:pStyle w:val="Heading3"/>
      </w:pPr>
      <w:r>
        <w:t>23살의 내가 쓰는 편지 863(24.6.22)</w:t>
      </w:r>
    </w:p>
    <w:p>
      <w:r>
        <w:t>지루함</w:t>
      </w:r>
    </w:p>
    <w:p>
      <w:r>
        <w:t>요즘 생활이 나쁘진 않은데, 굳이 개선해야 하는 부분이라면 차고 넘치는 빈 시간을 의미있는 일들로 채워야 한다는 거다. 이번주가 개강 첫 주라 여유로운 시간이 많았는데, 짧은 방학 이후 한 달만에 정해진 틀 속에서 생활하려니 틈새마다 생기는 소위 할 거 없는 시간마다 딱히 할게 없다. 그러다보니 핸드폰 들여다보는 시간만 늘어난 것 같기도 하고.</w:t>
      </w:r>
    </w:p>
    <w:p>
      <w:r>
        <w:t>지루함이 곧 매너리즘으로 직결되는 문제인지는 두고봐야 하는데, 이런 상황을 어느 정도 경계해야 한다. 나한테 이런 지루함은 쉽게 늘어짐으로 이어지곤 했으니까. 어쩌다보니 더이상 롤을 못하게 됐는데, 그덕에 밤시간이 여유롭고 잠에 쉽게 들게 됐지만 바람직한 생활패턴을 완전히 정착 시키기에는 아직 보완해야 할 부분이 남앗다. 애초에 내가 하루종일 게임만 하던 것도 오래전 이야기라 그거 하나 안 한다고 생활에 드라마틱한 변화가 생기는 건 아니다. 아니다 게임 안 하면서 긍정적인 변화가 많이 생긴 것 같다.</w:t>
      </w:r>
    </w:p>
    <w:p>
      <w:r>
        <w:t>어제 드라마를 보다가 느낀 점이라면 내가 정말 산만함의 극치에 달했다는 건데, 늘어가는 스크린 타임과 반비례해 줄어드는 집중력, 무자극을 원체 견디지 못하는 도파민 중독, 그에 맞게 쌓여가는 불안과 후회로부터 비롯되는 자기혐오까지, 어느 순간부터 내 안에서 비롯되는 문제들이 서로 연결된 채 상황을 악화시킨다는 걸 깨달았다. 그중 하나인 게임은 끊었는데, 단순히 해로운 거 하나 없애는 걸 넘어 꾸준하고 단단한 나만의 건강한 시스템을 구축해야 한다. 일찍 자고 일찍 일어나는 것과 매일 운동을 하는 건 그런 점에서 무조건 방학동안 만들어야하는 습관이다.</w:t>
      </w:r>
    </w:p>
    <w:p>
      <w:r>
        <w:t>지금 이 간헐적인 지루한 순간들을 어떻게 대하는지가 매우 중요하다. 그걸 못 참고 어떻게든 자극을 갈구하는 게 얼마나 공허하고 또 소모적인지, 그렇게 궁극적으로 얼마나 많은 인생의 감동이 나에게서 멀어지는지 그동안의 경험을 통해 간접적으로 깨닫지 않았던가. 생각 이상으로 넘치듯이 존재하는 공, 지루함을 나만의 의미있는 시간으로 채워나가는지에 따라 삶이 어떤 형태를 띨지, 내가 어떤 인간이 될지가 결정된다. 900번 대 글의 테마에 맞게 좀 잘해나가야지. 그리고 생각난 김에 어제 빠진 운동도 좀 해야겠다.</w:t>
      </w:r>
    </w:p>
    <w:p>
      <w:pPr>
        <w:pStyle w:val="Heading3"/>
      </w:pPr>
      <w:r>
        <w:t>23살의 내가 쓰는 편지 864 (24.6.23)</w:t>
      </w:r>
    </w:p>
    <w:p>
      <w:r>
        <w:t>체력</w:t>
      </w:r>
    </w:p>
    <w:p>
      <w:r>
        <w:t>운동을 해야한다는 건 잘 알고 있었다. 그러나 시작하게 된 동기는 그저 따분함이 극치에 다다를 정도로 저녁 시간대에 할 게 없어서였다. 해야하는 이유를 대면 수도 없이 많지만, 계기는 그런 단순한 생각에서 비롯됐고, 이제는 그걸 지속해 나가기 위한 원동력이 필요하게 됐다. 살을 빼야한다던가, 기초체력을 늘린다던가, 자기 전에 기력을 좀 빼놓는다던가 하는 이유들이 있지만 여태껏 그런 것들이 내가 움직이게 하는 원동력이 되어주지 못했다.</w:t>
      </w:r>
    </w:p>
    <w:p>
      <w:r>
        <w:t>지난주동안 달려보면서 느낀 건 한동안 운동을 안 하면서 내 심폐지구력이 절망적으로 안 좋아졌다는 것과 밖에 잘 나다니지 않은 탓에 다리에 근육이 거의 없다는 거였다. 예전에는 그래도 달리면서 숨이 차서 못 뛰는 것 같았다면, 요즘엔 숨도 차고 다리도 아프달까. 어떤 것이 절망적이라는 말을 쓴다면 내 체력과 근력을 두고 하는게 아닐까. 일주일동안 조금씩 페이스를 끌어올리고는 있지만, 나름 괜찮은 체력 수준에 도달하기 위해서는 꽤나 긴 시간동안 꾸준한 노력을 해야하는데, 어떤 목표에 도달하는 것보다 그 과정을 이어나가는 것 자체가 힘드니 원.</w:t>
      </w:r>
    </w:p>
    <w:p>
      <w:r>
        <w:t>운동을 굳이 어떤 목적을 가져야만 할 수 있는건 아니지만, 귀찮아서 나가기 싫을 때(거의 매일 그런 순간을 마주한다), 늘어질 때 내가 이걸 함으로써 얻을 수 있는 효과와 그게 가져다주는 긍정적인 결과에 대해 상상해본다. 어떤건 달콤한 유혹이기도, 또 피하고 싶은 벌 같기도 한데, 멀어지고 혹은 가까워지고 싶은 모든 것들을 상상하면서 어딘가에 홀린듯 집 밖으로 발걸음을 옮긴다. 그렇게 어떻게든 학교 피트니스 센터까지 가면 된다. 이미 거기까지 가놓고 발걸음을 돌릴 정도로 미련하진 않다. 어제 한 경우 중에 기껏 거기까지 5분 넘게 걸려서 가놓고 학생증을 두고왔는데, 순간 다리도 아픈거 그냥 돌아가서 쉴까 하다 마음을 금방 고쳐먹고 다시 집에 돌아가 카드를 챙겨왔다. 결국 어떻게든 나가기만 한다면 그 이후는 딱히 걱정하지 않아도 된다.</w:t>
      </w:r>
    </w:p>
    <w:p>
      <w:r>
        <w:t>옛날에 화랑에서 감독님께서 우리 나이대에는 뭘 많이 알고 배웠나 보다 중요한 게 얼마나 좋은 체력과 건강한 몸을 가지고 있는가라고 강조하셨는데, 지난 학기는 그 교훈이 안 좋은 의미로 나에게 와닿았다면, 지난 2주는 왜 그게 중요한가를 표면적으로나마 느끼게 해줬다. 아직 생활 패턴을 견고하게(완전하게) 갖추지는 못했지만, 일찍 자고 일찍 일어나는 게 하루 중 생산적인 시간을 얼마나 많이 벌어줬는지. 갑자기 하루 중 밖에서 지낼 시간이 너무 많이 생겨서 지루하다고 느끼는 거일 수도 있겠다. 당장 해야 할 일에 비해 시간이 너무 많은데, 차차 바빠지면서 할 일에 맞게 시간을 배분하는 일에 능숙해져야 한다. 우선, 건강이라는 덕목이 나에게 가져다주는 이점이 무궁무진하다는 건 확실하다.</w:t>
      </w:r>
    </w:p>
    <w:p>
      <w:pPr>
        <w:pStyle w:val="Heading3"/>
      </w:pPr>
      <w:r>
        <w:t>23살의 내가 쓰는 편지 865 (24.6.25)</w:t>
      </w:r>
    </w:p>
    <w:p>
      <w:r>
        <w:t>서사</w:t>
      </w:r>
    </w:p>
    <w:p>
      <w:r>
        <w:t>한 인간의 삶의 부분을 불완전하더라도 한 편의 서사가 있다. 살다보면 생기는 문제들, 주인공으로서 그걸 마주해나가는 과정, 만족스럽든 그렇지 않든 받아들이게 되는 결과, 그리고 그 이후로 이어지는 속편까지. 특히 우리 나이대에서는 하나의 서사의 결과가 어떻든 속편은 계속해서 나오니까 당장의 결과가 실망스러워도 이어지는 이야기 속에 어떻게든 앞으로 나아면서 고군분투 하는 수 밖에 없다.</w:t>
      </w:r>
    </w:p>
    <w:p>
      <w:r>
        <w:t>작년에 쓴 글들을 몇 개 읽어보다 든 의문은 지금까지 내가 쓴 글 안의 기록들이 모여서 그럴듯한 한 편의 서사를 이루고 있는가였다. 이번 방학을 통해 에너지 고갈이라는 문제에 있어 전환점을 맞이하고 새로운 국면을 맞이하게 된다면 앞으로 흥미로운 이야기들이 나올 법 하지만, 그러기 위해서는 어떻게든 좀 성실하게 지내야 하는데 문제는 요즘 해로운 것들을 끊어내고 빈 시간이 많아진 것과 별개로 집중력이 현저하게 떨어진다. 매일 아침 제시간에 눈을 떠도 오전에 남는 시간을 잘 활용하지 않을 뿐더러 수업 이후 오후 시간대에도 할 일을 안 정해놓은채 산만하게 보내고 있는데, 그래도 운동이라도 매일 하는 걸 위안삼아야 하나.</w:t>
      </w:r>
    </w:p>
    <w:p>
      <w:r>
        <w:t>그 이후가 어떻게 될지는 모르겠지만, 나중에 이 시절을 돌아본다면 부족한 에너지와 원동력을 찾기 위해 분투했던 시간으로 기억하지 않을까. 더 기대해보자면 그것 이외에 좀 더 흥미로운 이야깃거리가 등장할 수 있다면 좋겠다는 생각이 든다. 인생의 순간이 단 한 가지 서사로 정의되는 건 아니니까. 다른 것보다도 좀처럼 한 가지 일에 집중력과 에너지를 쏟지 못하는 이유가 즐거움이나 감동 같이 어떤 극한의 긍정적인 느낌을 가져다주는 게 없어서일지도 모른다. 흔히 20대의 이야기라고 한다면 야망이나 욕망에 따라 원하는 무언가를 쟁취하기 위해 노력하고, 때론 실패하면서 좌절하다가도 같이 찾아오는 작은 성취에 감사해하게 되고, 때론 분수에 비해 넘치는 성공 속에 오만해지면서 과오를 저지러기도 하는 그런 일련의 과정을 거쳐가는 게 아닐까. 그 안에서 성공이나 실패의 감정의 비율 차이는 개인의 운명에 따라 차이가 있겠지만, 어느 정도는 내 인생을 그런 프레임에 끼워넣는 노력이 필요하다.</w:t>
      </w:r>
    </w:p>
    <w:p>
      <w:r>
        <w:t>과연 나의 서사는 어떻게 되려나. 정작 삶의 주인공이면서 결정할 수 있는건 극히 한정적이기에 때론 이름도 없는 단역처럼 이야기에 불가항적 흐름에 무력하게 휩쓸리기도 하고, 내 앞에 나타나는 누군가의 존재가 가져다주는 감동에 취해 조력자나 관찰자의 역할을 자처하기도 한다. 어리석은 행동을 후회하면서도 반복하면서 삶을 갉아먹고, 때론 어떤 별것도 아닌 계기를 통해 각성하면서 전환점을 맞이하기도 하는 인생의 역동적인 서사가 얼마나 흥미로운지. 어느 순간부터 행복을 갈구하는 것 자체가 무의미하다는 걸 깨닫고 삶을 대하는 태도에 조금은 변화가 생겼는데, 슬프던 기쁘던 인생이 지루하지 않고 그런 영감을 주는 재밌는 순간들이 지속적으로 찾아올 수 있다면 충분하다. 새로운 사람을 만나고, 경험을 하고, 사랑을 해보고, 처음 가보는 공간의 아름다운 풍경에 취해 차오르는 감정을 주체하지 못하는 등, 겨울철 생활관 창문을 열었을 때 밀려들어오는 인제의 산바람처럼, 인생에 신선함을 불어넣어주는 순간들을 갈망한다.</w:t>
      </w:r>
    </w:p>
    <w:p>
      <w:r>
        <w:t>지금 내가 마주하고, 써내려가고 있는 작은 서사는 어떤 형태를 띠고 있을까. 다른 것보다도 그 서사의 기록을 읽을 타인에게 자연스러운 흐름을 보이려면 오늘 하루동안 현명한 선택들을 잘 내려야 하는데, 오늘은 공부를 그다지 열심히 안 했던게 아쉽지만 그 대신 안 빠지고 운동이나 해야겠다.</w:t>
      </w:r>
    </w:p>
    <w:p>
      <w:pPr>
        <w:pStyle w:val="Heading3"/>
      </w:pPr>
      <w:r>
        <w:t>23살의 내가 쓰는 편지 866(24.6.26)</w:t>
      </w:r>
    </w:p>
    <w:p>
      <w:r>
        <w:t>원동력의 결여에서 결여의 원동력으로</w:t>
      </w:r>
    </w:p>
    <w:p>
      <w:r>
        <w:t>전체적인 내용 외에는 그다지 기억에 남는 게 많지 않지만, 이슬아 작가의 &lt;부지런한 사랑&gt;에 나온 이 말을 정말 좋아한다.</w:t>
      </w:r>
    </w:p>
    <w:p>
      <w:r>
        <w:t>“욕망의 세계에서는 우리가 무엇을 갖고 있는지가 중요하지만, 사랑의 세계에서는 우리가 무엇을 갖고 있지 않은지가 중요해진다… 어떤 사랑은 나를 더 사랑하게 만들기보다 내 안의 결여를 인지하도록 이끈다.”</w:t>
      </w:r>
    </w:p>
    <w:p>
      <w:r>
        <w:t>앞으로 더 바꿔야 할게 많지만 우선 롤을 끊었고, 본격적으로 운동을 시작했다. 결국 이런 변화를 맞이하게 된 목적이라면 내가 가진 에너지를 어떻게 활용하고 유지하는지에 대한 고민을 통해 앞으로 나아가야 할 방향성을 수립하게 됐고, 학기가 끝난 이후 한국에서 지낸 한 달 동안 생각을 정리하면서 한때 완전히 방전됐던 에너지를 충전한 덕에 돌아와서 작은 모멘텀이 생겼기 때문이다. 그러나 계기에 대해 이야기해보자면 분명한 사유와 갈망의 대상이 생기면서 자연스레 내가 결여한 것에 대해 더 많이 신경쓰게 된게 크다.</w:t>
      </w:r>
    </w:p>
    <w:p>
      <w:r>
        <w:t>그동안 왜 그랬냐면 순전히 귀찮고, 무기력하고, 또 두려웠기 때문이었고, 여전히 그렇다. 단지 그걸 지고 가기 위한 작은 용기를 낼 수 있는가의 차이인 것 같다. 원래 운동하러 나가기로 했던 7시가 지나서도 책상에 앉아 이대호 유튜브를 보는 것, 일주일동안 군산에 내려가서 조부모님의 생활을 면밀히 관찰하며 깊은 대화를 나눠보겠다는 계획이 용두사미처럼 됐던 것도 변화를 만들기 위한 새로운 행동이 귀찮고, 두렵고, 집 밖의 세상을 마주할 의지나 에너지가 부족했기 때문이다. 그랬던 내가 0과 1 사이에서의 큰 차이를 만들어내는 작은 용기를 낼 수 있게된 건 아이러니하게도 한 순간 나에게 결여한 부분을 가지고 살기에는 용기가 부족해서다.</w:t>
      </w:r>
    </w:p>
    <w:p>
      <w:r>
        <w:t>점점 허벅지를 조여오던 불편한 바지가 내민 손도 붙잡지 않던 내가 마음을 고쳐먹은 건 내 안팎으로 결여된 것에 대한 의식이 그 어느때보다도 강해서였다. 3년 전 입대해서 막 훈련소에서 군생활 동안 변하지 않으면 살면서 더 이상 기회가 없을 거라는 위기의식이 들었던 것처럼, 지금 주어진 시간동안 또 미루고 회피하기만 한 채 내 결여를 놔두다가는 갈망하는 것들을 쟁취할 기회가 다시는 찾아오지 않을거라는 확신과 함께 도저히 감당할 수 없는 수준의 불안감이 엄습해오니 더는 미룰 수가 없었다. 그런 점에서 내 행동의 방향성은 바람직하지만, 동시에 자아는 어느 때보다 불안정하다. 이전까지는 불안해서 미루고 회피하게 된다고 생각했는데, 지금 보니 불안의 정도가 그리 크지 않았던 것 같기도 하다. 기댈 벽이 있다는 걸 알 때와 달리 뒤가 낭떠러지일 수도 있다고 인지할 때 섣불리 뒷걸음 칠 수 없는 것과 같달까.</w:t>
      </w:r>
    </w:p>
    <w:p>
      <w:r>
        <w:t>지금 거쳐가는 이 과정이라는게 솔직히 별로 즐겁지 않다. 미약하게나마 앞으로 나아가고 있는게 보이면서도 동시에 나에게 결여된 것을 하나하나 해체하듯이 확인해나가는 과정에서 밀려오는 후회와 원망의 감정은 마치 성장통 같다. 일찍 일어나서 좋은 순간은 침대에서 내려와 핸드폰 화면에 뜬 6과 8사이의 숫자를 보는 거고, 매일 뛰면서 좋은 건 뛰면서 흘린 땀에 흠뻑 젖은 옷을 뚫고 들어오는 차가운 바닷바람을 온몸으로 느낄 때 뿐이다. 이렇게 자극 없는 인내라는 걸 배우는 건가. 인내라기엔 이건 기다리는 건지 찾아가는 건지 구별이 안되기도 하고, 결여라는 구덩이를 채우고 마침내 쌓아올린 언덕 위에 올라서 보게 될 풍경은 과연 뭘까. 그건 과연 아름다울까. 내가 갈망하는 순간과는 분명한 차이가 있을테고, 어쩌면 없을 수도 있는데, 그때는 또 어떻게 되려나. 보상심리라는 게 떨쳐내야한다는 걸 알면서도 지금 순간들의 보상에 대한 기대감은 어떻게 억누를 수가 없다.</w:t>
      </w:r>
    </w:p>
    <w:p>
      <w:pPr>
        <w:pStyle w:val="Heading3"/>
      </w:pPr>
      <w:r>
        <w:t>23살의 내가 쓰는 편지 867 (24.6.27)</w:t>
      </w:r>
    </w:p>
    <w:p>
      <w:r>
        <w:t>글</w:t>
      </w:r>
    </w:p>
    <w:p>
      <w:r>
        <w:t>나에게 글은 목적이기도, 또는 수단이기도 하다. 처음에는 부끄러운 삶을 정면돌파하기 위한 수단으로써 남들에게 보여주고 싶지 않던 나의 문제들을 투명하게 드러내고, 그걸 기반으로 하나씩 해결하며 앞으로 나아가겠다는 마음가짐으로 시작했지만, 시간이 지나서 누군가 나에게 20대에 가장 열정적으로 한 게 뭐냐 묻는다면 글쓰기라고 답하고, 매일 리갈 패드에서 한 장씩 뜯어서 하루를 기록하고 상자에 쌓아둔 게 어느 순간 기존에 쓰던 상자를 꽉 채워버려 더 큰걸 새로 하나 사야 하나 고민하게 만드는 삶의 일부가 되어버렸다.</w:t>
      </w:r>
    </w:p>
    <w:p>
      <w:r>
        <w:t>최근 내가 갈망하는 것들을 얻어내는 수단으로써 글이 어떤 역할을 할 수 있나 고민했는데, 딱히 떠오른 답은 없었다. 글은 그저 글일 뿐 요술 램프가 아니니까. 애당초 글쓰기 자체로 어떤 문제에 대한 답이 된다면 지금까지 글을 쓸 이유도 없었다. 그 안에 담겨있는 건 엄연히 과거의 나인데 존 코너 구하러 타임머신 타고 과거로 가는 것도 아니고 궁극적으로 글이 나의 고민에 대한 명확한 답을 제공해 줄 거라는 기대는 더 이상 하지 않기로 했다.</w:t>
      </w:r>
    </w:p>
    <w:p>
      <w:r>
        <w:t>예전에 엄마와 아빠가 누구 보여주려고 굳이 종이에다가 하나하나씩 쓰냐고 물어본 적이 있었는데, 내 노력의 물리적인 형태를 남기고 싶다는 자기 만족도 있지만 이상적인 그림 중 하나라면 정말 긴 시간이 지난 후, 심심할 때 아내나 애들이랑 같이 한 편씩 읽어보면서 옛날 이야기하면서 추억에 잠기는 순간을 상상하곤 한다(아직까진 망상에 가까운 것 같기도). 비록 50편 밖에 안 됐지만, 상무대에서 동기들과 함께 같이 내 글을 읽으면서 이야기를 나눈 건 꽤 즐거운 기억으로 남아있다. 뭐 보여줄 가족 이야기를 하는 건 고작 3년도 안 쓴 상황에서 먼 시점의 이야기를 하는 것 망상 같아서 이쯤 해두고, 내 나이의 삶에 맞는 글에 대해 고찰해야 한다.</w:t>
      </w:r>
    </w:p>
    <w:p>
      <w:r>
        <w:t>그니까, 내가 지금 글을 왜 쓰는 걸까. 쓰면서 내가 변한 게, 얻은 게 뭐지. 그렇게 생각해 보면 요즘 글은 무언가를 얻기 위한 수단이라기보다는 내가 요즘 얼마나 잘 살고 있는지 보여주는 지표에 더 가까운 것 같기도 하다. 아이러니하게도 바쁘고, 열심히 살고 있어야 쏟아지는 생각거리와 함께 글을 더 많이 쓰게 되는데, 내가 쓰고 올리는 글의 수가 내 삶의 질에 비례하는 것 같다. 그래서 그런가, 관성적으로 매일 어떻게든 주제를 찾아서 쓰는 글들에 과연 얼마나 많은 통찰이 담길지는 의문이다. 그러게 내 글엔 어떤 철학이나 그럴듯한 서사가 담겨있을까. 아니 궁극적으로 나에게 그런 게 있나. 만약 그렇지 않다면 나와 내 글만의 매력은 어디서 찾을 수 있는 걸까.</w:t>
      </w:r>
    </w:p>
    <w:p>
      <w:r>
        <w:t>글의 가지를 늘려나가는 과정의 일환으로 900번대 글에선 ‘나' 이외의 다양한 주어를 등장시키면서 대상의 영역을 확장해 나갈 계획이지만, 문제는 친구가 별로 없어 타인이 볼 때 쉽게 누구인지 특정하지 못하게 할 방도가 없다. 자연스럽게 익명성이 보장된다면 누군가를 등장시키는데 부담이 좀 덜 할 텐데, 결국 사람들을 더 많이 만나지 않고서는 불가능한 일이네. 결국 이것도 글을 통해 발견하는 삶의 단기적인 방향성 중 하나라고 할 수 있겠다. 어디까지나 내 생각만 적기에는 앞으로 써나갈 글이 많은데, 굳이 리갈패드에 새겨지는 세계를 나 하나만으로 한정시키고 싶진 않다.</w:t>
      </w:r>
    </w:p>
    <w:p>
      <w:r>
        <w:t>대하소설이어서 그런 것도 있지만, 수 백명의 등장인물이 등장하는 박경리 선생의 &lt;토지&gt;처럼 내 글도 큰 틀에서 하나의 서사를 이루기 위해선 다른 등장인물들이 필요한데, 나와 세계 사이의 일들을 바탕으로 나온 생각들을 기록해 나가는 이 글의 완성도를 높이기 위해서는 내 과거를 모르는 새로운 사람들을 찾아 나서야 한다는 결론이 나온다. 그래, 집 밖에 자주 나가야지. 결국 내 소망 중 하나도 미래 나의 "현재"를 사랑해 주는 사람에게 그 현재까지의 여정을 담은 글을 보여주는 거니까.</w:t>
      </w:r>
    </w:p>
    <w:p>
      <w:r>
        <w:t>+ 마침 이걸 수정하던 찰나에 글에 관한 가장 많은 이야기를 하는 친구가 "우리가 누굴 위해서 글을 쓰는가에 대한 답이 중요한 것 같다"는 말을 했는데, 나름대로 답을 해보자면 그 대상이 구체적이라면 오히려 망상에 가깝고, 좀 막연하더라도 그런 존재가 있을 거라는 믿음을 가져야 한다고 생각한다. 그리고 그 믿음을 실현해 나가는 과정을 기록하는 것 자체로도 수많은 의미 있는 글들이 나올 거다. 경험의 다양성이나 표현력 면에서는 나보다 훨씬 앞서는데, 사람들이 읽고 싶어하는 글을 쓰는 네가 우리 둘 중 푸바오를 이길 가능성이 더 높지 않을까.</w:t>
      </w:r>
    </w:p>
    <w:p>
      <w:pPr>
        <w:pStyle w:val="Heading3"/>
      </w:pPr>
      <w:r>
        <w:t>23살의 내가 쓰는 편지 868 (24.6.28)</w:t>
      </w:r>
    </w:p>
    <w:p>
      <w:r>
        <w:t>그림자의 방향</w:t>
      </w:r>
    </w:p>
    <w:p>
      <w:r>
        <w:t>왜 그동안 한 번도 생각을 못했을까. 매번 램프를 켠 채 글을 쓸 때마다 내 기준 오른편에 있던 램프의 불빛이 손과 팔에 가려 종이에 그림자가 드리우는 탓에 쓸 때마다 불편했는데, 미국에 돌아온 후 다음달 이사 가기 전에 미리 짐정리를 하면서 책상을 치우다 좀 더 넓은 공간을 확보하려고 내 기준 오른편에 있던 램프를 왼쪽으로 옮겼다. 처음엔 그저 전선이 길게 늘어져있어 거슬리는 걸 없애려고 그랬는데 옮기고보니 어딘가 난잡하고 걸리적거리던 책상이 깔끔한 느낌을 줄 뿐만 아니라 빛이 가려지는 일이 없어 훨씬 편해졌다.</w:t>
      </w:r>
    </w:p>
    <w:p>
      <w:r>
        <w:t>사소한 변화가 의도치 않게 꽤나 큰 변화를 불러왔다. 그렇게 큰 노력을 들이지 않아도 되지만 그동안 미처 생각지 못했거나 혹은 귀찮아서 미루고는 했던 행동들에는 무엇이 있는지 되돌아봤다. 외출하고 돌아와서 옷 갈아입을 때 의자나 침대에 던져두지 말고 바로바로 옷걸이에 걸기, 침대에 눕기 전에 핸드폰 충전기에 꽂은 후 책상 위에 올려두기, 인스타나 계속해서 귀찮은 알림이 울리는 다른 앱들 알림 꺼놓기 등, 별 거 아니라고 여겼던 작은 변화를 가져오니 생활 속의 소음과 그로 인한 난잡함이 상당부분 해소된 듯 하다. 지난주에 런닝을 시작하면서도 목표를 얼마나 많이 뛰자보다는 어떻게든 학교 피트니스 센터까지 들어가는 걸로 잡았는데, 단순한 것들이 모여 이토록 큰 효과를 낼 수 있다는게 신기할 따름이다.</w:t>
      </w:r>
    </w:p>
    <w:p>
      <w:r>
        <w:t>램프를 오른편, 혹은 왼편에 둘지에 대한 이산적 상황에서 익숙한 것으로부터 반대의 행동을 했을 때 생긴 변화처럼, 한다와 하지 않는다 사이에서 후자로 옮겨가는 과정이 더 많이 필요하다. 물론 어떤 것들은 더 복잡하고 어려운 실천사항을 수반하지만, 단순한 것들로부터 시작하면서 내 일상을 긍정적인 방향으로 바꿔가는 즐거움은 나중에 그런 것들도 거뜬히 해내게 해줄 관성적 용기를 부여해주지 않을까.</w:t>
      </w:r>
    </w:p>
    <w:p>
      <w:pPr>
        <w:pStyle w:val="Heading3"/>
      </w:pPr>
      <w:r>
        <w:t>23살의 내가 쓰는 편지 869(24.6.29)</w:t>
      </w:r>
    </w:p>
    <w:p>
      <w:r>
        <w:t>호남으로 가는 길 15</w:t>
      </w:r>
    </w:p>
    <w:p>
      <w:r>
        <w:t>10년 넘게 전주에서 살면서도 최명희 문학관은 한 번도 가본 적이 없었다(나중에 엄마한테 물어보니 기억을 못 할 뿐, 가본 적이 있단다). 당시 초등학생이었던 나에게 &lt;혼불&gt;이라는 분량만 10권인 데다가 표현이 죄다 전라도 사투리인 책을 이해시키는 것 자체가 불가능에 가깝기도 했겠지만, 무엇보다도 가만히 앉아 책을 읽는 것보다 밖에 나가 뛰어노는 걸 선호해서 책을 워낙 멀리했던 탓에 데려갔더라도 별 차이가 없었을 거다. 나에게 최명희 작가와 &lt;혼불&gt;에 관한 유일한 기억이라면, 어렸을 적 티비를 볼 때 전주 MBC에서 하던 최명희 작가 관련 다큐멘터리와 혼불문학상 광고뿐이다.</w:t>
      </w:r>
    </w:p>
    <w:p>
      <w:r>
        <w:t>경기전 바로 옆에 위치한 최명희 문학관의 입구에 다다르면 온갖 글귀가 적혀있는 장독대와 “최명희 문학관"이 적힌 현판이 보인다. 문학관이라고 했을 때 처음엔 꽤나 큰 규모를 기대했던 것과 달리, 문학관 건물은 일반 한옥보다 약간 더 큰 정도였는데, 이곳 말고 작품의 실제 배경인 남원시에 혼불문학관이 따로 있고 여기서는 작가의 생애와 작품관에 좀 더 초점을 둔 듯했다. 혼불문학관은 나중에 기회가 되면 한 번 가봐야지.</w:t>
      </w:r>
    </w:p>
    <w:p>
      <w:r>
        <w:t>최명희 문학관은 작은 규모에 맞게, 최명희 작가와 &lt;혼불&gt;에 대한 디테일한 설명이 있다기보다는 대강 혼불이 어떤 작품인지, 그녀의 문학적 스타일과 사상은 어떤지 간략하게 보여주는 공간이었다. 삶과 세상을 대하는 그녀의 가치관을 잘 보여주는 연설과 수상소감들은 짧게 인용됐음에도 깊은 통찰이 잘 묻어 나오는 재치 있고 깊이 있는 표현들이 넘쳐났다. 어렸을 때부터 문학을 좋아하고, 고등학생 때부터 소설을 쓰면서 쌓아온 노련함을 보여주듯이 문장 하나하나에 새겨진 표현력은 감히 내가 흉내조차 낼 수 없겠다는 확신마저 들었다. 물론 시대상의 차이에서 기인하기도 하지만, 나의 생활을 보면 글에 저 정도 깊이와 통찰이 들어가는 게 가능할까. 그 시절 문학들을 보면 일제강점기, 6.25 전쟁, 한강의 기적 같은 모두가 공감하는 공동의 시련이나 영광이 있었는데, 우리 시대를 대표하는 역사적 경험이라는 게 있는지 잘 모르겠다.</w:t>
      </w:r>
    </w:p>
    <w:p>
      <w:r>
        <w:t>문학관 내부의 한편에는 그녀가 &lt;혼불&gt;을 쓰면서 사용한 원고지들이 쌓인 채 보관되어 있었다. 전체 1만 2천 장, 원고지 한 장에 보통 200자이니 그녀가 쓴 자수만 가히 240만, 양면 원고지라면 480만 자에 달한다. 내가 쓴다고 하면 보통 한 편에 2000자 정도 되니까 1200 혹은 2400편 분량은 써야 하네. 그 원고지들을 전부 다 쌓으면 3미터를 넘어간다니(전시되어 있던 건 그중 1/3이었다). 나는 언제쯤 저 정도로 쓸 수 있게 되려나. 작년에 전역하면서 그동안 글을 쓴 종이들을 다 모아보니 서류 상자 하나를 가득 채우는 정도가 됐는데, 그때가 쓴 지 2년 좀 안 됐던 걸 감안해도 족히 20년은 넘게 써야 허리 높이까지 쌓을 수 있겠다. 20년이라, 전업 작가를 할 생각은 없는데 만약 그때까지 쓰게 된다면 난 어떤 주제를 갖고 쓰고 있을까. 그때쯤이면 내 몇 가지 소망들이 이뤄졌을까.</w:t>
      </w:r>
    </w:p>
    <w:p>
      <w:r>
        <w:t>혼불은 말 그대로 사람의 혼을 이루는 바탕이다. 책에서는 구한말과 일제강점기의 한민족의 본바탕과 당시의 풍속사를 묘사했다면 나의 혼불은 뭘까. 최명희 작가는 돌아가시기 전 암 투병하던 와중에도 어떻게든 집필에 매진했다는데, 그녀의 대표작이자 미완성 유작인 &lt;혼불&gt;을 두고 사람들이 그녀의 혼불 그 자체라고 일컫는 것처럼 약 3년 전 매일 글을 써나가기로 결심한 순간부터 나 역시 나의 혼불을 노란색 종이 위에 담아내기 시작한 걸지도 모르겠다. “원고를 쓸 때면, 손가락으로 바위를 뚫어 글씨를 새기는 것 같다는 생각이 든다"라고 한 최명희 작가처럼, 리갈 패드 한 장, 한 줄, 한 글자, 심지어 공백에까지 나 자신을 덜어 넣고 있는 걸까. 나만의 서사를 써 내려가면서, 언젠가 그녀의 책을 꼭 읽어봐야겠다고 결심한 채 문학관을 나섰다.</w:t>
      </w:r>
    </w:p>
    <w:p>
      <w:pPr>
        <w:pStyle w:val="Heading3"/>
      </w:pPr>
      <w:r>
        <w:t>23살의 내가 쓰는 편지 870 (24.6.29)</w:t>
      </w:r>
    </w:p>
    <w:p>
      <w:r>
        <w:t>생각이 많아지는 밤</w:t>
      </w:r>
    </w:p>
    <w:p>
      <w:r>
        <w:t>겨우 일찍 자고 일찍 일어나는 규칙적인 생활 패턴을 정착시켰는데, 요즘 들어 이런 노력들이 죄다 물거품이 될 위기다. 아직 이른 아침 시간을 알차게 활용하지는 못하고 있는 게 아쉽지만, 아침 10시부터 오후 2시까지 수업을 갔다 오고, 이후에는 밥 먹고, 할 일 하면서 글을 쓰다가 학생회관이 문을 닫을 즈음에 집에 돌아가서 옷을 갈아입는다. 해 질 녘쯤에(8시 반에서 9시 사이) 집을 나서서 학교 피트니스 센터에서 운동을 하고, 돌아오면 따뜻한 물에 샤워를 한 뒤 어두운 방 안에서 램프를 킨 채 글을 쓰다 보면 슬슬 하품과 함께 졸음이 밀려오면서 하루의 끝을 알린다. 그러면 쓰던 걸 마저 마무리하고 자리를 정리하고 난 후 침대에 눕는다. 여기서 딱 잠들면 완벽한데, 어느 순간부터 침대에 누우면 찾아오는 건 평온이 아닌 밀려오는 불안의 파도고, 매번 거기에 휩쓸려 쉽사리 헤어 나오지 못한다.</w:t>
      </w:r>
    </w:p>
    <w:p>
      <w:r>
        <w:t>그다지 떠올리고 싶지 않아도 자꾸만 머릿속을 휘젓는 이미지와 불안감의 집합체인 망상들에 결국 한 시간 정도 눈을 감은 채 가만히 기다려보지만 포기하고, 결국 잠을 자기 위해 적당한 타협안으로 내 생각들을 간단하게 기록해 정리해 보지만, 하나의 가지에서 무수히 많은 작은 가지들이 새롭게 나오듯 도저히 끝을 보이지 않는 생각의 연속을 끊어내지 못한다는 걸 깨닫고 그냥 어떻게든 결론을 내보려고 고민을 이어간다. &lt;인사이드 아웃 2&gt;에서 나오는 ‘불안'이 꿈을 조작하던 게 이런 상황인 걸까. 하필이면 늦은 밤 바깥에서 들려오는 오토바이 소리까지 더해지니(새벽에 소음기 없는 오토바이를 타는 건 무슨 사고회로에서 나온 결론일까) 눈만 감은 채 잠들지 못하는 시간은 점점 길어지고, 어느 순간 잠듬과 깨어있음 사이에서 길을 잃는다.</w:t>
      </w:r>
    </w:p>
    <w:p>
      <w:r>
        <w:t>여러 잡생각에 2시간씩 잠을 뒤척이던 건 군대에서부터 있던지라 이런 일상적인 상황을 마주할 때면 군대에서 하던 대로 심호흡을 크게 한 번 하고, 최대한 머릿속을 비운 다음 순간적으로나마 가지런히 정리된 고민의 소음들 속에서 최대한 이성적인 결론을 도출해내려고 한다. 이 불안의 소용돌이 속에서 당장 내가 해야 하는 건 뭘까. 매일 아침 일찍 일어나서 활기차게 하루를 시작하고, 수업 안 빼먹고 열심히 참여하고, 끝나면 책 읽으면서 공부 좀 하고(요즘 집중이 잘 안 되지만), 돌아와서 점심 겸 저녁 먹은 이후에 쉬면서 놀다가 운동하고 와서 씻고 잠들면 되는 건데, 그렇게 꾸준히 이어나갈 수만 있다면 충분히 성공적인 방학인 건데 뭘 더 바라니까 불안해질 수밖에 없는 걸까. 상황에 따라 더 뭘 할 수 있는 것도 없는데, 한다고 딱히 달라지는 것도 없어 결국 답은 간단하게 정해져 있는데, 오답과 정답 사이의 허수의 경계에 위치한 생각거리들은 계속해서 답할 수 없는 질문만 던져댄다.</w:t>
      </w:r>
    </w:p>
    <w:p>
      <w:r>
        <w:t>방법을 잘 알고도, 이 불안한 마음을 스스로 가라앉히지 못하는 건 순수히 나의 나약함으로부터 기인하는 건가. 이렇게 보면 멘탈 강하고, 평정심을 잘 유지하는 사람들은 도대체 어떻게 그런 경지에 이르게 된 건지 존경심이 들 정도다. 스스로에 대한 자신감이 높아서 그럴 수 있는 걸까. 군대에서부터 침대에 누울 때 밀려오는 불안은 일상 깊숙이 파고든 지 오래라 익숙해질 법도 한데, 매번 다른 형태로 찾아오는 온갖 불안을 마주하는 나는 마치 기초공사 제대로 안된 건물이 지진을 맞닥뜨린 것처럼 미친 듯이 떨리다 당장이라도 무너질 것 같은 심장을 진정시키지 못한다. 그래도 하루 중 보낸 시간이 의미가 없진 않은 건지, 얼마나 지났는지 모르는 어느 순간 반쯤 지쳐 눈을 감게 되고, 다행히도 눈을 뜨면 일어나기로 했던 시간이다.</w:t>
      </w:r>
    </w:p>
    <w:p>
      <w:pPr>
        <w:pStyle w:val="Heading3"/>
      </w:pPr>
      <w:r>
        <w:t>23살의 내가 쓰는 편지 871 (24.6.30)</w:t>
      </w:r>
    </w:p>
    <w:p>
      <w:r>
        <w:t>야구 이야기</w:t>
      </w:r>
    </w:p>
    <w:p>
      <w:r>
        <w:t>처음 미국에 올 때 글러브와 공을 가지고 온 건 야구장에서 파울볼을 잡기 위함이면서도, 내심 같이 캐치볼을 할 사람이 있을거라는 기대감 때문이었다. 그러나 정작 주변 사람들은 야구에 관심조차 없고, 야구에 관심을 가지고 있는 사람을 새로 사귀지 못했다. 받아주고 던져주는 사람이 없으니 어디 벽에다라도 던지고 싶은데, 며칠동안 캠퍼스를 열심히 돌아다녀봈지만 결국 마땅한 곳을 찾지 못했다.</w:t>
      </w:r>
    </w:p>
    <w:p>
      <w:r>
        <w:t>야구를 단순히 데이터나 세부지표로만 보지 않고, 좀 더 실질적인 면에서 알아가고 싶어서 피칭 메커니즘 관련 영상을 찾아봤다. 그런 쪽의 영상은 원래 숏포츠만 봤는데, 사실 엄연히 따지면 숏포츠도 “정론직필"을 주장할 뿐 사실상 야구 유머 채널에 가까우니까. 초등학생 때 동네에서 야구를 한지도 벌써 10년을 훌쩍 넘겼고, 그 사이에 가끔 친구랑 캐치볼 하는 걸 제외하면 야구를 한 적이 거의 없는데, 야구 감각 자체가 아예 사라졌다는 걸 느낀건 배팅장에서 80-90km/h의 공을 건드리지도 못했을 때였다.</w:t>
      </w:r>
    </w:p>
    <w:p>
      <w:r>
        <w:t>다른 스포츠와 달리, 야구는 일정 수준 이상으로 실력이 되지 않으면 경기 자체가 성립이 안 된다. 우선 투수가 스트라이크존에 공을 넣을 수 있어야 하는데, 18.44m 뒤에서 타석까지 던져서 가로세로 1m가 될까말까하는 면적을 통과시키는 것과, 그런 궤적으로 인간이 반응하지 못하는 속도로 날아오는 볼에 배트 속도를 맞추는 게 얼마나 어려운건지 알기 때문에 빈말로라도 프로를 보고 내가 저거보단 잘한다는 말은 안한다(다만 가끔 내가 애런 저지의 몸을 이끌고 타석에 서있기만 해도 더 잘할 거라는 생각이 드는 선수들은 있다). 그런 점에서 수원 kt위즈파크 앞에 있는 배팅연습장은 경기장에 들어가기 전, 그리고 나온 후 팬들에게 선수들에 대한 공감능력을 불어넣어주는 좋은 공간이라고 생각한다.</w:t>
      </w:r>
    </w:p>
    <w:p>
      <w:r>
        <w:t>최근 본 피칭 영상 중 일본 최고 투수인 야마모토 요시노부의 피칭 메커니즘을 보면서 든 생각은, 178cm의 메이저에서는 상당히 왜소한 신장을 가지고 NPB를 압도적으로 평정한 그가 메이저에서 평균 93-95마일의 패스트볼을 던질 수 있는 건 기적에 가까워보였다. 실제로 그의 트레이닝 영상을 보면 상상을 초월할 정도로 유연성이 좋고, 투구폼 자체가 팔꿈치를 거의 사용하지 않은 채 팔과 어깨, 그리고 나머지 상하체를 골고루 활용해 창을 던지는 듯한 폼을 써서 그 체격에서 도저히 나올 수 없는 구속을 낸다. 실제로 2주전 회전근개 염좌로 부상자 명단에 올랐던 걸 생각하면 팔꿈치를 적게 사용하는 대신 어깨에 무리가 갈 수 밖에 없다던 야마모토 회으론자들의 말이 틀리진 않은 것 같다. 나도 그런 이유로 다저스가 그와 13년 계약을 맺은데에 대한 우려가 있었는데, 그걸 제외하면 이미 NPB에서 구속, 구위, 제구, 심지어 경기운영까지 완벽에 가까운 선수이기에 다저스 팬이 아니어도 기대가 된다. 무엇보다 신체적 한계를 트레이닝을 통해 자신만의 강점을 만들어 극복하는 건 많은 선수들에게 귀감이 된다.</w:t>
      </w:r>
    </w:p>
    <w:p>
      <w:r>
        <w:t>벌써 시즌도 절반 넘게 지났다. 현재까지 보면 NL에선 다저스-밀워키-필라델피아(더 껴봤자 애틀랜타나 샌디에이고?) AL에선 시애틀-클리블랜드-볼티모어에 와일드 카드로 양키스와 미네소타가 경쟁하는 그림인데, 개인적으로 오리올스를 보면 팀 유망주 팜 자체가 말도 안되게 좋아서 장기적으로 다저스의 가장 큰 대항마 중 하나가 되지 않을까 싶다. 다저스도 슈퍼스타들을 제외하면 선발이 무게감이 있어보이진 않은데, 결국 야마모토와 글래스나우, 그리고 이후 돌아올 커쇼의 역할이 중요해 보인다. 그나저나 자이언츠는 롯데도 샌프란시스코도 올해도 좀 글러보이네.</w:t>
      </w:r>
    </w:p>
    <w:p>
      <w:pPr>
        <w:pStyle w:val="Heading3"/>
      </w:pPr>
      <w:r>
        <w:t>23살의 내가 쓰는 편지 872 (24.6.30)</w:t>
      </w:r>
    </w:p>
    <w:p>
      <w:r>
        <w:t>하트 구름</w:t>
      </w:r>
    </w:p>
    <w:p>
      <w:r>
        <w:t>일요일이라 오전에 과제와 할 일을 마무리하고 영화관에 갔다. 최근에 개봉한 콰이어트 플레이스: 데이원을 Dolby Cinema 플랫폼으로 봤는데, 생각했던 것보다 호러보다는 일종의 드라마에 가까워 무서운 장면이 그리 많이 나오진 않아 상대적으로 긴장이 덜했는데, 그마저도 괴물이 나올 때마다 화들짝 놀라서 보는 내내 무서운  장면에선 토끼처럼 귀를 접고 있었다. 그렇게 영화가 끝나고도 놀란 심장은 좀처럼 진정되지 않았는데, 이미 극장을 나왔는데도 계속해서 여파가 가시지 않는 건 어딘가 좀 신기하달까. 뜬금없지만 설렘과 두려움 사이에서 보이는 반응의 차이가 그리 크지 않은 것 같기도 하다.</w:t>
      </w:r>
    </w:p>
    <w:p>
      <w:r>
        <w:t>버스를 타고 집으로 돌아가려는데, 안에는 무지개색 페이스 페인팅을 한 사람들이 여럿 타고 있었다. 6월은 프라이드 먼스(Pride Month)인데, 미국에서 제대로 산지 1년이 채 안 돼서 아직까진 이런 행사에 적극적으로 참여하는 게 마냥 신기하기만 하다. 서울에서 이런 거 한다고 하면 매번 기독교 단체랑 충돌하고 뉴스 댓글에선 여론의 뭇매를 맞고 있을 텐데, 이런 것도 여기에서만 할 수 있는 경험이니 나중에 기회가 되면 구경이라도 한 번 가보는 것도 괜찮아 보인다.</w:t>
      </w:r>
    </w:p>
    <w:p>
      <w:r>
        <w:t>버스가 집 근처 정류장에 도착해서 내리는데, 하늘 저 멀리서 떠있는 하트 모양 구름이 눈에 들어왔다. 심장이자 사랑의 상징으로 여겨지는 모양의 구름을 보면서 불현듯 며칠 전 프라이드 먼스와 성소수자 관련된 이야기를 할 때 한 말을 떠올렸다.</w:t>
      </w:r>
    </w:p>
    <w:p>
      <w:r>
        <w:t>“우리나라에서 사람들이 동성애는 죄악이다 이런 얘기 많이 하잖아. 그런데 본질적으로 생각해 보면 저출산이나 남녀 갈등 같이 우리 사회가 가진 가장 근본적인 문제들은 이런저런 이유로 사람들이 사랑을 안 하는 거 아닐까? 그걸 깨닫고 난 이후에는 동성애가 잘못된 거라고 생각 안 해. 진짜 문제는 형태가 다른 사랑을 하는 사람이 아니라 사랑을 안 하는 나 같은 사람들이지.”</w:t>
      </w:r>
    </w:p>
    <w:p>
      <w:r>
        <w:t>지금 생각해 보면 그 말이 어떤 가치를 내보이기 위함이었다기보다 나의 상황에 대한 자조적인 푸념에 가까웠던 것 같디. 게다가 인간끼리 사랑하는 걸 두고 형태를 가지고 이래라저래라 따져야 하는 게 피곤하다. 매년 서울 퀴어축제 앞에서 열리는 기독교 단체의 반대 시위를 보면, 저런 것까지 소신 있게 나서야 할 정도로 동성애가 정말 이 세상에서 심각한 문제인 건지, 아님 그들의 삶에 동성애를 반대하는 것 이상의 중요한 문제가 없는 건지 구분이 안 간다. 뉴스를 보면 나오는 사람들은 대부분 나이 드신 분들인데, 가뜩이나 더운 6월에 땡볕 아래에서 단체로 모여서 맞서 싸우며 지켜야 할 숭고한 가치가 있는 건가. 그 가치라는 게 도대체 뭘까.</w:t>
      </w:r>
    </w:p>
    <w:p>
      <w:r>
        <w:t>그런 사람들에 대한 편견일지도 모르겠지만, 갈등을 해결하기 위해 고민하기는 보다는 갈등 자체에 사로잡혀있는 듯한 사람들을 보면 세상 돌아가는 거에 무관심한 것보다도 못하다고 생각하는데(지난날의 경험으로부터 얻은 교훈이다), 세상 자체가 한쪽은 정치충, 다른 한쪽은 무관심으로 정의되는 양극화를 어떻게 해결할 수 있을까. 아니 사실 그런 것들은 해결할 게 아니라 우리 모두가 안고 살아가야 하는 문제인 것 같기도 하다.</w:t>
      </w:r>
    </w:p>
    <w:p>
      <w:r>
        <w:t>한국 사회가 무너지는 현상의 본질은 더 이상 구성원의 이상을 충족시켜 줄 수 없는 경제 상황, 인구 패러다임의 변화, 그리고 무엇보다 그것에 맞게 변화하기는커녕 더 극단적으로 이상에 몰아넣는 사회공동의 가치관에서 비롯된다고 생각한다. 그래서 가끔 민주주의 시스템에 회의가 드는 부분이, 문제를 마주해야 하는 사람들보다, 그럴 필요가 없는 사람들의 목소리가 의사결정에 너무나도 많이 반영되는 것 같기도 하고, 요즘 같은 시대에선 무엇보다 소음과 목소리 구별 자체가 안되는 것 같다.</w:t>
      </w:r>
    </w:p>
    <w:p>
      <w:r>
        <w:t>이런 세상에서 혐오나 편견 없이 올바른 자세로 세상을 어떻게 살아갈 수 있을지조차 의문이다. 해결되지 않는 문제에 있어서 남탓하는 건 정말 쉬운데, 어려운 문제네, 미래에 어떻게 해야 내 자녀들한테 편향되지 않는 시선을 가지고, 올바르게 잡힌 삶의 토대 위에서 개인과 세상의 문제를 대하게 할 수 있을까. 결국 이건 내가 20대라는 수많은 유입의 시기를 어떻게 보내야 하는가에 대한 고민과도 결부되어 있다. 나 역시 가족 배경을 생각하면 결코 편향적이지 않다고 할 수 없는데, 세상의 일들을 넓으면서도 깊게 바라볼 수 있는 시야와 무엇보다 현상을 한 가지로 규정짓지 않고 입체적인 관점에서 접근할 수 있는 능력이 필요하다.</w:t>
      </w:r>
    </w:p>
    <w:p>
      <w:pPr>
        <w:pStyle w:val="Heading3"/>
      </w:pPr>
      <w:r>
        <w:t>23살의 내가 쓰는 편지 873 (24.7.1)</w:t>
      </w:r>
    </w:p>
    <w:p>
      <w:r>
        <w:t>집</w:t>
      </w:r>
    </w:p>
    <w:p>
      <w:r>
        <w:t>나에겐 집이 어딜까. 주소는 내정로 152인데, 사실 어느 순간부터 마땅히 어느 공간을 두고 집이라고 여긴 적은 없다. 최근 어떤 계기로 나에게 돌아갈 집은 어딘가에 대해 생각을 해봤는데, 결국 내가 내린 결론은, 10년 전 전주를 떠난 이후로 집이라고 할 때 떠올리는 공간은 딱히 없다. 그렇다고 떠돌아다니는 삶도 아니었는데, 지내는 공간을 계속해서 옮겨다니는 동안 얻은 경험을 통해 얻은 가치는 가족과 함께한 시간 그 이상일 수도 있겠다. 역설적으로 그런 시간을 통해 가족의 중요성을 느끼기도 했고.</w:t>
      </w:r>
    </w:p>
    <w:p>
      <w:r>
        <w:t>지난번 친구집에서 하룻밤 신세를 졌는데, 친구의 방은 온갖 잡동사니들이 쌓여있어 난잡한 내 방과 책상, 침대, 피아노를 제외한 그 어떤 것도 없는 그의 방이 이루는 극명한 대조에 놀라움을 금치 못했다. 이야 방이 이럴 수 있구나 하는 생각이 들 정도랄까. 그의 말로는 이미 집을 잃어버렸으니 계속 떠돌아다닌다는데, 부산에서 용인으로 와 한 달에 한 번 있는 의무귀가를 빼면 집에 안 가고 기숙사에서만 머무던 걸 생각하면 그때부터 그랬던걸까. 그런 그를 두고 엄마가 같이 먹으라면서 뿌링클이나 다른 바깥 음식들을 사서 몰래 기숙사로 반입하게 했던 기억이 난다.</w:t>
      </w:r>
    </w:p>
    <w:p>
      <w:r>
        <w:t>분당이라는 지역이 익숙한 것과는 별개로, 초중고를 다 다른 지역에서 나왔고, 대학은 또 미국에서 나온지라 학교끼리 연결되는 친구도 별로 없고(그나마 고등학교-대학교는 좀 있네, 아 이것도 사실상 한 명인가), 약속 나가려면 맨날 서울로 가야해서 그런지 뭔가 분당에서의 인상적인 공통의 경험이랄게 별로 없다. 이사온 이후 계속해서 이곳에서만 지냈다면 또 몰랐겠지만, 이미 전주를 떠나온 마당에, 고등학교 가면 중학교 친구들이랑 흩어지는 것도 뻔해서 용인에서 기숙사 생활을 하는 선택에 대한 아쉬움은 전혀 없었다. 그때부터 고등학교 기숙사, 군대, 그리고 바다 건너 캘리포니아까지 이어지는 과정을 거듭하면서 가족끼리 온전히 연결된 적은 없었는데, 그다지 물리적으로 연결되지 않고도 잘 지낼 수 있다는 걸 깨달은 건 그때 즈음이었던 것 같다. 당장 부모님이랑 카톡은 몰라도 전화는 학기에 두 세번 할까말까고, 형은 미국 간 뒤 갠톡한 건 사실상 2번인가 그랬으니 말 다 했다. 심지어 아빠는 최근까지 내가 SSG팬인 걸 몰랐는데, 본격적으로 SK팬이 된건 그와의 추억에서 비롯됐다는 걸 몰라주는 거에 대해서도 그다지 서운하지 않다. 어쩌면 이런게 아들과 딸의 차이인걸까. 그렇다기엔 난 아직 집에서 나름 귀여움을 받는 편인데.</w:t>
      </w:r>
    </w:p>
    <w:p>
      <w:r>
        <w:t>부모님과 대화를 안 하는 편은 아닌데, 최근 기준으로 까놓고 내 고민을 이야기했던건 이번에 한국 갔을 때 공항으로 가는 차 안에서 미국에서 지갑 잃어버린 건 대처가 되는데, 주변에 아무도 없는 상황에서 나를 잃어버렸을 때는 어떻게 할 방법을 못찾고 그냥 시간 흘러가는대로 반쯤 멍하니 있었다는 걸 털어놓았을 때 밖에 없던 것 같다. 뭐랄까 딱히 독립적인 인간이 되고 싶지는 않았는데, 내가 선택한 것과 선택하지 못한 것들이 복합적으로 작용하면서 거쳐온 고독의 과정을 견디기 위해 그렇게 될 수 밖에 없던걸까. 언젠가부턴가(다들 언제인지 알거다) 새로운 사람과 지속적으로 어울리면서 깊은 관계를 맺는게 너무 어려워진 나로서는 혼자이기를 견디지 않고서는 버틸 수 없었을 테니까. 뜬금없지만 그래서 군대 막사에 있는 도서관이 너무나도 좋았다. 사람들끼리 부대끼지 않고서는 살 수 없는 곳에서 있는 온전한 나만의 공간. 평소에 글을 쓰면서 그걸 가지고 대화를 하면서 쌓인 감정을 풀고, 여기서도 나름 서로 재밌는 대화를 나눌 수 있는 상대가 있는데, 타인의 부재로 인한 외로움을 달래준 건 아이러니하게도 소중한 타인의 존재였다.</w:t>
      </w:r>
    </w:p>
    <w:p>
      <w:r>
        <w:t>내 추억의 전부였던 전주를 떠나기로 한 부모님의 선택에서 시작돼서, 더 나아가 야망을 위해 스스로 내린 결정까지 더해진 순간 이렇게 될건 예상했어야 했나. 나이를 어느 정도 먹어야 한 곳에 제대로 정착하는 삶을 살 수 있을까. 어지간히 욕심을 내려놓지 않는 이상 그런 삶을 살려면 결국 경제적으로 성공하는 것외에는 딱히 답이 없어보인다. 확실한 건 그동안의 경험과 생각을 바탕으로 내린 결론이라면, 다같이 공간을 옮겨다니는 건 몰라도 미래의 가족과 장기간 떨어져서 사는 것과 롱디 연애는(내가 이런걸 따질 입장은 아니다) 안한다는 거다. 뭐 그런게 하고 싶어서 하는 사람이 있겠느냐만. 몸이 멀어져도 마음이 떨어지지 않는다는게, 몸이 멀어져도 된다는 걸 의미하는 걸 아니니까, 그런걸 보면 지금 난 일상에 좀 더 가까이 녹아있는 관계를 갈망하는 걸까.</w:t>
      </w:r>
    </w:p>
    <w:p>
      <w:r>
        <w:t>아 이게 하다보니까 이야기가 좀 산으로 갔네. 다시 말하자면 전주를 떠난 이후로 진짜 집이라고 여기는 곳은 딱히 없다. 공간 자체에 깃든 추억의 양이나 깊이도 그렇고, 성남은 동네가 잘 살고, 집값 높고, 삶의 질은 좋을지라도 개성 같은건 딱히 찾아볼 수 없는 곳이다. 광주 대단지 사건 시절이면 몰라도 지금 사람들이 30년된 아파트의 재건축을 그토록 바라는 것만 봐도 말 다 했다. 다들 안정적이고 풍족한 피난민 캠프 생활을 하는 거야.</w:t>
      </w:r>
    </w:p>
    <w:p>
      <w:pPr>
        <w:pStyle w:val="Heading3"/>
      </w:pPr>
      <w:r>
        <w:t>23살의 내가 쓰는 편지 874 (24.7.2)</w:t>
      </w:r>
    </w:p>
    <w:p>
      <w:r>
        <w:t>치킨 쿠폰</w:t>
      </w:r>
    </w:p>
    <w:p>
      <w:r>
        <w:t>대략 몇 해 전, 치킨값이 2만 원을 넘겼을 때 즈음부터 치킨을 거의 안 시켜먹기도 하고, 뭐 재료비나 이런저런 이유 등으로 혜택 자체가 많이 줄어든 탓에(예를 들면 10개를 가지고 시키면 배달비를 따로 내야한다던지) 쿠폰들을 모아 써본 적이 없다. 한 가게에서 10번 이상 시킬 일이 좀처럼 없어서 그런 것 같기도 하고, 매달 누군가 집 문 앞에 두고가는 배달 책자를 보면서 전화를 시켰던 예전과 달리, 요즘에는 대부분 배달의 민족 같은 배달 대행 플랫폼을 이용하다보니 시킬게 워낙 다양해져서 그런건가.</w:t>
      </w:r>
    </w:p>
    <w:p>
      <w:r>
        <w:t>집 김치냉장고 옆면에는 그동안 여행 다니면서 도시마다 모은 자석들과 함께 여러 치킨 브랜드 쿠폰들이 있다. 가장 자주 시켜먹는 굽네치킨, 수내와 정자점이 따로 있는 BBQ, 정말 가끔 시켜먹는 또래오래까지 전부 다 합치면 10장은 족히 넘지만 따로 나누면 아무런 값어치도 하지 못하는 그런 존재. 심지어 어떤 곳은 현금 계산을 안 하면 쿠폰을 아예 주지 않기도 한다. 단골의 상징이면서, 냉장고에 하나하나씩 붙이면서 모으는 재미도 이젠 과거의 산물이 됐다.</w:t>
      </w:r>
    </w:p>
    <w:p>
      <w:r>
        <w:t>한 마리에 2만원이라고 한다면 한 장에 약 2만 원의 잠재가치, 그러나 10장이 모이지 않는다면 그 가치는 사실상 0, 요즘 내 상황을 보면서 느끼는 건 마치 다른 브랜드의 치킨 쿠폰을 모으는 것 같다는 건데, 최근 여러 가지 노력들과, 실제로 별개의 것이지만 어딘가 연결되어 있는 건가 생각이 들게 하는 현상들을 보면서 막연하게 원하는 무언가를 얻을 수 있지 않을까 하는 기대감은, 마치 서로 다른 업체의 쿠폰들을 모으면서 치킨 한 마리 무료로 받기를 바라는 태도와 비슷해 보인다. 우리가 망상을 할 때 원하는(혹은 그 반대) 요소로만 상상 속의 세계를 구상하는 것처럼, 서로 연결되어있지 않은 현상에 내가 만든 긍정적인 변화와 나의 바람을 결부시켜 확대 해석하는 행위가 의미 없이 치킨 쿠폰 모으는 것 같은 무의미한 짓으로 여겨졌다.</w:t>
      </w:r>
    </w:p>
    <w:p>
      <w:r>
        <w:t>때론 바람이 현실이 되기도 하지만, 그건 단지 현실이라는 화면에 바람이라는 상이 비치는 것일 뿐 현실이 바람 그 자체가 될 수는 없다. 긍정적인 미래에 대한 기대를 저버려야 한다는 뜻은 아니다. 다만 바람이라는 렌즈를 통해 왜곡되어 들어오는 현실의 상을 곧이곧대로 받아들여서는 안된다. 어쩌면 자각하지 못한 사이 그렇게 해왔던 거일지도. 어느 순간 평정심을 잃은 채 흔들리면서 다가오는 현상을 본질대로 보지 않고 환상이라는 필터를 통해 현실을 멋대로 해석하려고 하는 내 모습이, 다른 지점 쿠폰까지 끌고와 어떻게든 10개 모았다고 우기는 진상짓과 어딘가 닮았다. 그러나 치킨 쿠폰에 더 이상 관대하지 않은 지금의 배달 생태계처럼, 그런 기대감이 나에게 해줄 수 있는 건 아무 것도 해줄 수 없는 상황을 생각하면 더이상 그런 것들에 의존해서는 안 된다는 확신이 들었다.</w:t>
      </w:r>
    </w:p>
    <w:p>
      <w:pPr>
        <w:pStyle w:val="Heading3"/>
      </w:pPr>
      <w:r>
        <w:t>23살의 내가 쓰는 편지 875 (24.7.2)</w:t>
      </w:r>
    </w:p>
    <w:p>
      <w:r>
        <w:t>동선</w:t>
      </w:r>
    </w:p>
    <w:p>
      <w:r>
        <w:t>5년 전, 당시 친구들 중에서 티어가 제일 높던 나는, 다음으로 티어 높은 정글 유저 승현이의 플레이가 늘 마음에 안 들었다. 오라는 갱은 안 오는데 매번 성장은 상대보다 뒤쳐지고, 막상 잘 큰다고 게임을 캐리하지도 못하니 매번 터지는 건 게임과 내 멘탈이었으니까. 그때는 내가 정글하면 승현이보다 훨씬 잘할 거라는 근거없는 믿음 같은 걸 가지고 있었는데(리신 숙련도에 대한 자신감이 크게 작용했던 것 같다), 한 번 애들기리 5대5 내전을 할 때 자신만만하게 리(띄고)신을 픽하고 승현이의 신짜오를 혼내줄 생각에 신나있었다가 정작 붙어보니 바위게 싸움을 지는 것부터 시작해 압도적 미드, 정글 차이로 KDA 0/11/2를 찍고 패배한 이후로 더이상 내가 정글을 더 잘한다는 말을 하지 않는다.</w:t>
      </w:r>
    </w:p>
    <w:p>
      <w:r>
        <w:t>분명 그때 정글링은 내가 더 빨랐는데, 문제라면 동선이 변칙이랄게 없어 다 읽히니 미드 주도권이 없는 상태에서 들어오는 걸 대처할 방도가 없었다. 여전히 리신은 꽤나 잘하는 편이라고 생각하지만, 동선에 변수를 잘 두지 못한다는 점에서 창의적으로 게임하지 못하는 내가 정글을 가면 실력 차이를 낼 수 없다는 걸 깨달은 이후로는 정글에 가는 일은 없어졌다.</w:t>
      </w:r>
    </w:p>
    <w:p>
      <w:r>
        <w:t>방학동안 저녁 시간이 비는 탓에 밥 먹고 운동하러 가기 전까지 캠퍼스 부근을 산책한다. 캠퍼스에 친구가 놀러올 때 같이 돌아다니면서 내가 평소에 잘 가지 않던 꽤나 괜찮은 공간들을 여럿 발견해 시간 날 때마다 그쪽 부근으로 자주 돌아다니는데, 이전까지 학교에서 돌아다닐 때는 매번 정해진 공간만 돌아다니니 동선 자체가 획일화되면서 그 안에서의 경험이 더욱 지루하게 느껴졌던 것 같다. 평소에 좀처럼 갈 일이 없는 캠퍼스 서쪽은 키 큰 나무들이 우거져있고 길을 따라 물이 흘러 건물 틈새에서 자연과 닿아있는 느낌을 주는데, 요즘 친구와 통화를 하면서 그쪽 부근을 걸으면 대화 내용과 더불어 그 공간의 편안한 분위기에 마음 속 근거없는 불안감이 약해지는 게 느껴질 정도다.</w:t>
      </w:r>
    </w:p>
    <w:p>
      <w:r>
        <w:t>경험의 다양성을 결정하는데 여러 가지 요소가 있지만, 그중 가장 중요한 건 공간과 사람이라고 생각한다. 여러 사람을 만나야 한다는 생각은 굳건하지만 뭔가 잘 안 되는 와중에 삶의 배경으로서 다양한 공간을 돌아다니는게 꽤나 중요한 일이라는 걸 깨달았다. 결국 삶 자체가 시공간의 변화와 함께 찾아오는 여러 가지 상황을 마주하는 과정의 연속인데, 그동안 공간이라는 하나의 틀이자 변수에 변화가 없었으니 자연스럽게 늘어질 수 밖에 없었던게 아닐까.</w:t>
      </w:r>
    </w:p>
    <w:p>
      <w:r>
        <w:t>그런 다양한 공간을 다니는데에 기회를 만들어준다는 점에서 동선이 정말 중요하다는 걸 5년 전 뼈아픈 경험을 통해 깨달았는데도 그 진리를 롤 바깥 세상에 적용하지 못한 건 왜일까. 지금 승현이랑 정글 맞대결하면 내가 이길 수도 있을 것 같은데(그때와는 상황이 다르지 않은가) 아직까지 현실 동선은 5년 전 칼날부리 앞에서 빅토르와 신짜오에게 협공을 당하던 그 리신처럼 어딘가 획일화된 느낌이랄까. 비슷한 패턴이 반복되면 쉽게 모멘텀을 잃어버리는데 요즘 러닝을 하면서 느낀 규칙적이고 끊김없는 호흡의 중요성처럼 생활의 온 부분에 신선한 공기를 불어넣는 과정으로서 일부러라도 평소 돌아다니는 길에 변칙을 줘봐야겠다.</w:t>
      </w:r>
    </w:p>
    <w:p>
      <w:pPr>
        <w:pStyle w:val="Heading3"/>
      </w:pPr>
      <w:r>
        <w:t>23살의 내가 쓰는 편지 876 (24.7.3)</w:t>
      </w:r>
    </w:p>
    <w:p>
      <w:r>
        <w:t>개</w:t>
      </w:r>
    </w:p>
    <w:p>
      <w:r>
        <w:t>난 개를 좀 무서워하는 편이다. 어떻게 그렇게 됐냐를 생각해보면 어렸을 때 외갓댁에 살던 개인 메리가 짖으면서 쫓아오는 거에 너무 크게 겁을 먹었던 기억의 영향인 것 같은데, 그 이후로 크기 상관없이 짖으면서 달려오는 개만 보면 겁먹기 일쑤다.</w:t>
      </w:r>
    </w:p>
    <w:p>
      <w:r>
        <w:t>그러다 지난 번에 부산 여행을 가면서 둘째날에 울산에 있는 군대 동기의 집에서 하루 신세를 진 적이 있었다. 군대에 있던 사람들 중 극소수를 제외하면 두루두루 잘 지냈지만, 특히 그에게는 좀 더 정이 가기도 하고, 특이 전역 이후에도 잘 사는지 근황을 보고 싶어 한 번쯤 집에 찾아가보고 싶다는 생각이 있었다. 전역 직후에는 시간상의 문제로 좀처럼 가볼 일이 없다가 이번에 기회가 돼 들르게 된 거였다. 비록 처음에 기대했던 것과 달리 부모님께서 잠시 자리를 비우신 탓에 뵙지 못해 아쉬웠지만, 짧은 시간동안 울산 여러 곳을 돌아다니면서 맛있는 것도 먹고 즐거운 시간을 보냈다.</w:t>
      </w:r>
    </w:p>
    <w:p>
      <w:r>
        <w:t>그의 집에선 개를 키운다. 군대에서 처음 만났던 신병 시절 대 부모님께서 입양해와 휴가 때 집에 내려갈 때마다 찍어온 실버푸들 구멍이의 사진을 보여주며 자랑을 하곤 했는데, 처음엔 뭔가 흑요석 같은 빛을 띠던 도저히 실버라고 할 수 없었지만, 점점 크면서 밝은 회색에 가깝게 변해가는 과정을 보는 게 정말 신기하고 귀여웠다. 그러나 모든 개가 외양의 귀여움 뒤에 포악함을 숨기고 있는 법, 솔직히 처음 집에 놀러간다 했을 때 그 개가 나한테 무슨 짓을 할지 몰라 잔뜩 긴장하고 있었다.</w:t>
      </w:r>
    </w:p>
    <w:p>
      <w:r>
        <w:t>“야 진짜 너네 개 안 물지? 짖지도 않고?”</w:t>
      </w:r>
    </w:p>
    <w:p>
      <w:r>
        <w:t>“뭔소리야 우리 구멍이가 얼마나 착한데, 절대 안 문다니까. 가끔 짖을 때는 있는데 그건 반가워서 그런거야. 애가 경계심이 하나도 없어.”</w:t>
      </w:r>
    </w:p>
    <w:p>
      <w:r>
        <w:t>다행히도 그가 말했던대로, 걱정했던 것과 달리 구멍이는 처음 본 나에게 정말 아무런 경계심도 보이지 않았다. 집 현관을 여는 순간부터 어디에선가 쏜살같이 달려와 주인을 반기는 구멍이의 짖는 소리는 내 안에 내재된 개에 대한 공포를 전혀 자극하지 않았다. 이전에 개를 키우던 친구 집에 놀러갈 때마다 제발 나에게 관심조차 주지 않기를 바랐던 것과 달리, 이번에는 기회가 된거 좀 친해지려고 용기를 내봤다. 그러나 나도 처음 보는 개에게 잘 다가가지 못하듯이 개도 처음보는 인간에게 쉽게 다가가진 못하는 걸까. 어떻게든 그의 관심을 끌어보려고 노력해봤지만 돌아온 건 주인한테만 가는 그의 무관심뿐, 수십 번 공을 던져주고 그가 다시 가져오기를 반복해봐도 그의 시선은 내가 아닌 온통 공만을 향해있었다.</w:t>
      </w:r>
    </w:p>
    <w:p>
      <w:r>
        <w:t>결국 보다 못한 친구가 그를 잡아다 나에게 안겨줬는데, 겉으로 보이는 거에 비해 털만 수북할 뿐 크기는 다른 푸들과 그다지 차이가 없었다. 이 복실복실하고 부드러운 털 안고만 있어도 절로 편안함이 손끝을 타고 온몸으로 전해져온다 개 키우는 사람들은 매일 이런걸 만지면서 하루의 피로를 푸는 걸까. 힘든 하루 일과를 마친 후 피곤한 상태로 현관문을 열고 들어가면 귀여운 개가 달려오며 맞이해주는 일상이라, 길어도 15-20년 살면서 필연적으로 떠나보내야 하는 존재와의 동거는 그 순간을 감내할 가치가 있는 걸까. 인간과 달리 개는 정말 변하지 않고 늘 곁에 있는 존재일까. 최소한 구멍이가 그의 가족들에게는 그러기를 바랐다. 여전히 나는 시크한 매력의 서로 간섭 안 하는 고양이가 더 낫다고 생각하지만, 구멍이를 보면서 개를 키우는 나름대로 괜찮을 것 같은 일상을 상상해본다.</w:t>
      </w:r>
    </w:p>
    <w:p>
      <w:pPr>
        <w:pStyle w:val="Heading3"/>
      </w:pPr>
      <w:r>
        <w:t>23살의 내가 쓰는 편지 877 (24.7.3)</w:t>
      </w:r>
    </w:p>
    <w:p>
      <w:r>
        <w:t>호남으로 가는 길 16</w:t>
      </w:r>
    </w:p>
    <w:p>
      <w:r>
        <w:t>최명희 문학관을 나온 후 곧장 길을 다라 내려가다 대로에서 지나가는 택시를 잡았다. 타자마자 기사님에게 최단루트말고 구도심에서 종합운동장까지 가고, 그곳에서 백제교를 건너지 말고 영무 예다음 아파트가 있는 쪽에서 하천을 따라 가달라고 부탁했다.</w:t>
      </w:r>
    </w:p>
    <w:p>
      <w:r>
        <w:t>“청년 길을 잘 아네, 여기 사는 분인가?”</w:t>
      </w:r>
    </w:p>
    <w:p>
      <w:r>
        <w:t>“아니요, 예전에 여기 살아서 그냥 옛풍경 보고 싶어서요.”</w:t>
      </w:r>
    </w:p>
    <w:p>
      <w:r>
        <w:t>“언제 이사갔는데?”</w:t>
      </w:r>
    </w:p>
    <w:p>
      <w:r>
        <w:t>“저 한 10년 전이요.”</w:t>
      </w:r>
    </w:p>
    <w:p>
      <w:r>
        <w:t>“이야 근데 그렇게 잘 기억하시나?”</w:t>
      </w:r>
    </w:p>
    <w:p>
      <w:r>
        <w:t>“그쵸 뭐 초등학생 때면 기억 자체는 선명해요. 생각이 별로 없던 시기라 해석이 안 됐던거일 뿐.”</w:t>
      </w:r>
    </w:p>
    <w:p>
      <w:r>
        <w:t>기사님께서는 그렇게 길을 따라가면서 그동안 전주에 생긴 여러가지 변화에 대해 이야기해주셨다. 예전과 달리 도시의 중심이 북쪽의 신시가지로 옮겨가면서 서신동 부근에 젊은 사람들 수가 예전만 못하다고 했다. 하긴 뭐 그동안 전체적으로 학령인구가 줄어드는 와중에 나같은 사람들도 수도권으로 유출되니 애들 숫자가 유지될 수가 있나. 나중에 찾아보니 내가 다니던 초등학교도 약 1000명이었던 학생 수가 500명 대로 줄어들었다. 반으로 줄어든거에 아쉬워해야할지, 여전히 500명이나 남아있는거에 안도해야 할지를 잘 모르겠다.</w:t>
      </w:r>
    </w:p>
    <w:p>
      <w:r>
        <w:t>기사님과 이런저런 얘기를 나누다보니 어느새 아파트 질문에 도착했다. 아 저 분수, 처음 이사왔던 2007년 여름에 아빠랑 형이랑 물놀이 한 다음에 시킨 굽네치킨이 그렇게 맛있었는데. 108동부터 길을 따라 안으로 들어가니 나타나는 풍경들, 매일 친구들끼리 뛰어놀던 운동장과 놀이터, 빈틈없이 빼곡하게 맥락으로만 가득 차있던 공간 안을 돌아다니면서 장소 하나하나마다 이어진 즐거운 기억들을 떠올렸다. 그때는 핸드폰도 없었고, 게임도 거의 안해서 디지털 세계에 연결될 일이 거의 없었는데도 하루가 지루할 틈이 거의 없었는데, 강산 한 번 변하는 동안 너무 많은 것들이 새롭게 생겨나고 또 사라졌다. 어쩌면 내가 있다는 사실을 제외하면 정말 모든 게 변한 게 아닐까.</w:t>
      </w:r>
    </w:p>
    <w:p>
      <w:r>
        <w:t>단지 안을 걸으면서 느낀 건 분당의 집에 비해 아파트 단지가 정말 작다는 거였다. 매일같이 뛰어놀던 시절의 배경이 되어줄 때는 나의 몸도, 세상에 대한 인식도 작았는데, 그런 나에게 고작 10개 동에 불과하고 단지 아래로 하천을 끼고 있던 이편한세상은 그 자체로 하나의 작은 세상이었다. 주말이면 아침을 먹자마자 집 전화기를 붙잡고 친구들에게 전화를 돌려서 모이자고 하고, 다같이 오전에 모여 해질녘가지 지칠 새를 모른채 뛰어다니다가 여름엔 8시, 겨울엔 6시라는 계절별 일몰시간에 대한 감을 자연스럽게 키워나갔다. 10년이 지나 돌아왔을 때 어떻게 이렇게 작은 공간에서 신나게 논 건지하는 의문이 드는 그 공간을 그토록 그리워했던 이유는 그 안에 깃든 수많은 추억과 그것들이 가져다준 온갖 형태의 기쁨 때문이었다. 그때 행복했다면 그 시절의 기억이 온통 밝은 빛으로 가득차있었으니까.</w:t>
      </w:r>
    </w:p>
    <w:p>
      <w:r>
        <w:t>그 시절의 기억을 뒤따라 가고 싶었다. 그래서 이곳에서 여전히 남아있을 것 같은 사람이 누가 있을까 생각하다, 예전에 살던 집 윗층에서 살던 독서논술 선생님의 댁을 찾아가기로 결심했다.</w:t>
      </w:r>
    </w:p>
    <w:p>
      <w:pPr>
        <w:pStyle w:val="Heading3"/>
      </w:pPr>
      <w:r>
        <w:t>23살의 내가 쓰는 편지 878 (24.7.4)</w:t>
      </w:r>
    </w:p>
    <w:p>
      <w:r>
        <w:t>호남으로 가는 길 17</w:t>
      </w:r>
    </w:p>
    <w:p>
      <w:r>
        <w:t>아파트 현관에서 들어갈 방법을 궁리하다가, 원래 살았을 때 쓰던 비밀번호를 입력했으니 실패했고, 호수에다가 호출해볼까 고민하던 와중에 안에서 사람들이 나오면서 문이 열린 틈을 타 안으로 들어갔다. 엘리베이터 안에서 다른 부부와 함께 안에 있었는데, 30초 남짓한 짧은 시간동안 사실상 무단침입자와 다를 거 없는 입장으로서 너무나도 불편했달까. 왜인지는 모르겠는데 그런 이유에서인지 엘리베이터는 유독 낯선 공간인 것처럼 여겨졌다.</w:t>
      </w:r>
    </w:p>
    <w:p>
      <w:r>
        <w:t>엘리베이터에서 내려 선생님 집 문에 다다른 순간, 문 앞에 있던 의자를 보자마자 이곳이 선생님의 집이라는 걸 확신했다. 그 의자가 그곳에 있어야 할 이유는 잘 모르겠는데, 의자는 10년 전처럼 변함없이 그 자리를 지키고 있다는 사실만큼은 분명했다. 잠시 고민하다가 초인종을 눌렀는데, 이후 문을 연 사람은 내가 처음 뵌 분이었다. 처음엔 약간 당황했다가 금방 기억을 되새겨 그분이 선생님의 남편분, 사진 속으로만 본 그분이라는 사실을 떠올렸다. 이후 선생님께서 따라 나오셨는데, 처음엔 날 알아보지 못하시다가 아래층 살던 준하인데 기억나시냐고 묻자 금방 떠올리시고는 반기며 안으로 들어오라고 하셨다.</w:t>
      </w:r>
    </w:p>
    <w:p>
      <w:r>
        <w:t>그렇게 10년 만에 들어와보는 선생님의 집이었지만, 수업을 하던 방의 풍경은 그때와 달라진 거라곤 JYJ의 포스터가 BTS 정국으로 바뀐 것 정도였다. 그대도 오래됐다고 생각했던 책장 위 책들은 여전히 오래돼 보였고, 군데군데 약간씩 파여있어 종이를 그대로 두고 글씨를 쓰면 구멍이 쉽게 뚫리던 원목 테이블도 그대로였다. 뭐랄까 세월의 흔적을 체감하기 힘든 그 공간에서 책상에 앉아 내부를 둘러보니 어딘가 시간이 멈춰있는 것 같다는 느낌도 줬다. 마치 이곳에서 변한거라곤 전주라는 도시를 오랫동안 떠난 뒤 떠돌아다닌 나와 세월이 흘러간거에 맞게 백발이 보이기 시작한 선생님 뿐이다.</w:t>
      </w:r>
    </w:p>
    <w:p>
      <w:r>
        <w:t>선생님과 오랜만에 만나면서 10년 동안 무슨 일이 있었는지(그동안 뭐하고 지냈냐, 요즘 고민이 뭐냐 등) 간단하게 말씀드렸다. 처음 분당으로 가서 갑자기 극단적으로 변환 상황에 모든 게 너무나도 낯설고 힘들었는데, 그때 공부를 열심히 하지 않고서는 살아남을 수 없겠다는 확신이 들어 정말 공부를 열심히 했고, 거기에 몇 가지 운좋은 계기가 더해져 외대부고(용인외고)에 갔고, 그 이후로 학업적인 열정은 좀 떨어졌지만 3년이라는 시간동안 정말 많은 소중한 인연과 가르침을 얻었다는 이야기를 했다. 그렇게 버클리에 갔는데, 코로나로 1년을 온라인으로 보내고 그 이후 군대까지 다녀오면서 인간관계도 학업도 어딘가 정체된 것 같다는 이야기를 풀었다. 처음 선생님이 보인 반응은 그렇게 공부하는 걸 안 좋아하던 내가 외대부고를 거쳐 버클리까지 갔다는 사실에 놀라신 듯 했다. 그야 나는 책 읽어오는 숙제도 별로 안 좋아하고, 글쓰기 자체도 거의 안 했으니(선생님은 내가 3년 전부터 거의 매일 글을 쓴다는 사실을 자체에 놀라셨다). 단적으로 선생님은 나보고 예전의 기대를 훨씬 넘어서 큰 것 같다고 이야기하셨다. 엄마가 나를 보고 하는 말과 너무나도 비슷해서 놀랐다.</w:t>
      </w:r>
    </w:p>
    <w:p>
      <w:r>
        <w:t>그러다 선생님께서 9살 차이나는 아들 이야기를 꺼내셨다. 당시에는 미국에서 산 적이 있다가 대학을 다닌다는 것만 알고 있었는데, 대원외고를 나와서 미국에서 대학을 나오고, 그 이후 취직해서 영주권을 취득하고 계속해서 그곳에서 거주하고 있지만, 문제는 어느 순간부터 연애를 안 해서 결혼 생각도 없어보이는 게 고민거리라고 하셨다. 그러다 오랜만에 나를 보면서 아들의 옛날 모습을 부분적으로 비춰봤다는데, 가족이나 친척, 별다른 연고 없이 무턱대고 혼자 미국 생활을 택한 아들 이야기를 하시면서 여러 조언을 해주셨다. 사람을 잘못 만나는 것보다 안 만나는 게 훨씬 손해니까 어떻게든 사람들이랑 붙어있어라, 기회될 때 무조건 연애 많이 해봐라, 귀찮아도 어떻게든 운동하고 몸을 움직여라 타국에서 건강만큼 중요한 건 없다 등등, 너무나도 당연한 것들이지만 정작 제대로 지키지 못하는 경우가 많은 중요한 가치들을 강조하셨다.</w:t>
      </w:r>
    </w:p>
    <w:p>
      <w:pPr>
        <w:pStyle w:val="Heading3"/>
      </w:pPr>
      <w:r>
        <w:t>23살의 내가 쓰는 편지 879 (24.7.4)</w:t>
      </w:r>
    </w:p>
    <w:p>
      <w:r>
        <w:t>호남으로 가는 길 18</w:t>
      </w:r>
    </w:p>
    <w:p>
      <w:r>
        <w:t>선생님의 조언은 정말 와닿았지만, 문제는 그것들을 행동을 통해 생활에 녹아내지 못한다는 걸 알기에 고민은 더욱 깊어졌는데, 그 와중에 선생님께서 하신 말이 아직도 기억에 남는다.</w:t>
      </w:r>
    </w:p>
    <w:p>
      <w:r>
        <w:t>“그래. 원래 그 나이대에 가장 불안하고 고민이 많을 수 밖에 없지. 그래도 선생님이 보기에 너는 한 번도 잘못된 길로 안 빠지고 여기까지 잘 왔네. 고생 많이 했어. 앞으로는 나있는 길이 어떻든 그거 따라 쭉 따라가면 될거야. 물론 길이라는게 사람마다 조금씩 다르겠지만, 용기랑 자신감을 잃지말고.”</w:t>
      </w:r>
    </w:p>
    <w:p>
      <w:r>
        <w:t>선생님의 형식적이었을지도 모르는 그런 말이 왜 그렇게 내 마음에 울림을 전해온 걸까. 어쩌면 그런 말을 가장 듣고 싶었으면서도 냉정한 현실을 견디려고 의식적으로 그런 위로와 격려의 말을 회피하려고 했던걸지도 모르겠다. 그런 선생님의 마지막 말을 끝으로, 연락처를 받은 후 인사를 드린 후 여행의 마지막 일정을 위해 밖으로 나섰다.</w:t>
      </w:r>
    </w:p>
    <w:p>
      <w:r>
        <w:t>아파트 단지를 떠나기 전, 마지막으로 가고 싶은 곳이 있었다. 사계절 불문하고 뛰어놀던 천변가에 있는 정자에 올라 전주천의 풍경을 보고 싶었다. 정자는, 아니 우리 아파트단지는 삼천과 전주천이 만나 합쳐지는 곳에 위치해있다. 정확히는 삼천이 더 큰 전주천으로 합류하고, 전주천은 더 올라가 완주 부근에서 만경강에 합류, 만경강물은 서쪽으로 흐르다 새만금 방조제가 있는 곳에서 비로소 서해의 일부가 된다. 그리고 그 서해는 언젠가 대양의 일부, 더 나아가 바다라는 거대한 시스템의 일부가 된다.</w:t>
      </w:r>
    </w:p>
    <w:p>
      <w:r>
        <w:t>그동안 그곳을 보면서 하나의 큰 물줄기가 두 갈래로 갈라지는 거라고 생각했다. 마치 10년 전 부모님의 의사로 인해 이곳을 떠나야했던 현실을 마주한 후 계속해서 거처를 옮겨다니는 젊은 시절처럼, 전주라는 도시와 나라는 물줄기는 서로 다른 곳으로 흘러가는 운명이라고만 생각했는데, 삼천과 전주천이라는 서로 다른 곳에서 흘러온 물줄기가 한 곳에서 합쳐진다는 사실을 깨달은 건 나에게 새로운 의미가 되었다. 모든 강물은 결국 바다로 흘러가듯이 서로 다른 세계(공동체)에서 왔다고 여겼던 존재와의 우연한 만남, 단절됐던 관계의 회복 등 인연은 결국 어떻게든 이어진다는 희망을 가져다줬는데, 긴 시간동안 단절되어있던 고향으로의 여행은 마치 끊어져있던 인연의 끈을 다시 이어붙이는 것 같았다. 결국 중요한 건 때론 몸 하나 가누기 힘들 센 물줄기와 온갖 강내음에 둘러싸일 용기를 가지고 그 안에 뛰어느냐인데, 과거엔 그 강내음을 서슴치 않아했던 것과 달리, 이제는 냄새뿐만 아니라 젖으면 말리기 위해 돌아갈 집도, 말릴 시간도 없으니까. 뛰어들기보다 주저해야 할 이유가 많아지는 것도 우리의 삶에서 기쁨의 영역이 줄어드는 이유인걸까.</w:t>
      </w:r>
    </w:p>
    <w:p>
      <w:r>
        <w:t>정자에서 내려와 기차를 타러 가기 전 식당으로 향하면서 계속해서 천변을 따라 걸었다. 이제 겨우 6월초인데, 벌써부터 전주는 한여름인듯 후덥지근 해 시원한 에어컨 바람이 있는 식당으로의 발걸음을 재촉했다.</w:t>
      </w:r>
    </w:p>
    <w:p>
      <w:pPr>
        <w:pStyle w:val="Heading3"/>
      </w:pPr>
      <w:r>
        <w:t>23살의 내가 쓰는 편지 880(24.7.5)</w:t>
      </w:r>
    </w:p>
    <w:p>
      <w:r>
        <w:t>버거킹 지나치기</w:t>
      </w:r>
    </w:p>
    <w:p>
      <w:r>
        <w:t>목요일에 있던 약속이 하루 전에 취소돼서 휴일 하루가 텅 비어버렸다. 원래는 숙제 좀 하다가 여행기를 마저 쓸 계획이었는데, 그마저도 2,3편 쓰고나니 손이 아파 관두고, 할 게 없어 늘어지려던 찰나, 이렇게 쓸데없이 시간 보내지 말고 영화라도 봐야겠다는 생각으로 앱으로 예매를 했다. 남은 시간은 3시간, 가기 전까지 뭘할까 고민하다가 핸드폰을 책상에 둔 채 잠시 낮잠을 잤다.</w:t>
      </w:r>
    </w:p>
    <w:p>
      <w:r>
        <w:t>일어나니 버스 도착시간이 다 돼 허겁지겁 나갔는데, 이번에도 학교 교통카드를 두고오는 바람에 하는 수 없이 돈을 내고 버스를 탔다. 그렇게 20분 정도 박완서 선생의 에세이를 읽으니 영화관에 도착, 기사님에게 감사 인사를 건네고 영화관으로 향했다. 휴일이라 평소와 달리 영화관 안에 사람이 많았고, 매점도 인산인해를 이뤘다. 미국에선 기본적으로 팝콘이 양도 많고 무엇보다 가격이 너무 비싸 보통 친구랑 같이 갈 때만 사먹는 편인데(지난번 판교에서 인사이드 아웃 2 볼 때 친구가 팝콘이랑 같이 영화 굿즈를 사자고 한 거를 애도 아니고 이런 걸 왜 사냐 뭐라한 게 좀 미안해진다),  어느새부턴가 영화보는 게 순전히 혼자만의 취미가 돼버려 매점에서 사먹는 일이 거의 없다.</w:t>
      </w:r>
    </w:p>
    <w:p>
      <w:r>
        <w:t>영화는 그럭저럭 재밌었다. 입장이 뒤바뀐 상황에서 과거 인간의 역사를 답습하는 유인원과, 그 자리를 다시 되찾으려고 하는 인간 사이의 갈등을 잘 그렸는데, 아쉬운 점이라면 서사 자체가 긴장감이 떨어졌고, 잠재적 적이자 협력자였던 메이라는 캐릭터의 개성에 조금 아쉬움이 남았다. 그래도 볼 영화가 없어 고른 거 치고는 들인 시간이 그다지 아깝진 않았다.</w:t>
      </w:r>
    </w:p>
    <w:p>
      <w:r>
        <w:t>영화가 끝나자마자 돌아가는 길에 배가 고파 버스를 기다릴 겸 근처 Trader Joe’s에 갔다. 식재료를 좀 사려고 했다가 가보니 휴일이라 오후 5시까지만 영업하고, 당시엔 직원들이 정리를 마무리하고 퇴근 준비를 하고 있었다. 지나가서 버스 정류장으로 향하던 와중에 버거킹이 눈에 들어왔다. 미국에 온 이후로 버거킹은 단 한 번 가봤다. 햄버거 자체를 여기서 자주 안 먹기도 하지만, 무엇보다 통새우 와퍼가 미국에는 없어서 버거킹 자체를 아예 안 가고, 대신 집에서 가까운 Super Duper 위주로만 다닌다(여기 진짜 맛있다. 무조건 추천).</w:t>
      </w:r>
    </w:p>
    <w:p>
      <w:r>
        <w:t>그러나 오늘은 유독 견디기 힘들었던 게, 이른 오후에 먹어야했던 한 끼를 일찍 일어난 탓에 배가 고파 정오가 되기도 전에 밥을 먹어서 영화가 끝나고 나왔을 때에는 이미 밥 먹은지 7시간 넘게 지난 후였다. 미국에 온 이후로 최대한 허기에 익숙해지는 연습을 하고 있지만, 오전에 한 끼만 먹은 후 마주한 버거킹은 도저히 지나칠 수 없었고, 결국 가게 문 앞까지 다다랐다. 그러나 문을 열고 들어가 카운터 앞에 길게 늘어져있는 줄을 보자마자 내가 왜 허기에 익숙해지려고 했는지 떠올렸다. 게다가 어제 배고픔에 괜히 기분이 더 다운되는 것 같아 오랜만에 하루에 제대로 된 두 끼 식사를 했는데, 이미 전날 예외를 둔 상황에서 계속해서 면죄부를 주는 상황이 반복되면 가뜩이나 미약한 의지와 함께 목표의식이 무너질거라는 두려움이 밀려왔고, 결국 그대로 마음을 다잡고 발걸음을 돌려 버스 정류장으로 향했다.</w:t>
      </w:r>
    </w:p>
    <w:p>
      <w:r>
        <w:t>일상처럼 다가오는 허기를 견디는 건 살을 빼기 위한 단계 중 하나이지만, 동시에 적당함을 받아들이고 쓸데없는 욕심을 줄이려는 삶의 태도와도 밀접해있다. 한순간 찾아오는 유혹을 참아내면서 인내심을 기르고, 사소한 것에 연연하지 않으면서도 찾아오는 작은 순간들에 감사하는 마음을 키우는 연습이지만, 동시에 우리가 좋아할법한 이성은 돼지를 좋아하지 않는다는 친구의 날카로운 직언에서 비롯된 좋아보이는 육체에 대한 속물적 갈망을 충족시키는 과정이기도 하다. 언제까지 이런 상황을 지속해나갈 수 있을지는 모르겠지만, 최소한 방학동안 남은 한 달 반 가량은 계속 이대로 이어나갈 생각이고, 더 나아가 어느 때나 에너지 레벨을 유지할 수 있는 건강한 생활 습관을 유지하는 관성을 만드는 게 목표다.</w:t>
      </w:r>
    </w:p>
    <w:p>
      <w:r>
        <w:t>버스를 기다리면서 구글 맵 교통 정보를 보니 제시간에 온다고 했다. 문득 내가 갈망하는 것들은 언제 찾아올지 궁금해졌다. 정해진 시간에 맞게 도착하는 버스와 달리, 그런 것들은 이미 내가 느끼는 제시간을 넘긴 듯한 상황에서 괜히 조바심이 들기도 하지만, 결국 뭐든 때가 있을 거라는 믿음을 지켜야 한다. 그래서 그런가, 버거킹을 뒤로 한 채 기꺼이 받아들인 허기가 짧게나마 허한 내 마음을 채워주는 듯한 위로를 전해왔다.</w:t>
      </w:r>
    </w:p>
    <w:p>
      <w:pPr>
        <w:pStyle w:val="Heading3"/>
      </w:pPr>
      <w:r>
        <w:t>23살의 내가 쓰는 편지 881 (24.7.6)</w:t>
      </w:r>
    </w:p>
    <w:p>
      <w:r>
        <w:t>가장 비싼 한 마디</w:t>
      </w:r>
    </w:p>
    <w:p>
      <w:r>
        <w:t>우리 옆집에는 노부부가 사는데, 이번 방학 때 한 달 간 한국에 지내면서 집 밖으로 자주 돌아다녔는데도 마주친 적이 없었다. 어디 여행 가셔서 오랫동안 자리를 비운게 아니라면 한 달동안 한 번도 못 마주칠 일은 없었텐데 뭐하고 지내셨나 궁금하긴 했지만, 그동안 집을 너무 오래 비운 탓인지 성함도 제대로 모르고, 단지 매일 아침 조선일보가 문 앞에 배달되어있는 사실만 아는 그분들에게 어색함을 느껴 그렇게까지 하지는 못하고 있었다.</w:t>
      </w:r>
    </w:p>
    <w:p>
      <w:r>
        <w:t>그러다 출국 하루 전에 동네 친구와 마지막으로 밥을 먹으러 밖에 잠깐 나가려는데, 문 앞을 나서니 엘리베이터에서 나오는 아주머님과(이미 손주도 있는데, 할머님이라고 불러야하나) 마주쳤다. 내가 안경을 써서 그런지 그분은 처음에 나를 못 알아보셨는데, 먼저 인사를 건네는 나를 보고 알아보셨다.</w:t>
      </w:r>
    </w:p>
    <w:p>
      <w:r>
        <w:t>“이야 학생 오랜만이네, 군대에서 휴가 나온거야? 아니면 이번에 전역했나?”</w:t>
      </w:r>
    </w:p>
    <w:p>
      <w:r>
        <w:t>“아니요. 전역은 이미 작년에 했고, 미국에서 학교 다니다가 지금 방학이라 잠깐 한국 왔어요.”</w:t>
      </w:r>
    </w:p>
    <w:p>
      <w:r>
        <w:t>“그래? 아휴 내가 옛날에 먼저 얘기했어야 했는데, 진짜 고생했어.”</w:t>
      </w:r>
    </w:p>
    <w:p>
      <w:r>
        <w:t>“아닙니다. 뭐 다들 갔다오는건데요. 오히려 기간도 짧았고 그동안 제가 더 많이 얻어 갔습니다.”</w:t>
      </w:r>
    </w:p>
    <w:p>
      <w:r>
        <w:t>“아니야. 그래도 우리가 늘 고맙지. 학생 같은 사람들이 이렇게 시간 바친 덕분에 우리 다 발 뻗고 잔다.”</w:t>
      </w:r>
    </w:p>
    <w:p>
      <w:r>
        <w:t>“말씀 감사합니다 ㅎㅎ. 이제 가볼게요. 좋은 하루 보내세요!”</w:t>
      </w:r>
    </w:p>
    <w:p>
      <w:r>
        <w:t>그렇게 엘리베이터를 타고 내려가는데, 형식적일지도 모르는 그분의 말씀에 괜히 가슴 한 켠이 뭉클해졌다. 간혹 힘든 순간이 있긴 했지만, 전체적으로 군대에서 보낸 18개월은 내 20대, 아니 인생에서 가장 완벽한 환기였다. 세상과 단절되어 있던 것 같던 내가 그 이후로 약하게나마 다시 연결된 듯 했고, 반복되는 일상 속에서 매너리즘에 빠질 때도 있었지만 그 과정 속에서 생긴 인연들과 쌓은 추억의 토대는 그 위에 어떤 마음의 무게를 놓아도 거뜬할 정도로 견고하다. 그나마 아쉬운 점이라면 1학년 입학 직전에 가지 못한거나, 나왔을 때 이미 내 나이대 사람들은 학부를 졸업해 나이의 괴리를 느낀 것 정도였지. 그런 시간에 내가 어느 때부터 대수롭지 않게 여겼던 희생이라는 가치의 포장지를 씌워준 그분의 한 마디에서 감사함이라는 말로 표현하기에는 한참 부족한 감동이 밀려왔다.</w:t>
      </w:r>
    </w:p>
    <w:p>
      <w:pPr>
        <w:pStyle w:val="Heading3"/>
      </w:pPr>
      <w:r>
        <w:t>23살의 내가 쓰는 편지 882 (24.7.6)</w:t>
      </w:r>
    </w:p>
    <w:p>
      <w:r>
        <w:t>운수 안 좋은 날</w:t>
      </w:r>
    </w:p>
    <w:p>
      <w:r>
        <w:t>“엄마 다음 달에 올 때 LG 틔운, 식물 재배기 좀 사다주라. 방에서 식물 키우려고.”</w:t>
      </w:r>
    </w:p>
    <w:p>
      <w:r>
        <w:t>“아들 미안ㅠ, 아빠 바빠서 이번에도 못 갈 것 같다.”</w:t>
      </w:r>
    </w:p>
    <w:p>
      <w:r>
        <w:t>“엥? 그래? 그럼 비행기 표도 이미 취소한거야?”</w:t>
      </w:r>
    </w:p>
    <w:p>
      <w:r>
        <w:t>“ㅇㅇ 어제….”</w:t>
      </w:r>
    </w:p>
    <w:p>
      <w:r>
        <w:t>예기치 않게 8월 초중순 일정이 비어버렸다. 그동안 뭐하지 친구들이랑 놀러다녀야 하나. 아니면 혼자 어디 여행이라도 갔다와야하나. 갑자기 생긴 여유를 어떻게 활용해야 할지를 모르겠다. 그보다 부모님끼리 캘리포니아 이곳저곳 돌아다니는 건 나름 기대하고 있었는데, 개인적인 소원 중 하나였던 부모님에게 캠퍼스를 구경시켜주는 건 나중의 일로 미뤄야 한다는 게 아쉬움이 남을 수 밖에 없다. 그래도 뭐 어쩔 수 없는건가.</w:t>
      </w:r>
    </w:p>
    <w:p>
      <w:r>
        <w:t>잠들기 전 토요일에 가기로 한 도시 농업 프로그램 일정을 확인하려고 이메일을 켰다. 그러나 최근 온 이메일을 보니 대뜸 내 예약이 취소됐다고 하는 게 아닌가. 이상하다 분명 취소한 적이 없는데 어떻게 이렇게 된거지 싶어 같이 온 다른 이메일들도 확인해보니 이런저런 사정으로 당일 예정되어 있었던 봉사활동이 취소돼서 대신 다른 날을 예약해달라는 메일이 와있었다. 주말에 밖에 나가 이런 활동적인 일을 하는게 오랜만이라 잔뜩 기대하고 있었는데, 뭔가 또 아쉽게 됐다.</w:t>
      </w:r>
    </w:p>
    <w:p>
      <w:r>
        <w:t>뭔가를 좀 해보려고 해도, 오늘은 유독 상황이 자꾸 꼬인다. 설마 토요일이고, 다른 일정도 있어서 운동 빼먹을 생각만 하던 나의 안일한 태도에 경종을 울리려는건가. 그렇다기엔 나름 이번주에도 열심히 페이스를 끌어올렸는데, 그냥 운수 없는 날 중 하나겠지. 가끔 확률적으로 재수없는 날이 한 번 쯤은 찾아오기 마련 아닌가. 오히려 뭔가를 해보려고 하니까 그에 따라 뭔가를 기대하면서 운이던 불운이던 찾아오는 거지. 오히려 이렇게 여유가 생긴거 오늘 방정리 하고, 다저스랑 밀워키 경기나 봐야겠다. 8월 일이야 그때 가서 생각하면 되는거고.</w:t>
      </w:r>
    </w:p>
    <w:p>
      <w:r>
        <w:t>오늘 같이 안 좋은 일들이 겹쳐서 찾아오면 기분이 꿀꿀해지면서 의욕이 확 빠지기는 하는데(마치 비오는 날처럼), 그래도 이런 걸로 쉽게 모멘텀을 잃어서는 안되기에 최대한 마음을 다잡아야 한다. 그래 뭐 내가 세상만사 다 통제할 수 있는 것도 아니고, 이런 것들이 찾아오는 건 뭐 어쩔 수 없다. 다만 내가 할 수 있는 건 오늘 하루가 최악은 아니라는 걸 위안 삼아 작게나마 긍정적인 것들을 채워나가는 것 뿐. 오늘은 확실히 운동 좀 쉬고, 오랜만에 그동안 미뤄둔 친구랑 통화나 하면서 이런저런 이야기나 해야겠다.</w:t>
      </w:r>
    </w:p>
    <w:p>
      <w:pPr>
        <w:pStyle w:val="Heading3"/>
      </w:pPr>
      <w:r>
        <w:t>23살의 내가 쓰는 편지 883 (24.7.7)</w:t>
      </w:r>
    </w:p>
    <w:p>
      <w:r>
        <w:t>불안의 실현</w:t>
      </w:r>
    </w:p>
    <w:p>
      <w:r>
        <w:t>불안의 장점이라면, 많은 부정적인 상황들이 생각의 범주 안에 들어와 상황에 따라 충분히 통제가 가능하게 해 준다는 거겠지만, 그동안 그 장점은 그다지 느껴보지 못한 채 나에게 내재된 두려움과 결합되어 뭔가 새로운 것들을 하려고 할 때 망설이는 요인으로만 작용해 왔다. 그래서 불안이 싫었다.</w:t>
      </w:r>
    </w:p>
    <w:p>
      <w:r>
        <w:t>그러나 그 불안이 그려냈던 한 장의 필름처럼만 존재했던 불길한 상상이 영사기를 통해 현실에 투영된 상황을 마주했을 때, 아이러니하게도 그동안 나를 그렇게 잠 못 들게 했던 불안감에 오히려 감사함을 느꼈다. 솔거의 나무 그림을 진짜라고 생각하고 들이받아 죽은 새처럼, 받아들이고 싶지 않은 현실을 마주했을 때의 마음조차 편안하다고 하면 거짓말이다. 다행이라면 마음의 평온까지는 아니어도 금방 사유의 방향을 재정립하면서 통제할 수 있는 걸 보면서, 가장 오지 않기를 바랐던 순간이 찾아와도 그럭저럭 내 일을 하라 수 있는 건 어리석었던 과거의 경험으로부터 성장했다는 방증이기도 하다. 나를 둘러싼 보호막이자 동시에 제동장치였던 불안감이 현실의 벽을 부딪히고 산산조각이 나버렸는데, 그 덕에 오히려 나는 좀 멀쩡한 느낌. 자전거 헬멧처럼 뭐든 안전장치가 필요하다는 게 이런 건가.</w:t>
      </w:r>
    </w:p>
    <w:p>
      <w:r>
        <w:t>글쓰기를 해야 해서 빠르게 마음 정리를 해야 해서 그런 걸 지는 모르겠는데, 생각보다 빠르게 나만의 결론이 나니 예전과 달리 감정의 폭이 그다지 깊진 않다. 아니면 그저 딱히 인정하고 싶지 않던 불안이 실현된 거에 대한 일종의 방어기제인 거일 수도. 그래도 뭐랄까 단잠에 깨서 다시 잠들려고 해도 도무지 진정되지 않는 심장박동에 온갖 생각들이 더 올랐는데, 막상 그것들을 정리하려고 책상에 앉아 종이를 놓고 펜을 들면 그런 게 있기는 했다는 듯이 백치가 돼버린다, 허벅지 아파서 저녁에 운동하려면 지금 좀 자 둬야 하는데, 그래도 마음속에 있는 생각들이 희미해지기 전에 최대한 다 끄적여봐야지.</w:t>
      </w:r>
    </w:p>
    <w:p>
      <w:r>
        <w:t>900번 대 글의 테마라고 한다면 “내가 어떤 문제에 시달리는 게 아니라 그걸 해결하기 위한 노력을 통해 찾아내는 인생의 교훈과 성취의 즐거움(900)”이었지만 그 결심이 채 4주도 안 돼 꺾여버린 것 같아 한국을 떠나기 전 짐을 싸며 마음을 다잡던 내가 예상하지 못한 상황이 찾아왔다. 그동안 불안에 대한 희망찬 청사진을 보이기는 커녕 또 다른 것들에 시달리면서 마음의 무게를 더 하기만 하고 또 미래의 나에게 떠넘기곤 했는데, 이번만큼은 그러면 안 되겠다는 생각에 어떻게 마음을 다잡고 오늘 하루 글쓰기로 하루를 시작해 본다. 이걸로 쓰면 또 내 글을 까맣게 물들이는 것 같아 안 되려나 싶다가도, 결국 이런 것까지 숨기고 싶진 않아 나름 투명하게 써봤다. 기왕이면 좀 긍정적인 소재로 글을 채우고 싶었지만, 당장의 상황이나 그걸 바라보는 내 마음 때문인지 억지로는 잘 안 된다.</w:t>
      </w:r>
    </w:p>
    <w:p>
      <w:r>
        <w:t>오늘은 뭘 할까. 어제는 좀 쉬었으니까 오늘은 할 일 제대로 해야지. 일이 안 풀려도, 어떻게든 풀면 되는 거 아닌가. 비록 미약한 관성이지만 어떻게든 지금까지 해왔던 대로.</w:t>
      </w:r>
    </w:p>
    <w:p>
      <w:pPr>
        <w:pStyle w:val="Heading3"/>
      </w:pPr>
      <w:r>
        <w:t>23살의 내가 쓰는 편지 884 (24.7.7)</w:t>
      </w:r>
    </w:p>
    <w:p>
      <w:r>
        <w:t>글시체</w:t>
      </w:r>
    </w:p>
    <w:p>
      <w:r>
        <w:t>내 글씨체는 뭐랄까. 일관성이 좀 떨어진다. 가끔 크기도 적당하게 안 날리면서 쓰다가도, 한 번 신경을 안 쓰면 줄 사이를 가득 채울 정도로 커진다. 그런 나를 두고 엄마는 어렸을 때부터 내가 연필을 이상하게 쥐기 대문이라고 지적하면서 중지로 지탱하고 검지와 엄지로 펜 잡는 법을 알려줬는데, 당시 참을성이 없던 나는 엄마가 보는 앞에서만 그렇게 좀 하다가 금방 원래 내가 쓰던 방식으로 바꿨다. 그렇게 결국 내가 펜을 쥐고 쓰는 방식은 예나 지금이나 약지로 지탱한 채 나머지 세 손가락으로 쥐는 거다.</w:t>
      </w:r>
    </w:p>
    <w:p>
      <w:r>
        <w:t>예전 내 글씨체가 어땠는지 당장 확인할 수는 없는데, 중학생 때 좋아하던 사람이 우리끼리 글씨체를 비교하면서 나를 두고 글씨가 너무 커서 예쁘게 쓰기 힘들고, 내가 펜 쥐는 방법의 문제라고 이야기해줬는데, 그 이후로 글씨를 적게 쓰는 걸 최고의 덕목으로 두고 초점을 맞췄다. 막 글을 쓰기 시작했던 훈련소 초기에 여자친구에게 편지를 쓰는 동기에게 어떻게 해야 글씨를 작게 쓸 수 있는지 열정적으로 물어보곤 했는데, 애석하게도 그렇게 해서 얻은 글씨 스킬로 누군가한테 편지를 쓴 적이 없다. 아예 없진 않네. 인편 답장 써주기는 했으니까.</w:t>
      </w:r>
    </w:p>
    <w:p>
      <w:r>
        <w:t>한때 글씨체 교정이랑 글 쓸 때 자세 교정을 받으려고 했다가 가격이 60만 원이라는 이야기를 듣고 포기했는데, 나중에 크게 시간적 여유가 나지 않는 이상 아마 글씨체는 지금 상태대로 가지 않을까 싶다. 난 내 글씨체가 꽤나 좋은 편이라고 생각하는데, 타이핑하면서 옮겨적을 때 헷갈리는 적오 거의 없고, 뭐랄까 글씨체에 있어서까지 나에게 그렇게까지 엄격할 필요는 없을 것 같다. 이정도면 2,200자 채우는 글 쓰기에는 그다지 부족함이 없기도 하고, 길게 쓸거면 어차피 컴퓨터를 쓰면 되니까. 가끔 날리더라도 내 생각과 마음을 온전히 담아내는 그 개성에 집중해야지.</w:t>
      </w:r>
    </w:p>
    <w:p>
      <w:pPr>
        <w:pStyle w:val="Heading3"/>
      </w:pPr>
      <w:r>
        <w:t>23살의 내가 쓰는 편지 885 (24.7.8)</w:t>
      </w:r>
    </w:p>
    <w:p>
      <w:r>
        <w:t>남겨진 것들</w:t>
      </w:r>
    </w:p>
    <w:p>
      <w:r>
        <w:t>어제 학교 피트니스 센터에 가서 체중을 재보려고 했다가 체중계가 전자식이 아닌 걸 보고는 사용법 터득하기도 귀찮고, 당장 중간결과를 확인해 버리면 꾸준히 이어나가려는 마음에 변화가 생길 것 같아 관뒀다. 체중은 방학이 끝나는 날에 잴 계획이다. 중간결과를 확인하는 게 내가 거쳐가는 과정에 있어서 그다지 좋은 영향을 미치지 못할 것 같다.</w:t>
      </w:r>
    </w:p>
    <w:p>
      <w:r>
        <w:t>바지가 많아졌다. 예전에 몸에 맞았다가 이후 다시 체중이 불어난 탓에 몸에 다시 맞을 그날을 기약한 채 옷걸이에 걸어두기만 한 게 꽤 오래전의 일인데, 지금 체형이 어떻게 변했는지 확인해 보려고 오랫동안 꺼내서 입어봤다. 제일 작은 수치는 여전히 옆구리 살이 삐죽 튀어나올 정도여서 당장 입을 수 있을 것 같지는 않지만, 나머지 치수는 몸에 딱 맞아서 조금만 더 있으면 여유롭게 입고 다닐 수 있겠다. 게다가 평소에 입고 다니던 반바지도 끈을 안 묶어놓으면 움직이다 점점 내려가는 게 느껴진다. 사지 않고도 입을 수 있는 옷이 늘어나다니, 예전과 반대로 옷이 몸이 안 맞아가는 게 즐거운 일이 될 줄이야.</w:t>
      </w:r>
    </w:p>
    <w:p>
      <w:r>
        <w:t>수치적인 건 몰라도 벌써부터 생활에서 느껴지는 변화가 눈에 들어오기 시작하니까, 한 순간의 끌림에서 비롯된 원동력이 얼마나 큰 역할을 하는지 체감한다. 무엇보다도 난 롯데 자이언츠의 김태형 감독의 말처럼 “다이어트는 내 평생의 과제"라고 생각했다. 살 뺄 거면 운동 좀 하라는 친구들의 날이 선 잔소리에 매번 "네가 알듯이 내가 운동 같은 걸 꾸준히 하는 사람이 아니야"라고 치부한 채 넘기곤 했는데, 어느 순간 내가 결여한 것을 발견하고 진지하게 이런 부족함을 채워야 한다는 결심이 선 후에 이렇게 끈기 있게 이어나갈 수 있을 줄은 몰랐다. 게다가 스트레스받는 상황을 폭식 이외의 방식, 예를 들면 글쓰기나 대화, 산책 같은 다양한 방법으로 풀어내게 되면서 생활에 긍정적인 에너지가 들어설 여지가 더 많아졌다. 지난 학기 한동안 답보 상태에서 머물렀던 글쓰기에도 적극적이고, 무엇보다 어느 때보다도 많이 쓰고 생각한다.</w:t>
      </w:r>
    </w:p>
    <w:p>
      <w:r>
        <w:t>솔직히 이게 견딜만할 뿐, 힘들다. 오후 시간대를 제외하면 늘 허기에 시달리는 와중에 기분이 억지로 좋아질 일도 별로 없고, 트레드밀 위에서 뛰는 건 언제나 지루하고 또 무릎 아프고, 이상에서 한참 멀리 떨어져 있는 듯한 현실을 인지하게 받아들여야 하는 아침에 잠을 깼을 때는 쓸데없이 우울해진다. 그러나 내 뜻대로 흘러가는 게 단 하나도 없는 것 같은 상황에서 아무런 영향력을 행사할 수 없는 내가 당장 할 수 있는 건 내 공간을 어떻게든 채워 외부와의 압력차이를 줄이는 거다. 내가 통제할 수 있는 감정의 흐름에 휩쓸리지 않기 위해 어떻게든 다른 길로 채워 넣는 게 최선인 나의 모습을 보면 그냥 답답한데, 그런 와중에 옷장에 박혀있던 바지가 몸에 맞기 시작한 건 꽤나 큰 위로가 된다.</w:t>
      </w:r>
    </w:p>
    <w:p>
      <w:pPr>
        <w:pStyle w:val="Heading3"/>
      </w:pPr>
      <w:r>
        <w:t>23살의 내가 쓰는 편지 886 (24.7.9)</w:t>
      </w:r>
    </w:p>
    <w:p>
      <w:r>
        <w:t>호남으로 가는 길 19</w:t>
      </w:r>
    </w:p>
    <w:p>
      <w:r>
        <w:t>점심은 에루화라는 이름의, 아파트 단지 근처에 이름의 떡갈비집에 갔다. 내 기억으로 떡갈비만큼이나 부식으로 제공하는 (계산대 앞 중앙 반찬코너에서) 과자와 매실이 특히 맛있던 걸로 기억하는데, 10년이 지나서도 여전히 똑같은 곳에서 부식 코너가 있었다.</w:t>
      </w:r>
    </w:p>
    <w:p>
      <w:r>
        <w:t>메뉴는 원래 계획대로 떡갈비를 사가려고 했는데, 문제는 혼자 왔는데 떡갈비는 최소 2인분 이상 시켜야한다고 적혀있었다. 혼자 여행을 하다보면 늘 마주하는 상황인 게, 같이 밥 먹을 사람이 없는 나에게 누군가와 함께하기를 강요한다. 2인분 이상 시키지 못하면 먹지 못하는 상황에 맞닥뜨릴 때마다 몇 년 전 혼자 고기를 먹으러 명륜진사갈비에 갔을 때 혼자서는 안된다며 입장 거부를 당했던 기억을 떠올리게 된다. 은연중에 혼자라는 이유로 차별을 받는 듯한 기분, 내가 혼자이고 싶어서 그런 것도 아닌데 어쩌라는 건가.</w:t>
      </w:r>
    </w:p>
    <w:p>
      <w:r>
        <w:t>결국 2인분을 시킨 다음에 하나는 그 자리에서 먹고, 남은 1인분은 집에서 부모님을 드리려고 포장을 했다. 집에 돌아갔을 때 엄마가 그걸 보고는 웬일로 부모님 선물도 챙기냐고 의아해했는데, 사실 다 그런 이유가 있었다. (엄마 미안, 알듯이 내가 그렇게 효자는 아니잖아) 오랜만에 먹은 떡갈비의 맛은 내가 왜 10년 만에 전주에 와서 여기를 오고 싶어했는지를 상기시켜줬다. 이미 처음부터 조리가 된 채 나와서 바로 먹어도 된다는데, 일부러 조금 바삭하게 먹고 싶어서 조금 더 기다리면서 겉을 태웠다. 그렇게 먹어보니까 ‘떡’갈비보다는 조금 함박스테이크에 가까웠던 것 같았지만, 안이 워낙 쫀득해서 더 좋았다. 다만 아쉬운 점이라면 10년 사이 몸이 커져 먹는 양도 같이 늘어난 나에게 떡갈비 1인분은 부족해 냉면도 하나 더 시켜먹었는데, 개인적으로 냉면은 별로였다. 평양 냉면의 담백함에 길들어진 나에게 이제 이런 자극적인 냉면은 매력이 없다. 사람도 그런 것 같다. 충분히 우려진 육수와 탄탄한 면이 어우러진 담백한 그런 사람.</w:t>
      </w:r>
    </w:p>
    <w:p>
      <w:r>
        <w:t>여담으로 식당 종업원이 대부분 외국인이었다. 그들이 외국에서 이주해온건지, 아니면 다문화가정으로 한국에서 나고 자란건지 알 수는 없지만, 확실한 건 우리 사회를 구성하는 사람들이 단순히 한민족으로 정의되는 시대가 저물어가고 있는 걸 느낀다. 미국에서 내가 외국인으로 지내는 것과 내 나라에서 외국인, 혹은 외국인처럼 여겨지는 사람을 보는 것에는 어떤 차이가 있을까. 그들을 보면서 떠오르는 생각들 때문인걸까, 반찬이나 음식을 가져다주실 때마다 일부러 더 밝게 웃으면서 “감사합니다" 형식적인 인사를 건넸다. 그들을 격려하기에는 그들보다 내가 더 나은 게 그다지 없어보였다. 그들이 우리나라에서 가지고 있는 꿈은 뭘까. 그 궁극적인 꿈의 배경이 한국이 아닐 수도 있겠지만, 최소한 그 꿈을 냉정한 현실이라는 벽에 치여 내려놓지 않았으면 좋겠다는 생각이 들었다. 그들도, 그리고 나도.</w:t>
      </w:r>
    </w:p>
    <w:p>
      <w:r>
        <w:t>식사를 마치고 에루화를 나와 이제 마땅히 갈 곳도 없는데, 열차 출발 시간까지 대략 2시간 좀 넘게 남아 이곳에서 전주역까지 최대한 걸어서 가보기로 했다. 우선 초등학생 때 등교하던 길을 따라 걷는데 주변을 둘러보면서 그 시절과 달라진 게 뭐가 있는지 비교해봤다. 놀이터 앞을 지키고 있던 옹달샘 마트는 GS25로, 그 한블럭 건너에 있던 작은 영세편의점은 CU로 바뀌었네. 바야흐로 프렌차이즈 편의점 전성시대다. 그렇게 몇 군데 돌아보니 서일성당을 지나 금방 여울초등학교에 도착했다. 옛 초등학교은 겉으로 보기에 변한게 거의 없었다. 단지 1000명이 넘던 학생 수가 겨우 500명을 넘기게 되었을 뿐. 현충일이라 후문 쪽은 이미 잠겨있어서 바깥에서만 보다가 정문쪽으로 돌아 들어가볼가 했는데, 간이 철창 옆에 있는 “외부인 출입금지" 문구를 보고 새삼 10년이 지나 돌아와보니 그 사이 나는 아이들의 안전을 위해 출입을 통제받아야하는 외부인이 되었다는 사실을 체감했다. 그렇다. 저 문 너머에서 놀고있는 아이들의 배경인 여울초는 20살을 훌쩍 넘긴 나에게는 외부의 공간이 되었고, 나 역시 그들 입장에서는 외부의 존재가 되어있었다.</w:t>
      </w:r>
    </w:p>
    <w:p>
      <w:pPr>
        <w:pStyle w:val="Heading3"/>
      </w:pPr>
      <w:r>
        <w:t>23살의 내가 쓰는 편지 887 (24.7.9)</w:t>
      </w:r>
    </w:p>
    <w:p>
      <w:r>
        <w:t>국방무늬 수첩</w:t>
      </w:r>
    </w:p>
    <w:p>
      <w:r>
        <w:t>군복 바지의 큰 장점 중 하나라면 양다리에 옆주머니가 있어 훈련 나갈 때 건빵 같은 부식이나 작은 물건들을 넣고 다닐 수 있는 건데, 나의 경우에 있어서는 영외훈련을 나가서 종이 위에 글을 쓸 수 없을 때마다 대신 기록할 PX에서 파는 1000원짜리 수첩과 제트스트림 0.5 볼펜을 스프링에 끼워둔 채 가지고 다니곤 했다.</w:t>
      </w:r>
    </w:p>
    <w:p>
      <w:r>
        <w:t>그땐 그게 뭐라고 그렇게까지 하루도 빠짐없이 쓰려고 했던 걸까. 장비를 타고 나가는 영외훈련이라는, 군대가 아니면 할 수 없는 특별한 경험의 순간을 생생하게 기록하고 싶었는데, 훈련 도중 틈틈이 시간이 날 때마다 평평한 곳을 찾아 글을 쓰는 걸 보면서 간부나 선임이나 특이한 놈이라고 입을 모아 이야기하면서도, 정작 내가 무슨 내용을 쓰는지 별로 신경 쓰지 않고 바라봐주기만 했던 게 지금 생각하면 고맙기만 하다. 만약 그런 게 쉽게 용인되지 않는 엄격한 분위기였다면 짬 낮은 병사가 훈련 중에 그런 걸 하긴 쉽지 않았을 테니까. 게다가 당시 내 글을 재밌게 읽으시고 나와의 대화를 즐거워하신 중대장님의 영향이 컸다.</w:t>
      </w:r>
    </w:p>
    <w:p>
      <w:r>
        <w:t>평평한 곳이면 어디든 좋았다. 잠자기 전 텐트에서 돌격낭 안에 넣어둔 책을 판으로 대거나, 식사시간을 틈타 빠르게 간이 테이블 위에서 쓰기도 했지만 가장 많은 글을 쓰게 된 곳은 전차 안에서였다. 사람 하나 겨우 들어가는 비좁은 포수석 안에서는 조준손잡이 옆에 있는 작은 가대에다가 수첩을 펴고 그 좁은 곳에 얼굴을 비집어 넣은 채 글을 쓰고, 탄약수를 할 때는 서있는 채로 상판에다가 수첩을 놓고 썼다. 전차 위가 먼지가 많이 날려서 시간이 좀 날리면 종이에 모래가 붙어 금방 표면이 거칠어지고, 겨울에는 장갑을 벗은 채 펜을 쥔 손이 인제의 차가운 공기에 얼어붙어 어떻게든 반대쪽 손으로 핫팩을 갖다 댄 채 얼었다가 녹기를 반복하고, 여름에는 습기에 반쯤 젖은 종이 위에 어떻게든 잉크를 묻혔다. 특히 KCTC 때는 실제 철야 작전 중에 모든 불빛을 끄고 무전대기를 하며 밤을 지새우는 와중에 어떻게든 반사된 달빛에 암순응으로 겨우 보며 글을 쓴 건 지금 보며 열정을 넘어 광기라고 밖에 할 말이 없다.</w:t>
      </w:r>
    </w:p>
    <w:p>
      <w:r>
        <w:t>그때 적어둔 수첩이 지금은 다 어디 있는지 모르겠다. 수첩에 써둔 내용은 부대에 복귀하고 나서 전부 다 종이 위에다가 옮겨 적기는 했는데, 기억은 잘 안 나는데 설마 버린 걸까. 아니면 집에 두고 까먹은 걸까. 예전에 우리 소대 하사 간부님(지금은 중사로 진급하셨단다)께서 나에게 겁을 주려고 했던 건지 그런 기록물을 남겨놨다가 나중에 검열 와서 걸리면 징계 먹는다고 해 당시 아무것도 모르던 내가 혹시나 해 어떻게 처리를 했던 것 같은데, 숨겼는지 버렸는지 잘 기억이 안 난다. 당시 투박했지만 순수하고 열정적이었던 글쓰기를 대하는 태도를 가장 잘 나타내는 나름 소중한 물건인데, 겨울에 집에 가면 한 번 찾아봐야겠다.</w:t>
      </w:r>
    </w:p>
    <w:p>
      <w:pPr>
        <w:pStyle w:val="Heading3"/>
      </w:pPr>
      <w:r>
        <w:t>23살의 내가 쓰는 편지 888 (24.7.10)</w:t>
      </w:r>
    </w:p>
    <w:p>
      <w:r>
        <w:t>미래의 연인에게</w:t>
      </w:r>
    </w:p>
    <w:p>
      <w:r>
        <w:t>안녕하세요! 우선 읽어주셔서 감사합니다. 애당초 이걸 읽는다는 것 자체가 이미 가슴이 벅차오를 정도의 감사함을 느기는 사람이기 때문이겠죠. 지금까지 써온 900편 넘는 글들 중 온전히 미래에 있을지 모르는 막연한 당신의 존재를 상상하며 쓴 글이니가요.</w:t>
      </w:r>
    </w:p>
    <w:p>
      <w:r>
        <w:t>최근 6년 전 이후로 큰 마음 먹고 누군가의 마음을 얻어보려고 했지만 보기 좋게 실패했습니다(이 이야기는 이미 말했을 수도 있고, 이후를 위해 아껴뒀을 수도 있어요!). 뭔가를 해보려고 할 때마다 매번 상황이 이렇게 되는게 뭔가 그렇긴 한데요. 마음이 끌리는 여자들은 그런 타이밍마다 연인이 생긴다는 게 그들에겐 한없이 행복한 일이지만 동시에 좋은 새 인연 만날 수 있을거라는 주변 사람들의 위로를 받아든 채 또다시 내 길 찾아 떠나야하는 건 매번 씁쓸하네요. 결국 어떻게든 나아갈 그 길 위에 서있을 당신이라는 존재가 어떤지 기대가 되기도 하고요.</w:t>
      </w:r>
    </w:p>
    <w:p>
      <w:r>
        <w:t>당신은 어떤 사람인가요. 만약 최근 제가 결여한 것들을 들추신 분이라면 정말 감사합니다. 별다른 거 없이 존재한다는 것만으로 사람 마음을 이렇게 뒤흔들어 놓을 수 있다는 게 어떻게 보면 신기하네요. 지금 이렇게 돌아보면 제대로 그 내면을 알기도 전에 그렇게 감정이 커질 수 있는건지. 아니면 그저 취해있던 건 아닐까 하는 생각도 드네요. 매번 계기가 없다 없다 하면서 미뤘던 일들을, 7년 동안 이정도로 살빼고 몸을 가꾸는데에 이정도로 열정적이었던 적은 없었는데, 이걸 읽고 있는 당신의 존재만으로 이런 게으른 자신이 움직이게 된다는 게 재밌으면서도 수동적인 자신을 탓할 수 밖에 없게 되네요.</w:t>
      </w:r>
    </w:p>
    <w:p>
      <w:r>
        <w:t>감사합니다. 아마 당신이라는 사람을 만나면서, 저는 또 새롭게 제가 결여한 것들을 발견하고 채워나가기 위한 고민을 또다시 시작하게 될 텐데, 저절로 제 안의 부끄러움을 마주하게 해주는 당신이 얼마나 가치있는 존재인지 아셨으면 좋겠습니다. 이미 그걸 알고 있는 분이라면 더할 나위 없이 좋겠지만, 저도 그렇고 우리 나이대에서 그런 사람들이 흔하지 않더라고요. 당신이 그때 만나는 저라는 사람은 글쓰는 것 정도를 제외하면 모든 게 달라져있을 수도 있겠지만 그때 마주하는 결여를 발견하고 채워나가는 과정을 함께 했으면 좋겠습니다.</w:t>
      </w:r>
    </w:p>
    <w:p>
      <w:pPr>
        <w:pStyle w:val="Heading3"/>
      </w:pPr>
      <w:r>
        <w:t>23살의 내가 쓰는 편지 889 (24.7.10)</w:t>
      </w:r>
    </w:p>
    <w:p>
      <w:r>
        <w:t>오랜만의 지속 가능성 이야기</w:t>
      </w:r>
    </w:p>
    <w:p>
      <w:r>
        <w:t>다이어트를 하면서 마주한 가장 큰 고민이자 즐거움은 쓸데없는 소비(주로 먹는 거)의 유혹을 견디면서 최대한 나에게 필요한 것들만 고르는 거다. 아직 제대로 된 체계를 갖추지 못한 탓에 밤만 되면 허기에 시달리면서 에너지 부족과 함께 밀려오는 우울감에 시달리고는 하는데, 그 와중에 체감이 될 정도로 줄어드는 체지방과 그에 맞게 몸에 다시 맞기 시작하는 옷, 늘어나는 체력을 보며 보람도 얻는다. 그러다가 8월에 새로운 공간으로 옮겨가면서 맞이할 생활의 패러다임을 구상해보고 싶었다.</w:t>
      </w:r>
    </w:p>
    <w:p>
      <w:r>
        <w:t>뭐랄까 나의 경우에는 대개 정신적으로 충만하지 않은 상황이면 그걸 채우려고 필요없는 소비로 이어지는 경향이 있다. 뭔가 내가 제대로 필요한 걸 갖추지는 못하면서 돈은 돈대로 쓰는 그런거 말이다. 예전에는 합리적 소비의 정의라면 갖고 있는 예산 안에서 적절하게 소비를 하는 거였다가 요즘엔 애당초 필요한 소비의 범위를 최대한 좁혀놓은 채 내가 무조건 사야하는 것들 중에서 가장 큰 편익을 가져다줄 수 있는 선택지를 찾으려고 한다. 보통 이건 물건을 사는 것보단 식재료나 식사 메뉴를 고를 때의 문제인데, 그런 바뀐 생각이 반영된건지 요즘 장을 볼 때 들이는 비용이 많이 줄어들었다.</w:t>
      </w:r>
    </w:p>
    <w:p>
      <w:r>
        <w:t>비용이나 소비의 양 뿐만 아니라 여러 측면에서의 고려사항을 추가했다. 우선 되도록 소고기나 튀긴 음식은 잘 안 먹고(비건 그런 건 아니다) 오랫동안 먹을 음식을 한꺼번에 사두는 것보다 아무리 길어도 일주일 단위로 사두는 식으로 장을 본다. 진작 이렇게 했어야 하는건데, 매번 뭐 필요해 필요해 하면서 필요를 넘어 고르다보니 합리적 소비는 뒷전이고 장바구니를 가득 채운 채 다 쓰지도 못하고 버리는 일이 비일비재해졌는데, 품목 자체를 줄이면서 양도 단기적인 차원으로 조절하니 버리는 식자재도 거의 없고 돈도 절약하게 됐다. 자주 장을 봐야하는 수고가 더해져 밖을 더 많이 돌아다니게 된 건 덤이고.</w:t>
      </w:r>
    </w:p>
    <w:p>
      <w:r>
        <w:t>직접 측정을 하기에는 무리가 있지만, 기존의 방식과 비교해 새로운 방식을 통해 얼마나 많은 이산화탄소를 절감하고, 비용을 아낄 수 있는지 수치적인 분석을 해보는 것도 꽤 의미있는 과정이 될 것 같다. 3학년으로 접어들면서 생긴 목표라면 내 인생의 중요한 주제들 중 하나인 지속가능성이라는 주제에 있어 세상의 상황에 수치적으로 익숙해지는 거다. 그러기 위해선 이런 것들을 생활에 녹아내면서 개별적으로 공부를 더 많이 해야지. 공부, 공부, 공부… 많이 해야겠다.</w:t>
      </w:r>
    </w:p>
    <w:p>
      <w:pPr>
        <w:pStyle w:val="Heading3"/>
      </w:pPr>
      <w:r>
        <w:t>23살의 내가 쓰는 편지 890 (24.7.11)</w:t>
      </w:r>
    </w:p>
    <w:p>
      <w:r>
        <w:t>36</w:t>
      </w:r>
    </w:p>
    <w:p>
      <w:r>
        <w:t>집에서 에머리빌에 있는 AMC 베이 스트리트에 가려면 보통 학교에서 36번이나 F 버스를 타야 한다. 둘 다 학교 앞 정류장 기준으로 배차 간격이 30분 정도 되고, 가는 데까지는 약 20분 정도 걸린다. 동선이 달라서 36 버스가 더 빨리 도착하기도 하고, F 버스는 목적지가 샌프란시스코라 기본요금이 6달러나 돼 카드를 안 챙기고 나온 날에는 낭패를 보기에 주로 나가기 전에 교통 정보를 볼 때 36번 위주로 확인한다.</w:t>
      </w:r>
    </w:p>
    <w:p>
      <w:r>
        <w:t>영화를 보러 가기로 했다. 퓨리오사: 매드맥스 사가를 보는데 씻고 옷 챙기면서 지나치게 여유를 부리다 보니 버스 도착시간까지 얼마 안 남아 발걸음을 재촉했다. 그렇게 어찌어찌 운 좋게 3분 만에 정류장에 도착해서 기다리는 동안 햇볕을 피하려 그늘이 있는 건물 쪽으로 갔는데, 마침 길 저편에서 오는 버스가 보이기 시작해 다시 정류장 쪽으로 나갔다. 그러나 이게 웬걸, 버스가 나를 그냥 지나쳐버렸다.</w:t>
      </w:r>
    </w:p>
    <w:p>
      <w:r>
        <w:t>영화 상영시간은 3시에다가 광고 포함해도 넉넉하게 3시 15분에 시작한다. 현재 시간 2시 30분이니 이걸 놓치면 긴 배차간격 때문에 영화시간에 맞춰서 도착하지 못할게 뻔해 무조건 잡아야 한다는 생각에 무턱대고 떠나는 다음 정류장을 향해 뛰었다. 그동안 매일 달리기를 한 게 이런 순간에서 포기하지 않기 위함이었다는 듯이 내달렸다. 한 1분 정도 쉴 틈 없이 달려 다행히도 길이 좁아 빠르게 가지 못하던 버스가 다음 정류장에서 승객들을 다 태우고 문을 닫고 출발하려는 순간에 겨우 붙잡았다.</w:t>
      </w:r>
    </w:p>
    <w:p>
      <w:r>
        <w:t>그러나 땡볕의 날씨에 전력질주를 한 탓에 온몸이 땀에 흠뻑 젖었고, 여유로운 척 쓰고 나온 선글라스는 흔들리다가 코 끝에 겨우 걸려있었다. 어찌어찌 버스를 놓치진 않았지만, 집을 처음 나설 때의 여유로움은 온데간데없고 숨을 거칠게 내쉰 채 온몸에 젖은 땀을 닦는 모습은 기대했던 것과는 어딘가 거리가 멀었다.</w:t>
      </w:r>
    </w:p>
    <w:p>
      <w:r>
        <w:t>2주 정도 지난 그날의 기억을 돌아보면, 영화에 늦지 않기 위해 버스를 잡으려고 뛰어야 했던 이유는 버스가 나를 지나쳤기 때문이지만, 만약 내가 여유를 가지고 베이 스트리트에서 시간을 보낼 생각을 했다면 이런 급박한 상황에 처할 일이 없을 수도 있지 않았을까. 뭐랄까 나에게 다가오는 버스가 단지 30분 뒤에 온다는 이유만으로 대안 따위는 없는 것처럼 어떻게든 붙잡으려고 하는 게 당시에는 그럴 수밖에 없었지만 필연적으로 미련해질 수밖에 없는 상황에 나를 몰아넣고 있던 게 아닐까 하는 생각이 들었다. 그런 점에서 영화관으로 가는 버스도, 삶에서 찾아오는 여러 기회들도, 절박해질 수밖에 없는 마지막 순간까지 여유를 부리는 나의 안일함에 대한 대가로 온몸을 적신 땀은 꽤나 저렴하게 느껴졌다.</w:t>
      </w:r>
    </w:p>
    <w:p>
      <w:pPr>
        <w:pStyle w:val="Heading3"/>
      </w:pPr>
      <w:r>
        <w:t>23살의 내가 쓰는 편지 891 (24.7.12)</w:t>
      </w:r>
    </w:p>
    <w:p>
      <w:r>
        <w:t>새 신발</w:t>
      </w:r>
    </w:p>
    <w:p>
      <w:r>
        <w:t>미국에 와서 벌써 3번째로 신발을 샀다. 작년 추수감사절에 블랙 프라이데이 할인을 틈타 아디다스 단화를 하나, 크리스마스에 외로움을 달래려고 나이키 신발을, 그리고 이번에도 어딘가 허한 마음을 달리고 달리기에 대한 열정을 고취시키기 위해 HOKA의 러닝화를 새로 하나 샀다. 이로써 미국에서 내가 갖고 있는 신발은 총 6켤레, 일주일동안 거의 매일 다른 걸 신고나갈 수 있을 정도가 되었는데, 사실 이건 그저 욕망의 축적일 뿐, 그만큼 내 경험의 다양성이 늘어나지는 않는다는 걸 잘 안다.</w:t>
      </w:r>
    </w:p>
    <w:p>
      <w:r>
        <w:t>근래 들어, 아니 3년 전 이후로 오프라인에서 신발을 산 적이 없었다. 신발만큼은 직원분과 여러 이야기를 해보면서 직접 신어보고 사야 한다고 생각하지만, 정작 마주하는 게 너무 번거로워서, 대화를 피하고 싶어서인지 매번 온라인으로만 신발을 주문하곤 했다. 그러다 본격적으로 달리기를 시작하면서 새로운 러닝화를 갖고 싶었고(이미 있는게 원래도 기능이 꽤 좋은 편이다. 굳이 바꿔야했던 이유라면 순전히 욕심 때문이었다), 진부한 나이키와 아디다스의 이진법에서 벗어나고 싶어서 여러가지 브랜드를 찾아보다 집 앞 신발 가게에서 파는 HOKA를 발견했다. 러닝화가 비슷한 가격대에서($150) 모델이 여러 가지가 있어 대충 몇 개를 둘러보다가 인터넷에서 가격대 비교를 해봤다.</w:t>
      </w:r>
    </w:p>
    <w:p>
      <w:r>
        <w:t>왜인지는 모르겠는데 인터넷에 뜬 정가($145)보다 가게에선 조금 더 비쌌다($152). 그래서 그냥 온라인으로 사는 게 맞나하는 생각이 들다가 기왕이면 직영보다 동네 가게에서 어딘가 정감있는 소비라는 소신이 겹쳐 그날 늦은 오후에 다시 가게를 찾았다. 다시 가서는 매니저분한테 HOKA 모델마다 어떤 차이가 있는지 적극적으로 물어봤는데, 이것저것 물어보다가 결국 아라히 7과 클리프톤 9 두 모델로 수렴했다. 비슷한 가격대이지만 아라히는 안정성과 내구성에 강점이 있어 러닝 이외에 일상화로도 쓰기 좋은 반면에, 클리프톤은 무게나 통풍, 쿠셔닝에 있어 강점이 있었다. 결국 범용성을 따져 아라히로 골랐다. 최종적으로 신발을 고르기 전에 매니저님께서 기계를 통해 내 발의 아치를 측정한 다음에 인솔 추천도 해주시고, 발에 대한 여러 이야기를 해주셨는데, 새롭게 알게 된 사실이라면, 요즘 신발이 기능적으로 큰 차이가 없고, 오히려 인솔이나 양말이 유의미한 차이를 만들어낸다는 거였다. 인솔까지는 그렇다쳐도 양말을 바꾸는 것만으로 자세가 안정적으로 변할 수 있다는게 어딘가 좀 신기했다. 그동안 그냥 천쪼가리라고 생각했는데.</w:t>
      </w:r>
    </w:p>
    <w:p>
      <w:r>
        <w:t>그렇게 아라히 7, 늘 그렇듯이 색상은 푸른색으로 수렴했다. 진한 네이비 색깔에 흰색 밑창, 내가 가장 선호하는 색상 조합인건지 벌써 이런 신발만 3개째다. 이걸 산건 어느 정도 장기적으로 달리기를 생활에 녹아내면서 습관이자 취미로 만들어내겠다는 의지의 표명이었는데, 이게 순전히 단기적인 욕망의 표출에 그치지 않기를 간절히 바란다. 기왕 이렇게 찾아온 긍정적인 변화가 단순히 변화에 그치지 않고 나의 하나의 아이덴티티로서 역할을 하기를 바라는 소망을 담은 채 한 번 뛰어봤다. 쿠션이 기존에 쓰던 나이키 인피니티 런에 비해 푹신하지는 않지만 그럭저럭 괜찮은 편이었고, 확실히 발을 잘 잡아줘서 안정성이 돋보인다. 그러나 문제라면 어딘가 심각하게 통풍이 잘 안돼서 30분 동안 3마일 정도 뛰고보니 발이 불붙은 듯이 뜨겁다. 끈을 세게 묶어서 그랬던걸까.</w:t>
      </w:r>
    </w:p>
    <w:p>
      <w:pPr>
        <w:pStyle w:val="Heading3"/>
      </w:pPr>
      <w:r>
        <w:t>23살의 내가 쓰는 편지 892(24.7.13)</w:t>
      </w:r>
    </w:p>
    <w:p>
      <w:r>
        <w:t>마지막으로 쓰는 글</w:t>
      </w:r>
    </w:p>
    <w:p>
      <w:r>
        <w:t>이런 제목은 글쓰기라는 행위 자체를 끝날 때 쓰는 게 좋겠지만, 어차피 그때 가면 똑같은 제목으로 썼다는 것조차 까먹을 테고, 그냥 근 몇 달 동안 나의 사유를 지배했던 한 사람에 대한 생각을 내려놓기 위해서 이만큼 좋은 제목이 없겠다고 생각했다. 뭐 항상 의지대로 행동하는 건 아니지만 그래도 그만큼 내 길을 따라 다시 가보겠다는 강한 의지를 보여주는 동시에, 더 이상 내 글이라는 공간에 그녀라는 레퍼런스를 넣지 않겠다는 결심이기도 하다.</w:t>
      </w:r>
    </w:p>
    <w:p>
      <w:r>
        <w:t>6년 전만큼의 큰 일은 아니라고 생각하지만, 절로 마음 아픈 상황을 대하는 태도를 보면서 그동안 내적으로 성장했음을 분명하게 확인할 수 있었다. 최소한 안 좋은 일들이 연속적으로 밀려왔을 순간들에서의 태도들을 비교해 보면서 나라는 인간이 정신적인 면에서만큼은 상당히 견고해졌다는 걸 확인했는데. 아이러니하게도 과거의 미숙한 행동을 후회했던 때와 비슷한 순간이 다시 찾아왔을 때가 돼서야 비로소 나에게 찾아온 변화를 인지한다. 좋은 의미이기도 하지만, 안 좋은 면에서는 그 감정을 다시 느끼기까지 6년이나 걸렸을 정도로 먼 길을 헤매왔다. 이번 일로 내 안의 불안감, 두려움, 열등감, 결여된 자신감 등 온갖 부정적인 감정들을 끄집어내 하나하나 해부해 보면서, 그동안 내가 글에 솔직하게 담아내고 싶었지만 나조차도 분명하게 마주하지 못한 채 무의식적으로 숨기고 있던 일면들을 발견했다.</w:t>
      </w:r>
    </w:p>
    <w:p>
      <w:r>
        <w:t>조금 번거로웠겠지만, 부정적인 감정들을 혼자 담아두다가는 도저히 좋은 결론이 안 나올 것 같다는 생각에 매일 한 명씩 붙잡고 이야기했다. 감정이나 생각들을 터놓고 말해놓고 나와 다른 경험을 해본 타인의 이야기를 들으면서 묵힐 뻔했던 감정들을 빠르게 풀어낼 수 있었는데, 매일 그런 얘기를 나눌 사람을 한 명씩 고를 수 있었다는 것에 감사할 따름이다. 그동안 습관적으로 혼자 있기를 원했는데, 사실 누구보다 타인과의 연결을 갈망하고 있었던 나의 모습을 발견하면서, 앞으로의 삶과 거기서 마주할 타인에 대하는 태도에 대해 생각해 보게 됐다. 그동안 이런 걸 가지고 이야기할 기회가 많이 없었는데, 오랜만에 해보니 어딘가 비슷하면서도 다른 사람들의 생각을 접하면서 한 번도 생각해보지 못했던 관점을 통해 새롭게 고민할 것들이 생기기도 했고, 동시에 내가 대수롭지 않게 여겼던 것들이 타인의 시선에서는 어떻게 받아들여지는지도 알게 됐다.</w:t>
      </w:r>
    </w:p>
    <w:p>
      <w:r>
        <w:t>사람들과 이야기하다 보니 어쩌다가 어리석음에 대해 논했다. 한정적인 맥락으로 타인을 재단하는 게 그다지 현명하지 않다고 생각하지만, 정작 그런 질문들을 끊임없이 던졌던 내 모습을 돌아보면, 의도적으로 한 가지 생각을 계속해서 들으면서 나 역시 한쪽으로 타인을 재단하려고 했던 것 같다. 만약 누군가가 또 다른 새로운 관점을 제시하지 않았더라면, 나도 저절로 일방적으로 그녀를 재단했을지도. 그런 이유로 이번 글을 마지막으로 이 언급 자체를 하지 않을 생각이다. 무언가 생각을 더해봤자 나은 결론이 도출될 여지가 전혀 없어 보였다.</w:t>
      </w:r>
    </w:p>
    <w:p>
      <w:r>
        <w:t>사실 무엇이 어리석고, 무엇이 어리석지 않은지는 별로 중요한 문제가 아닐지도 모르겠다. 단지 내가 직접 표출하고 싶지 않았던 상황에 대한 원망의 감정을 합리와 이성이라는 틀로 내 멋대로 해석하려는 과정에서 그럴듯한 납득할만한 이유를 만들어내려는 비겁한 행동의 일부가 아니었을까. 크게 보면 그녀는 그토록 바라던 걸 이뤄냈고(사실 이런 생각 자체도 한정적인 맥락을 통한 나의 상상에 그칠 뿐이다), 그 뒤를 쫓던 나도 그 안에서 나에게 결여된 것을 발견하면서 앞으로 나아갈 원동력을 얻었는데 상호작용까진 아니었지만 결과 자체는 긍정적이니. 게다가 딱히 잃은 것도 없다. 뭘 잃지 않고서도 마음이 아플 수 있는 건 살면서 처음 해본 경험이라 낯설긴 하다만.</w:t>
      </w:r>
    </w:p>
    <w:p>
      <w:r>
        <w:t>아침에 피곤한 채로 침대 아래로 내려오고, 힘 빠진 다리로 매일 학교 헬스장에서 러닝을 하게 만들어준 계기는 그것이 신기루였다는 것 마냥 가까이 다가온 듯한 순간 시야에서 사라졌지만, 자칫 무의미하다고 느껴질 수 있는 행동들의 반복을 멈추지 않고 더 나아가기로 한 건, 그것이 깊게 내 삶의 영역에 들어오면서 가져다준 긍정적인 변화에 대한 자각에서 비롯됐다. 그렇게라도 하지 않으면 텅 빈 것 마음속에 감정의 파도가 밀려들어올게 불 보듯 뻔했다. 그런 점에서 굳이 밀려오는 감정을 터뜨리지 않고도 적절하게 조절할 능력을 어느 정도 갖춘 것 같아 내심 뿌듯하다.</w:t>
      </w:r>
    </w:p>
    <w:p>
      <w:r>
        <w:t>그러면서도 다시 한 번 나의 시간을 돌아보자면, 메인 스택스(학교 도서관)에서 후배와 함께 있던 그녀와 마주친 순간부터 “와 예쁘다"하는 생각이 들었는데, 친구 말마따나 해본 도전이라고는 팔로우 요청을 보내는 것뿐이었으니 할 말이 없다. 딱히 받아들이고 싶진 않은 결과의 원인으로서 나의 망설임과 용기의 결여가 깊게 깔려있다. 타인을 재단하기 이전에 나부터 먼저 돌아봐야 하는 순간들이 살면서 얼마나 많은 건지. 그녀에 대한 타인의 이야기를 듣고 싶었던 데에는 내가 알고 있지만 인정하고 싶지 않은 내 부족함을 어떻게든 내보이고 싶지 않았기 때문이리라. 결국 타인과 주변을 바꾸는 것보다 내 생각과 행동을 바꾸는 게 더 쉬우면서도 효과적이다. 언젠가 타인을 바꿔야만 하는 순간이 오겠지만, 지금은 분명히 그런 때가 아니었다. 그래서 더더욱 빠르게 내 길 찾아 떠나야만 했다.</w:t>
      </w:r>
    </w:p>
    <w:p>
      <w:r>
        <w:t>마지막으로 어리석음과 현명함이라는, 행동과 생각을 수식하는 단어들에 대해 이야기해 보자면 그동안 나는 내 행동이 후자의 경우에 속하게 하는 데에 집착해 왔다. 그러나 나쁜 선택을 하지 않으려고 수십 번을 숙고하다 보니 막상 그게 좋은 선택이라는 생각이 들 때쯤에 행동으로 옮기려고 하면 너무 늦어버린 경우가 대부분이었는데, 그런 점에서 무언가를 얻어내는 데에 있어서의 무모함과 집요함(최소한 내가 보기에는 그랬다)은 내가 평생 가져본 적이 없었던 것이기에 일종의 부러움을 느꼈던 걸지도 모르겠다. '한다'와 '하지 않는다' 이사이에서 어떻게든 더 나은 선택을 내리려는 미련함을 버리지 못한 탓에 나의 답이 “하지 못한다"가 되었던 순간이 얼마나 많았던가.</w:t>
      </w:r>
    </w:p>
    <w:p>
      <w:r>
        <w:t>그동안 작은 변화를 만들어내는 데에 게을렀고, 실패했을 때 찾아오는 작은 충격에 대한 막연한 두려움에 더 큰 기쁨의 기회를 찾아 나서지 않았다. 최근 대화에서 친구에게 내가 감정의 저점이 높은 안정적인 사람이 됐지만, 동시에 그 고점 역시 그다지 높지 않다고 말했는데, 어리석음이라는 요소를 어떻게든 배제하려고 하면서 회피한 삶의 기회들이 찾아오지 않은 결과가 아닐까. 어리석은 선택을 하지 않으려는 게 얼마나 어리석은 짓인지. 매번 대안을 고민하다가 가장 중요한 것들을 놓쳤던 과정을 또다시 반복하고 싶진 않다. 말은 이렇게 해도 그러지 못하겠지만.</w:t>
      </w:r>
    </w:p>
    <w:p>
      <w:r>
        <w:t>앞으로 뭘 해야 할지에 대한 그림은 비교적 분명하다. 삶에 새롭게 불어 들어온 에너지로 꾸준히 긍정적인 변화를 만들어 나가고, 동시에 좋아진 체력과 회복탄력성으로 나만의 길을 적극적으로 개척해 나갈 생각이다. 평소의 나라면 상상조차 하지 않았을 무모한 일들도 벌여보고, 마음 가는 대로 충동적인 선택도 해보고, 독자들 수 늘릴 겸 더 많은 사람들을 만나고, 닫힌 채 좀처럼 열리지 않던 삶의 가능성이라는 문을 하나하나 열면서 확인해보고 싶다.</w:t>
      </w:r>
    </w:p>
    <w:p>
      <w:r>
        <w:t>글을 마무리하면서 그녀에 대한 레퍼런스를 찾아보려고 최근 쓴 글 70편을 다시 읽어봤다. 그중 20편 정도는 호남 여행기이긴 하지만, 방학 두 달 동안 지난 학기에 썼던 것보다 더 많은 글을 썼는데, 거의 매일 책상에 앉아 글을 쓸 이유이자 동시에 주제가 되어주었던 그녀의 존재에 대해 말 그대로 표현할 수 없는 감사함을 느낀다. 그러나 그 감사함과는 별개로 김유정의 명창에 대한 비틀린 사랑 같은 것에 대한 로망 따위는 일절 없기에 글이라는 길 위에서만큼은 더 이상 그녀에 대한 흔적을 남기지 않고 여기에 전부 두고 간다. 변한 내가 흘리는 글 부스러기에 밴 향은 그녀를 떠올리게 하겠지만, 부스러기조차 남지 않을 정도로 먼 길을 가다 보면 되지 않을까. 당장은 두 눈이 바라보는 곳을 향해 달려야겠다. 그러기 위해 지금까지 달리기를 한 것이니.</w:t>
      </w:r>
    </w:p>
    <w:p>
      <w:pPr>
        <w:pStyle w:val="Heading3"/>
      </w:pPr>
      <w:r>
        <w:t>23살의 내가 쓰는 편지 893 (24.7.17)</w:t>
      </w:r>
    </w:p>
    <w:p>
      <w:r>
        <w:t>250달러</w:t>
      </w:r>
    </w:p>
    <w:p>
      <w:r>
        <w:t>예전 내 글을 읽었던 사람이라면 기억할 수도 있겠지만 250달러, 당시 환율로 약 30만 원은 뭔가 큰 일을 하기에는 애매하게 부족하면서도, 한 사람의 마음에 불을 지피는 기폭제 역할을 하기에는 충분하다는 걸 지나온 경험을 통해 깨달았다. 애당초 그 당시 아빠가 준 30만 원이 아니었다면 인생의 기록들을 글로 남겨야겠다는 결심이 서지 않았을 수도 있었기에 누군가에게 럭셔리한 호텔에서 하룻밤을 보내거나, 고급 식당에서 즐거운 한 끼를 먹는데 쓰일 그 돈이 다른 방향에서 한 개인에게 얼마나 큰 영향을 미칠 수 있는지를 지금까지 쌓아온 글들의 무게를 통해 체감한다.</w:t>
      </w:r>
    </w:p>
    <w:p>
      <w:r>
        <w:t>중학교 친구가 250달러를 빌리고, 갚지 않은 채 잠적해 버렸다. 잠적했다는 표현이 맞나 싶은데, 어쨌든 연락을 안 받으니 그 돈 받겠다고 LA까지 찾아갈 수 없는 내 입장에서 실질적으로 잠적한 것과 별로 다를 게 없으니. 이전부터 계속 갑자기 250달러가 필요하다고 해서 빌려줬을 때 금방 다시 갚아서 그냥 생활비가 궁할 때 잠깐의 도움을 줬다고 생각했다. 그러나 그 이야기를 다른 중학교 친구에게 해줬을 때 자기가 빌려준 돈은 아직도 못 돌려받았다는 이야기를 듣고 어딘가 싸한 느낌이 들었는데, 그때 당시까지만 해도 빌린 돈을 금방 잘 갚아서 무슨 사정이 있나 궁금하긴 해도 물어보진 않았는데, 결국 약 한 달 전에 급하게 돈을 빌려간 후 그대로 사라졌다.</w:t>
      </w:r>
    </w:p>
    <w:p>
      <w:r>
        <w:t>이전에 돈을 빌려줄 때 처음 알게 된 사실들이 여러 가지 있었는데, 말하면 안 되는 것들을 제외하면 내가 최근 알게 된 것은 간호사가 되려고 LA가 학교를 다니고 있고, 그가 시민권자라는 거였다. 아마 내가 오래전에 들어놓고 까먹었기 때문일 수도 있겠지만 어쨌든 당시에는 그런 사실을 모르고 있었기에 처음 들은 것과 별반 다를 게 없겠다. 그런 사정을 듣고 난 후 그가 왜 나에게 돈을 빌려야 하는 이유를 이해했고, 당장 크게 돈 쓸 일이 별로 없는 나에게 250달러를 빌려주는 건 크게 부담이 되지 않아 별로 망설임 없이 돈을 빌려줬다. 사실 빌려주면서, 그가 나에게 돈을 돌려주지 않을 수도 있을 것 같다는 생각은 들었다. 그래서 빌려준 다음 적당한 시점이 되면 갚겠지 하면서 신경을 안 쓰고 있었고, 뭔가 잊을 것 같은 타이밍이 되면 그가 돈을 갚으면서 감사 인사를 전해왔다. 돈을 안 갚고 사라지기 전까지는 계속 그랬다.</w:t>
      </w:r>
    </w:p>
    <w:p>
      <w:r>
        <w:t>돈을 안 갚고 잠적한 이후로, 친구와 그가 왜 그러는가에 대한 주제로 이야기를 좀 나눴다. 그에게 무슨 문제가 있길래 친구 여럿에게 연락하면서 돈을 빌려야만 했을까, 단순히 돈이 없어서 못 갚는다면 연락을 아예 안 받은 채 잠적할 이유는 아닐 텐데, 그가 어떻게 생각하는지는 모르겠지만 나는 돈 없다는 사람에게 250달러 돌려받겠다고 쏘아붙일 사람은 아니다. 우리가 떠올린 가장 최악의 시나리오는 그가 도박이나 주식으로 돈을 탕진하고, 부족할 때마다 빌린 다음에서 따서 갚는 게 아닐까 하는 것이었는데, 어찌 알 방도가 없으니 그저 상상의 영역에 그치는 수밖에. 연락조차 하지 못하게 될 정도의 심각한 문제는 좀처럼 없기를 바랄 뿐이다. 차라리 까먹어서 안 갚았다고 하면 뭐라 욕이라도 할 수 있을 테니까.</w:t>
      </w:r>
    </w:p>
    <w:p>
      <w:pPr>
        <w:pStyle w:val="Heading3"/>
      </w:pPr>
      <w:r>
        <w:t>23살의 내가 쓰는 편지 894 (24.7.18)</w:t>
      </w:r>
    </w:p>
    <w:p>
      <w:r>
        <w:t>장거리 달리기</w:t>
      </w:r>
    </w:p>
    <w:p>
      <w:r>
        <w:t>아무리 설정을 바꿔놔도 30분을 채우면 쿨다운이 된다는 사실을 알게된 건 그리 오래되지 않았다. 당장 한 달 전에 본격적으로 달리기를 시작할 때는 한 번에 2마일도 못 뛰어서 2분할로 했던 걸 생각하면, 30분 동안 쉬지 않고 뛸 수 있게 됐다는 점에서 페이스 자체가 빠르게 올라왔다는 걸 체감한다. 그러나 달리는 거리가 2배 넘게 늘어난 데에 비례해 체력 자체가 늘었는지는 잘 모르겠다. 당장 느끼는 거라고는 체중이 엄청나게 줄어서 돌아다닐 때 몸이 가벼워졌으면서도 정작 돌아다닐 때는 허벅지가 아픈 탓에 가벼움과 불편함을 동시에 느낀다.</w:t>
      </w:r>
    </w:p>
    <w:p>
      <w:r>
        <w:t>운동 이야기를 하면서 다들 유산소보다 웨이트를 해야한다고 강조해서 내 운동의 방향성에 대해 고민을 했다. 사실 살을 빼기로 한 데에는 무엇보다 내가 가진 에너지를 잘 활용할 수 있는 최적의 몸상태를 유지해야겠다는 고민에서 비롯됐고, 내가 할 수 있는 선에서 최대한 심폐지구력을 끌어올리고 싶어서 어떻게든 뛰는건데 언제까지나 달리기만 하고 있을 수는 없는 노릇이어서 적당히 맨몸 운동도 병행하고 있는데, 무엇보다 학교 피트니트 센터가 문 닫기 한 시간 쯤에 가는 나로서는 한창 뛰면서 기구까지 할 시간적 여유가 없었다. 게다가 다른 것보다도 10분 웨이트하는 게 40분 달리는 것보다 귀찮은 걸 아직까지도 극복하지 못했다.</w:t>
      </w:r>
    </w:p>
    <w:p>
      <w:r>
        <w:t>4.4마일이면 7km 좀 넘는 거리인데, 방학동안은 10km 찍을 때까지 열심히 달려보고, 그 이후에는 페이스 자체를 끌어올리면서 시간 단축을 하는 방향으로 늘려나갈 계획이다. 그렇게 방학이 끝나면 헬스장에 사람이 많아질테니 본격적으로 밖에 나가서 트레드밀 없이 심박수에 맞게 페이스 조절하는 법을 익히려고 한다. 군대에서 달리면서 느낀 바로는 온도 정도를 제외하고는 밖이 안보다 모든 면에서 뛰기 힘든데, 언제까지나 온실 속에서 거리만 늘리면서 땀 많이 흘렸다고 안주할 수는 없는 노릇이다.</w:t>
      </w:r>
    </w:p>
    <w:p>
      <w:r>
        <w:t>우연히 인스타그램을 통해 마라톤 서브 330을 한 사람과 대화를 나눌 기회가 생겨 장거리 달리기 훈련법에 대한 노하우를 물어볼 수 있었는데, 최대 심박수를 기준으로 퍼센티지에 따라 어떻게 구간을 나눌지에 대한 여러 조언을 들으면서 그동안 내가 아무런 생각 없이 페이스 끌어올리기에만 급급해왔다는 걸 깨달았다. 사실 오늘 오른쪽 허벅지가 불편한 상태로 억지로 뛰려다가 목표 거리의 절반도 못 뛰고 결국 나가떨어졌는데, 평소에 보강운동이나 스트레칭이 부상방지와 운동 지속성에 얼마나 중요한지 알게 되면서 전체적으로 나의 훈련법에 변화를 가져올 필요성을 느꼈다. 매일 한 끼만 먹으면서 훈련랑은 늘리며 어떻게든 지방을 태우는 데에만 급급했던 게 얼마나 미련한 짓인지, 최소한 이 습관을 지속하기 위해서는 지금 방식대로 해선 안된다는 건 분명하다.</w:t>
      </w:r>
    </w:p>
    <w:p>
      <w:r>
        <w:t>오늘을 시작으로 앞으로 내년에 한국에서 나갈 10km 달리기 대회를 목표로 준비하는 괒어에서 연습과정을 글로 기록해보려고 한다.</w:t>
      </w:r>
    </w:p>
    <w:p>
      <w:pPr>
        <w:pStyle w:val="Heading3"/>
      </w:pPr>
      <w:r>
        <w:t>23살의 내가 쓰는 편지 895 (24.7.20)</w:t>
      </w:r>
    </w:p>
    <w:p>
      <w:r>
        <w:t>도시의 미래</w:t>
      </w:r>
    </w:p>
    <w:p>
      <w:r>
        <w:t>몽골 울란바토르는 냉정하게 도시 자체로 그다지 매력적인 여행지는 아니었다. 시끄럽고, 공기질 안 좋고(석탄 발전이랑 배기기관이 제대로 정비되지 않는 자동차 탓이 크다), 게다가 컨텐츠도 부족해서 하루 종일 돌아다니고 이야기를 하는 것으로 대부분의 시간을 채울 수 있지 않았더라면 가격이 저렴하다는 것과 초원이 예쁘다는 걸 제외하면 그다지 매력적인 여행이 아니었을 거다. 그러나 좋은 도시라고 평가받지 못하는 도시, 그 중에서도 빠르게 발전 중인 개발도상국의 수도인 울란바토르는 좋으나 나쁘나 격동의 시기를 거쳐가는 도시였고, 아직까지도 공산당풍과 현대식 건물이 혼재되어 있는 모습은 이곳의 미래를 궁금하게 만들었다.</w:t>
      </w:r>
    </w:p>
    <w:p>
      <w:r>
        <w:t>학교 수업 중에 미국이나 기타 영어로된 자료를 제공하는 도시 계획을 담은 문서를 분석하면서 나만의 기준을 가지고 평가하는 보고서를 쓰는 활동이 있다. 처음에는 평범하게 학교 주변이나 조금 넓히면 베이 에어리어, 더 넓게는 캘리포니아 안에 있는 LA 같은 도시를 다룰까 생각을 해봤는데, 마침 내가 다음 달에 학기가 끝나고 피닉스로 여행을 가는데, 이번 기회를 통해 캘리포니아 외 미국 여러 지역에 관한 지식을 얻으면서 서로 다른 맥락에 따라 어떤 도시 계획을 세워야 하는지 생각을 키우는 계기로 삼고자 프로젝트 도시로 피닉스를 선정했다.</w:t>
      </w:r>
    </w:p>
    <w:p>
      <w:r>
        <w:t>10년 전 가족끼리 두바이에 간 후, 작년 전역하고 다시 갔을 때 도시에 찾아온 여러 변화들을 확인해보면서 체감하는 건 꽤나 즐거운 경험이었다. 당시 부르즈 칼리파가 있는 다운타운과 JBR 마리나 주변에는 아무 것도 없었다가 그 사이 많은 것들이 새롭게 생기고, 도시 외곽에는 여전히 수많은 고층건물들이 올라가고 있었다. 개인적으로 두바이가 이상적인 도시의 모델이라고 생각하지는 않는데, 우선 도시를 건설하고 유지하는데 필요한 자원의 대부분을 내부의 자원이 아니라 외국인으로부터 착취에 가까운 비용을 대고 있으며, 무엇보다 날씨가 너무 더워 공간 활용에 있어 제한적인 요소가 너무나도 많았다. 겨울 정도를 제외하면 밖에 나다니기 힘든 곳에서 사는 건 여러가지 애로사항을 수반하는데(예를 들어 실외 체육활동을 못하게 됨으로써 생기는 높은 비만율 같은 것들), 그런 점에서 도시의 인문환경을 결정짓는 가장 중요한 요소인 날씨 하나는 완벽에 가까운 베이 에어리어가 이상적이라고 느끼는 걸까.</w:t>
      </w:r>
    </w:p>
    <w:p>
      <w:r>
        <w:t>빠르게 변화하는 도시는 여행하면서 그곳의 미래를 궁금해하고, 또 기대하게 만든다. 그런 걸 생각하면 미국의 대도시들은 외관적인 면에서는 변화할 여지가 그리 많지 않아서 그런지 오히려 발전하기보다는 여러 사회 문제를 겪으면서 퇴보하는 게 아닌가 하는 생각도 드는데, 더이상 성장이라는 가치가 순조롭게 실현되지 않는 도시와 나라를 보는 건 안정성 속에서 지루함을 느끼다가도 기존의 시스템이 내포하는 복잡성과 세밀함에 감탄하게 되기도 한다. 결국 경제 같은 국가를 구성하는 여러 요소들이 발전할수록 사람들은 도시로 몰려들기에, 도시의 미래는 곧 그곳을 삶의 배경으로 삼는 우리의 미래가 될 수 밖에 없고, 그래서 그 필수요소로서의 에너지와 지속가능성을 연결시켜 공부를 하고 글을 쓰는 일을 게을리 하지 않으려고 한다.</w:t>
      </w:r>
    </w:p>
    <w:p>
      <w:pPr>
        <w:pStyle w:val="Heading3"/>
      </w:pPr>
      <w:r>
        <w:t>23살의 내가 쓰는 편지 896 (24.7.23)</w:t>
      </w:r>
    </w:p>
    <w:p>
      <w:r>
        <w:t>글쓰기 싫을 때</w:t>
      </w:r>
    </w:p>
    <w:p>
      <w:r>
        <w:t>일주일 동안 글을 쓰고, 타이핑한 후 올리는 데에 게을렀다. 딱히 글에만 그런 건 아니고, 달리기도 일상도 모든 일들에 마치 모래주머니라도 달린 것처럼 뭔가 앞으로 나아가지 못하는 때가 있는데, 지금이 딱 그런 시기인 것 같다. 그래서 별로 욕심부리지 않은 채 글을 쓰기만 해 두고 그 이상은 하지 않았다. 글이라는 게 보통 가장 쓰기 싫을 때 반드시 써야 한다고 생각하는데, 마치 10H 심을 꽂은 채 종이 위에 글을 쓰는 것 같은 마음이야말로 어떻게든 종이 위에 새겨 넣었을 때 언젠가 가져다주는 흐릿한 울림이 있기 때문이다.</w:t>
      </w:r>
    </w:p>
    <w:p>
      <w:r>
        <w:t>한 문단 쓴 후 다음 문장이 나오기까지 20분 넘는 시간이 걸렸다. 확실히 한 가지 꽂히는 주제가 안 떠오르면 연속적으로 쓰는 게 너무나도 어렵다. 글쓰기 싫다는 건 무엇을 의미할까. 순전히 펜을 잡고 종이 위에 심을 긁어 새기는 행위가 귀찮은 걸까. 아니면 글로 기록할만한 생각이 떠오르지 않거나 경험을 하지 않는 걸까. 아님 그저 머릿속에 떠오르는 글거리들을 기록해서는 안된다는 생각에 의해서일까. 각 상황마다 조금씩 다르겠지만 저 3가지 이유들이 번갈아 나타나는 것 같다. 상태를 하나의 카테고리로 분류할 수는 없지만, 매번 그럴듯한 이유를 만들어가면서 대다가는 글을 아예 안 쓰게 되기에 그런 것들을 가지고서라도 어떻게든 쓰는 수밖에 없다. 목적이 있어서 쓰는 게 아니라, 쓰는 것 자체가 목적인 삶을 선택한 순간부터는.</w:t>
      </w:r>
    </w:p>
    <w:p>
      <w:r>
        <w:t>글은 가장 어려운 두 가지 행동을 수반한다.</w:t>
      </w:r>
    </w:p>
    <w:p>
      <w:r>
        <w:t>1) 머리말에 글의 순번과 날짜를 적고, 아래에 사인을 한 후 마지막으로 제목까지 쓰는 것</w:t>
      </w:r>
    </w:p>
    <w:p>
      <w:r>
        <w:t>2) 글의 마지막 마침표를 찍는 것.</w:t>
      </w:r>
    </w:p>
    <w:p>
      <w:r>
        <w:t>매일 글을 쓰려고 펜과 종이를 꺼내지만, 결국 마무리 짓지 못한 채 미래의 나에게 결국은 하지 않을 일을 떠넘기기를 반복해 왔는데, 앞으로는 어떻게든 마무리를 짓기 위해 어떤 날에는 분량을 줄여 쓰는 것도 고민 중이다. 그러고 보니 그동안 4-5 문단으로 이어지는 형식의 글을 쓰는 데에만 거의 집착해 왔었네. 편지라고 지칭하지만 읽는 대상이 불분명한 이 글쓰기에 굳이 틀을 부여할 필요가 없는데, 억지로 글을 쓰다 보니 이런 새로운 깨달음도 얻는다. 괜찮네, 하기 싫은 걸 함으로써 생기는 나름대로의 수확이 있다.</w:t>
      </w:r>
    </w:p>
    <w:p>
      <w:pPr>
        <w:pStyle w:val="Heading3"/>
      </w:pPr>
      <w:r>
        <w:t>23살의 내가 쓰는 편지 897 (24.7.24)</w:t>
      </w:r>
    </w:p>
    <w:p>
      <w:r>
        <w:t>이사</w:t>
      </w:r>
    </w:p>
    <w:p>
      <w:r>
        <w:t>이번 달이 끝나면 새로운 곳으로 이사를 간다. 지금 있는 곳과 달리 학교에서 좀 멀긴 하지만(의도적으로 그렇게 하기도 했다) 집 자체가 공간이 넓고, 무엇보다 나만의 공간이 생겨서 앞으로의 생활에 대한 기대를 갖게 한다. 이제 한 일주일 좀 넘게 남았는데, 슬슬 이사갈 준비를 하면서 짐을 정리하던 와중에 생각했던 것 이상으로 내가 가지고 있는 짐이 얼마 되지 않다는 걸 느낀다. 대충 정리를 해보니 의자랑 작은 에어컨 정도를 제외하면 갖고 있는 캐리어와 스토리지 박스에 여유롭게 들어갈 정도라 생각보다 내가 짐이 정말 없다는 걸 체감한다.</w:t>
      </w:r>
    </w:p>
    <w:p>
      <w:r>
        <w:t>미국에 처음 올 때 내가 가지고 있던 짐은 캐리어 2개가 전부였다. 원래는 그거보다 더 적었는데, 기왕 갈 때 챙길 수 있는 건 다 챙기라는 부모님의 권유에 뭐든 넣어 겨우 가방 2개를 다 채웠다. 그러다 첫날 공항에서 버클리로 가는 우버에서 동승한 여성분이 내 짐을 보고선 미국에 처음 오는 사람이 이렇게 적게 챙겨오는 건 처음 본다고, 버클리에 이미 짐이 있는 자기도 3개씩 챙겨온다고 말했던 게 기억이 난다. 평소에 정리를 그렇게 철저하게 하는 편이 아닌지라, 짐이 조금만 쌓여도 금방 어질러져 필요없는 물건을 굳이 가지고 있지 말자는 개인적인 신념과 맞물려 가지고 있는 짐이 극도로 적은 것 같다.</w:t>
      </w:r>
    </w:p>
    <w:p>
      <w:r>
        <w:t>생각해보면 그다지 춥지 않은 날씨 때문에 옷을 그렇게 많이 가지고 다니지 않아서 그런 것 같기도 한데, 나름 여기 있는 동안 신발도 새로 3켤레나 샀고, 옷도 가끔씩 샀던걸 생각해도 짐이 너무 없다. 아니면 그저 가구를 안 들고 다녀서 그런걸까. 다음에 이사가는 집에서는 최소한 책상이나 침대는 사야해(그마저도 침대 없이 좌식생활을 해볼까 고민중이다) 짐이 좀 늘어나긴 하겠지만, 그래도 내 공간이 새로 생긴다는 걸 생각하면 그정도 쯤이야</w:t>
      </w:r>
    </w:p>
    <w:p>
      <w:r>
        <w:t>내 소비는 대부분 소모적(일회성)이기에, 그런 것들을 잘 조절할 수 있다면 얼마나 현명한 소비를 할 수 있을지 궁금해진다. 내 가장 큰 고민거리 중 하나가, 굳이 돈을 많이 들이지 않고도 할 수 있는 지속적이고 의미있는 경험에 관한 것들인데, 지금까지는 그러려다보니 오히려 집에 있는 시간이 길어지고, 그러면서 에너지는 별로 없으니 자구 늘어지게 되면서 제대로 쉬지도, 뭘 하지도 않는 의미없는 순간들이 반복됐다. 조금 결이 다른 요소일 수 있겠지만, 새로운 공간에서는 최대한 밖에 있도록 하면서 안에 있을 때는 온전한 휴식과 나만의 시간을 보내는 게 목표다. 그런 생활 양식에 공간이 미치는 영향이 얼마나 될지는 모르겠다만, 어쨌든 3학년에 들어가면서는 발전된 생활 패턴을 갖추기 위한 노력을 해나가려고 한다.</w:t>
      </w:r>
    </w:p>
    <w:p>
      <w:pPr>
        <w:pStyle w:val="Heading3"/>
      </w:pPr>
      <w:r>
        <w:t>23살의 내가 쓰는 편지 898 (24.7.25)</w:t>
      </w:r>
    </w:p>
    <w:p>
      <w:r>
        <w:t>읽다보니 알게된 것</w:t>
      </w:r>
    </w:p>
    <w:p>
      <w:r>
        <w:t>갑자기 인스타 계정에 문제가 생겨서 포스트 업로드가 안돼 혹시나 하는 마음에 보내주기 전 그동안 쓴 글을 좀 읽으려고 했다. 그러나 생각했던 것과 달리 예전 글을 읽는 게 어딘가 가독성이 떨어진다는 느낌을 받아 한 30편 정도 읽다가 관뒀는데, 최근에 쓴 글들만 읽다가 비교적 문장력이 떨어지던 옛날 글을 읽어서 그런지, 아니면 글자가 적고 한 줄마다 간격이 길어서 그런지 상대적으로 인스타로 글을 읽는 게 정말 힘들다는 걸 새삼 느낀다.</w:t>
      </w:r>
    </w:p>
    <w:p>
      <w:r>
        <w:t>문득 지난번에 친구가 인스타는 가독성이 떨어져 브런치로 좀 많이 올려달라고 부탁했던 걸 떠올렸다. 그리고 최근 글쓰기 플랫폼 디자인에 좀 변화를 주고 싶기도 하고, 다른 사람들이 많이 보는 글들은 어떤 형식을 갖추고 있는지 궁금해 다른 계정들을 팔로우 해서 여러 가지 참고했는데, 그런 사람들의 특징이라면 글을 사진 아래 캡션에다가 쓰는 나와 달리 글 자체를 캡쳐해서 올린다는 거였다. 거기에다가 글의 테마가 되는 감성적인 사진들도 붙여서 올리니 자연스레 시선이 가면서 몰입이 잘되고, 게다가 문단도 길지 않아 가독성 역시 뛰어났다. 글쓰기 수준이 어떻다고 평가하기는 애매한데, 확실히 그들이 보여주는 글은 독자들이 원하는 주제와 형식이 어떤 것인지 내포하고 있었다.</w:t>
      </w:r>
    </w:p>
    <w:p>
      <w:r>
        <w:t>언제까지나 이런 형식으로 쓰기보다는 한 번 확실한 변화를 줄 필요가 있다는 생각을 이전부터 해왔다. 그러나 인간이라는 게 타성에 젖어버리면 한 순간 어떤 계기가 찾아오지 않는 이상 그다지 간절하게 변화를 만들어내려고 하지 않기에 그냥 받아들이려다가도, 더 많은 사람들이 글을 읽어줬으면 하는 관심에 대한 갈망을 주체하지 못해 머릿속으로는 변화에 대한 구상을 끊임없이 이어간다. 군 시절 나보고 글은 잘 쓰지만 재미가 없어 안 읽는다고 냉정한 평가를 내린 동기가 팔로우도 안 하면서 멋대로 몰래 글을 읽다가 재밌는 걸 읽었다고 연락을 해왔을 때, 생각했던 것 이상으로 꽤 많은 사람들이 내 글을 읽으면서, 정작 그 글에 사로잡히지는 못한다는 사실을 깨달았다. 여전히 정말 가까운 친구들과는 글을 통해 많은 깊은 대화를 나누지만, 단순히 잘 쓰는 것을 넘어 타인에게 인정받고자 하는(그들을 붙들고자 하는) 욕망은 더 많은 것들을 나에게 요구한다.</w:t>
      </w:r>
    </w:p>
    <w:p>
      <w:r>
        <w:t>확실히 3년 전 글들은, 그것들을 10번 도 넘게 읽은 나에게 그다지 울림을 주지 못한다. 그때는 그렇게 길게 쓰게 될 거라고 기대조차 하지 않아 그다지 진지하게 쓰지 않기도 했고, 퇴고 따위 하지 않던 시절의 투박한 문장에 깃든 순수한 마음은 안타깝게도 독자들을 끌어들일만한 덕목이 아닌 듯하다. 그렇다면 지금은 어떤가. 비록 군대에 있을 때에 비해 글쓰기를 고민하고 쓰는 시간이 일상에서 차지하는 비중이 줄어들긴 했지만, 그걸 상쇄하기 위해서라도 지금껏 유지해온 관성에 조금은 변화를 줄 시기가 오고 있다는 걸 느낀다. 1000까지 대략 7주 남은 시점에서, 더 읽고 싶은 글을 향한 노력들을 글에 새겨넣어보련다.</w:t>
      </w:r>
    </w:p>
    <w:p>
      <w:pPr>
        <w:pStyle w:val="Heading3"/>
      </w:pPr>
      <w:r>
        <w:t>23살의 내가 쓰는 편지 899 (24.7.29)</w:t>
      </w:r>
    </w:p>
    <w:p>
      <w:r>
        <w:t>새 계정 파기</w:t>
      </w:r>
    </w:p>
    <w:p>
      <w:r>
        <w:t>기존에 있던 계정을 두고 새로운 계정을 파기로 했다. 이미 600편 가까이 올리기도 했고, 무엇보다 최근 계정에 문제가 생겨(이유가 뭔지는 잘 모르겠다) 포스트를 올리지 못하고 있는데, 문의는 넣었지만 단기간에 이게 해결될 것 같다는 생각이 안 들어 최대한 빨리 결단을 내려야 했다. 그래서 글쓰기 플랫폼에 있어서 일종의 전환점을 맞이하기로 했다.</w:t>
      </w:r>
    </w:p>
    <w:p>
      <w:r>
        <w:t>기왕 1000까지 쓰고 옮길 수 있었다면 좋았겠지만, 어떤 변화든 항상 예기치 못하게, 준비 같은 건 상상조차 못하는 시기에 찾아온다. 그나마 최근에 글을 올리는 방식에 대해 고민하면서 여러 다른 계정들을 참고하며 영감을 받았는데, 이런 순간이 온 거 그동안 생각해둔 것들을 실현할 계기로 삼아야겟다. 글적인 요소에 대한 고민이라면 쓰는 방식보다는 쓰는 주제와 그 안에 타인을 어떻게 등장시키냐에 관한 고민이었는데, 계정을 옮긴다면 그 과정은 글쓰기 외적인 요소들에 관한 고민을 수반한다. 이번처럼 어떤 새로운 도전을 하는데에 있어 글 외적인 것과 내적인 요소들은 사실상 합쳐져있다고 봐도 무방한데, 글과 글 바깥의 세계가 결국은 빈틈없이 이어져있는 것과 같은 이치인걸까.</w:t>
      </w:r>
    </w:p>
    <w:p>
      <w:r>
        <w:t>한 순간의 충동처럼 떠오른 글쓰기, 그 결심의 순간에서부터 이어져온 노력의 흔적 그 자체인 계정을 두고 새로운 계정을 파야하는게 솔직히 조금은 슬프다. 오랫동안 키운 자식을 떠나보내는 기분이지만, 정말 중요한 원본은 종이 그대로 남아있고, 전부 구글 닥스에 아카이브화 해놨기 때문에 원한다면 얼마든지 다시 꺼내볼 수 있기에 아쉽지만 새로운 길을 위해 계정은 과거에 남겨두기로 했다. 뭐 그렇다고 계정을 삭제하는 것도 아니고, 새로운 계정에서 심심하면 옛날 글들을 다시 정리해서 올리는 작업도 해보려고 한다. 기존의 투박한 감성에서 전해져오는 울림이른ㄴ 게 있지만, 그래도 좀 더 가독성이 좋고 직관적이면서 많은 독자들을 끌어들일 수 있는 글을 쓰는 게 내 장기적인 목표다. 그러다보면 자연스럽게 예전에 갖고 있던 감성 같은 걸 잃어버릴 수 있겟지만, 뒤돌아볼 과거가 있다는 건 그만큼 앞으로 나아갔다는 방증이니까. 나는 앞으로 나아가고 싶다.</w:t>
      </w:r>
    </w:p>
    <w:p>
      <w:r>
        <w:t>마치 새 신발을 사 신는 것 같달까. 그렇게 자연스레 헌 신발은 시간날 때 신어야지 생각은 하면서도 점점 익숙해지는 새 신발이 신기 편한 곳에 더 가까이 놓이게 되고, 점점 신을 일이 줄어들다가 어느 순간 신발장에 들어가 아예 나오지 않는 것처럼 내 글계정도 그렇게 되지 않을까. 그 시절의 순수한 마음은 잊을 수 없지만 다가오는 현실을 향해 나아가는 나에게 글쓰기에 담기는 순수함의 비중이 줄어드는 건 어느 정도 필연적이라고 생각한다. 느끼지 못한 사이 서서히 찾아오는 변화를 필연으로 여기고 받아들이는 운명의 흐름을 기록한다는 점에서 글쓰기의 궁극적인 목적은 변하지 않겠지만, 이번엔 분명한 전환의 시기가 찾아왔고, 새로운 방향으로 열심히 나아가려고 한다.</w:t>
      </w:r>
    </w:p>
    <w:p>
      <w:pPr>
        <w:pStyle w:val="Heading3"/>
      </w:pPr>
      <w:r>
        <w:t>23살의 내가 쓰는 편지 900 (24.7.31)</w:t>
      </w:r>
    </w:p>
    <w:p>
      <w:r>
        <w:t>남의 집에서 쓰는 글</w:t>
      </w:r>
    </w:p>
    <w:p>
      <w:r>
        <w:t>오늘이 무브아웃하는 날인데, 이전에 미리 빼놨어야 했던 걸 지난주에 여행을 갔기도 했고, 이번 주에 이런저런 사정이 겹친 탓에 오늘 하루동안 두 번 왔다 갔다 하면서 짐을 전부 옮기고, 그동안 미뤄왔던 청소까지 마무리했다. 사실 이게 하루 만에 못할 일까지는 아닌데, 전날 아이유 콘서트 갔다 와서 밤늦게 돌아와 짐 정리하다가 쪽잠을 주고, 또 친구 부탁을 들어줘야 해 아침 일찍 일어나서 잠도 거의 못 잔 상태에서 오전부터 쉴 틈 없이 지낸 게 크다. 요즘 운동을 제대로 안 해서 체력도 좀 떨어진 것 같고.</w:t>
      </w:r>
    </w:p>
    <w:p>
      <w:r>
        <w:t>일정이 꼬여서 새로운 집으로 들어가기까지의 시간이 비었는데, 마땅한 대안이 없어 학교 근처에서 숙박을 할까 하다 사정을 봐준 친구의 샌프란시스코 집에서 머물게 됐다. 여기 와서 SF에서 잔 건 처음이다. 애당초 이 근처에서 여행을 잘 안 다녀서 캘리포니아 다른 곳에서 잔 건 이번 요세미티 여행이 처음인데, 그동안 내 좁은 생활반경에 대한 방증이다. 하루가 이토록 힘들었던 적은 정말 오랜만인 것 같은데, 그 하루를 마치고 아늑한 친구 집구석에서 글을 쓰니 갑자기 집에 돌아가고 싶다는 충동이 밀려온다. 근데 집이라고 한다면 어디지? 분당에 있는 부모님 집인가.</w:t>
      </w:r>
    </w:p>
    <w:p>
      <w:r>
        <w:t>마땅히 자리 잡고 머물 곳 없다면 체력이랑 넉살이라도 좋아야 하는데, 내 젊음이 좀처럼 채워지지 않은 채 무기력함의 연속으로 정의되는 데에는 그런 것들이 결여된 탓이 크다. 이러면 안 되는데, 무언가 채워지기는커녕 새로운 결여를 계속해서 발견하게 되는 과정들이 내 20대를 상징하는 상황에 에너지를 얻기보다는 빼앗기는 순간들이 더 많아졌다. 뭔가를 해내기 위해서는 나만의 단단한 기반을 좀 다져놔야 하는데, 이번 방학 동안 나름대로 열심히 달려 나가다가 지난주 이후로 모멘텀이 꺾인 기분이다.</w:t>
      </w:r>
    </w:p>
    <w:p>
      <w:r>
        <w:t>SF에서 버클리로 통학하게 된 건 나에게 매우 신선한 경험이었다. 그동안 학교 근처에서만 지내다가 올해부터 대중교통으로 30분 거리에 떨어진 곳으로 옮기기 전에, 한 시간 걸리는 통학을 해보는 건 나름대로 의미 있는 경험이 될 거다. 무엇보다도 기대되는 건, 학교에 간 이후 다시 집으로 돌아갈 엄두조차 나지 않는 거리에서의 생활은 내 학교 생활에 어떤 영향을 미칠까. 내 인생 가지고 실험을 하는 게 좀 위험한 것 같기도 한데, 다양한 차원에서의 경험을 통해 나에게 가장 적합한 조건들이 뭔지 좀 찾아내려고 한다. 동시에 내가 선택한 조건들이 최선이 되도록 노력해야지.</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