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NanumGothic" w:hAnsi="NanumGothic" w:eastAsia="NanumGothic"/>
          <w:b w:val="0"/>
          <w:sz w:val="52"/>
        </w:rPr>
        <w:t>에세이 0001–0100</w:t>
      </w:r>
    </w:p>
    <w:p>
      <w:pPr>
        <w:spacing w:after="280"/>
      </w:pPr>
      <w:r>
        <w:rPr>
          <w:rFonts w:ascii="NanumGothic" w:hAnsi="NanumGothic" w:eastAsia="NanumGothic"/>
          <w:color w:val="555555"/>
          <w:sz w:val="20"/>
        </w:rPr>
        <w:t>재인덱싱된 에세이 100편 · 전체 1,129편 중 1–100</w:t>
      </w:r>
    </w:p>
    <w:p>
      <w:pPr>
        <w:pStyle w:val="Heading3"/>
      </w:pPr>
      <w:r>
        <w:t>21살의 내가 쓰는 편지 1</w:t>
      </w:r>
    </w:p>
    <w:p>
      <w:r>
        <w:t>오랜만에 커리어 공부를 했다. 내 전공에서 어떤 기업을 갈 수 있는지. 어떤 공부나 이중 전공을 해야 도움이 될 지 알 수 있었다. 친척형한테 취업과 관련된 개인적인 조언을 물어보기도 했다. 복잡하다. 벌써부터 이런 식으로 다 알아봐야하나….. 어렸을 때부터 원했던 진로였는데 조금씩 배우면서 지내다보니 어느새 성인이 돼버렸다.</w:t>
      </w:r>
    </w:p>
    <w:p>
      <w:r>
        <w:t>솔직히 난 아직 전문가가 아니다. 모르는게 너무나도 많다는걸 정말 뼈저리게 느낀다. 특히 테크 관련 동향은 너무 늦게 파악하는 것 같다. 어쨌든 최근 알아낸 비즈니스 중 하나가 Energy Consultancy였는데, 바이든 행정부 들어서 저탄소 정책이 힘을 받는 것을 계기로 기업들이나 공공기관들의 RE100 달성과 관련해서 크게 성장할 것으로 기대된다. 친구한테 물어보니 경력의 초반부터 컨설턴트를 하는 것은 미래 비전에 별로 좋지 않다는 이야기를 들었다. 아직도 확실하게 결정이 안된다. 단순히 연구직으로 가는 것은 별로 매력적이지 않다고 생각하고, 업계 쪽에서 일하고 싶은데, 애초에 재생에너지 관련해서 전문인력이 부족하다는걸 알고 있어서 어느 정도 선택지가 다양하다는 것이 나를 더 고민하게 한다.</w:t>
      </w:r>
    </w:p>
    <w:p/>
    <w:p>
      <w:r>
        <w:t>아직 제대로 결정된 것도 없고, 언젠가 나한테 기회가 와야 가능한 것이지만, 한국으로 돌아가 국회의원이 돼서 에너지 전문가로서 내 능력을 써보고 싶다는 욕심도 있다. 준비할 것이 여라가지이지만, 갈수록 공직자에게 점점 더 엄격한 잣대를 부여하고 있고, 그런 세상에서는 스스로의 행동과 생각에 더 엄격해질 필요가 있다고 생각한다. 나중에 내가 왜 정치인이 되고 싶은지에 대한 개인적인 생각들을 정리해 볼 필요도 있을 것이다. 군대에 가서도 꾸준히 내 미래 비전에 대해 생각하는게 정말 중요하다. 정확히 무엇을 하고 싶은지 에너지 분야 안에서도 특정해서 디테일에 집중해 꾸준히 공부하고 배워나가자.  아직은 남은 시간이 있지만, 언젠가는 없을 지도 모른다.</w:t>
      </w:r>
    </w:p>
    <w:p>
      <w:pPr>
        <w:pStyle w:val="Heading3"/>
      </w:pPr>
      <w:r>
        <w:t>21살의 내가 쓰는 편지 2</w:t>
      </w:r>
    </w:p>
    <w:p/>
    <w:p>
      <w:r>
        <w:t>오늘은 진짜 아무 말이나 해야겠다. 어제 8시 30분에 자서 새벽 3시에 일어났는데 이러다가 오후에 또 졸릴까 걱정이다. 점심에는 피자를 만들어보려고 한다. 처음 만들어 보는데 가끔씩은 사먹는 것보다 만들어 먹는 것이 더 재밌을 것 같아서 한 번 시도해 보려고 하는데 과정도 복잡하고 준비해야 할 재료가 많아서 걱정이 된다. 요즘 할 게 너무 없어서 요리라도 하면서 재밌게 시간 보내는게 중요한 것 같다.</w:t>
      </w:r>
    </w:p>
    <w:p>
      <w:r>
        <w:t>친구랑 간단하게 이야기를 해봤는데 20,21살 동안 연애를 못한게 조금 아쉽긴하다.</w:t>
      </w:r>
    </w:p>
    <w:p>
      <w:r>
        <w:t>단순히 누군가랑 사랑이라는 감정을 나누지 못한게 아쉽다기보다는 그 과정에서 있을 자기관리와 자기반성 같은 발전을 위한 노력을 등한시했다는 것을 반성해야 한다. 결국 내 22살이랑 23살은 군에서 보내게 될텐데, 그 시간동안 내 인생의 큰 방향성을 설정할 수 있는 계기를 마련하는 것이 중요하다. 아마 그 18개월을 긴 반성 및 성찰의 시간으로 만들어야 할 것 같다.</w:t>
      </w:r>
    </w:p>
    <w:p>
      <w:r>
        <w:t>21년 동안 살면서 많은 사람들을 만났고, 앞으로도 다양한 사람들을 더 만나게 될 것이다. 당장 군대에서 동기 및 선후임들, 전역 후 가게 될 미국에서 대학교 친구, 교수, 비즈니스 동료 등 앞으로 내 인생에서 셀 수 없이 많은 사람들을 마주치게 될 것이다. 비록 조금 내향적인 성격이지만, 누군가와 대화하면서 그 사람의 인생이나 가치관을 듣고, 그것을 이해하면서 배우는 것이 정말 즐겁다. 어지간한 공부보다도 더 많은 배움을 주는 것이 새로운 사람과의 교류라고 생각한다. 개인적으로도 내가 왜 정치인이 되고 싶은지에 대한 주요한 이유 중 하나이기도 하다.</w:t>
      </w:r>
    </w:p>
    <w:p>
      <w:r>
        <w:t>3번째 글을 쓰면서 생각해본건데, 내 가족들이나 지인이 이걸 보면서 내 흑역사랍시고 나를 놀리며 즐거워할 수 있겠다. 조금 부끄러운 젊은 시절의 기행이라고 생각할 수도 있겠지만, 그래도 이걸 보는 그때는 나한테 스스로 당당한 사람이었으면 좋겠다. 돈이 많고 말고의 문제가 아니다. 항상 가지고 있던 소신을 지키고, 두려움이 있더라도 굴복하지 않는 정직하고 정의로운 사람이 되자. 내가 누군가를 보면서 배우고 성장했듯이, 내가 다른 사람들의 롤모델이 될 수 있다는 것을 잊지말고 살자. 화이팅.</w:t>
      </w:r>
    </w:p>
    <w:p/>
    <w:p>
      <w:pPr>
        <w:pStyle w:val="Heading3"/>
      </w:pPr>
      <w:r>
        <w:t>21살의 내가 쓰는 편지3</w:t>
      </w:r>
    </w:p>
    <w:p>
      <w:r>
        <w:t>공정과 불공정에 관하여</w:t>
      </w:r>
    </w:p>
    <w:p>
      <w:r>
        <w:t>정확하게 공정이 무엇이고 불공정이 무엇일까. 불공정의 혜택을 받은 사람들은 죄인 취급을 받아야 하는가? 그렇다면 나도 죄인 취급을 받을 수 있는걸까? 자신이 소속에 있던 곳에 무엇인가 문제가 있다면, 그 공동체의 일부라는 것이 비판받을 정당한 이유가 되는가? 너무 나도 어려운 문제다. 쉽게 결론을 내릴 수가 없다.</w:t>
      </w:r>
    </w:p>
    <w:p>
      <w:r>
        <w:t>최근 친구들 사이에 군대 문제가 예민한 소재가 되면서, 나는 어학병, 카투사와 같이 일반 전투병에 비해서 여러 면에서 많은 혜택을 받는 병과를 없애야한다는 주장을 했고, 어학병은 군에서 무조건 필요한 보직이기 때문에 능력이 있는 사람들을 뽑아야 한다는 반론을 들었다. 가끔 우리 사회에서 너무도 당연하게 불공정을 강요한다는 생각이 든다.</w:t>
      </w:r>
    </w:p>
    <w:p>
      <w:r>
        <w:t>내가 소속감을 느끼는 우파의 가장 중요한 가치는 기회의 평등을 통한 공정한 사회를 이룩하는 것이라고 생각한다. 그런 면에서 어학병이라는 보직 자체는 겉으로 영어적 “능력”이 뛰어난 사람들만을 뽑는다는 것은 그 어학능력을 쌓기 위한 과정에 얼마나 많은 불공평함이 존재하는지를 생각한다면 결고 공평하지 않다고 생각한다. 결국 가정배경에 따라 살아온 삶이나 앞으로의 미래가 다를 수는 있다. 하지만 국가가 그 불평등을 직접 심화시키는 일은 없어야 한다. 최근 대선토론을 보면서 유승민 의원이 한 말이 인상적이었다. “결과가 너무나도 불평등하면 기회조차도 불평등해진다.” 누군가는 유복한 집에서 태어나 높은 수준의 교육을 받았다는 이유로 군대에서 면제되거나 상대적으로 편한 보직에 들어가서 시간을 상대적으로 의미있게 보낼 수 있는 반면, 그렇지 못한 사람들은 더 위험하고 열악한 곳에 배정되어 속된 말로 ㅈ뺑이 치면서 청춘을 보낼 수 있는 것이다. 그것은 내가 추구하는 정의가 아니다.</w:t>
      </w:r>
    </w:p>
    <w:p>
      <w:r>
        <w:t>세상에는 이런 식의 불공정이 암묵적으로 너무나도 많이 존재하고, 나는 그것을 거부하는 의미로 일반 전투병사로서 군생활을 보내려고 한다. 내 의지에 부모님도 걱정을 하시면서 일반병사가 아니라 최대한 좋은 보직으로 가서 쉽게 군생활을 하라고 하셨다. 어차피 나같은 사람 하나는 큰 상관 없다는 이야기를 하셨다. 하지만 결국 100은 1을 100번 더했고, 5200만은 0에서 시작해 1을 5200만번 더한 것이다. 나의 영향력은 냉정하게 미비하다. 하지만 그런 생각을 버리고 내가 생각하는 정의로운 사회를 위해서는 소신껏 실천하는 자세를 가져야 세상의 부조리함에 균열을 낼 수 있다고 생각한다. 그것이 민주주의가 가진 힘이고, 우리가 마땅히 행사해야 하는 권리다.</w:t>
      </w:r>
    </w:p>
    <w:p>
      <w:pPr>
        <w:pStyle w:val="Heading3"/>
      </w:pPr>
      <w:r>
        <w:t>21살의 내가 쓰는 편지 4</w:t>
      </w:r>
    </w:p>
    <w:p>
      <w:r>
        <w:t>국평오에 대해서</w:t>
      </w:r>
    </w:p>
    <w:p>
      <w:r>
        <w:t>“국민 평균 5등급”, 어느 정도 사실이기도 하면서 함부로 주장해서 안되는 이야기라고 생각한다. 어떤 말 혹은 주장이 실령 사실이라고 하더라도 밖으로 꺼내면 않되는 것이 있듯이 이 국평오라는 말도 상당히 다루기 예민해질 수 밖에 없다. 어쩌면 내 인생은 국평오라는 개념과 거리가 있다. 좋은 학교를 나와서 매우 좋은 배경에서 자라온 사람들을 주로 만나왔고, 이들 중 많은 비율로 흔히 말하는 명문대에 갔다. 학력으로만 따지면 내 인간관계의 폭은 상당히 제한적이고, 실제로 주변 친구나 지인 중에 좋은 대학을 다니지 않는 사람이 거의 없다. 아마 내가 어릴 적부터 살아온 배경으로 인해, 나는 영원히 경제적으로 어려운 가정에서 자란 사람들, 흔히 말하는 흙수저들의 처지와 가치관을 이해하기도 힘들 뿐더러 공감하기는 불가능에 가까울 것이다. 나의 상황과 비슷하게, 경제적으로든 교육적으로든 계층 간의 차이가 점점 명확하게 벌어지면서 서로를 이해하기 힘든 세상이 오고 있고, 그런 계층 간의 갈등이 정치에 드러나고 있다. 나는 강성 민주당 지지자들을 절대 이해할 수 없다. 우리 아버지도 마찬가지고, 그래서 서로 정치에 관한 대화를 할 때마다 많은 이견을 확인하고는 한다. 내가 이런 정치에 대해 가장 답답한 것은 국민들이 무조건 자신의 신념에 맞춰서 현상이나 사건을 바라보면서 유연하고 비판적인 사고를 잘 하지 못한다는 것이다. 민주 시민으로서 가장 피해야할 자세라고 생각하고, 항상 그렇게 되지 않으려고 내 자신을 돌아보면서 노력하고자 한다. 항상 열리고 비판적인 시선으로 세상을 바라보고자 하고, 내가 그렇게 됨으로써 내 자식에게 좋은 영향을 주고 싶다.</w:t>
      </w:r>
    </w:p>
    <w:p>
      <w:r>
        <w:t>사람들의 전반적인 지적 수준을 높이기 위해 우리 사회 어떤 노력을 해야 하는가. 지식의 격차를 줄이기 위해 사회구성원들은 어떤 자세를 지녀야 하는가에 대해 끊임없이 고민하고 공부해야할 것 같다. 스스로의 모습을 생각해본다면 언제든지 놀 수도 있고, 게을러 질 수도 있다. 하지만 배우지 않으려는 태도는 가지지말자. 죽기 전까지 겸손한 자세로 인생에서 모르는 것을 끊임없이 배워나간다는 자세로 임하자. 아직 젊은 21살이다. 지식과 지혜에 있어서 부끄럽지 않은 사람이 되고 싶다.</w:t>
      </w:r>
    </w:p>
    <w:p>
      <w:pPr>
        <w:pStyle w:val="Heading3"/>
      </w:pPr>
      <w:r>
        <w:t>21살의 내가 쓰는 편지 5</w:t>
      </w:r>
    </w:p>
    <w:p>
      <w:r>
        <w:t>하고 싶은 것이 정말 많다. 군대에서 나라를 지킨다는 숭고한 임무가 무엇인지 직접 해보면서 배우고 싶고, 학교로 돌아가서 최대한 내 전공 관련해서 많이 배우면서 공부도 하고 싶다. 사람들도 최대한 많이 만나보고 싶다. 원하는 것이 너무나도 많고, 그러기 위해서는 해야할 것 역시 너무나 많다. 알아야 할 것도 너무 많고, 배워야 할 것도 정말 많다. 지혜로운 사람, 전문가가 되기 위해서 어느 과정을 거쳐야 하는지 정확히 모른다. 작은 과정부터 하나하나 시작해 보려고 한다.</w:t>
      </w:r>
    </w:p>
    <w:p>
      <w:r>
        <w:t>매일매일 조금씩 더 나은 사람이 되고 싶고, 그러기 위해서는 나의 과거의 생각과 행동들을 끊임없이 돌아보며 반성하는 태도가 필요하다. 반성하는 것을 넘어서 실천함으로써 스스로 발전하고자 한다. 원래는 생각이 별로 없었는데, 군대가기 전에 시간이 얼마 남지 않기도 했고, 친구들이 매번 나에게 언급해서 그런가, 연애에 대해 꾸준히 생각하게 된다. 솔직히 아직은 내가 내 자신에 대해 확신이 없다. 내가 다른 이성한테 사랑받을만큼 가치가 높은 사람이라고 아직 생각하지 않는다. 자존감의 문제가 아니라 애초에 나는 그런 쪽에 중요성을 크게 생각하지 않기 때문에 객관적으로 나에 대해 잘 판단하고 있다고 생각한다. 결국 내 가치가 그런 쪽에 관련해서 높아졌다고 스스로 생각하는 순간까지 꾸준히 노력하는 것 외에는 답이 없는 것 같다. 품질도 보장이 안되어있는데 시장에 내보낼 수는 없는 것처럼 말이다.</w:t>
      </w:r>
    </w:p>
    <w:p>
      <w:r>
        <w:t>미래에 나는 어떤 사람으로 비춰질까 궁금하다. 나는 내 자녀에게 좋은 부모일까, 내 배우자에게 좋은 사람일까. 인간은 완벽한 존재가 아니고, 결국 누구나 논란이 있을 수 밖에 없다. 결국 매일 나아지기 위해 노력하고 반성하는 수 밖에 없다. 시간은 되돌릴 수 없기에 내가 한 잘못들은 되돌릴 수가 없다. 솔직히 지금까지 살아오면서 언젠가 법적으로 문제가 되지는 않겠지만, 내 양심과 도덕성에 반할 행동을 너무나도 많이 해온 것 같다는 생각이 든다. 그런 생각들을 하니 잠이 안온다.</w:t>
      </w:r>
    </w:p>
    <w:p>
      <w:pPr>
        <w:pStyle w:val="Heading3"/>
      </w:pPr>
      <w:r>
        <w:t>21살의 내가 쓰는 편지 6</w:t>
      </w:r>
    </w:p>
    <w:p>
      <w:r>
        <w:t>위장평화회담과 미래의 남북관계</w:t>
      </w:r>
    </w:p>
    <w:p>
      <w:r>
        <w:t>현재  국민의 힘 대통령 선거 경선에 나온 홍준표 후보는 2018년 남북정상회담과 북미정상회담을 두고 위장평화회담이라고 칭했다가 대중들에게 엄청난 비난을 받았고, 그해 지방선거를 참패함과 동시에 당대표직을 사퇴하게 되었다. 하지만 겉으로 알려졌던 것과 다르게, 북한은 비핵화 의지가 전혀 없었고, 결국 남북관계는 다시 파행으로 치닫게 되면서 과거 홍준표 후보의 이 발언들이 재평가를 받게 되었다. 솔직히 18년 당시에 홍준표를 비난하던 당시 보수 진영 후보들은 현재 하나같이 문재인 대통령의 대북정책을 비판하면서 자신들은 다를 것이라고 이야기하는데, 상황에 따라 자신들의 생각을 계속 바꿨던 사람들이 홍준표 후보를 비판하는 것을 보면, 솔직히 조금 위선적이라는 느낌을 받았다.</w:t>
      </w:r>
    </w:p>
    <w:p>
      <w:r>
        <w:t>현재까지의 추세를 보면, 북한은 결코 핵을 포기할 생각이 없다. 핵은 북한 체제 안정을 떠나 김정은 정권의 힘을 상징하고, 결국 김씨 왕조의 끝이 없는 한 비핵화도 없고, 통일도 없다. 현재 대한민국 국민들은 절대 동일한 조건에서의 통일이 아닌, 북한이 우리 체제 하에 들어오는 흡수통일을 원할 것이다. 그런 조건 하에서는 김씨 왕조의 존재는 통일을 힘들게 만드는 요소 중 하나이다. 벌서 분단한지도 75년이 다 되어간다. 같은 나라였던 시기에 태어났던 사람들도 이제 노인이 되어서 사회의 주류에서 벗어난지 정말 오래되었다. 우리 사회는 통일을 위해서 어떤 방향으로 가야하는가, 과연 우리에게 통일이 필요한 것일까? 인도주의적인 면을 고려하더라도 북한의 체제에 지원을 하는 것이 과연 옳은 것인가? 나는 개인적으로 이것은 결코 독재자 개인을 위한 지원이라고 생각하지만, 현 정부와 그 지지자들의 생각은 그렇지 않은 것 같다. 과연 어떤 가치를 추구하는 것이 옳은가?</w:t>
      </w:r>
    </w:p>
    <w:p/>
    <w:p>
      <w:pPr>
        <w:pStyle w:val="Heading3"/>
      </w:pPr>
      <w:r>
        <w:t>21살의 내가 쓰는 편지 7</w:t>
      </w:r>
    </w:p>
    <w:p>
      <w:r>
        <w:t>에너지 전환과 민영화에 대한 나의 비전</w:t>
      </w:r>
    </w:p>
    <w:p>
      <w:r>
        <w:t>이건 그냥 현시점 내 개인적인 의견이지 결코 정론이 아니다. 아마 공부를 할수록 내 생각이 바뀔 수도 있지 않을까 싶다. RE100과 저탄소 정책에 대한 주제들이 화두로 떠오르고 있다. 결국 지속가능한 발전이 전세계적인 트렌드이기에 신재생에너지와 ESS에 정부와 기업 차원에서의 대대적인 투자가 지속적으로 있을 것이고, 시장 규모가 그에 힘입어 비약적으로 커질 것이라고 생각한다. 기존의 화력 발전소와 원자력 발전소와 같이 중앙체계의 발전시스템이 아닌 신재생에너지 확대와 함께 그리드의 분권화가 이루어질 것이고, 결국 한국전력과 같은 대형전력회사의 영향력이 작아질 가능성이 크다.</w:t>
      </w:r>
    </w:p>
    <w:p>
      <w:r>
        <w:t>한국의 예로 한국전력은 갈수록 전기 생산 및 공급을 전반적으로 담당하는 역할에서 점점 그리드 관리 및 플랫폼 역할을 할 정도로 축소될 것이라고 생각한다. 현재 한국전력이 모든 것을 통제하에 관리하는 체계 하에서는 민간 자본 및 외국 투자가 이러우지기 쉽지 않을 것이라고 본다. 결국 커져가는 에너지 시장을 지탱하기에는 단순히 국가기관의 힘은 너무 부족하다고 생각하고, 시장을 개방해 경쟁을 유도해서 커져가는 에너지 수요를 감당해야한다고 생각한다. 그 과정에서 전기세 인상 등 불가피한 갈등이 있을거라고 생각하지만 기업간 경쟁 및 기술혁신을 통해 장기적인 시각으로 충분히 해결할 수 있다고 생각한다.</w:t>
      </w:r>
    </w:p>
    <w:p>
      <w:r>
        <w:t>결국 사람들의 인식이 바뀔 필요도 있다. 단기적으로 에너지 전환을 통해서 경제성과 환경이라는 두마리 토끼를 모두 잡기는 쉽지 않다. EV의 등장과 함께 앞으로 폭발적으로 증가할 전력수요를 충당하기 위해서는 결국 사업자 증가를 통한 공급 증가 및 가격 인상은 필연적이라고 생각한다. 이런 상황에서 전기세 부담이 국민들에게 과도하게 가지 않도록 정부 차원에서 해결책을 강구해야 할 것이다. 미래 에너지 분야에 종사할 1인으로서, 에너지 산업의 성장이 기대가 되고, 앞으로 더 열심히 배워 기술 및 업계 동향에 대한 이해를 키워가야겠다.</w:t>
      </w:r>
    </w:p>
    <w:p/>
    <w:p>
      <w:pPr>
        <w:pStyle w:val="Heading3"/>
      </w:pPr>
      <w:r>
        <w:t>21살의 내가 쓰는 편지 8</w:t>
      </w:r>
    </w:p>
    <w:p>
      <w:r>
        <w:t>현호를 보면서 느낀 내가 가져야 할 태도</w:t>
      </w:r>
    </w:p>
    <w:p>
      <w:r>
        <w:t>중학교 1학년 때부터 친하게 지냈던 현호에 대한 이야기를 들었다. 사실 1학년때까지만 해도 착실했던 현호가 갈수록 공부에 관심이 멀어지면서 고등학교에 가서는 완전히 관심을 끊었고, 결국 성인이 되서는 계속 갈등이 있던 부모님과도 연을 끊었다는 이야기를 들었다. 솔직히 마음이 아프다. 처음 분당으로 이사와서 가장 친했던 친구 중 하나였는데, 내가 긍정적인 영향을 주지 못한 것이 내심 미안해지기도 한다.</w:t>
      </w:r>
    </w:p>
    <w:p>
      <w:r>
        <w:t>지금와서 돌아보면 이렇게 된 것이 이상한 것 같지 않기도 하다. 현호의 부모님은 전부터 애들 사이에서 스파르타식으로 유명했고, 한번은 시험이 끝난 날에 놀기 위해서 현호네 집 문 앞에서 기다리다가 현호네 어머니께서 점수로 야단을 치는 것을 들은 적이 있다. 중학교 1학년 시험이었고, 나름 공부를 잘했던 나보다도 좋은 점수였다. 심지어 특목고 입시에 들어가지도 않을 시험에 대한 점수로 그렇게 야단쳤던 현호네 어머니의 생각을 이해할 수 없었다. 솔직히 단순히 그러한 이유로 현호가 엇나가지는 않을 것이고, 결국 자신의 선택이지만 그래도 그러한 결과에 부모님의 책임이 결코 없지는 않다고 생각한다. 단순한 설레발일지도 모르지만, 내 자식에게는 이런 태도를 가져서는 않겠다는 생각이 든다. 나 역시 외대부고에 이어서 UC 버클리에 가게 됐고, 결국 이런 내 학력이 기대치를 높여서 괜한 부담을 줘서 사람을 망칠까봐 걱정이 된다. 내 부모님은 나를 끌고 가시기보다 내가 가고 싶어하는 방향으로 나를 밀어주셨고, 그 덕에 나는 내가 원하는 커리어에서 가장 좋은 길로 와있다. 부모는 지도자가 아닌 지지자이다. 방향을 정해주는 것이 아닌 올바른 것을 따르게 해주고 원하는 길을 가도록 해주는 역할을 해주어야 한다.</w:t>
      </w:r>
    </w:p>
    <w:p>
      <w:r>
        <w:t>혹시나 내 자식이 이 글을 보게 된다면 나는 어떻게 비춰질지 모르겠다. 나는 내 생각과 가치를 잘 실천한 사람이 될 수 있을까? 오늘도 여러가지 생각이 든다.</w:t>
      </w:r>
    </w:p>
    <w:p>
      <w:pPr>
        <w:pStyle w:val="Heading3"/>
      </w:pPr>
      <w:r>
        <w:t>21살의 내가 쓰는 편지 9</w:t>
      </w:r>
    </w:p>
    <w:p>
      <w:r>
        <w:t>나에게 가장 깊은 인상을 준 사람</w:t>
      </w:r>
    </w:p>
    <w:p>
      <w:r>
        <w:t>중학교 시절만 생각하면 가장 먼저 떠오르는 사람이 있다. 처음 봤을 때는 그냥 예쁘다고 생각했다. 근데 가면 갈수록 마음이 아름다운, 배울게 많은 사람이었고, 나에게 많은 가르침과 영감을 준 사람이었다. 그때 알았다. 이어지지 못할 사람은 어떻게 해도 힘들고, 이어질 사람이면 운명처럼 어떻게든 이어진다는 생각을 가지게 해준 사람이기도 했다. 그때 나는 부족했고, 어떤 과정이 있었고 어떤 결과로 이어졌든 그때의 마음이 진심이었다는 사실은 변하지 않는다.</w:t>
      </w:r>
    </w:p>
    <w:p/>
    <w:p>
      <w:r>
        <w:t>여러가지 기억나는 에피소드들이 있다. 나중에 하나하나씩 기억날 때마다 풀어보려고 한다. 그 중 하나가 중학교 3학년 때 많은 사람들이 특목고 입시를 위해서 자율동아리를 만들어서 활동했고, 실제로 관심분야에 맞게 다양한 동아리들이 설립됐지만, 진자 열심히 활동했던 동아리들은 몇 되지 않았다. 지금 와서 돌아보니, 그때 동아리 활동을 주도적으로 열심히 했던 내 주변 인물들은 전부 서울대에 갔다. 될성부른 나무는 떡잎부터 알아본다는 말이 괜히 있는게 아닌건가 싶기도 하다. 그 상황에서 걔가 조금 특이한 동아리를 만들었는데, 범죄피해자지원동아리였다. 이 동아리는 KOVA라는 범죄피해자지원협회라는 단체에 소속돼서 활동하면서 여러가지 캠페인이나 교육활동에 참여하는 것이 주 활동이었는데, 대표적으로 건국대 앞에서 사람들 앞에서 범죄 피해자 지원에 대한 사람들의 인식과 관련해서 설문조사 및 홍보 캠페인을 하고, KOVA 회원들이 다 같이 모이는 행사에 참여해 교육을 받는 것이었다. 솔직히 당시에 스스로 주도해서 성실하게 끝까지 활동을 이끌어나간 것을 넘어서 다른 사람들이 잘 생각하지 않고, 관심이 없었던 주제로 활동을 했다는 것이 나에게 큰 영감을 준 것 같다.</w:t>
      </w:r>
    </w:p>
    <w:p>
      <w:r>
        <w:t>그 사람은 나에게 새로운 방향을 보여줬던 사람이기도 했다. 원래 전주에서 이사와서 원체 대학도 그렇고 아는 것이 별로 없으니까 특목고에 대한 비전도 없었고, 열심히 공부해서 성적이 잘 나와도 자사고나 과학고에 가고 싶다는 생각이 별로 들지 않았다. 근데 걔를 보면서 일종의 경쟁의식이 들었다. 솔직히 내가 좋아하는 여자보다 좀 더 잘해서 잘보이고 싶은 욕심이 계속 생겼고, 우연히 서로 얘기하다가 걔가 외대부고 인문계열로 진학하고 싶어한다는 말을 들었다. 솔직히 무조건 걔때문은 아니다. 나도 좀 특별한 곳에서 다양하게 배워보고 싶다는 생각이 들기도 했는데, 그냥 같은 학교에 갈 수 있으면 좀 더 볼 수 있을까 하는 막연한 생각으로 외대부고에 관심이 생겼고, 그때는 정말 내가 이런 사람이 될줄 몰랐다. 어떻게 보면 내가 외대부고에서 만난 소중한 사람들 다 걔를 통해 이어지게 된건가. 정작 걔는 우리 학교에 못간걸 보면 어떤 면에선 좀 아이러니하다. 근데 걔도 결국 일반고에서 서울대 경영으로  진학하게 되었고 나도 내가 원하는 방향 그대로 에너지 전문가가 되기 위해서 공부할 수 있는 최적의 코스를 타게 됐으니 서로 윈윈이라고 할 수 있겠다. 옛날엔 그냥 막연히 좋아하기만 하기도 했고, 그런 사람이랑 이어지지 못한다는 사실이 좀 힘들기는 했다. 솔직하게 걔랑 연애하는 다른 남자들 소식 들을 때마다 부럽다는 생각이 들기도 했다. 지금은 어차피 평행선처럼 서로 다른 길을 가고 있고, 결국 걔도 나를 지나가는 수많은 사람들 중에 하나가 됐다. 그래도 언젠가는 한번쯤 마주칠 순간이 오지 않을까 이런 생각이 든다. 그때 나는 어떤 모습으로 살아가고 있을까? 어렸을 때부터 가졌던 수많은 목표들을 이뤘을까? 너는 어떤 모습일까. 그때 마주치면 그동안 서로의 인생에 대한 이야기를 할 수 있으면 좋겠다. 나는 술을 못하니까.. 재미 자체는 없겠지. 난 원래 재미가 없는 사람이니까?</w:t>
      </w:r>
    </w:p>
    <w:p>
      <w:r>
        <w:t>P.S. 이런건 와이프한테 걸리면 안된다. 만약 보게 된다면 미안^^....</w:t>
      </w:r>
    </w:p>
    <w:p>
      <w:pPr>
        <w:pStyle w:val="Heading3"/>
      </w:pPr>
      <w:r>
        <w:t>나에게 쓰는 편지 10</w:t>
      </w:r>
    </w:p>
    <w:p>
      <w:r>
        <w:t>민주연구원과 여의도 연구원</w:t>
      </w:r>
    </w:p>
    <w:p>
      <w:r>
        <w:t>민주당과 국민의 힘에는 각각 싱크탱크가 있다. 각각의 싱크탱크는 정당의 정책 방향성 및 미래 비전에 대해 연구하는 기관인데 최근 여의도연구원에 대해 관심이 생겨서 몇번 조사를 해봤더니 최근 국민의 힘의 경제적 상황이 나빠짐에 따라서 여의도 연구원의 정책연구 역량이 떨어져간다는 사실을 알게되었고, 실제로 민주연구원에 비해서 연구 자료수 및 전문 연구인력이 상대적으로 매우 부족하다. 이러한 현상은 점차 정당간의 정책의 경쟁력 차이가 점점 벌어지게 되는 결과를 낳게 될 것이고, 국민의 힘 입장에서는 유권자들 특히 중도층들을 끌어들이는 데에 큰 장애물이 될 것이고, 야당의 약화는 민주주의의 약화를 불러일으킬 것이다.</w:t>
      </w:r>
    </w:p>
    <w:p>
      <w:r>
        <w:t>민주연구원과 여의도연구원은 결국 한국의 정책 방향성을 결정하는 데에 있어서 매우 중요한 역할을 하고, 그런 영향력에 비해 투자가 비교적 규모가 작지 않냐는 생각이 든다. 급조된 정책으로는 결코 좋은 결과를 낼 수 없다. 에너지 전문가가 되고 싶어하는 사람으로서 결국 이른 시점에(사실 지금 당장도 늦다) 미래 에너지 전환 계획을 확실히 정해두고, 그에 맞는 정책을 단계적으로 수립해둬야 한다고 생각한다. 급하게 계획 수립하고 예산 편성하면 결코 효율적이고 신속적으로 대처할 수 없다.</w:t>
      </w:r>
    </w:p>
    <w:p>
      <w:r>
        <w:t>이런 싱크탱크에 들어가서 에너지 전환에 관련된 연구를 하면서 내가 생각하는 최고의 정책을 세우고 싶은데, 보통 사회학과나 경제학과 전공자들이 많이 들어가서 연구를 하는데 공학 전공자인 내 입장에서는 정말 고민이 된다. 우선 배지영 민주연구원 소속 경제학 박사와 박주헌 동덕여대 교수의 연구 자료를 읽어 봤는데, 각자 방향을 제시하고 개선방안을 제안했는데, 구체적으로 어떤 방식으로 나아갸아할지 업계나 정부차원에서 지속적인 고민 및 투자가 필요하다고 본다. 그동안 우리가 해결해야할 문제들을 여러가지 이유를 대가며 미뤄왔고, 그런 것들이 지속적으로 쌓여온 지금 시점에서 당장 해결하는 것을 시작하는 것도 결코 이르지 않다. 적극적이고 신속적이며 정확한 대처가 필요한 시점이다.</w:t>
      </w:r>
    </w:p>
    <w:p>
      <w:pPr>
        <w:pStyle w:val="Heading3"/>
      </w:pPr>
      <w:r>
        <w:t>나에게 쓰는 편지 11</w:t>
      </w:r>
    </w:p>
    <w:p>
      <w:r>
        <w:t>기술연구원이 될 것인가 정책 연구원이 될 것인가</w:t>
      </w:r>
    </w:p>
    <w:p>
      <w:r>
        <w:t>이전에 싱크탱크 얘기를 하면서 커리어에 관련된 여러가지 고민이 생겼는데, 그 중 하나가 진로의 방향을 정하는 것이다. 아직은 시간이 있지만 언젠가는 확실하게 결정해야하고 빨리 결정할수록 좋을 것이다. 지금 대학교에서 내 전공은 에너지 공학인데 결국 정책연구를 하기 위해서는 경제학이나 사회학 공부를 하고 학위를 따야만 한다. 결국 이중전공이나 부전공을 해야하는데 공부해야하는 양이 그렇게 되면 매우 많아질 것이다. 미리 지식을 어느 정도 쌓아놔야 전역 이후 학교 생활에 여러모로 도움이 될 것이다.</w:t>
      </w:r>
    </w:p>
    <w:p>
      <w:r>
        <w:t>정말 고민이다. 융합이다 뭐다 하지만 결국 에너지 정책을 연구하려면 문과 공부를 해야한다. 이런 경제학도 내가 전문적으로 수업을 듣는건 처음이고 관련 학문도 처음이다. 새로운 도전인 셈이다. 꾸준히 열심히 노력해야 가능한게 이중전공인데, 지금 내 모습으로는 가능성이 희박하다… ㅋㅋ 하지만 결국 정계에 나가기 위해서는 정책과 사회에 관련된 연구를 해본 전문가 경력이 당에 영입되고 공천을 받는데에 유리하게 작용할 것이다. 그렇지 않을거면 그냥 기술 쪽으로 나가는 것이 맞다. 애초에 대우도 훨씬 잘 나오고 내 야망이 없으면 굳이 경제적 이점을 포기할 이유가 없다. 무엇인가를 바꾸는 데에는 그에 맞는 많은 노력이 필요하다. 결국 높이가기 위해서는 그만큼 더 많이 배우는 수 밖에 없다고 본다.</w:t>
      </w:r>
    </w:p>
    <w:p>
      <w:r>
        <w:t>기술연구원과 다르게 정책연구원은 필요한 학력치고 초기에 경제적인 이점이 거의 없다고 생각하는 것이 편하다. 해외면 몰라도 국내는 국가적 차원에서의 싱크태원에 대한 지원 규모 자체가 작기 때문에 제대로된 입지를 잡기 전에는 힘든 시간을 보낼 가능성이 크다. 학자의 길은 원래 어렵다. 아직 시간이 좀 더 있으니 내가 정말 무엇을 하고 싶은지, 그걸 위해서는 앞으로 무엇을 해야할지 꾸준히 생각하면서 길을 정해야겠다. 오만한 생각이지만 긍정적으로 보면 내 미래는 밝다. 커리어 다양성도 어느정도 보장되어있으니 급하게 생각하기보다는 신중하게 나의 인생을 그려보는게 좋을 것이다.</w:t>
      </w:r>
    </w:p>
    <w:p>
      <w:pPr>
        <w:pStyle w:val="Heading3"/>
      </w:pPr>
      <w:r>
        <w:t>나에게 쓰는 편지 12</w:t>
      </w:r>
    </w:p>
    <w:p>
      <w:r>
        <w:t>이별에 대해서</w:t>
      </w:r>
    </w:p>
    <w:p>
      <w:r>
        <w:t>뭐 경험도 별로 없는 놈이 이런 얘기하는게 좀 그렇다. 근데 그때는 마음이 너무 아팠다. 자존감이 너무 낮아져서 내가 대체 무엇을 할 수 있을까 아무 생각도 들지 않았다. 걔가 나랑 가까웠던 사람한테 환승연애한다는 사실을 알게 됐을 때는 진짜 세상이 무너져 내리는 기분이었다. 그때 내가 왜 그렇게 한 사람에게 진심이었을까. 왜 나 혼자 못놔서 끝까지 힘들었을까. 그런 생각이 든다. 내가 멘탈이 약하다는건 아는데 그땐 진짜 까딱하면 큰일날 뻔했다. 지금 와서야 뒤돌아보면 그냥 흑역사지만 그때는 진짜 몸과 마음이 너무나도 아팠던 것 같았다. 그냥 취약했다. 일종의 면역결핍상태라고나 해야하나.</w:t>
      </w:r>
    </w:p>
    <w:p>
      <w:r>
        <w:t>사실 이별은 필연적인거다. 무엇이든 인생에서 영원할 수는 없다. 결국 한정된 시간과 자원으로 누군가를 대하는 것이다. 시간이 있을 때는 자원이 없고, 자원이 있을 때는 시간이 없을 것이다. 언제까지나 서로의 시간에 갇혀있을 수는 없는 것이다. 그렇다고 누군가를 사랑했던 소중한 시간을 너무 빨리 놓을 수는 없다. 그건 과거 나의 시간에 대한 예의가 아니다. 그때 깨닫게 된 것중 하나는 환승연애, 바람, 이런 것은 절대로 하지말자. 원래도 인간에 대한 예의가 아니지만, 과거 내가 힘들었던 기억을 떠올리면서 그때 나의 마음을 배신하지 말자는 것이 내 생각이다. 차라리 감정과 생각을 표현하는 데에 솔직해지자. 거짓말을 하는 것보다는 직언이 낫다. 내 여자관계는 앞으로 어떻게 되려나 모르겠다. 애초에 지금 시점에서는 기우지만 나는 내 관계에서 이전의 경험으로부터 배운 것을 통해 발전할 수 있을까.</w:t>
      </w:r>
    </w:p>
    <w:p>
      <w:r>
        <w:t>인간관계, 특히 이성관계는 나한테 너무나도 어렵다. 전에 썼듯이 인풋이 아웃풋으로 그대로 돌아오지 않기도 하고, 인간적으로 괜찮은 사람에게 이성적 호감을 빼고 비즈니스 관계, 친구관계로만 대하는 것도 쉽지 않다. 친한 친구에게도 마찬가지다. 우선 내가 먼저 좋은 사람이 되자. 매일 한가지씩 스스로 개선하기 위해서 노력하자. 나는 내 사람에게 정말 좋은 사람이 되어야 한다. 그거 하나는 잊지말자.</w:t>
      </w:r>
    </w:p>
    <w:p>
      <w:pPr>
        <w:pStyle w:val="Heading3"/>
      </w:pPr>
      <w:r>
        <w:t>21살의 내가 쓰는 편지 13</w:t>
      </w:r>
    </w:p>
    <w:p>
      <w:r>
        <w:t>나의 이상형</w:t>
      </w:r>
    </w:p>
    <w:p>
      <w:r>
        <w:t>요즘 백서현이 자꾸 연애 관련해서 나한테 압박을 줘서 어쩌다보니 그런 쪽으로 생각하게 된다. 나는 어떤 유형의 이성이 좋을까? 솔직하게 내가 이성을 대할 때 따지게 되는 몇가지 조건을 적어보면서 이상형을 정해보자. 나는 아직 동성애를 받아들이지 않기 때문에 여성을 중심으로 서술하려고 한다.</w:t>
      </w:r>
    </w:p>
    <w:p>
      <w:r>
        <w:t>머리가 차있고, 지적 얘기를 자주할 수 있는 여자가 좋다.</w:t>
      </w:r>
    </w:p>
    <w:p>
      <w:r>
        <w:t>그냥 단순한 일상 이야기도 즐겁지만, 정치, 사회, 경제, 과학, 기술 등 우리 문명의 주축을 이루는 주제에 관련해서 이야기하는 것이 좋다. 특정 주제에 대해 나랑 성향이 비슷하냐 다르냐와 상관없이 상대랑 교류하면서 항상 새로운 배움을 얻는 것이 즐겁다. 관계에서 감정뿐만 아니라 지식도 나눌 수 있다는 것은 상상만 해도 설레이는 경험이라고 생각한다.</w:t>
      </w:r>
    </w:p>
    <w:p>
      <w:r>
        <w:t>자기 인생에 주도권이 있는 사람이 좋다.</w:t>
      </w:r>
    </w:p>
    <w:p>
      <w:r>
        <w:t>단순히 집안이 잘사냐, 부모님의 도움을 많이 받았냐에 대한 것이 아니다. 최소한 자신이 살아갈 인생에 대한 자신만의 뚜렷한 주관이 있었으면 좋겠다. 솔직히 나는 어떤 일을 이끌어가기에 좋은 사람이 아니다. 계획성도 부족하고 실행력도 부족하다. 결국 누군가의 리드가 필요하다고 생각한다. 좋은 비전을 평가하고 따라갈 수는 있지만, 나만의 비전을 제시하기에는 항상 부족함을 느낀다. 서로의 미래에 대한 확실한 생각이나 계획을 가지고 있는 사람이었으면 좋겠다. 물론 현재에 집중하는 태도가 더 중요하기는 하지만 말이다.</w:t>
      </w:r>
    </w:p>
    <w:p>
      <w:r>
        <w:t>가족을 중요시하는 사람이 좋다</w:t>
      </w:r>
    </w:p>
    <w:p>
      <w:r>
        <w:t>결국 나이가 먹어가면서 하는 연애는 어느정도 결혼을 전제로 할 가능성이 높다. 사실 이런 것은 젊을 때하는 연애에서는 큰 고려대상이 아닐 것이다. 언젠가는 누군가랑 결혼할 수도 있다. 새로운 가족이 되는 것이다. 그렇지 않으면 더 좋겠지만 결국 하나가 되는 과정에서 서로 무엇인가를 포기해야 할 때가 있다. 모르겠다. 솔직히 자세하게 생각하기 어렵다. 지혜로운 답을 내는 것도 힘들다. 한쪽에 일방적인 양보나 포기를 강요하는건 잘못됐다. 그렇다고 내가 내려놓을 수 있다고 상대가 똑같이 할 수 있는 것도 아니다. 개인적으로 결혼을 하게 되면 애도 둘 이상 낳고 살고 싶은데, 누군가를 그 새로운 자리를 위해 자신의 것을 내려놓아야 한다. 그게 내가 될 수 있으면 좋겠다는 생각이 들기도 한다. 나는 어렸을 때부터 아버지의 영향을 많이 받지 못해서 내 자식들한테는 그런 빈자리를 만들어주고 싶지 않다는 생각을 늘 하고는 한다. 어쨌든 어떤 상황이 됐든 가족에게 최선을 다하는 사람이 좋다.</w:t>
      </w:r>
    </w:p>
    <w:p>
      <w:r>
        <w:t>아름다운 사람이 좋다.</w:t>
      </w:r>
    </w:p>
    <w:p>
      <w:r>
        <w:t>외적이든 내적이든 아름다운 사람이 좋다. 외모가 뛰어난 사람을 좋아하는건 누구한테나 당연한거 아닌가하는 생각이다. 객관적으로 어떻느냐보다도 항상 자신의 모습에 자신감을 가지고(자존감이 높고) 스스로의 모습을 돌아보면서 더 나아지기 위해 노력할 수 있는 사람이었으면 좋겠다. 내적으로도 소신있고, 자신이 해야 할 말은 다 할 수 있는 사람이 좋다. 내가 잘못된 길로 가거나 행동을 하면, 바로잡아 줄 수 있는 강단이 있으면 좋겠다.</w:t>
      </w:r>
    </w:p>
    <w:p>
      <w:r>
        <w:t>뭐 여러가지 써보니 한가지는 확실해졌다. 연애하기 참 힘들겠다 나란 사람. 당장 나부터 노력해야지 무슨 여러가지 조건을 따지냐. 사실 이런거 다 따지다보면 아무 것도 못하기는 한다. 저 조건에 다 맞지 않더라도 결국 내가 만나는 사람이 가장 좋은 사람이 아닐까? 이런 생각이 든다. 신중하고 현명하게 선택하자.</w:t>
      </w:r>
    </w:p>
    <w:p>
      <w:pPr>
        <w:pStyle w:val="Heading3"/>
      </w:pPr>
      <w:r>
        <w:t>21살의 내가 쓰는 편지 14</w:t>
      </w:r>
    </w:p>
    <w:p>
      <w:r>
        <w:t>내가 가질 군인으로서의 가치 및 태도</w:t>
      </w:r>
    </w:p>
    <w:p/>
    <w:p>
      <w:r>
        <w:t>군입대 일주일 남았다. 솔직히 조금 긴장되기도 한다. 군대는 결국 가서 누군가를 죽이는 법을 배우기 때문이 아닌가. 전쟁이 일어나지 않더라도 군대는 항상 전쟁에 대비해야 하고, 나는 이제 군인으로서 이에 맞는 조건을 갖춰야한다. 솔직히 좀 무섭긴하다. 20년 넘게 살아왔던 민간인으로서의 신분과 방식에서 벗어나서 1년 6개월동안 군인으로서 생활하는 것이다. 그야말로 인생의 대전환이 온 것이다.</w:t>
      </w:r>
    </w:p>
    <w:p>
      <w:r>
        <w:t>솔직히 최근에 살도 많이 쪘고, 운동도 거의 안해서 체력적인 부분이 제일 걱정이 된다. 당장 다음주에 훈련소에 가서 숨을 헐떡이면서 힘들어 할 모습이 벌써부터 상상이 된다. 내가 스스로 알듯이 나는 지금 인생에서 많이 뒤쳐져 있다. 인생을 약 42km를 달리는 마라톤에 비유한다면 난 대력 12km구간을 뛰고 있는동안 내 경쟁자들은 15km 구간을 향해 달리고 있는 것이다. 지금 페이스대로면 난 절대 내가 원하는 것들을 이루어 낼 수 없다. 최고가 될 수 없다. 지금 상황을 안다면 내가 스스로에게 좀 더 냉정해지고 노력해야한다. 이런저런 소리 많이 하지만 세상은 결코 과체중과 비만, 그리고 게으름에 관대하지 않다. 괜히 사람들이 잔소리하는 것이 아니다. 솔직히 최근에는 이에 따른 생활에서의 불편함도 많이 느낀다. 돌아갈 때는 80 중후반이지만, 나올 때는 무조건 다른 모습이 되어있기로 스스로에게 약속하자.</w:t>
      </w:r>
    </w:p>
    <w:p>
      <w:r>
        <w:t>들어가는 순간 난 전쟁터에 들어왔다는 마음가짐으로 임해야한다. 군인으로서의 생활과 군생활동안 내 목표에 대해서도 그래야 한다. 노르망디에 상륙한 군인들도 그런 심정일 것이다. “살기 위해 전진한다.” 나 하나 살자, 편해지자하는 생각으로 뒤로 빠지는, 미루는 태도로는 절대로 포탄과 총알이 쏟아지는 전쟁터같은 인생에서 승리할 수 없다. 군대에서는 나의 게으름과 안일함이 누군가에게는 비극이 될 수 있다는 책임의식을 가지자. 남을 챙겨주지는 못하더라도 먼저 뒤로 빠지는 비겁한 사람이 되지는 말자. 그것은 군인이 가질 태도가 아니다. 나의 실수나 잘못이 누군가의 생명과 직결될 수 있는 곳이다.</w:t>
      </w:r>
    </w:p>
    <w:p>
      <w:r>
        <w:t>군대에 가서 무조건 달성하기로 한 목표 몇가지를 구체적으로 설정하고 꼭 달성하도록 노력하자. 내가 어떤 커리어를 가고 싶은가, 궁극적으로 어떤 인간이 되고싶은가를 구체적으로 생각하고 최소한의 목표치를 설정한 뒤 구체적인 계획을 가지고 매일 작게나마 실천하자. 이전에는 나중에는 얘기를 늘어놓으면서 미래의 나에게 미룰 수 있었지만, 이제는 다르다. 내 뒤에는 오직 배 없는 바다 뿐이다. 다른 가족들이 군대 간다는 소식에 돈을 보내주셨다. 절대 허투루 쓰지말고 잊지말고 감사함을 표하자.</w:t>
      </w:r>
    </w:p>
    <w:p>
      <w:pPr>
        <w:pStyle w:val="Heading3"/>
      </w:pPr>
      <w:r>
        <w:t>21살의 내가 쓰는 편지 15</w:t>
      </w:r>
    </w:p>
    <w:p>
      <w:r>
        <w:t>내가 필히 사야할 물건들</w:t>
      </w:r>
    </w:p>
    <w:p>
      <w:r>
        <w:t>지갑</w:t>
      </w:r>
    </w:p>
    <w:p>
      <w:r>
        <w:t>지갑을 왜 비싼걸 사야하는지 깨닫게 되는 것 같다. 나는 주머니에 물건이 있으면 불편해서 자꾸 밖에 꺼내두는 버릇이 있다. 그래서 다른 사람보다 물건을 좀 더 쉽게 잃어버리게 되는 것 같다. 최근 몇년동안은 신경을 많이 써서 잃어버리는 일 자체는 줄어들었지만, 미국에 가게 된다면 한국과 다른 환경을 고려한다면 언제 잃어버릴지 모를 노릇이다. 습관 자체를 고칠 필요도 있고, 우선 전에 샀던 지갑 자체가 산지 7년이 지나서 온 곳이 너덜너덜해졌고, 실이 빠지기 시작했다. 아 그리고 내 지갑, 달러가 안들어간다. 좀 더 큰 지갑을 살 필요가 있다. 내가 14살때와 다른 생활을 하면서 이제는 똑같은 지갑을 쓸 수는 없을 것 같다.</w:t>
      </w:r>
    </w:p>
    <w:p>
      <w:r>
        <w:t>옷</w:t>
      </w:r>
    </w:p>
    <w:p>
      <w:r>
        <w:t>그동안 너무 편한 옷만 고집하다보니 캐주얼한 상황이나 격식을 차려야할 때 입을 옷이 별로 없다. 운동복말고, 패션 전용 예산을 100만원 정도 편성해서 미국가서 입을 옷들을 사둘 필요가 있을 것 같다. 우선 치수 고정부터 좀 하자. 운동을 꾸준히 해서 살부터 빼고 몸을 만드는게 우선인듯하다. 인간관계에 있어서 처음 이미지가 좋아야 다른 사람들과 좋은 관계를 쌓을 수 있는거 아닌가. 별로 연연하지 않더라도 좋지 않은 이미지를 주는 것보다는 훨씬 낫다는게 근 몇년동안 생각해본 결론이다.</w:t>
      </w:r>
    </w:p>
    <w:p>
      <w:r>
        <w:t>자전거</w:t>
      </w:r>
    </w:p>
    <w:p>
      <w:r>
        <w:t>미국에서 교통비를 절약하고 건강한 삶을 영위하기 위해서 꼭 사야한다고 생각한다. 전역한 이후에 꼭 꾸준히 탄천이나 한강 부근을 타면서 거리랑 평속을 올려놔야겠다. 대학에 다니면서 샌프란시스코 지역을 둘러보고 싶다는 생각이 있다. 재밌을 것 같다. 기대된다.</w:t>
      </w:r>
    </w:p>
    <w:p>
      <w:r>
        <w:t>필통</w:t>
      </w:r>
    </w:p>
    <w:p>
      <w:r>
        <w:t>14살때부터 쓰던 필통이다. 이제는 크기도 줄이고, 가지고 다니기 편하게 새롭게 살 필요가 있다고 생각한다. 가방에 괜히 큰 수납공간을 차지하게 만들어서 책 안들어가게 하지말자.</w:t>
      </w:r>
    </w:p>
    <w:p>
      <w:pPr>
        <w:pStyle w:val="Heading3"/>
      </w:pPr>
      <w:r>
        <w:t>21살의 내가 쓰는 편지 16</w:t>
      </w:r>
    </w:p>
    <w:p>
      <w:r>
        <w:t>내가 그리는 버클리 생활</w:t>
      </w:r>
    </w:p>
    <w:p>
      <w:r>
        <w:t>우선 나는 2023년 4월 10일 전역 예정이다. 전역 기준으로 한국에서 4개월 정도 시간이 있는데 그 기간동안 자전거를 타거나 아르바이트 활동을 하면서 미국에서 쓸 용돈을 좀 벌 생각이다. 그리고 일본이랑 우크라이나 여행을 가고 싶다. 같이 갈 친구들이 그때 좀 있으면 좋겠다는 생각이 든다. 미국에 가게 되면 지금 당장은 잘 모르겠다. 기숙사에서 살게 될지, 자취를 하게 될지에 따라 많이 달라질 수도 있다고 생각하는데, 기왕이면 기숙사에서 지내고 싶다. 학교에서도 별로 안멀어서 시간도 절약하고, 학교 기숙사에서 식사를 해결하면서 비용도 절약하고 싶다.</w:t>
      </w:r>
    </w:p>
    <w:p>
      <w:r>
        <w:t>Sophomore</w:t>
      </w:r>
    </w:p>
    <w:p>
      <w:r>
        <w:t>2학년은 우선 학점 관리에 최선을 다할 생각이다. 경제학 이중전공을 할 생각이라 2학년은 정말 공부하는 데에만 온 신경을 쓸 것 같다. 진정한 의미에서의 에너지 전문가가 되기위해 필요한 과정이다. 어쩔 수 없다 공부를 정말 많이 해야한다. 우선 2학년은 바쁘게 지내면서 다른 사람들과 교류할 수 있으면 최대한 해두자는 생각이다. 사람을 만나는 것도 일종의 공부이기 때문에, 결코 사람들과 어울리는 걸 소홀히 해서는 안된다. 여러가지 일을 한번에 하기 위해서는 시간을 효율적으로 쓸 수 있어야하고, 그러기 위해서는 군대에서 좋은 습관을 들여놔야 한다. 체력, 집중력, 의지 셋 다 갖출 수 있도록 하자</w:t>
      </w:r>
    </w:p>
    <w:p>
      <w:r>
        <w:t>Junior</w:t>
      </w:r>
    </w:p>
    <w:p>
      <w:r>
        <w:t>3학년은 전공 수업을 들으면서 대학원에 갈지 취업 할지에 대해 노선을 확실히 정하고, 그에 맞는 활동을 진행하려고 한다. 동아리나 사교 활동도 빼먹지 말고 열심히 참여하도록 하자. 미국에 간건 다양한 인종과 종류의 사람들을 만나서 교류하고, 그 안에서 배우면서 생각의 틀을 넓히는 데에 있다. 그리고 인턴십 기회도 적극적으로 찾아보고 job fair도 매번 참여하면서 현장 경험 및 기술을 배우는 데에 최선을 다하자. 대학원에 갈거라고 결정해도 혹시 모를 상황에 대비해서 취업 준비도 해두면서 여러 가지 대안을 마련해 두는 것도 나쁘지 않다고 생각한다.</w:t>
      </w:r>
    </w:p>
    <w:p>
      <w:r>
        <w:t>Senior</w:t>
      </w:r>
    </w:p>
    <w:p>
      <w:r>
        <w:t>4학년은 정해진 루트대로 가자. 대학원이면 학점관리 및 인적교류, 취업이면 인턴십이랑 기업 연구 및 스펙 쌓기에 주력해서 취직 및 이후 커리어에 대해 꾸준히 고민할 수 있도록 하자. 대학원도 어느 지역, 어느 대학으로 갈지 꾸준히 조사해보면서 가장 좋은 조건의 대학원으로 갈 수 있도록 노력해야한다. 그리고 그때 쯤이면 내가 세운 목표와 계획에 따른 커리어의 대략적인 청사진이 나와있어야 할 것이다. 가면서 계속 수정하겠지만 우선 큰 그림 정도는 그릴 수 있도록 해두자</w:t>
      </w:r>
    </w:p>
    <w:p>
      <w:r>
        <w:t>Q. 야 너는 연애나 친목질 안하냐? 찐따로 살거임?</w:t>
      </w:r>
    </w:p>
    <w:p>
      <w:r>
        <w:t>개인적으로 인간관계는 매우 중요하다고 생각하기는 한다. 사실 연애에 큰 관심이 있는 것도 맞는데, 우선순위가 학점이나 커리어 개척에 비해 뒤로 밀려있는 것이다. 마음에 드는 사람과 좋은 관계에 있다면 시점 상관없이 할 수 있지 않을까 하는 생각이다. 다만 에너지 전문가가 되기 위해서는 배우고 싶은게 많아서 그런 부분에 대해 깊게 생각을 안하는 것이다. 그리고 인간관계를 굳이 폭넓게 가질 필요는 없다고 생각한다. 정말 필요한 주변 인물이 있어도 상관없다는게 내 주의이다. 그냥 같이 대화하면서 토론하거나 지적 교류를 할 수 있는 친구나, 같이 자전거를 타면서 베이 에어리어 주변을 돌아다닐 수 있는, SF 자이언츠의 경기를 같이 보러갈 수 있는 친구가 좀 있으면 좋겠다. 특히 미국과 캘리포니아에 대해 가르쳐 줄 수 있는 친구가 좀 있으면 좋겠다는 생각이다. 난 해외거주 경험이 거의 없어서 미국의 다양성과 개방성에 익숙하지 않다.</w:t>
      </w:r>
    </w:p>
    <w:p>
      <w:r>
        <w:t>Q. 이중 전공 어떻게 할거냐? 그만큼 공부할 자신 있음?</w:t>
      </w:r>
    </w:p>
    <w:p>
      <w:r>
        <w:t>아직은 확신이라기보다는 그냥 내 선호다. 우선 AP로 확보해놓은 학점이 있기 때문에 졸업을 위해 필요한 학ㅈ머 자체는 덜하겠지만, 공부량이 엄청날 것이라는 것은 분명하게 인지하고 있다. 결국 공부하는 시간에 많은 투자가 필요할 것이고, 그러기 위해서는 공부하기 위한 좋은 습관을 들여놓을 필요가 있다. 집중력, 인내력, 체력 등을 군생활 동안 얼마나 갖추느냐가 내 인생에서 매우 중요하게 작용할 듯 싶다. 일종의 전환점이 될 것이라고 생각한다.</w:t>
      </w:r>
    </w:p>
    <w:p/>
    <w:p>
      <w:pPr>
        <w:pStyle w:val="Heading3"/>
      </w:pPr>
      <w:r>
        <w:t>21살의 내가 쓰는 편지 17</w:t>
      </w:r>
    </w:p>
    <w:p>
      <w:r>
        <w:t>어떻게 쓰레기를 줄여야 할까</w:t>
      </w:r>
    </w:p>
    <w:p>
      <w:r>
        <w:t>코로나 19로 각종 배달음식, 마스크와 같은 의료 폐기물, 요식업계와 E 커머스를 통한 포장용 쓰레기 등 가정 내에서 배출하는 쓰레기 양이 증가하고 있고, 이런 쓰레기들은 현재 환경오염의 주요 요인 중 하나로 지목되고 있다. 쓰레기 매립지와 같은 문제는 국가 내에서 지자체간 사회적 갈등을 초래하는 원인이기도 하다. 다양한 측면에서 사회적 문제를 야기하는 쓰레기를 어떻게 하면 줄일 수 있을까?</w:t>
      </w:r>
    </w:p>
    <w:p/>
    <w:p>
      <w:r>
        <w:t>우선 최근 쓰레기에서 높은 비중을 차지하는 종류 중 하나가 플라스틱이다. 플라스틱은 주로 배달음식 용 포장용기, 커피샵 등 요식업 관련 사업에서 크게 증가하고 있는 추세이며, 특히 요즘같이 플랫폼 사업을 통한 음식배달사업이나 E커머스에 대한 수요가 높은 시대에서는 그런 경향이 더욱 두드러지게 나타나고 있다. 플라스틱은 자연에서 분해되는 데에 오랜 시간이 걸리며, 그만큼 지속적인 환경 파괴를 야기한다는 특성을 고려해야하기 때문에 절대적인 양을 줄이는 것이 시급하다.</w:t>
      </w:r>
    </w:p>
    <w:p>
      <w:r>
        <w:t>어떻게 하면 편리한 삶과 환경보전이라는 두마리 토끼를 동시에 잡을 수 있을까? 냉정하게 말하면 획기적인 기술 혁신 없이는, 지금 당장은 불가능하다는 것이다. 결국 근본적인 해결책은 쓰레기를 줄이는 것에 있는데, 결국 생활에 있어서 편리함을 조금 포기하는 식으로 타협하는 것말고는 답이 없다. 그런 방향으로 대안을 제시하고, 어떻게 하면 전반적으로 불필요한 쓰레기를 줄일 수 있는지에 대해 고민해보고자 한다.</w:t>
      </w:r>
    </w:p>
    <w:p>
      <w:r>
        <w:t>가장 근본적이고 확실한 해결책 중 하나는 개인의 환경오염에 대한 경제적 부담을 증가시키는 방향으로 가는 것이다. 환경오염에 의한 사회적 비용을 개인이 직접적으로 부담하게 함으로써, 쓰레기 배출량 감소에 대한 심각성을 각인시키는 것이다. 대표적으로는 환경세에 쓰레기 관련 항목을 넣는 것이다. 단순히 단체에서 배출한 쓰레기양에 따른 과금이 아닌, 정부차원에서 개인의 쓰레기 배출과 관련된 체계적인 Measuring시스템을 구축하고, 이를 관리할 수 있도록 환경부 차원에서 역할을 확대해야한다. 기업을 통해 규제하는 방법도 있지만, 상식적으로 기업에게 직접적으로 돈을 걷게 된다면, 그 부담이 곧장 소비자에게 향할 가능성이 크고, 그 효과가 미비할 가능성이 있다. 소비자가 직접 일회용품이나 재활용 쓰레기를 줄일 수 있는 방향으로 라이프 스타일에서의 전체적인 변화가 필요하고, 기업 역시 정부가 다양한 방면에서의 연구를 지원함으로써 포장용기에서 나오는 쓰레기에 관련한 변화를 만들어야 한다.</w:t>
      </w:r>
    </w:p>
    <w:p>
      <w:r>
        <w:t>쓰레기 배출량에 비례해서 징벌적 과세를 하게 된다면 무단 투기나 무단 배출 같은 제도를 벗어나는 영역의 사례가 늘어날 것 아닌가라는 반론이 있는데, 사실 이 부분이 제일 어렵다. 결국 제도의 영향이 닿지 않는 곳이 최대한 없도록 정부 차원에서 대대적인 투자와 불법행위에 대한 페널티 대폭 강화 등이 필요하다고 생각된다. 다음에는 개인적 차원에서 어떻게 해야 이에 따른 불편함을 최소화 하면서 쓰레기를 줄일 수 있는지에 대해 이야기 해보고자 한다.</w:t>
      </w:r>
    </w:p>
    <w:p>
      <w:pPr>
        <w:pStyle w:val="Heading3"/>
      </w:pPr>
      <w:r>
        <w:t>21살의 내가 쓰는 편지 18</w:t>
      </w:r>
    </w:p>
    <w:p>
      <w:r>
        <w:t>비판적인 사고방식을 갖는 것</w:t>
      </w:r>
    </w:p>
    <w:p>
      <w:r>
        <w:t>지금은 정보화 사회다. 평생 배워도 모자랄 만큼 정보가 차고 넘친다. 실제로 배워야 할 양질의 지식과 정보가 많지만, 그만큼 멀리해야만 하는 가짜뉴스, 왜곡되거나 과장된 보도 등 개인적 차원에서 스스로 걸러야하는 정보 역시 넘친다. 어떻게 하면 이런 잘못된 정보전달에 속지 않고 객관적인 시선으로 현상을 바라보고, 현명하게 이에 맞게 판단 및 대처할 수 있을 것인가가 현대 사회에서 가장 중요한 덕목 중 하나로 떠오르고 있다. 나 개인에게도 지식인이 되고 싶은 사람으로서 제대로 된 시선으로 세상을 바라보는 태도를 갖추기 위해서는 비판적 사고방식을 가져야 한다.</w:t>
      </w:r>
    </w:p>
    <w:p>
      <w:r>
        <w:t>어떻게 하면 비판적 사고방식을 가질 수 있을까? 어떻게 하면 왜곡된 자료나 가짜뉴스에 선동당하지 않고 바른 사고를 할 수 있을까? 가장 쉽게 2가지 방법을 제안할 수 있겠다.</w:t>
      </w:r>
    </w:p>
    <w:p>
      <w:r>
        <w:t>편향된 생각만 가지지 않는다. 대안 역시 고려한다.</w:t>
      </w:r>
    </w:p>
    <w:p/>
    <w:p>
      <w:r>
        <w:t>대체로 편향된 생각을 가지게 되면 한쪽 의견에 치우쳤거나 유리한 데이터 및 자료만 보게 되고, 이로 인해 일종의 연쇄작용으로 반대의견은 근본적으로 잘못됐다는 논리적 오류에 갇히게 된다. 우선 반대 의견에 대해서 내 생각이 틀릴 수도 있다는 생각을 늘 가지고 있어야 한다. 나만이 옳다는 오만한 마음가짐으로는 결국 어느 새로운 것도 배울 수 없다. 오만함을 깨부수고 열린 사고 방식을 가져야만 지혜를 얻을 수 있고, 그래야 똑똑해질 수 있다.</w:t>
      </w:r>
    </w:p>
    <w:p>
      <w:r>
        <w:t>수치를 객관적으로 바라보고 자신만의 기준을 가져야 한다</w:t>
      </w:r>
    </w:p>
    <w:p>
      <w:r>
        <w:t>흔히 사람들이 가짜뉴스나 왜곡된 보도자료를 보고 잘못되었다는 인지를 하지 못하는 이유 중 하나가 바로 수치나 그래프를 제대로 분석하지 못하고 자기 결론에 맞게 해석하기 때문이다. 실제로 국민의 힘의 이준석 대표가 지방 기초의원 공천자격 시험을 추진하겠다고 한 가장 큰 이유 중 하나가 정치인들이 현상에 대한 객관적인 분석을 제대로 하지 못하는 것에 있다고 말하기도 했다. 악의적이고 편파적인 보도에서는 수치를 의도적으로 자신들이 밀고자하는 프레임에 맞게 왜곡하고, 그런 수치에 대한 분석을 입맛에 맞게 제공하고는 한다. 그런 수에 넘어가지 않기 위해서는 데이터를 자기주도적으로 분석하고, 이에 따른 올바른 견해를 가질 수 있는 해석 능력을 갖추어야 한다. 아는 것이 있고, 생각하는 힘이 강해야 선동에 넘어가지 않을 수 있다.</w:t>
      </w:r>
    </w:p>
    <w:p>
      <w:r>
        <w:t>대충 2가지 방식을 제시했다. 앞으로 여러가지 면에서 노력하고 생각해봄으로써 합리적이고 비판적인 사고를 하는 사람이 될 수 있도록 노력하자.</w:t>
      </w:r>
    </w:p>
    <w:p>
      <w:pPr>
        <w:pStyle w:val="Heading3"/>
      </w:pPr>
      <w:r>
        <w:t>21살의 내가 쓰는 편지 19</w:t>
      </w:r>
    </w:p>
    <w:p>
      <w:r>
        <w:t>다혈질 극복하기</w:t>
      </w:r>
    </w:p>
    <w:p>
      <w:r>
        <w:t>난 몸에 열이 많다. 체온이 절대적으로 높은건 아닌데 가만히 있으면 몸에서 열이 올라온다는 느낌을 받는다. 그래서 무엇인가 답답한 것이 있는데 일이 잘 안풀리거나 짜증이 나는 상황이 생기면 몸에서 올라오는 화와 열을 주체하기 힘들고, 그것이 안좋으면 폭력성이나 폭언으로 나타나기도 한다. 폭력은 행사하지 않지만 여전히 쉽게 흥분하는 성격은 앞으로 인간관계에 있어서 가장 큰 고민거리 중 하나이다.</w:t>
      </w:r>
    </w:p>
    <w:p>
      <w:r>
        <w:t>내 성격은 조금 원자로 같다. 쉴 새 없이 냉각을 시켜줘야 한다. 체질도 성격이랑 비슷해서인가 10월 중순인 지금도 선풍기를 곁에 두고 다니고 외투 없이 반팔만 입고 다니는게 일상이다. 원래 평소에도 긴소매 옷을 입고 다니기보다 겨울까지 반팔을 입고는 한다. 항상 뭔가 나를 시원하게 해주는걸 찾는다는 생각이 든다. 냉각수가 없으면 멜트다운해버리는 원자로처럼, 나도 무엇인가 식혀주는게 없으면 굉장히 쉽게 답답함을 느끼거나 화가 난다. 그것을 표출하느냐 마냐의 문제인 것이다.</w:t>
      </w:r>
    </w:p>
    <w:p>
      <w:r>
        <w:t>이런 다혈질의 성격 때문에 살아가면서 잠재적으로 볼 손해가 상당히 크다. 분명 이것을 고쳐야 하는데, 항상 자각하고 있지 않아서 실천하기가 쉽지 않다. 대충 몇가지 방법을 고민해봤는데 다음과 같다.</w:t>
      </w:r>
    </w:p>
    <w:p>
      <w:r>
        <w:t>뭔가 갈등이 있을 때는 말하기 전에 한번 더 생각하기, 필요 없는 말을 굳이 하지 않기</w:t>
      </w:r>
    </w:p>
    <w:p>
      <w:r>
        <w:t>정말 화가 나거나 답답하면 열과 에너지를 사람이 아닌 다른 외부로 폭발시키기: 운동이나 베개에다가 소리지르기 등 그리고 다시 차분히 생각하기</w:t>
      </w:r>
    </w:p>
    <w:p>
      <w:r>
        <w:t>가능하면 답답할 때마다 찬물로 세수하기, 찬물 마시기</w:t>
      </w:r>
    </w:p>
    <w:p>
      <w:r>
        <w:t>내 분노의 방향이 올바른 곳을 향한 것인지 항상 고민하기</w:t>
      </w:r>
    </w:p>
    <w:p>
      <w:r>
        <w:t>보통 몸의 불편함이 마음의 불편함으로 가고는 한다. 결국 몸이 건강하고 상쾌해야 정신이 깨끗하고, 반대로 정신이 멀쩡해야 신체적으로 건강해질 수 있다. 다음에는 분노와 화를 조절하기 위한 명상법에 대해 공부하고 글을 한번 써봐야겠다.</w:t>
      </w:r>
    </w:p>
    <w:p>
      <w:pPr>
        <w:pStyle w:val="Heading3"/>
      </w:pPr>
      <w:r>
        <w:t>21살의 내가 쓰는 편지 20</w:t>
      </w:r>
    </w:p>
    <w:p>
      <w:r>
        <w:t>군대에서 어떻게 생활할 것인가</w:t>
      </w:r>
    </w:p>
    <w:p>
      <w:r>
        <w:t>군입대 대략 60시간 남았다. 이제 정말 남은 시간이 얼마 없다. 토요일에 약속 2번 가고, 일요일에 점심에 은성이를 만나고 승환이랑 마지막에 만나고나면 그때는 정말 마지막이다. 입대만 남게된다. 민간인으로서 누리고 있던 것들을 모두 내려두고, 1년 6개월동안 군인으로 생활해야한다. 개인적으로 걱정이 되는 것은 사실이다. 군생활이 육체적으로도 힘들지만, 거기다가 부대에 실무 배치된 이후에 선후임들과의 관계가 걱정이 된다.</w:t>
      </w:r>
    </w:p>
    <w:p>
      <w:r>
        <w:t>훈련소 생활은 6주정도 되니까 군생활의 대략 78주 중 72주, 약 500일을 선후임과 보내게 되는 거다. 한번도 만나보지 못했던 사람들일아 1년이 넘는 시간을 함께 보내는 것이다. 군대에서 인격적으로 괜찮은, 생각이 잘 맞는 사람을 만나면 그보다 좋을 수가 없겠지만, 나와 생각이 맞지 않는, 내 기준에 맞지 않는 사람들도 분명히 있을 것이고, 군번이 아래인 나로서는 어쩔 수 없이 부조리한 상황이 와도 받아들일 수 밖에 없을 것이다. 하지만 내가 저번 글에서 말했듯이 내 다혈질적인 성격 때문에, 그런 상황에서 선임과 크게 충돌할까봐 솔직히 무섭기도 하다. 나도 가끔 내 자신이 주체가 안될 때도 있다.</w:t>
      </w:r>
    </w:p>
    <w:p/>
    <w:p>
      <w:r>
        <w:t>민간 사회와는 다르게, 군대에서는 나에게 무기가 있다. 잠재적으로 한 사람의 생명을 뺏을 수 있는 힘이 생긴다는 것을 항상 자각하고 있어야한다. 힘은 평화를 지키고 질서를 유지하는 데에 필수적이지만, 그것을 잘못 사용하게 되면 그냥 재앙이 된다. 그렇기 때문에 힘에는 그것보다 더 큰 책임의식이 따라야 한다. 내가 그 위험성을 스스로 통제할 수 있는 사람이어야 한다. 화를 조절하는 법을 익히고, 침착하게 상황을 대처할 수 있도록 노력하자. 군대에서 마음을 잘 다스리는 법을 배워야 나중에 사회에 나가서 인간관계에서 더 능숙하게 대처할 수 있다. 군대에서 여러가지 일로 정신도 없고, 힘이 들겠지만, 내가 군대 이후에 하고 싶고, 인생에서 이루고 싶은 것들을 생각하면 무조건 극복해내야만 한다. 자격증 공부, 경제학 복수전공 준비, 다이어트 등 18개월동안 해야할 것들이 정말 산더미다. 그러기 위해서는 군대에서만큼은 그동안의 나로부터 벗어나 달라진 모습을 보여야 한다.</w:t>
      </w:r>
    </w:p>
    <w:p>
      <w:r>
        <w:t>늘 생각하지만 군대에서의 18개월은 내 인생의 전환점이 되어야만 한다. 인생의 성공, 커리어의 성공에 있어서 가장 중요한 시간이 될 것이다. 민간에서의 18개월보다는 무엇인가 하기 쉽지 않은 것은 사실이지만, 분명히 스스로에게서 변화를 만들어내서 더 발전하는 사람이 될 수 있도록 노력할 것이다.</w:t>
      </w:r>
    </w:p>
    <w:p>
      <w:pPr>
        <w:pStyle w:val="Heading3"/>
      </w:pPr>
      <w:r>
        <w:t>21살의 내가 쓰는 편지 21</w:t>
      </w:r>
    </w:p>
    <w:p>
      <w:r>
        <w:t>어떻게 체중을 관리할 것인가</w:t>
      </w:r>
    </w:p>
    <w:p>
      <w:r>
        <w:t>현재 내 체중 87kg, 솔직히 비만에 가깝. 어쩌다 이렇게 됐을까…. 지금은 나 스스로가 체중관리에 책임의식을 못가지는 것은 사실이다. 어차피 군입대가 얼마 안남았다는 생각으로 먹고 싶은거 매일 마음껏 먹는 상황이라 지금 당장 몸무게를 줄이지는 못했다. 내 다이어트의 시작은 당장 훈련소부터 해야할 거다. 요즘 체력운동을 거의 안해서 처음에는 상당히 힘이 들 것이다. 가뜩이나 천식도 있어서 참 걱정이 든다. 우선 훈련소에서 최대한 운동을 하면서 기초체력을 키우는게 목표고, 그 후에 자대배치를 받은 후에 개인적인 운동루틴을 만들어서 습관을 들이고, 식이조절도 같이 병행하려고 한다.</w:t>
      </w:r>
    </w:p>
    <w:p>
      <w:r>
        <w:t>식단조절은 군대에서 지내면 크게 걱정하지 않아도 될듯 싶다. 하루 3끼 군대에서 규칙적인 생활을 하면서 영양 균형이 잡혀있는 식사를 하다보면 식습관이나 생활 습관을 많이 바로잡을 수 있을듯하다. 가장 중요한건 식사 이외의 칼로리 섭취를 얼마나 줄일 수 있느냐다. 군대 내에서 최대한 군것질을 줄이면서 필요없는 칼로리 섭취를 하지 않고, 장건강을 위해서 요거트를 먹어서 유산균 섭취를 해야겠다. 아무리 운동을 열심히 하더라도 평소에 먹는 습관을 고치지 않으면 효과가 크지 않을 것이다.</w:t>
      </w:r>
    </w:p>
    <w:p>
      <w:r>
        <w:t>내 목표는 전역하는 날에 체중 65-70kg을 달성하는 거다. 목표치를 달성하려면 평균적으로 한달에 1kg씩 빼야 전역 시점에 달성할 수 있다. 체계적이고 꾸준한 노력이 필요한데, 그걸 실천하려면 굳건한 의지가 필요하다. 군대를 인생의 전환점으로 만들기로 한 나의 결심을 실현하기 위해서는 스스로 많은 유혹을 이겨내고 변화하려고 노력해야 한다. 군대 18개월을 브레이크가 아니라 앞으로 더 빠르게 달리기 위한 도움닫기로 만들어야 한다. 이젠 주변 사람들이 매번 잔소리랍시고 살 빼라고 하는 걸 듣는 것도 정말 지긋지긋하다. 굳이 듣지 않아도 될 소리를 하지 않아도 되는 사람이 되자. 스스로 변해야만 한다.</w:t>
      </w:r>
    </w:p>
    <w:p>
      <w:r>
        <w:t>긴장이 되기는 한다. 내가 생각했던 것들을 과연 잘 실천할 수 있을까? 앞으로의 내 행보가 궁금해진다.</w:t>
      </w:r>
    </w:p>
    <w:p>
      <w:pPr>
        <w:pStyle w:val="Heading3"/>
      </w:pPr>
      <w:r>
        <w:t>21살의 내가 쓰는 편지 22</w:t>
      </w:r>
    </w:p>
    <w:p>
      <w:r>
        <w:t>장기적인 투자 계획 및 자산관리 방안</w:t>
      </w:r>
    </w:p>
    <w:p>
      <w:r>
        <w:t>아빠한테 오늘 군대 간다고 50만원을 받아서 약 120만원 정도 돈이 모였다. 어차피 훈련소에 가니까 지금 당장 쓸 수 있는 돈은 아니고, 목돈처럼 모아놨다고 생각하는게 맞는 듯 싶다. 군대에서 받게 될 돈을 계산해봤는데, 18개월 기준 대략 9,628,000원이라는 거금이 생긴다. 거기에 지금 가지고 있는 120만원을 추가하면 거의 1100만원이 생기는데, 앞으로 투자활동과 소비활동 관련 계획을 짜는데 큰 도움이 될 것같다.</w:t>
      </w:r>
    </w:p>
    <w:p>
      <w:r>
        <w:t>우선 초기 자산이 1000만원 정도 모여서, 안정적으로 투자를 할 수 있게 되었다. 한달에 20만원씩 계좌 2개로 보내서 매달 40만원을 적금에 넣을 수 있고, 훈련소를 빼면 16개월로 계산했을 때 640만원이 적금으로 들어가게 될 것이다. 그럼 총 월급은 약 280만원이 모이는데, 원래 있는 돈 120만원을 합해서 400만원으로 초기 투자계획을 세우려고 한다.</w:t>
      </w:r>
    </w:p>
    <w:p>
      <w:r>
        <w:t>투자의 목적은 투자 업계 동향 파악을 통한 경제 공부와 궁극적으로 돈을 잃지 않고 꾸준히 수익을 내는 것이다. 그래서 투자 종목을 여러 방면으로 나눠서 한쪽은 안정적인 수익을 추구하고, 다른 한쪽은 리스크가 있어도 비전이 괜찮아 보이는 곳에 투자하려고 한다.</w:t>
      </w:r>
    </w:p>
    <w:p>
      <w:r>
        <w:t>아직 나는 본격적으로 취업을 하려면 시간이 많이 남았기 때문에 비상시에 쓸 목돈을 모아둘 필요가 있다. 나중에 전역해서 필요한 물품들을 사고, 적금을 새롭게 들어서 작게나마 내 명의의 돈을 모아둘 생각이다. 거기다가 전역 후 여행 경비로 약 200만원이 들 것 같은데 여행 경비를 마련하기 위해서 투자로 수익을 내서 보태려고 한다. 여행도 가고, 옷도 사고, 책도 사고, 놀러도 가고, 여러가지 일들을 하고 싶은데, 그러기 위해서는 원래 있던 돈에 과외같은 부업을 하면서 용돈 벌이도 해야할 것 같다. 사치를 줄이고 효율적으로 소비를 하는 습관을 길러야 할 것이다. 앞으로도 자산 관리나 경제 관련된 생각과 공부를 꾸준히 할 수 있도록 하자.</w:t>
      </w:r>
    </w:p>
    <w:p>
      <w:pPr>
        <w:pStyle w:val="Heading3"/>
      </w:pPr>
      <w:r>
        <w:t>21살의 내가 쓰는 편지 23</w:t>
      </w:r>
    </w:p>
    <w:p>
      <w:r>
        <w:t>군대 가기 전 마지막 날</w:t>
      </w:r>
    </w:p>
    <w:p>
      <w:r>
        <w:t>이제 정말 내일이면 입대다. 삭발을 했는데 이제 진짜 군대에 간다는게 실감이 된다. 아까 영진이와 통화를 하면서 기수 열외랑 선임들 얘기를 들었는데, 말로만 들었을 때도 힘들어 보이는데, 진짜 내가 가서 직접 접하면 어떻게 될지 짐작이 안간다.</w:t>
      </w:r>
    </w:p>
    <w:p>
      <w:r>
        <w:t>내 생각은 그렇다. 나는 군인이지 선임의 시다바리가 아니다. 정당한 근거에 의한 요구나 부탁이면 기꺼이 들어줄 수 있지만 선임의 사소한 잡무들을 처리할 이유는 어디에도 없다고 본다. 정당하게 거절할 수 있어야 한다. 가장 좋은건 인격적으로 모나지 않은 사람을 군대에서 만나는 것이지만, 군대에서는 내가 스스로 정할 수 있는게 하나도 없다. 운명의 파도에 휩쓸릴 수 밖에 없는 것이다. 만약 나의 생각과 맞지 않은 선임을 만나게 된다면? 부당한 일을 당하는 상황에 처하게 된다면? 잘못된 것에 대해 솔직하게 말할 수 있는 용기를 지녀야 한다. 그냥 무시하고 상황 자체를 피해야지 하는 마인드로는 내 주변의 어떤 것도 바꿀 수 없을 것이다.</w:t>
      </w:r>
    </w:p>
    <w:p>
      <w:r>
        <w:t>군대 내에서 부당함에 저항하기 위해서는 우선 나 스스로가 군인으로서 임무를 항상 성실하게 다 해야만 한다. 자신의 것을 제대로 하지 않고서는 남의 부당한 요구를 기절할 명분의 정당성이 떨어질 것이다. 군대 내에서도 마찬가지겠지만 쉽고 만만해 보이는 사람은 악인의 쉬운 표적이 된다는 것은 21년 인생 살면서 가장 확실하게 느낀 것들 중 하나다. 최소한 나는 군대에서 그런 인간으로 비춰져서는 안된다. 전역 이후에 사회에서도 마찬가지 일 것이다.</w:t>
      </w:r>
    </w:p>
    <w:p>
      <w:r>
        <w:t>어차피 시간이 지나서 짬이 차면 건드릴 사람 자체가 없어지기 때문에 상황은 나아질 것이다. 나중에 후임들도 들어올텐데 그런 후임들이랑 어떻게 해야 잘 지낼 수 있을지 충분히 고민해봐야할 것이다.</w:t>
      </w:r>
    </w:p>
    <w:p>
      <w:pPr>
        <w:pStyle w:val="Heading3"/>
      </w:pPr>
      <w:r>
        <w:t>21살의 내가 쓰는 편지 24 (2021.10.19)</w:t>
      </w:r>
    </w:p>
    <w:p>
      <w:r>
        <w:t>지금이 오전 7시 30분이니까 여기 온지 대략 17시간 정도 되어간다. 군대 밥 생각보다 나쁘지 않은데 왜 그동안 맛없다고 한거지 애들이…. 첫날이라 그런가 애들이 눈치를 너무 본다. 2주동안 무슨 코호트 격리라는걸 한다는데 2주동안 앞으로 매일 마스크랑 페이스 실드 쓰고 있을거 생각하니까 불편하긴 하다. 코로나가 심한건 맞지만 정말이지 철저하다는 느낌을 받는다. 다른 것보다 잠자리가 너무 뜨겁다. 이걸 뭐라고 하지 그 바닥판 온도가 무슨 온돌바닥 같다고 해야하나. 내가 이래서 온돌을 안좋아하는데 나는 좀 춥더라도 뜨거운건 절대 싫은 사람이라 그런 것 같다.</w:t>
      </w:r>
    </w:p>
    <w:p>
      <w:r>
        <w:t>주제가 없으니까 길을 길게 쓰기가 참 어렵다. 하루 지내면서 느낀건 생활 자체가 규칙적이고 체계가 잘 짜여진 느낌. 지켜야하는 규칙은 빠짐없이 철저히 지킨다는 마인드로 생활하고, 평소에도 긴장을 어느정도 하고 있어야 하는 것 같기는 하다.</w:t>
      </w:r>
    </w:p>
    <w:p>
      <w:r>
        <w:t>현재 받은 책이 군인의 기초 1,2, 신병교육가이드북, 군가목록 등등이 있는데 6주동안 훈련 및 교육에 성실하게 참여해서 후에 자대에서 적응하는 데에 최대한 어려움이 없도록 노력해야겠다. 우선 훈련병들에게 나누어준 책들을 읽어보면서 어떤 자세로 훈련과 군복무에 임해야 하는지 공부해봐야겠다.</w:t>
      </w:r>
    </w:p>
    <w:p>
      <w:r>
        <w:t>아직 첫날이라 그런가 무드 자체가 너무 어색하다는 느낌을 받는다. 뭐 이건 시간이 지나다 보면 점점 나아질테니까 걱정 크게 안해도 될 것 같다. 지금은 군생활이나 훈련이 대략 어떤 식으로 진행될지 파악하고, 내가 어떤 태도를 지녀야할지에 대해 생각해봐야겠다.</w:t>
      </w:r>
    </w:p>
    <w:p>
      <w:r>
        <w:t>전체 546일 중에 1일이 지났다. 이제 이런 생활을 545일만 더 하면 집에 간다. 휴가 포함하면 더 적어지겠지. 앞으로의 군생활에서 문제없이 모범적으로 임할 수 있게 훈련을 절대 하나라도 대충하지말자.</w:t>
      </w:r>
    </w:p>
    <w:p>
      <w:pPr>
        <w:pStyle w:val="Heading3"/>
      </w:pPr>
      <w:r>
        <w:t>21살의 내가 쓰는 편지 25 (2021.10.19)</w:t>
      </w:r>
    </w:p>
    <w:p>
      <w:r>
        <w:t>하 돼지새끼 진짜 평소에 살 좀 빼라니까 무슨 10월 18일 이후의 나한테 맡긴다는 야 미룬 결과가 바로 이거다. 전투복도 잘 안맞고 참… 난감하다. 지금까지 생활하면서 크게 잘못된 건 없었고, 그냥 비만 때문에 자세 바로잡기가 너무 힘들다. 평소에 의자에 앉아있었고, 바닥에 오랫동안 안앉았다가 양반다리로 앉으니까 무릎 쪽이랑 골반 쪽이 너무 땡긴다. 확실히 뱃살 때문에 바른 자세로 앉아있기가 쉽지가 않다. 아마 이거랑 체력적인 부분이 초기 군생활에서 가장 중요할 듯 싶다.</w:t>
      </w:r>
    </w:p>
    <w:p>
      <w:r>
        <w:t>식사는 상당히 만족스러웠다. 평소에 자주 밖에서 사먹고 육식 위주의 식생활을 해서 그런가 군대 밥처럼 채소랑 여러 반찬이 나오는게 마음에 든다. 그냥 구성 자체가 꽤 괜찮은 것 같다. 원래부터 밥을 가리지 않고 잘 먹는 편이라 먹는 것 자체는 불만이 전혀 없다. 오히려 만족스럽다. 규칙적인 세끼 식사를 하는게 고등학교 이후로 얼마만인가.</w:t>
      </w:r>
    </w:p>
    <w:p>
      <w:r>
        <w:t>우선 현재 군인으로서 가장 중요한 과제는 체중 관리에 대한 구체적이고 실천 가능한 계획을 세우고, 실행하는 것 같다. 최대한 훈련에 열심히 참여해서 빠르게 적응하고, 필요한 것들을 습득해야겠다는 생각이다. 바닥에서 앉으니까 뱃살의 압력이 너무나도 잘 느껴진다. 기분이 매우 좋지 않다.</w:t>
      </w:r>
    </w:p>
    <w:p>
      <w:r>
        <w:t>자세교정도 하고 식습관 개선도 하고 생활에 있어서 여러 문제들을 군대에서 해결할 수 있다고 생각한다. 단순히 18개월동안 시간을 버린다고 생각하면 바꿀 수 있는게 없다. IMF 때 살아남은 기업들이 이를 계기로 세계구급으로 경쟁력을 확대한 것처럼, 나에게도 군대가 앞으로의 인생의 전환점이 되어야하고, 이를 위해 내 앞에 직면한 여러 문제들을 적극적으로 해결해 가야할 것이다.</w:t>
      </w:r>
    </w:p>
    <w:p>
      <w:r>
        <w:t>전체 546일 중 2일 지났다. 544일간 할 수 있는 최선을 다하자. 앞으로의 군생활도 화이팅</w:t>
      </w:r>
    </w:p>
    <w:p>
      <w:pPr>
        <w:pStyle w:val="Heading3"/>
      </w:pPr>
      <w:r>
        <w:t>21살의 내가 쓰는 편지 26 (2021. 10. 20)</w:t>
      </w:r>
    </w:p>
    <w:p>
      <w:r>
        <w:t>첫 불침번을 섰다. 한시간동안 아무 것도 안하고 서있으면서 주변 사람들의 상태를 체크하거나 화장실가는 인원을 관리하는 건데, 왜인지는 모르겠지만 불침번 시간에 맞게 자연스럽게 눈이 떠져서 별 지장없이 시작할 수 있었다.</w:t>
      </w:r>
    </w:p>
    <w:p>
      <w:r>
        <w:t>불침번을 서면서 군인의 행동강령과 복무신조에 대해 생각해봤는데, 육군 복무신조 1번인 “우리는 자유민주주의를 수호하며 조국통일의 역군이 된다.” 이 구절이 상당히 인상적이라고 느꼈다. 되게 당연한 말이지만 최근 좀 잊고 지냈었던 것 같다. 결국 내 의지와 상관없이 군대에 오게 된 것도 사실 자유와는 거리가 먼 것이다. 하지만 그동안 늘 생각했던 것처럼 나에게 주어진 임무가 무엇인지는 확실하게 안다. 내가 선택하지는 않았지만, 대한민국 군인으로서 앞으로 18개월의 군생활동안 최선을 다하려고 한다.</w:t>
      </w:r>
    </w:p>
    <w:p>
      <w:r>
        <w:t>힘없이는 평화도 없고, 평화 없이는 민주주의도 없다. 혼란의 시기에 개인의 개성과 존엄성이 얼마나 무참히 짓밟히는지는 그동안의 역사가 잘 보여줬다. 하나의 개인으로서, 그리고 대한민국이라는 국가공동체의 국민으로서 군생활은 내가 사는 대한민국이라는 커뮤니티에 기여하고, 더 나아가 나와 내 주변 사람의 권리를 보호하는 것이라고 생각한다. 그 과정에서 운이 좋지 않으면 여러 부조리와 내 상식에서 벗어나는 일들을 경험할 것이다. 어쩔 수 없다. 모두 다 다른 인생을 살았기에 같은 기준의 잣대를 부여할 수는 없을 것이다. 결국 어느 정도 타협하거나 저항하는 수 밖에 없다.</w:t>
      </w:r>
    </w:p>
    <w:p>
      <w:r>
        <w:t>미래에 공직자를 목표로 하는 사람으로서 내가 살아가는 국가에서의 의무를 다하는 것은 당연하다. 지위가 높다, 엘리트다라는 이유로 의무를 피하려고 하는 것은 나 자신에게 비겁해지는 것이다. 앞으로의 군생활에서 항상 이 점을 명심하자. 사회는 누군가의 일방적인 희생으로 유지되는 순간 그 방향이 잘못되어 가는 것이다. 구성원으로서 내가 어떤 지위에 있냐 상관없이 책임의식을 가지는 사회를 만들 수 있도록 내가 먼저 행동으로 기여하자.</w:t>
      </w:r>
    </w:p>
    <w:p>
      <w:pPr>
        <w:pStyle w:val="Heading3"/>
      </w:pPr>
      <w:r>
        <w:t>21살의 내가 쓰는 편지 27 (2021.10.21)</w:t>
      </w:r>
    </w:p>
    <w:p>
      <w:r>
        <w:t>이번주 내 독서계획과 앞으로의 공부 방향</w:t>
      </w:r>
    </w:p>
    <w:p>
      <w:r>
        <w:t>온지 3일만에 글에 주제가 생겼다. 제레미 러프킨의 &lt;글로벌 뉴딜&gt;과 &lt;유용원의 밀리터리 시크릿&gt;을 읽으려고 한다. 우선 지금까지 170페이지를 읽었는데, 러프킨과 내가 비슷하게 생각했던 부분도 있었고, 180도 다른 부분도 있었다. 확실한건 세계의 저명한 미래학자가 재생에너지에 관해서 나와 비슷한 비전을 가지고 있다는 점이다. 트렌드가 어떻게 변할지 놓치지 않고 알고 있어야 하고, 앞으로 에너지 산업이 어떻게 될지에 대해 생각을 해야 취업을 하든 정책연구를 하든 도움이 많이 될 것이다.</w:t>
      </w:r>
    </w:p>
    <w:p>
      <w:r>
        <w:t>공유경제의 컨셉에 대한 방향성을 잡기가 쉽지 않다. 과연 대한민국 같은 국가에서 재산을 공유한다는게 문화적으로 쉽게 받아들여질지 의문이다. 나조차도 개인의 자산으로 취급되는 자동차를 남이랑 공유한다는걸 받아들이기 쉽지 않고, 자기 경제력이 자가용을 충분히 감당 할 수 있는 사람들은 더더욱 그런 경향을 보일 것이다. 생각해보면 현재 대한민국의 아파트 재건축과 재개발 문제도 공유 경제와 깊게 연결되어 있다고 생각한다. 부동산과 공유경제의 연결점에 대해 공부해 보는 것도 재밌을 듯 하다.</w:t>
      </w:r>
    </w:p>
    <w:p>
      <w:r>
        <w:t>앞으로의 공부 방향은 1)기능사 공부를 통한 태양광 발전 지식 쌓기, 2)경제 기초개념 공부하면서 여러가지 시사 이슈에 접목시켜 분석하기, 3)밀리터리 관련 서적 읽으면서 군대에 대한 이해 키우고 군 관련 지식 쌓기 등등이 있다. 저 중에 목표 몇가지를 달성하게 되면 기초학문 공부같이 학교시험에 직접적으로 도움이 될 방향으로 공부를 할 계획이다.</w:t>
      </w:r>
    </w:p>
    <w:p>
      <w:r>
        <w:t>여러가지 이뤄야 할 목표가 많고, 훈련소에서 열심히 단련해서 앞으로의 군생활 스타트를 순조롭게 끊어야겠다는 생각이 든다. 내 앞에 과제가 산적해있다. 세부계획을 꾸준히 만들면서 실천할 수 있도록 해야겠다.</w:t>
      </w:r>
    </w:p>
    <w:p>
      <w:pPr>
        <w:pStyle w:val="Heading3"/>
      </w:pPr>
      <w:r>
        <w:t>21살의 내가 쓰는 편지 28 (2021.10.21)</w:t>
      </w:r>
    </w:p>
    <w:p>
      <w:r>
        <w:t>대략적인 시작점이 나왔다. 88.6kg에 BMI 29, 진짜 심각하다 ㅋㅋㅋㅋㅋㅋ. 뭐 책임없이 먹어대고 운동 안했으니 당연한 결과이긴 하다. 진짜 운동 좀 해라 괜히 관절이 땡기는게 아니야. 지금 무릎이랑 골반이 땡기는데 이젠 진지하게 감량을 심각하게 고민해야 한다. 이 몸으로는 나 절대 군인 못해….</w:t>
      </w:r>
    </w:p>
    <w:p>
      <w:r>
        <w:t>오늘 신체검사랑 특기검사를 했다. 특기로는 화생방이랑 수송 특기를 받았는데, 수송은 운전경력이 거의 없어서 의미가 없고, 화생방도 별로 가능성이 있어보이지는 않는다. 어차피 목표는 DMZ 근무이기는 한데, 문제가 하나 생겼다. 소대장님한테 물어보니, 전방사단으로 배치받지 못하면 DMZ 근무를 못한다는 것이다. 좀 충격이었다. 아니 다들 후방으로 가고 싶어도 전방으로 가는데, 나는 전방 못가게되면 억울할 것 같다. 괜히 징집으로 논산훈련소 오지말고 그냥 모집병으로 최전방수호병을 했어야했나 생각이 든다. 우선은 훈련에 집중하고 자대는 기도할 수 밖에 없는 것 같다.</w:t>
      </w:r>
    </w:p>
    <w:p>
      <w:r>
        <w:t>여러가지 개선해야할 문제점이 많다. 개인으로서 국가라는 커뮤니티에 기여하는 것도 중요하지만 내 자신이 개인적인 발전을 이뤄내는 것이 지금은 더 중요하다. 매일매일 생각하는 것이지만 내일의 나는 오늘의 나보다 더 나은 사람이 되어야한다. 작은 것이라도 점진적으로 쌓아가면서 노력하다보면 높은 탑이 될 것이다. 누군가에게 영감과 가르침을 주는 사람이 되고 싶다. 어떻게 노력해야할까 매일 고민하고 실천할 수 있는 사람이 되자.</w:t>
      </w:r>
    </w:p>
    <w:p>
      <w:r>
        <w:t>오늘 한 일: 오전에는 약 2-3km를 걸어서 특기검사장에서 특기검사를 했고, 이후에 점심식사를 한 후에 소대장님과 간단한 이야기를 하면서 군생활에 대한 정보를 얻어갔다. 이후에 신체검사를 하면서 여러가지 건강상황을 체크하고 신체 수치를 조사했다.</w:t>
      </w:r>
    </w:p>
    <w:p>
      <w:pPr>
        <w:pStyle w:val="Heading3"/>
      </w:pPr>
      <w:r>
        <w:t>21살의 내가 쓰는 편지 29</w:t>
      </w:r>
    </w:p>
    <w:p>
      <w:r>
        <w:t>군인으로서의 나와 한국 안보의 미래</w:t>
      </w:r>
    </w:p>
    <w:p>
      <w:r>
        <w:t>육군훈련소에 오시기 전 수색중대에서 근무했다는 소대장님께 GP에 가고 싶다는 나의 말에 핸드폰도 못쓰고, 추천하지 않는 곳이라고 안가는게 좋다고 하셨다. 틀린 말이 아니었다. 소대장님은 이미 경험이 많으셔서 나보다 훨씬 더 잘 알고 계실거고, GP생활이 어떤지 제일 잘 알고 계신다. 나는 왜 GP에 가고 싶은걸까.</w:t>
      </w:r>
    </w:p>
    <w:p>
      <w:r>
        <w:t>1.진충보국의 자세</w:t>
      </w:r>
    </w:p>
    <w:p>
      <w:r>
        <w:t>나는 대한민국이라는 국가에 대한 프라이드가 강하다. 우리는 분명 세계 어디에서도 찾아볼 수 없는 기적적인 성장을 이뤄낸 나라고, 그 영향력을 전세계에 미치고 있다. 제로 베이스에서 일궈낸 이 나라에서 내가 다른 많은 사람들과 비교하기 힘든 혜택을 받아온 것도 사실이다. 부모님아래에서 경제적으로든 정서적으로든 부족함 없이 자랐고, 정말 좋은 교육환경에서 배우면서 내가 원하는 커리어의 정도를 걷고 있다. 이런 풍족한 삶도 그동안 누군가의 희생과 헌신으로 세워진 대한민국이라는 기반이 확실하기에 있는 것이다. 내가 미래에 정치인이 되는 걸 희망할 수 있는 것도 대한민국이 “자유 민주주의”체제이기 때문이고, 이 역시 수많은 사람들의 희생으로 지켜낸 우리의 소중한 가치다. 나와 내 주변을 둘러싼 모든 요소들이 누군가의 희생으로 생겨난 것을 알기에, 이제는 내가 나의 의무를 다해야 한다. 받을 것만 받고, 의무를 지키지 않는 것은 비겁한 짓이다. 앞으로의 18개월동안 군인으로서 최선을 다하고, 투철한 희생정신으로 죽어서 현충원에 간다는(?) 자세로 임하자.</w:t>
      </w:r>
    </w:p>
    <w:p>
      <w:r>
        <w:t>2. 한국 안보와 징병제에 대하여</w:t>
      </w:r>
    </w:p>
    <w:p>
      <w:r>
        <w:t>20년 기준 출생아 수는 약 27만명이다. 우리 세대의 절반으로 그야말로 절망적인 수치다. 현재 약 50만명 수준인 국군의 수를 고려하면 앞으로 국군 패러다임의 변화는 불가피하다. 현 체계로는 지금 태어나는 세대가 성인이 될 때 30만 국군을 유지하는 것조차 버거워 보이는데, 결국 현역 판정률을 현행 수치와 비슷하게 유지될 가능성이 높고, 현역입영장병의 질적 수준은 점점 떨어질 것이다. 훈련소 5일하면서만 봐도 느껴진다. 옛날 군대도 이랬을지는 모르지만 지금 현역 자원중 과연 몇 퍼센트나 제대로 전쟁을 수행할 수 있을까 의문이다. 그럴수록 내 주변 사람들 중에 힘든 전투보직을 하지 않는다는 생각이 만연한게 안타깝다. 능력이 있고, 자질이 충분한 사람들이 자신들의 능력으로 전장에서 벗어나고, 그렇지 못한 사람들은 전장으로 끌려가는, 그야말로 신분제도의 심화판이다. 노블레스 오블리주는 아니더라도 최소한 자신을 엘리트라고 인지하는 사람은 의무수행에 적극적인 자세를 가져야 한다. 사회의 주류로 나서면서 의무에 관해서는 뒤로 빠지고, 그 빈자리를 나머지가 채워야하는 사회에는 미래가 없다. 이 사회의 진정한 문제는 단순히 경제적인 양극화가 아닌 그로부터 생겨나는 사람들간의 38선이 아닐까?</w:t>
      </w:r>
    </w:p>
    <w:p>
      <w:pPr>
        <w:pStyle w:val="Heading3"/>
      </w:pPr>
      <w:r>
        <w:t>21살의 내가 쓰는 편지 30 (2021.10.22.)</w:t>
      </w:r>
    </w:p>
    <w:p>
      <w:r>
        <w:t>치즈 가츠동 먹고 싶다</w:t>
      </w:r>
    </w:p>
    <w:p>
      <w:r>
        <w:t>오늘부터 실천할 가장 기초적인 다이어트 계획이다. 군대 정량 배식은 1일 3,000kcal을 기준으로 한다.(맞는지는 모르겠다) 그렇기 때문에 양을 어느정도로 조절하느냐에 따라 칼로리를 조절할 수가 있고, 본격적으로 육체적인 부담이 커지는 시기를 제외하면 식사량을 조절하면서 칼로리 감소를 시작한다.</w:t>
      </w:r>
    </w:p>
    <w:p>
      <w:r>
        <w:t>현재 88.6kg이니까 대략적인 목표치는 1년 6개월간 70kg까지, 한달 평균 1kg감량이 목표다. 하지만 군대에서 결식은 규칙위반이기도 하고, 일과동안 필요한 에너지를 공급하기 위해서는 아침과 점심은 최대한 잘 챙겨먹고, 비교적 이후에 일과가 적으 저녁시간 대에 식사량을 줄여야 생활에 지장없이 다이어트가 가능할 것으로 보인다. 그러므로 아침과 점심에는 밥 양을 1/3, 저녁에는 1/2가량을 줄여서, 전체적으로 약 평소의 60퍼센트 정도만 섭취함으로써 일일 섭취 열량을 2,000kcal로 유지할 수 있도록 한다.</w:t>
      </w:r>
    </w:p>
    <w:p>
      <w:r>
        <w:t>현재는 실시할 수 없지만 체계적이고 점진적으로 증가하는 운동계획도 세워야 한다. 무리한 운동을 할 경우 관절과 무릎에 안좋은 영향이 가서 장기적인 계획 실행에 좋지 않으므로 초기에는 달리기, 윗몸일으키기, 푸쉬업 위주로 지방을 빼고 기초적인 근력을 만들려고 한다. 뱃살 때문에 활동성이 상당히 떨어져서 초반에는 상당히 힘이 들 것 같다. 그렇기 때문에 지속적으로 억지로라도 운동을 진행하면서 글쓰기처럼 습관을 들여야 할 것 같다.</w:t>
      </w:r>
    </w:p>
    <w:p>
      <w:r>
        <w:t>군인으로서의 임무를 다하기 위해 노력하면서 다이어트를 하는 것으 쉽지 않다. 장기적이고, 노력집약적이라 근성이 부족한 내 성향을 고려하면 상당히 많으 힘과 정신력을 요구할 것이다. 하지만 이후에 편한 생활과 건강 등을 고려하면 현재 직면한 문제들 중 해결 1순위에 위치했다고 생각하고, 인내력 키운다는 셈치고, 노력하는 군인이 되자.</w:t>
      </w:r>
    </w:p>
    <w:p/>
    <w:p>
      <w:pPr>
        <w:pStyle w:val="Heading3"/>
      </w:pPr>
      <w:r>
        <w:t>21살의 내가 쓰는 편지 31 (2021.10.22.)</w:t>
      </w:r>
    </w:p>
    <w:p>
      <w:r>
        <w:t>드디어 길다면 길고 짧다면 짧은 한주 일과가 끝났다. 월요일에서 화요일까지는 시간이 정말 안간다는 느낌을 받았는데, 동기들이랑 조금씩 말을 트고, 여러 가지 일을 하다보니 시간이 생각보다 빨리 간다는 느낌을 받았다. 이제 주말을 지나면 입소한지 1주가 지난다. 대략 5-6주 정도 되는 시간이 20% 지점을 지나온 것이다.</w:t>
      </w:r>
    </w:p>
    <w:p>
      <w:r>
        <w:t>오늘 처음으로 총기를 받았다. 무거웠다. 하지만 총기를 사용하는 군인의 책임은 자신이 드는 총기 그 이상으로 무겁다. 나 역시도 큰 책임을 느낀다. 방아쇠 한번으로 누군가의 인생을 끝낼 수 있다는게 어떻게 보면 좀 허무하다. 그런걸 감당하고 기꺼이 전장으로 나갈 수 있는 용기를 나는 과연 가질 수 있을까? 총기를 만져보고 여러 가지 구성요소들을 직접 보니 내가 진짜 군대에 왔다는걸 느낀다. 지금 이렇게 웃고 떠들어도 자칫하면 수많은 사람들이 고통 속에 죽어가는 전쟁으로 뛰어들 수 있는 거다. 지금은 우선 기초적인 체력을 키우면서 군인으로서의 능력을 키우고, 자대에서는 항상 전쟁이 일어날 수 있다는 각오로 열심히 교육훈련에 참여해야겠다. 솔직히 난 군대에 열정은 있지만 자신이 없다. 아직 기술적으로 부족하고, 체력적인 면이 제일 부족하다. 어서 빨리 몸을 만들어야한다.</w:t>
      </w:r>
    </w:p>
    <w:p>
      <w:r>
        <w:t>유용원의 밀리터리 시크릿을 읽으면서 북한의 전략핵, SLBM과 같은 비대칭전력이 점점 강해지고있고, 이제는 방어적 태세로만 대처할게 아니라 공세적 태도를 취해서 최대한 신속하게 북의 전략시설을 파괴히야 한다는 의견이 새롭게 떠오르고 있다. 항상 우리에게 큰 위협이 되는 북한의 김정은 정권을 힘으로 억눌러야 하고, 그러기 위해서는 강한 국방력과 이를 뒷받침할 경제력이 필수다. 나도 국가안보의 일원으로서 앞으로 18개월동안 FM을 지키고, 모범을 보이는 군인이 되어 작은 부분이나마 기여할 수 있도록 해야겠다.</w:t>
      </w:r>
    </w:p>
    <w:p>
      <w:pPr>
        <w:pStyle w:val="Heading3"/>
      </w:pPr>
      <w:r>
        <w:t>21살의 내가 쓰는 편지 32 (21.10.23)</w:t>
      </w:r>
    </w:p>
    <w:p>
      <w:r>
        <w:t>첫 주말이다. 평화롭다. 군대에서 처음으로 군대리아를 먹었는데 솔직히 생각처럼 별로였다. 일반 밥은 맛있는데 군대리아는 그닥... 그냥 매일 한식으로 먹었으면 좋겠다는 생각이 든다. 그래도 취사병도 쉬기는 해야지....</w:t>
      </w:r>
    </w:p>
    <w:p>
      <w:r>
        <w:t>주말동안 제식연습을 해야하는데 솔직히 귀찮다.... 그래도 제식은 군인의 기본이자 민간인과 군인을 구분해주는 요소 중 하나라 필수적으로 익혀야하기 때문에 틈틈이 보면서 익혀야겠다. 또 세면실 청소하고 난 다음에 개인정비 및 휴식을 하다가 점심을 먹고난 다음 &lt;신재생에너지 공급의무화제도의 후생효과에 관한 연구&gt;를 읽으려고 한다. 이미 40페이지 정도 읽었는데 독일이 이런 새로운 시스템을 구축하고 실행하는 데에 강점이 있는 국가라는 것을 느꼈다. 확실히 선진국이다.</w:t>
      </w:r>
    </w:p>
    <w:p>
      <w:r>
        <w:t>뭐 어쩔 수 없다는건 알고 있는데, 전우들이 군대와 전쟁에 너무 관심이 없다. 군대가 어떻게 돌아가고, 우리나라 안보에 대한 책임의식이 부족한 것 같다. 민주주의는 국민들의 주인의식 없이는 절대 성공적으로 실현될 수 없다. 그런 상황에서는 결국 힘있고 지식이 있는 상위 계층이 국가권력에 대한 접근을 독점하게 되면서 근본적으로 힘없는 자들이나 관심이 없는 자들은 정치에서 완전히 소외될 것이고, 양극화는 더욱 심화될 것이다. 현재 우리 사회가 직면한 근본적인 문제들을 해결하기 위해서는 각 계층의 니즈를 폭넓게 파악하고, 이를 토대로 정책을 수립해야 하는데, 이런 정치혐오와 사회적 무관심이 사회 전반에 만연하게 된다면, 결코 제대로 된 해결책을 수립할 수 없을 것이다.</w:t>
      </w:r>
    </w:p>
    <w:p>
      <w:r>
        <w:t>전우들이 주로 하는 이야기가 여자랑 연애 관련된 주제다. 아직 온 지 일주일 밖에 안돼서 그런가 아직은 큰 관심이 없다. 지금은 그냥 어떻게 해야 능력있고 좋은 군인이 될 수 있는지가 최우선 고려사항인데, 그런 주제는 나중에 생각해도 될 문제라고 본다. 지금은 내 인생에서 직면한 문제들을 해결하는게 먼저다. 요즘 그냥 가만히 있다보면 떠오르는 사람이 있는데, 왜 이러는지 모르겠다. 내가 무슨 감정이 생긴건가. 오랜만이라 익숙하지 않은데 모르겠다. 그냥 가는대로 놔두자.</w:t>
      </w:r>
    </w:p>
    <w:p/>
    <w:p>
      <w:pPr>
        <w:pStyle w:val="Heading3"/>
      </w:pPr>
      <w:r>
        <w:t>21살의 내가 쓰는 편지 33</w:t>
      </w:r>
    </w:p>
    <w:p>
      <w:r>
        <w:t>1917을 본 후기 및 애국심에 대하여</w:t>
      </w:r>
    </w:p>
    <w:p>
      <w:r>
        <w:t>1917을 봤다. 덩케르크 이후로 오랜만에 본 전쟁영화였다. 내용 자체도 재밌고 이런 식의 전쟁영화를 원래부터 좋아해서 보는 내내 집중했던 것 같다. 전쟁이라는게 이런 종류의 미디어만 통해서 접했고, 인생에서 그것이 피부에 와닿은 적이 없었다. 솔직히 나는 전쟁이 무섭다. 겁이 많아서인가, 갑자기 튀어나오는 것에 쉽게 놀라고, 비위가 약해서 잔인한 것도 잘 못본다. 그래서 내가 원래 군사정보나 국방에 관심이 많은 편인데, 저런 것 때문에 군인이 잘 안맞는다고 생각한 것이었다.</w:t>
      </w:r>
    </w:p>
    <w:p>
      <w:r>
        <w:t>전쟁이 나서 수많은 사람들이 고통 속에서 몸부림치면서 죽어가거나, 젊은 청년들이 전장에서 희생되면서 그 안에 있는 수없이 많은 기억, 지식들이 허무해지는걸 생각만하면 슬프다. 나는 최전방 사단에 배치받아서 DMZ에 가고 싶은데, 전장의 최전선에 서서 나라를 지키는 그런 숭고한 임무를 꼭 맡고 싶다.</w:t>
      </w:r>
    </w:p>
    <w:p>
      <w:r>
        <w:t>우리나라는 군에 대한 존중이 부족하다. 예전이랑 비교하면 많은 부분에서 나아진 것도 사실이다. 조건 하에 휴대폰도 사용 가능하고, 복무기간도 줄어들고, 밥도 학교급식이랑 비교해도 꿀리지 않을만큼 질적, 양적으로 좋아지고, 간부나 조교들의 태도 역시 변화하는 사회에 맞게 변하고 있다. 하지만 국민의 기대는 그것보다 훨씬 높고, 아직도 해결해야 할 문제들이 산더미같이 있다. 여전히 60만원이라는 월급은 최저시급에 한참 못미치고, 징병 자체가 반인권적이고, 현대전의 양상을 고려하면 상당히 비효율적이다. 실제로 내 전우들을 봐도 어떤 군인이 되겠다. 국민으로서 어떻게 조국에 기여하겠다 이런 생각을 전혀 찾아볼 수 없었다. 국가운영의 실패이자 정치인과 간부들의 전적인 책임이다. 우리 사회가 어떤 부분에서 잘못 나아가고 있는지, 어떻게 이 배의 고장난 부분들을 고칠 수 있는지 생각해봐야겠다.</w:t>
      </w:r>
    </w:p>
    <w:p>
      <w:r>
        <w:t>나는 그동안 가족, 사회, 국가로부터 받은게 많고, 앞으로 성인으로서 그것들을 갚아나가야한다. 군대는 그 과정의 시작일 뿐이다. 한명의 군인으로서 내 역할을 다하고, 진충보국의 자세로 국가에 헌신하도록 하자.</w:t>
      </w:r>
    </w:p>
    <w:p/>
    <w:p>
      <w:pPr>
        <w:pStyle w:val="Heading3"/>
      </w:pPr>
      <w:r>
        <w:t>21살의 내가 쓰는 편지 34 (21.10.24)</w:t>
      </w:r>
    </w:p>
    <w:p>
      <w:r>
        <w:t>소대장님과의 면담, 그리고 징병제에 대한 나의 생각</w:t>
      </w:r>
    </w:p>
    <w:p>
      <w:r>
        <w:t>오늘 소대장님과 면담을 했다. 군대에 관련된 여러 가지 질문을 할 수 있었는데, 주로 GP와 수색중대에 대해 여쭤봤고, 소대장님으로부터 유용한 여러 정보를 얻을 수 있었다. 소대장님께서 유학생인 내 학력을 보시고, 훈련소 생활이 어떠냐는 질문을 하셨는데, 나는 솔직하게 분대장님들이랑 소대장님이 너무 잘해주셔서 생활 자체는 매우 편하고, 오히려 훈련병들의 태도나 군기를 보면 이게 군대가 군대같지 않다고 답했고, 소대장님 역시 동의하셨다. 군대가 군대같지 않다. 불만이 있을 수도 있고, 그걸 속으로 생각할 수 있는데, 굳이 다같이 FM대로 행동하는 분대장을 욕하는걸 도저히 이해할 수가 없었다. 그냥 그런 생각이 자주 든다. 이런 병들을 데리고 월에 60만원씩 줘가면서 징병제를 유지할 수 있을까?</w:t>
      </w:r>
    </w:p>
    <w:p>
      <w:r>
        <w:t>요즘 젊은 세대는 인풋에 따른 아웃풋이 있는 것을 중요시하고, 과거 세대에 비해서 애국심이라는 집단주의적 가치가 약해졌다. 그로 인해 정당한 대가없는 군생활은 더 이상 남성으로서 당연히 지는 의무가 아닌, 젊으 시절의 낭비가 되어버렸다. 여기서 만난 전우들의 태도를 봐도 그런 생각이 든다. 애초에 군대에 대한 지식이 별로 없고, 간부의 엄격한 태도에 쉽게 불만을 표현하는 것을 보면, 평균적인 병사 개인의 자질 및 능력에 대해 의구심이 든다. 선진병영과 국방개혁을 계기로 병사의 월급 대폭 인상, 막사 생활여건 개선, 핸드폰 사용 허가, 가혹행위 처벌 및 단속 강화, 병영식사 품질 상승, 문화생활 여건보장 등 병사 개인에게 들어가는 예산과 복지는 여전히 갈 길이 멀기는 하지만 과거와 비교해서 훨씬 좋아졌다. 하지만 지금 병사들의 군기와 복무태도에 대해서는 의문부호가 붙는다. 대우가 좋아졌으면 최소한 개인의 역량이 떨어져서는 안되는데, 현재의 추세는 앞으로의 군인 관련 정책에 대해 큰 우려를 가지게 한다. 가혹행위와 같이 부조리한 군대 내 행위들은 무조건 근절되어야하지만, 그만큼 좋아진 환경에서 나는 군인으로서 책임감을 느끼고, 나에게 주어진 의무를 성실하게 다해야한다. 나부터가 좋은 군인이 되어야 사회의 주인으로서 목소리를 낼 정당한 명분이 생기고, 다른 사람을 설득할 당위성이 생긴다.</w:t>
      </w:r>
    </w:p>
    <w:p>
      <w:r>
        <w:t>벌써 군생활이 7일 지났다. 남은 기간동안 더 성실하게 훈련에 임할 수 있도록 하자.</w:t>
      </w:r>
    </w:p>
    <w:p/>
    <w:p>
      <w:pPr>
        <w:pStyle w:val="Heading3"/>
      </w:pPr>
      <w:r>
        <w:t>21살의 내가 쓰는 편지 35 (21.10.25)</w:t>
      </w:r>
    </w:p>
    <w:p>
      <w:r>
        <w:t>뭔가 이상한 내 마음</w:t>
      </w:r>
    </w:p>
    <w:p>
      <w:r>
        <w:t>요즘 자꾸 생각나는 사람이 있다. 이해가 안된다. 솔직히 별 감정은 없는데 자꾸 머릿속에서 떠오른다. 가족 제외하고 가장 보고 싶은 사람이 좋아하는 사람인데, 왜인지 그 사람이 머릿속에서 맴돈다. 그냥 보고 싶은걸까? 무슨 마음인지도 도저히 모르겠다. 어차피 나한테 별로 관심이 없을텐데 말이야.</w:t>
      </w:r>
    </w:p>
    <w:p>
      <w:r>
        <w:t>솔직히 난 매력이 별로 없다. 몸도 안좋고, 교양도 부족하고, 배려도 부족하다. 방 안에 틀어박혀서 특정 주제로 공부하거나 다른 사람들이랑 지적인 대화를 하는 것이 제일 즐거운 사람이다. 여자를 즐겁게 해줄 사람은 아니다.... 난 서로 좋아하는 마음이 있어야 사랑할 수 있다고 생각하는데, 상호간의 감정이 없으면 절대로 이루어질 수가 없다. 될 일이 없다.</w:t>
      </w:r>
    </w:p>
    <w:p>
      <w:r>
        <w:t>보고 싶기는 하다. 지적인 대화가 아니어도 대화를 즐겁게 해줄 수 있는 사람이 좋은데, 걔랑 하는 대화는 즐겁다. 인생에 있어서도 자기주도적이고, 리더십과 강한 의지가 있는 사람이어서 보고 배울 부분이 많다. 근데 난 용기가 부족하다. 자질도 부족한 상태에서 괜히 감정이 커져가는건 좋아보이지 않는다. 이성적이고 계산적으로 생각하고 판단하자. 연애나 이성관계도 중요하지만, 지금은 내 20대에 있어서 매우 중요한 시기다. 그때 내가 마음의 상처 때문에 헤매던 시간을 생각하면 지금 마음에 대해서도 조심스러워진다. 난 생각보다 멘탈이 훨씬 약하다.</w:t>
      </w:r>
    </w:p>
    <w:p>
      <w:r>
        <w:t>연애같은거를 생각하기 이전에 내가 더 나은 사람이 되기 위해서 노력하는게 중요하다고 본다. 그게되면 연애는 알아서 따라오지 않을까 싶다. 여자경험이라.... 너무 어렵다. 매일 조금씩이라도 발전해가고 싶은데, 그 노력이 솔직히 좀 힘들긴하다. 아침, 점심, 저녁으로 계속 덜어서 먹으니 배고프다.... 집가서 야식도 먹고 싶으데 어차피 못먹는거 이참에 인내심을 키운다는 각오로 임해야할까? 지금 나한테 의미있고 중요한 것들이 무엇일지 계속 생각해보자. 10시에 자려고 누우면 또 걔 생각이 나겠지... 이상한 망상할까봐 또 걱정된다. 현실을 직시해야지. 오늘은 불침번이 없는데 잠이 좀 한번에 오면 소원이 없을 것 같다.</w:t>
      </w:r>
    </w:p>
    <w:p>
      <w:pPr>
        <w:pStyle w:val="Heading3"/>
      </w:pPr>
      <w:r>
        <w:t>21살의 내가 쓰는 편지 36 (21.10.26)</w:t>
      </w:r>
    </w:p>
    <w:p>
      <w:r>
        <w:t>군대 생활과 불평등에 대해서</w:t>
      </w:r>
    </w:p>
    <w:p>
      <w:r>
        <w:t>훈련소에서 내 생활관에는 나 포함 13명의 훈련병들이 있다. 다들 경기/서울이나 제주에서 왔는데, 동기들이랑 이야기를 하면서 우리 분대에 정말 다양한 개성과 배경의 사람들이 모여있다는 것을 알게되었다. 내 바로 옆자리 훈련병의 가족사정에 대해 듣게 됐고, 내가 할 수 있는 최선의 조언을 해줬는데, 마음이 무겁다. 나는 하고 싶었던거 다하고 먹고 싶은거 다 먹고, 배우고 싶은거 다 배우는 삶을 사는데, 그렇지 못한 사람이 이 세상에는 대부분이다.</w:t>
      </w:r>
    </w:p>
    <w:p>
      <w:r>
        <w:t>집안 형편 상관없이 모든 사람들이 한 자리에 모여있다. 내 옆 동기는 아버지 사업이 잘못돼서 집에 압류딱지도 붙은 적이 있다는 이야기를 들었다. 나로서는 상상도 할 수 없는 일이기는 했다. 여기 있는 사람들 소득수준 이야기를 했을 때 우리 부모님이 얼마나 나를 좋으 환경에서 키운지 느끼게 됐다. 가정 소득분위를 보고 망설임 없이 10분위를 찍을 수 있는게 얼마나 어려운건지 내심 느끼게 됐다. 확실히 알게되는건 소득분위의 차이가 단순히 경제적 지위의 차이가 아니라 교육, 사회, 심지어 군대에서도 그 차이가 발생한다는 것이었다. 그동안 어느정도 알면서도 몸으로 느낄 기회가 거의 없었는데, 이번 기회를 통해서 경제적 차이로부터 비롯된 격차가 다른 부분에서도 이어짐에 따라 사회에서 개인의 수준 차이가 급격하게 그리고 다양하게 벌어져있다는 것을 알게된다.</w:t>
      </w:r>
    </w:p>
    <w:p>
      <w:r>
        <w:t>아직 여기 온지 오래되지는 않았지만, 학력이 높지 않고, 경제적 수준이 높지 않은 사람들은 현재 정치와 사회가 흘러가는 방향에 대해 관심이 없고, 그저 정치혐오만이 만연할 뿐이었다. 대통령과 국회의원을 무보수 명예직으로 해야한다는 말도 안되는 소리도 인터넷 댓글에서만 보던 것이었는데, 실제로 듣니 더 충격이었다. 어떻게 돌아가는 지 제대로 된 관심과 이해조차 없으면서 매체에서 몇 개 접하고 맹목적으로 비난만 하는 것이다. 정작 진정히 잘못되어 있는 부분에도 관심이 없고, 바꿔야 한다는 의지도 없다. 비판의식도 제대로 갖춰져있지 않은데, 어떻게 세상을 긍정적인 방향으로 바꿀 수 있는 것인지 걱정이 든다. 모든 국민들의 필요를 제대로 반영할 수 있어야 하는데, 이런 무관심이 만연한 시대에서는 그것 자체가 힘들 뿐 아니라, 선동, 가짜뉴스에 더 취약해진다. 우리 사회가 여러 가지 불평등에 더 민감하게 대해야하는 이유다. 군대는 우리의 지향점을 보여주기도 하지만, 타산지석으로 삼아야하는 것들 역시 많이 보여준다. 앞으로 더 많이 생각을 해보고, 이에 대한 결론과 해결책을 제시할 수 있도록 해야겠다.</w:t>
      </w:r>
    </w:p>
    <w:p/>
    <w:p>
      <w:pPr>
        <w:pStyle w:val="Heading3"/>
      </w:pPr>
      <w:r>
        <w:t>21살의 내가 쓰는 편지 37 (21.10.26)</w:t>
      </w:r>
    </w:p>
    <w:p>
      <w:r>
        <w:t>내가 생각하는 가족상</w:t>
      </w:r>
    </w:p>
    <w:p>
      <w:r>
        <w:t>오늘 개인정비 시간에 전우들이랑 서로가 생각하는 이상적인 가족생활에 대해 이야기를 했다. 다들 자녀를 가져야겠다는 생각은 없어서 그런가, 자녀를 2,3명 가지고 싶다는 나의 생각에 놀랍다는 반응을 보였다. 그런 생각이 들기는 한다. 애를 3명 가지면 2년을 훌쩍 넘게 배에 아이를 품고 있어야해서 인생에 큰 불편함이 있을 것이다. 나는 내 미래 배우자를 어떻게 대해야 할까? 어떤 상황이든 배우자의 의견을 존중해주는 것이 당연히 옳다. 나는 결혼하면 무조건 아이를 가지는게 좋다고 생각하는 입장인데. 나중에 그런 부분에서 생각이 다르면 어떻게 대처할지 잘 모르겠다. 마음 같아선 해마처럼 내가 품고 싶어도 그럴 수가 없으니까 결국 마음을 맞춰가도록 노력하는게 맞는 것 같다. 결국 결혼은 수없이 많은 합의의 연속인 것이다.</w:t>
      </w:r>
    </w:p>
    <w:p>
      <w:r>
        <w:t>교육에 관해서도 정말 진심인 편이다. 예체능 쪽이나 공부 다른 면에서 재능이 있다면 어쩔 수 없지만, 되도록 아이가 지적인 방향으로 발달할 수 있으면 좋겠다는 생각이고,자유롭고 독립적으로 생각하고 이야기할 수 있도록 교육을 하려고 한다. 신의진의 아이 심리학을 읽고나서 느낀건데, 확실히 부모 욕심대로 아이를 통제하고 끌고가는 식의 교육을 하면 성장하는 과정에서 혹으 성인이 된 이후에 여러 문제가 나타날 가능성이 크다는 것이다. 지금 당장 급하게 결정할 필요는 없지만, 내 가치의 방향이 어딘가로 향하는지는 꾸준히 생각할 필요가 있다.</w:t>
      </w:r>
    </w:p>
    <w:p>
      <w:r>
        <w:t>톨스토이의 &lt;안나 카레니나&gt;에서, 결혼생활에서 행복하려면 여러 부분에서 맞아야 하고, 어느 정도 맞지 않는 부분에 대해서는 원만한 합의를 이끌어야 하는반면, 불행한 결혼생활은 한가지만 엇나가게 되면 가능하다고 나와있다. 그만큼 행복한 가정을 꾸리기 위해서는 경제력, 성격, 인성, 지력 등등 모든 부분에서 열심히 노력하고, 매일 나아지기 위해 노력해야한다. 어떤 사람이 되어야할까 여러 고민이 든다. 수신제가치국평천하라는 고사성어가 있는데, 큰 뜻이 있고, 사회를 좋으 방향으로 이끌어 나가려면 내 가족을 잘 챙기는 사람이 돼야한다. 오늘 소나기에 저출산대책 관련된 내 의견을 썼는데, 다음 번에는 이를 주제로 저출산 시대에서 현대의 한국인들이 가져야 하는 가치관과 우리 사회가 바꿔야만 하는 부분에 대해 써보려고 한다. 저출산에 대해 제대로 쓰려면 시간이 많이 필요할 것 같다. 공부를 많이 해두자.</w:t>
      </w:r>
    </w:p>
    <w:p/>
    <w:p>
      <w:pPr>
        <w:pStyle w:val="Heading3"/>
      </w:pPr>
      <w:r>
        <w:t>21살의 내가 쓰는 편지 38 (21.10.27)</w:t>
      </w:r>
    </w:p>
    <w:p>
      <w:r>
        <w:t>상관을 대하는 태도와 존중의 가치</w:t>
      </w:r>
    </w:p>
    <w:p>
      <w:r>
        <w:t>어제 군법교육을 받으면서 기억에 남는 내용이 하나 있다. 바로 상관이 보지 않는 곳에서 다른 사람들과 상관에 대한 모욕적 발언을 해도 상관모욕죄로 처벌받을 수 있다는 것이다. 어차피 나는 상관을 욕하지 않기 때문에 상관없는 내용이기는 하다. 하지만 내가 보기에 요즘 군대에서 가장 문제시되는 요소 중 하나가 상관에 대한 정당한 비판의식과 존중이 결여되어 있는 것이다.</w:t>
      </w:r>
    </w:p>
    <w:p>
      <w:r>
        <w:t>나는 훈련소에서 내 소대와 분대를 관리해주시는 분대장님들의 고충을 이해하고, 여러 면에서 긍정적으로 생각한다. 특히 우리 부대를 담당하시는 분대장님은 별로 중요하지 않은 이유로 우리를 타박한 적이 없었고, 내가 부족해서 쉬운 부분에 대해 질문할 때도 잘 받아주시며, 철저하게 기본부터 잘 설명해주시고는 한다. 거기에 1소대 김준성 분대장님은 평소에도 엄격한 태도로 다른 소대 인원들도 보시며, 군기가 풀어지는 신병들의 정신상태를 다잡아주시고는 한다.</w:t>
      </w:r>
    </w:p>
    <w:p>
      <w:r>
        <w:t>군대는 여러모로 부족한 곳이라는걸 정말 피부 가까이 느낀다. 단순히 월급의 문제가 아니라, 획일화된 초거대한 조직에서 가지는 문제를 정말 다양하게 가지고 있다. 이전에도 관심이 많아서 알고는 있었지만, 간단한데 해결하지 못하는 문제들이 산더미다. 하지만 그 안에서 우리 분대장님들과 간부님들이 자신의 역할을 다하시고 계시는게 느껴진다. 분대장님들 역시 병이기 때문에 누구보다 우리의 고충을 잘 이해하시고, 융통성있게 대해주신다. 내가 기대했던 것 이상으로 훈련소 분위기가 좋아서 놀랐다.</w:t>
      </w:r>
    </w:p>
    <w:p>
      <w:r>
        <w:t>하지만 전반적으로 전우들의 상관에 대한 그에 맞는 존중하는 태도가 부족해 보인다. 군대는 애초에 계급사회다. 서로 군대에 대한 기대치가 다를 수도 있지만, 그래도 일상적으로 상관에 대한 험담을 아무렇지 않게 하고, 훈련이나 자대생활에 다들 너무 비관적이다. 스스로의 모습에 대한 반성없이 애꿎은 간부랑 분대장 욕만 한다. 어쩌다가 우리나라 군대 문화가 이렇게 변한걸까? 군인으로서 가장 중요한 애국심, 희생정신, 존중과 같은 가치들은 사라진지 오래고 (아닌가 애초에 이런건 없었나) “우리의 주적은 간부”라는 말도 있을 정도로 상관에 대한 태도가 막장으로 치달았다. 존중은 별로 가깝지 않지만 차이가 많이 존재하는 사람들간의 관계에서 가장 필요한 가치다. 특히 수평적 관계가 아닌 수직적 관계로 돌아가는 군대에서 상호 존중은 소수의 간부가 다수의 병사들을 이끌어야하는걸 고려할 때 반드시 우선시되어야하는 가치인데, 우리 부대에서 그런걸 현재까지는 찾아볼 수가 없었다. 당장 나부터 노력해서 바꿔야한다는 말이 의미가 있는지도 모르겠다. 그동안 근본적인 민주주의의 가치가 억압받은게 쌓이고 쌓이다가 폭발해버린 현재 대한민국 군대에서, 어떻게 하면 근본적으로 이걸 해결할 수 있을까 고민이다. 정말 모병제만이 답인걸까?</w:t>
      </w:r>
    </w:p>
    <w:p>
      <w:pPr>
        <w:pStyle w:val="Heading3"/>
      </w:pPr>
      <w:r>
        <w:t>21살의 내가 쓰는 편지 39 (21.10.28)</w:t>
      </w:r>
    </w:p>
    <w:p>
      <w:r>
        <w:t>운동을 어떻게 할 것인가</w:t>
      </w:r>
    </w:p>
    <w:p>
      <w:r>
        <w:t>요즘 맨몸운동을 본격적으로 시작했다. 1차 체력평가에서 푸시업 15개, 윗몸일으키기 30개라는 처참한 성적을 기록했다. 다른 것도 그런데 특히 팔 힘이 너무 약해서 내 몸을 지탱하는게 너무 힘들다. 그래서 내 옆에 있는 87번한테 운동에 대해 여러가지 조언을 듣고, 이를 바탕으로 시간별 목표치, 이에 따른 세부계획을 세워서 실천하려고 한다.</w:t>
      </w:r>
    </w:p>
    <w:p>
      <w:r>
        <w:t>우선 이등병으로서의 목표는 푸시업을 최소 30개, 윗몸일으키기는 50개를 가지고 있다. 훈련소 생활에서 격리기간 때문에 본격적으로 운동을 할 시간과 장소가 애매해서 여러모로 애로사항이 있다. 현재 대략적인 목표는 푸시업 관련해서는 1시간에 15개씩 꾸준히 하고, 트라이셉스 강화운동을 꾸준히 해서 팔 힘을 키우려고 한다. 윗몸일으키기는 1일 1회씩 실전연습을 하고, 플랭크를 병행해서 코어근육을 키우려고 한다. 아, 그리고 식사량도 줄여서 복부지방을 줄여야 편해질 것 같다. 요즘엔 식사량도 줄이고 있다. 훈련기간동안 꾸준하게 지속해가서 습관을 들여야 한다. 나는 천성이 게을러서 습관을 새롭게 들이는데 부단한 노력을 필요로 한다. 군대에서 내가 개선하고 싶은 나의 단점이다.</w:t>
      </w:r>
    </w:p>
    <w:p>
      <w:r>
        <w:t>근육맨, 몸짱 이런건 아직 내가 추구하는 방향과는 멀지만, 꾸준히 운동하면서 즐겁게 습관을 들이고, 이런 식으로 나의 문제점과 단점을 고쳐나가려고 한다. 전역하고나면 연애도 하고 싶고, 열심히 공부도 하고 싶다. 우선 훈련소 기간동안 열심히 운동을 하고, 자대배치를 받고나면, 선임에게 열정적으로 물어봐서 배워가려고 한다. 달리기같은 체력향상 유산소 운동을 지금 할 수가 없다는게 아쉽지만, 그건 기회가 나면 바로 본격적으로 시작하려고 한다. 다른 것보다도 몸에 있는 지방들을 태워내는게 먼저다. 살 때문에 불편한 점이 너무나도 많다. 이제는 정말 벗어나야 한다.</w:t>
      </w:r>
    </w:p>
    <w:p>
      <w:pPr>
        <w:pStyle w:val="Heading3"/>
      </w:pPr>
      <w:r>
        <w:t>21살의 내가 쓰는 편지 40 (21.10.29)</w:t>
      </w:r>
    </w:p>
    <w:p>
      <w:r>
        <w:t>연애하고 싶다.</w:t>
      </w:r>
    </w:p>
    <w:p>
      <w:r>
        <w:t>연애하고 싶다. 지금 군인이라 못한다는게 아쉬울 뿐이다. 해본지 벌써 3년이나 돼서 그 달달한 느낌같은건 머릿속에서 지워진지 오래된 것 같다. 아직 대상이 없기는 하지만, 같이 데이트하면서 즐거운 대화를 하고, 밤에 잠이 안올 때 서로 전화하면서 잘 때까지 기다려주고, 보통 성인들이 하는 것도 해보고, 재밌는 곳으로 놀러도 가보고…. 그냥 그런 상황이 주는 여러 즐거움이나 행복감을 느껴보고 싶다. 지난 2년동안 자기관리 측면에서 나는 명확히 실패했고, 솔직히 난 매력이 별로 없기는 하다. 그게 내가 직면한 현실이다.</w:t>
      </w:r>
    </w:p>
    <w:p>
      <w:r>
        <w:t>아 근데 연애 진짜 하고 싶다. 서로 감정을 솔직하게 나누는 가까운 관계가 있으면 좋겠다는 생각을 늘 하게 된다. 내 주변에 좋은 친구들이 많지만, 그래도 이성관계에서 그런걸 더 느껴보고 싶다는 생각이 든다. 3년동안 관심없이 내가 하고싶은대로만 살아서 그런가, 사랑이라는 감정에 대해 많이 무감각해졌다는걸 느낀다. 진심도 없고, 기술도 솔직히…. 부족하다. 다음 번에 하게 될 때 과연 잘할 수 있을까 그런 생각이 들기는 한다. 원래 전에 했던 거에서 배움을 얻고, 똑같은 실수를 반복하지 않아야 하는데, 3년이라는 긴 시간의 공백이 있어서 그렇게 할 수 있을지 의문이기는 하다. 나는 이 글을 꾸준하게 써서 언젠가 내 가족들(있어야 보겠지만), 내 와이프나 자식들이 볼 수 있으면 한다. 그때 내가 어떤 사람일지는 알 수 없지만, 최소한 지금하는 다짐들을 잊지는 않았으면 좋겠다.</w:t>
      </w:r>
    </w:p>
    <w:p>
      <w:r>
        <w:t>우선 이 글은 지금 시점에서 나의 생각과 마음을 솔직하게 전달하기 위해서 있는 것이다. 누가 봐서 나에 대해 어떤 생각을 할지 신경쓰지 말고 꾸밈없는 나의 생각을 온전하게 담아내는 것이다. 지금은 군인이라 연애같은건 생각도 하기 힘들고, 우선 군생활 적응이 우선이다. 이 조직생활에 익숙해지고, 운동이랑 공부를 꾸준히 해서 몸과 마음을 가다듬자. 항상 말하지만 오늘의 나는 어제의 나보다, 내일의 나는 오늘의 나보다 더 나은 사람이 되어야 한다. 나는 뭐 애초에 그렇게 화려하거나 세련된 사람은 아니지만, 내 솔직하고 곧은 생각을 미래의 나도 이해해줄 수 있으면 한다. 군생활도 벌써 11일 째가 됐다. 이 시간을 다시 돌아오지 않는 젊은 시절만의 기억이라고 생각하고 하루하루 최선을 다하자 화이팅!</w:t>
      </w:r>
    </w:p>
    <w:p>
      <w:pPr>
        <w:pStyle w:val="Heading3"/>
      </w:pPr>
      <w:r>
        <w:t>21살의 내가 쓰는 편지 41 (21.10.29)</w:t>
      </w:r>
    </w:p>
    <w:p>
      <w:r>
        <w:t>글에 나의 마음과 생각을 솔직하게 표현하는 법</w:t>
      </w:r>
    </w:p>
    <w:p>
      <w:r>
        <w:t>이걸 40개 넘게 쓰면서 왜 이제야 고민하는지는 모르겠지만, 그래도 지금이라도 내 글을 향상시키고, 지금 나의 모습을 온전히 담아내려고 한다. 계속 말하지만 이 글은 미래의 나, 내 지인, 가족들과 같이 내가 지금 관계를 맺고있는 사람들과 미래에 만나게 될 사람들에게 나에 대한 솔직한 이야기들을 들려주기 위한 것이다. 나도 21살의 젊은 청년으로서 방향성과 의욕을 잃은 사람들에게 훗날 의지가 생기게 하고 영감을 주고 싶다. 나는 정직한 사람이 되고 싶다. 그래서 이 글에서 내 생각을 솔직하지만, 경솔하지 않게 표현하려고 한다.</w:t>
      </w:r>
    </w:p>
    <w:p>
      <w:r>
        <w:t>글뿐만 아니라, 언젠가는 말로도 내 생각을 솔직하게 표현해야 한다. 거짓말을 할 바에는 말을 안하는게 낫다. 이 글을 쓸 대상에 대해서 어느정도 구체화를 할 필요가 있을 것 같기는 하다. 예를 들어 내가 미래에 가족에게 메세지를 전하는 용도, 자식들에게 조언을 한다던지, 지금의 내가 미래의 나에게 이야기를 한다던지, 글을 쓸 때마다 그 목적을 구체적으로 정하고 쓰는 것이 좋을 듯하다. 무엇이든 그 목적이 명확해야 더 잘된다. 내용 역시 디테일에 신경쓸 수 있도록하자.</w:t>
      </w:r>
    </w:p>
    <w:p>
      <w:r>
        <w:t>군대에서 혼자 멍하니 생각하게 되는 시간이 많은데, 가끔 정말 중요하고 유익한 아이디어가 떠오르고는 하는데, 그걸 글로 못 옮기고 잊게 된다는게 정말 아쉽다. 어떻게든 젊은시절의 생각과 경험들을 글로 남겨서 미래에 볼 수 있게 하고싶다. 늘 우리 부모님이 어떤 삶을 살아왔는지, 어떤 생각을 하는지에 대해 자세히 알 수 없었던 아쉬움이 있었는데, 나는 이런 활동을 통해서, 미래에 기록을 남기려고 한다.</w:t>
      </w:r>
    </w:p>
    <w:p>
      <w:r>
        <w:t>아 연애하고 싶다. 언젠가 여자친구한테도 이 글을 공유할 수 있으려나. 언제 그럴 날이 올지는 모르겠지만, 가능한 한 좋은 글을 써서 내 진심이 잘 전달됐으면 좋겠다는 생각이다. 목적이나 대상을 더해서 기본적인 글쓰기 기술에 대해서도 공부하고, 이를 토대로 발전시켜나가야겠다.</w:t>
      </w:r>
    </w:p>
    <w:p>
      <w:pPr>
        <w:pStyle w:val="Heading3"/>
      </w:pPr>
      <w:r>
        <w:t>21살의 내가 쓰는 편지 42 (21.10.30)</w:t>
      </w:r>
    </w:p>
    <w:p>
      <w:r>
        <w:t>인생을 남에게 보여준다는 것</w:t>
      </w:r>
    </w:p>
    <w:p>
      <w:r>
        <w:t>몇번 얘기했지만, 이 글은 결국 나의 모습을 남에게 보여주기 위한 것이다. 나는 누군가에게 영감을 줄 수 있는 사람이 되고 싶고, 그러기 위해서는 거짓되고 위선적인 모습이 아니라, 정직하고 진실된 모습을 보여줘야 한다. 어떻게 하면 나의 모습과 생각을 솔직하게 표현할 수 있는지 이야기 해보자.</w:t>
      </w:r>
    </w:p>
    <w:p>
      <w:r>
        <w:t>내가 살아오면서 느낀 것 중 하나가 진실된 이야기를 하지 못하는 가장 큰 이유들 중 하나가 부끄러움, 창피함이다. 진실을 그대로 말하기에 너무 부끄러우면 결국 사실을 조금씩 왜곡하게 되고, 결국 있는 그대로의 메세지를 전달하는 데에 어려움이 생길 수 밖에 없다. 근본적으로 내 이야기를 부끄러움 없이 전하기 위해서는 부끄러움 없는 삶을 살아야한다. 원칙을 철저하게 지키고, 양심에 가책을 느낄만한 행동은 하지 않아야 한다. 내가 나에게 당당해야 다른 사람들 앞에서 당당해질 수 있다. 깨끗한 사람이 되자. 투명할수록 더 온전하게 들여다 볼 수 있는 법이다,</w:t>
      </w:r>
    </w:p>
    <w:p>
      <w:r>
        <w:t>또 다른 이유로는 디테일을 챙기지 못하기 때문이다. 메시지를 전달하기 위해서는 세부적인 면까지 자세하게 전달할 수 있어야 한다. 그냥 큰 개념만을 이야기할수록 다루고자 하는 메세지나 주제가 두리뭉실해지고, 두리뭉실한 것으로 사람들의 생각이나 가치의 변화를 이끌어 낼 수 없다. 내 이야기와 관련된 과정, 원인, 결과, 그리고 이에 대한 나의 의견 등 여러가지 요소들을 함께 사용해야 메시지가 풍족해지고, 사람들이 공감하기 더 쉬워질 거라고 생각한다.</w:t>
      </w:r>
    </w:p>
    <w:p>
      <w:r>
        <w:t>앞으로 군생활에 대한 나의 생각, 사회문제 비판 및 해결방안 제시, 내 인생과 관련된 앞으로의 계획, 나의 가치관 및 지향점과 같이 나와 나를 둘러싼 환경에 대한 여러가지 이야기를 할 것이다. 우선 이 글쓰기 프로젝트의 목표 기한은 군생활이 끝날 때까지인데, 만약 그때까지 끈기있게 이걸 계속할 수 있다면 그때는 이 프로젝트를 리뉴얼해보려고 한다. 50개를 넘기면 인스타에 올리고, 전역 전까지 500개를 채울 수 있도록 매일매일 노력하자 화이팅!</w:t>
      </w:r>
    </w:p>
    <w:p>
      <w:pPr>
        <w:pStyle w:val="Heading3"/>
      </w:pPr>
      <w:r>
        <w:t>21살의 내가 쓰는 편지 43 (21.10.30)</w:t>
      </w:r>
    </w:p>
    <w:p>
      <w:r>
        <w:t>내가 짊어지는 인생의 무게</w:t>
      </w:r>
    </w:p>
    <w:p>
      <w:r>
        <w:t>오늘 소대장님께서 소대원들에게 남긴 메세지 중 인상깊었던 구절은 행군과 관련된 것이었다. 25kg 군장을 가지고 하는 20km행군보다 우리 부모님이 우리를 위해 그동안 짊어지신 책임의 무게가 훨씬 무겁고, 이제 우리가 성인으로서, 그리고 사회의 일원으로서 스스로 역할을 해내야하는 것에 비하면 행군은 아무 것도 아니라는 것이었다. 맞는 말이다. 다른 사람들은 몰라도 나에게는 너무나도 와닿았던 말이다.</w:t>
      </w:r>
    </w:p>
    <w:p>
      <w:r>
        <w:t>군대 이후에는 대학 3년, 취직 혹은 대학원 진학을 한다. 군대 이전과 군대 이후의 내가 짊어지게 될 책임은 수준이 다르다. 나는 아직 부모님 집에서 생활하면서 학비도 지원받고, 생활비도 지원받는 등, 성인이 되더라도 내가 해야했던 것은 공부나 커리어탐구 이외에는 마땅히 없었다. 하지만 지금은 군인으로서 국방의 의무를 짊어지고, 제대 이후에는 혼자서 미국 생활을 해야한다. 점점 내가 짊어지게 될 책임은 더 무거워 질 것이다.</w:t>
      </w:r>
    </w:p>
    <w:p>
      <w:r>
        <w:t>나중에 취직을 하고, 결혼해서 누군가의 남편이자 부모가 되면 그때보다도 비교할 수 없는 무거운 책임을 지게 될 것이다. 내 행동 하나하나가 내 주변인물들에게 영향을 미치고, 나의 일이 더이상 나만의 일이 아닐 수도 있다. 언젠가 국회의원이 돼서 정계에 들어가고 싶은 나로서는 그 점을 더 명심하고, 처신을 똑바로 해야한다. 누군가에게 영향을 미치고 싶은 사람은, 바르고, 정직하고, 책임감이 있어야 한다. 남들과 똑같이 하려는 생각으로는 절대 성공할 수도, 영감을 줄 수도 없다.</w:t>
      </w:r>
    </w:p>
    <w:p>
      <w:r>
        <w:t>오늘 &lt;너의 결혼식&gt;을 보면서 여러가지 생각이 들었다. 남탓을 하지 않기 위해서는 더 노력해야한다. 다르고, 앞선 생각을 할 수 있어야한다. 그러지 않고서는 평범해질 수 밖에 없다. 사회의 구성원이자 현재 대한민국 군인으로서 내 역할을 한순간도 잊지말고, 매일매일 반성하고 성찰하며 인간으로서 내가 발전할 수 있도록 하자.</w:t>
      </w:r>
    </w:p>
    <w:p>
      <w:pPr>
        <w:pStyle w:val="Heading3"/>
      </w:pPr>
      <w:r>
        <w:t>21살의 내가 쓰는 편지 44 (21.10.31)</w:t>
      </w:r>
    </w:p>
    <w:p>
      <w:r>
        <w:t>스티브 로저스를 보면서 가져야 할 태도</w:t>
      </w:r>
    </w:p>
    <w:p>
      <w:r>
        <w:t>군인으로서 나는 부족한 점이 많다. 훌륭한 병사가 되고 싶으나 체력적인, 기술적인 면에서 부족한 점이 너무나도 많다. 그래서 계속 고민하던 와중에 동기들과 마블영화 이야기를 하다가 내가 가장 존경하는 히어로 캡틴 아메리카를 떠올렸다.</w:t>
      </w:r>
    </w:p>
    <w:p>
      <w:r>
        <w:t>캡틴 아메리카를 떠올리면, 그가 진정 영웅이라는 생각이 드는 이유는 고결한 마음을 가졌기 때문이다. 그의 고결한 마음을 알기 위해서는 슈퍼혈청을 맞기 이전 스티브 로저스로만 살아가던 그의 모습을 봐야한다. 그는 슈퍼혈청을 맞기 전에는 신체적으로 매우 허약했지만 그가 추구하는 정의와 같은 가치를 위해서 자신의 모든 것을 바칠 의지가 있었다. 신체검사에서 부적격을 받아도 계속해서 도전하고, 훈련에서는 재치를 이용해 과제를 해결하고, 동료들을 위해서 자신의 몸을 뛰어드는 모습은 군인으로서 우리가 추구해야 하는, 아니 인간으로서 추구해야할 방향성을 보여준다. 나는 그를 닮고싶다.</w:t>
      </w:r>
    </w:p>
    <w:p>
      <w:r>
        <w:t>누구나 슈퍼혈청을 맞고, 개조인간이 될 수는 없다. 그건 만화적 요소이기 때문에 일반인인 나는 결코 “캡틴 아메리카”는 될 수는 없다. 하지만 나는 스티브 로저스의 고결함을 본받을 수는 있다. 스티브 로저스는 대의를 위해 목숨을 바치는, 진정한 의미에서의 자기희생을 보여줬다. 하지만 나는? 용기도 부족하고 정신력도 부족하다. 누군가에게 영감을 주고, 영향을 미치기 위해서는 스티브 로저스의 “캡틴”으로서의 자질을 갖춰야 한다. 솔직히 희생이라는건 항상 손해가 따른다. 그런 손해를 감당할 수 있으려면 누군가보다 앞서나가야 한다. 누구보다도 더 노력해야 한다. 약자가 부르짖는 정의를 들어줄만큼 이 사회는 만만하지 않다. 결국 내 가치로 사람들을 바꾸고 싶다면 내가 그걸 이끌 힘을 가져야 한다.</w:t>
      </w:r>
    </w:p>
    <w:p>
      <w:r>
        <w:t>하지만 아직 나에게는 힘이 없다. 지식도 부족하고, 그 아이디어만 있을 뿐이다. 어떻게하면 이걸 구체화하면서 실현시킬 수 있을까? 내 젊은 시절의 고민은 그걸 따라가지 않을까? 고결한 사람이 되기 위해서 하루하루 어떻게 노력해야 할까?</w:t>
      </w:r>
    </w:p>
    <w:p>
      <w:pPr>
        <w:pStyle w:val="Heading3"/>
      </w:pPr>
      <w:r>
        <w:t>21살의 내가 쓰는 편지 45 (21.11.1)</w:t>
      </w:r>
    </w:p>
    <w:p>
      <w:r>
        <w:t>JSA를 떨어지다</w:t>
      </w:r>
    </w:p>
    <w:p>
      <w:r>
        <w:t>내가 지원한건 아니었는데, 어쨌든 떨어졌다. 아쉽다. 어차피 내가 조건이 안된다는걸 알아서 그럴 것 같기는 했는데, 떨어지니까 진짜 아쉽긴하다. 군인으로서 최고의 엘리트 중 하나인데, 그 기회를 놓쳤으니…. 역시 인생은 타이밍이고, 그 타이밍을 잡을 수 있는게 성공하는 자와 그렇지 못한 자의 차이다.</w:t>
      </w:r>
    </w:p>
    <w:p>
      <w:r>
        <w:t>그래도 좀 후회가 남기는 하다. 평소에 열심히 살지 않았던 결과물이니 받아들여야하고, 앞으로 잘하면 된다면 마음가짐을 가져야 한다. 발전하고 싶다. 더 나아가고 싶다. 이제부터는 정말 마음을 강하게 먹고, 그에 따라서 계획에 따라 실천할 수 있도록 하자. 의도하지 않았던 실패지만, 아직 나한테는 시간은 많고, 실행 중인 자기발전 계획도 있다. 어차피 1년 6개월 시간이 있는거 천천히 하던거 열심히 하고, 떨어진 거에 연연하지 말자.</w:t>
      </w:r>
    </w:p>
    <w:p>
      <w:r>
        <w:t>요즘 운동하는거에 조금 소홀해졌다는 느낌을 받았다. 무릎 쪽이 좀 땡기긴한데 체중 감량에 정말 진지한 자세로 임해야 한다. 앞으로 남은 본격적인 훈련기간은 약 2주인데, 그동안 열심히 참여하면서 여러모로 발전할 수 있도록 하자. 지금 내 뱃속의 지방과 이제는 작별을 고해야한다.</w:t>
      </w:r>
    </w:p>
    <w:p>
      <w:r>
        <w:t>독서도 앞으로는 읽고 좀 힘들어진 것 같기도 한다. 요즘 열심히 안 읽기도 했고, 갈수록 시간도 부족해져서 앞으로 책을 읽을 기회가 부족해질 것이다. 군인으로서 신체적 능력도 중요하지만, 난 언젠가는 학생으로서 돌아가서 끝마쳐야할 공부가 많이 남았음을 인지하자.</w:t>
      </w:r>
    </w:p>
    <w:p>
      <w:r>
        <w:t>마지막으로 말하자면 진짜 너무 아쉽다…. 이 이상으로 연연하지는 않을 것이고 이걸 거름삼아서 앞으로 군복무랑 자기개발에 온 힘을 쏟아서 발전할 수 있는 내가 될 수 있도록 하자. 오늘로 군생활 2주차다. 화이팅!!</w:t>
      </w:r>
    </w:p>
    <w:p>
      <w:pPr>
        <w:pStyle w:val="Heading3"/>
      </w:pPr>
      <w:r>
        <w:t>21살의 내가 쓰는 편지 46 (21.11.2)</w:t>
      </w:r>
    </w:p>
    <w:p>
      <w:r>
        <w:t>첫 야외훈련</w:t>
      </w:r>
    </w:p>
    <w:p>
      <w:r>
        <w:t>이제 격리 2주가 지나서 처음으로 야외훈련이랑 야외 아침점호를 했다. 힘들다. 아침에 무리해서 스쿼트를 하다가 허벅지 근육이 찢어져서 훈련하는 내내 힘이 들었다. 총기가 약 4kg정도 되는데, 평소에 팔운동을 잘 안해서 그런가 총기를 지탱하는 왼팔이 너무나도 땡겼다. 총 5시간동안 총기를 드는데 진짜 아프다….</w:t>
      </w:r>
    </w:p>
    <w:p>
      <w:r>
        <w:t>오늘 사격자세, 응급조치, 조준, 격발과 같이 사격의 기본요소들에 대해 훈련을 진행했는데, 훈련복 위에 방상외피를 입어서 그런가, 훈련내내 땀이 비처럼 흘러내렸다. 차가운 물이 마시고 싶어도 수통에는 미지근한 물 밖에 없고, 왼팔이 너무 아파서 훈련에 집중하기가 힘들었다. 그때 그 생각이 들었다. “맞다 여기 군대지” 그동안 격리하느라 체력적으로 힘든걸 안해서 이런게 막상 닥치니까 대처가 제대로 안됐던 것 같다. 그동안 운동을 잘 안한게 이렇게 크게 다가올 줄 이야.</w:t>
      </w:r>
    </w:p>
    <w:p>
      <w:r>
        <w:t>내일 모든 평가를 통과하면, 드디어 실제 사격을 하러간다. 그동안은 그냥 총기만을 다루는 거라면, 이제는 진짜 살상이 가능한 실탄을 쏘는거다. 그만큼 나에게 군인으로서 책임감이 점점 커져가고, 그만큼 나의 능력이나 노력이 받쳐줄 수 있어야 한다. 이제 2주 뒤면 행군인데 20kg 완전군장에, 총기까지 들 생각을 하니까 벌써부터 머리가 아득해진다. 남은 기간동안 진짜 개인운동도 좀 하면서, 체력수준도 올리고, 다이어트도 할 수 있으면 좋겠다.</w:t>
      </w:r>
    </w:p>
    <w:p>
      <w:r>
        <w:t>훈련이 바빠져서 요즘엔 자기개발도 못하고, 독서도 많이 못한다. 그만큼 개인적으로 사용할 수 있는 시간이 적어진다. 이게 짧은 시간이라도 효율적으로 활용할 수 있도록 딴짓도 줄이고 내 주변 정리정돈을 잘할 수 있도록 하자. 이제 입대한지 보름이 지났다.</w:t>
      </w:r>
    </w:p>
    <w:p>
      <w:pPr>
        <w:pStyle w:val="Heading3"/>
      </w:pPr>
      <w:r>
        <w:t>21살의 내가 쓰는 편지 47</w:t>
      </w:r>
    </w:p>
    <w:p>
      <w:r>
        <w:t>총기사격</w:t>
      </w:r>
    </w:p>
    <w:p>
      <w:r>
        <w:t>오늘 처음으로 영점사격을 했다. 솔직히 긴장하기도 했고, 평소 연습이나 공부랑 실제 사격은 다른 문제라 결과도 잘 안나왔고, 긴장하느라 복명복창도 제대로 못해서 혼나기도 했다. 그래도 군인으로서 가장 기본적인, 하지만 핵심인 사격을 했다는게 좀 감회가 새로웠다. 이제 진짜 군인으로서 제대로 된 훈련을 한다 생각하니까 의욕이 불타오른다. 다음 사격훈련 때는 합격할 수 있도록 해야겠다.</w:t>
      </w:r>
    </w:p>
    <w:p>
      <w:r>
        <w:t>근데 그런 생각이 든다. 총기랑 실탄을 사용한다는건 누군가를 죽일 수 있는 힘이 생기는 것이고, 그에 따른 큰 책임이 필요한 법이다. 어떤 업적을 세웠던, 어떤 인생을 살았던, 총탄 한두발이면 공평하게 죽는다. 살상무기 앞에서, 인간은 너무나도 취약하고 인생은 너무나도 허무하다. 결국 그 무기를 어떻게 사용하냐, 군사력을 얼마나 현명하게 사용하느냐에 따라서 사람들의 운명이 갈릴 수 밖에 없다. 나도 군인으로서 그러한 힘이 일으킬 잠재적인 결과를 항상 머릿 속에 담아두고 있어야 한다. 그래야 현명하게 판단하고 행동할 수 있다. 능력도 중요하지만, 군인으로서 가져야할 다른 자질에 대해서도 꾸준히 고민하고, 나 자신한테 엄격해져야한다.</w:t>
      </w:r>
    </w:p>
    <w:p>
      <w:r>
        <w:t>나는 무기가 무섭다. 솔직히 누군가가 고통스럽게 죽는다는 것도 무섭다. 그렇기 때문에 이렇게 내가 무력을 가진 지금 시점이 중요하다. 나라는 1인이지만, 내가 착실하고, 성실하고, 모범이되는 군생활을 해야 세상을 바람직한 방향으로 바꿀 수 있다. 나는 힘이 없고, 영향력도 없다. 그렇기 때문에 그런 것들에 연연하지 않고, 내가 원하는 가치대로 실천할 수 있다. 나는 내가 원하는 모습의 사람이 될 수 있다. 나는 내 인생을 결정할 수 있다.</w:t>
      </w:r>
    </w:p>
    <w:p>
      <w:r>
        <w:t>군인으로서 아직 나는 많이 부족하고, 오늘도 사격을 실패해서 사격술 훈련을 다시하러 나가야한다. 그래도 나에게 주어진 의무와 사회에서 내가 되고싶은 인물상과 나에게 주어질 역할에 대해 충실히 다하면서 개인으로서 ‘나’를 넘어 사회의 일원으로 이 공동체의 발전에 기여하고 싶다. 오늘 훈련도 실전이라고 생각하고 최대한 열심히 참여해서 힘들더라도 실력 및 체력 향상을 꾀하자.</w:t>
      </w:r>
    </w:p>
    <w:p>
      <w:pPr>
        <w:pStyle w:val="Heading3"/>
      </w:pPr>
      <w:r>
        <w:t>21살의 내가 쓰는 편지 48 (21.11.4)</w:t>
      </w:r>
    </w:p>
    <w:p>
      <w:r>
        <w:t>바른 말 고운 말</w:t>
      </w:r>
    </w:p>
    <w:p>
      <w:r>
        <w:t>군대는 신체적으로나 정신적으로나 힘든 곳이다. 긍정적인 언행을 하기가 쉽지가 않다. 우리 분대 동기들만 보더라도 모든 말 끝마다 ㅅㅂ, ㅈ같다 등등이 붙는다. 솔직히 듣기 좋지는 않은데, 어느 정도 이해가 된다. 육군훈련소라는 전혀 경험해보지 못한 곳에 와서 하기 싫은 일들을 억지로 해야하니, 정신적으로 힘든 건 어쩔 수가 없다. 그래도 이런 식으로 욕설을 남발한다는게 과연 바람직한 것일까?</w:t>
      </w:r>
    </w:p>
    <w:p>
      <w:r>
        <w:t>선민이도 원래 언행이 바른 친구였는데, 군복무를 1년 정도하니 언행이 상당히 거칠어졌다. 군대라는 곳은 결국 불가피한 것인가? 나도 되도록 욕을 안하고 싶고, 일반적인 말로 표현하고 싶은데, 쉽지가 않다. 욕을 많이 할수록 어휘력이 떨어진다는데, 말을 잘하고 좋은 글을 쓰고 싶은 나로서는 욕을 안쓰는게 정말 중요하다.</w:t>
      </w:r>
    </w:p>
    <w:p>
      <w:r>
        <w:t>그리고 난 군인이다. 명예롭게 행동하고 처신해야 한다. 나의 모습은 민간인들에게 곧 육군의 이미지이므로, 내가 함부로 말을 한다는건 곧 내가 속한 조직의 위상을 떨어뜨리는 것과 같다. 또한 법적으로 군인이 욕설을 하는 것은 금지되어 있어서, 법규를 준수해야하는 나로서는 무조건 욕설을 삼가야한다. 사실 욕설을 하면 안되는 이유는 수없이 많다. 그냥 내가 실천을 하냐, 안하냐의 문제다. 인격적으로 발전하고, 더 나은 사람이 되기 위해서는 내 생각이나 감정을 바른 언어로 표현할 줄 알아야한다.</w:t>
      </w:r>
    </w:p>
    <w:p>
      <w:r>
        <w:t>존중하는 태도를 습관적으로 가지기 위해서는 바른 말을 사용해야 한다. 아무리 흥분할만한 상황이 오더라도 현명하고 침착하게 대처할 수 있어야 한다. 긍정적으로만 생각해야 하는게 아니라 최소한 억지로 내 처지를 비관하지 않고, 현실적이고, 사실적으로 내 상황을 파악하고 대처할 수 있는 태도를 길러야한다. 이성적이고, 논리적이고, 상식적인 행동을 하는 사람이 되자. 생각하고 말하자. 언젠가 내 발언의 무게가 상상 이상으로 무거워지는 날이 올지도 모른다는 생각으로 살자.</w:t>
      </w:r>
    </w:p>
    <w:p>
      <w:pPr>
        <w:pStyle w:val="Heading3"/>
      </w:pPr>
      <w:r>
        <w:t>21살의 내가 쓰는 편지 49 (21.11.4)</w:t>
      </w:r>
    </w:p>
    <w:p>
      <w:r>
        <w:t>50개 쓰게된 감회가 새롭기도 하고, 저는 현재 군인이니 경어를 쓰도록 하겠습니다. 안녕하십니까. 글쓴이입니다. 제가 이 글에 대해 알려준 사람들은 제가 누군지 알겠지만, 사실 그건 별로 중요하지 않고, 50번째 글을 기념해서 인스타 계정을 공개하기로 했습니다. 이런 글을 쓰는 데에는 여러가지 이유가 있지만, 21살에 군대 가기 4주 전에 제 인생에 대한 기록이나 제가 젊을 때 가졌던 생각들, 고민들에 대한 이야기를 쓰고 싶다는 생각이 불현듯 들었습니다. 지금은 군대에 있어서 하고 싶은 일들을 하고, 하고 싶은 말을 하는데에 제약이 있지만, 전역 이후에 저는 독립적인 성인으로서 여러 관계를 만들어나갈 것 입니다. 아직 단언하기에는 이르지만, 언젠가 저도 누군가랑 가족이 돼서 자녀가 생길 것이고, 저를 따르는 사람들이 생길 수도 있습니다. 그 사람들은 그때의 저의 모습만을 보면서 그때의 제가 하는 과거 이야기만 들을 것이기 때문에, 젊을 때의 저의 모습, 생각을 있던 그대로 보여주고 싶다는 생각이 들었습니다. 미래에 제가 어떤 모습이 될지 모르지만, 저 역시 젊었을 때 여러가지 문제들을 직면하고 있었고, 이 글을 통해서 그것들을 해결해갔던 과정과 그 안에서의 어려움을 있는 그대로 남기고 싶습니다. 그리고 위해서 이 프로젝트를 최대한 오랫동안 지속해서 광범위하고 자세한 제 인생 이야기를 안에 담고 싶습니다.</w:t>
      </w:r>
    </w:p>
    <w:p>
      <w:r>
        <w:t>저는 더 커서 누군가에게 영감을 주고, 제 긍정적인 영향력 퍼뜨릴 수 있는 “어른”이 되고 싶습니다. 제가 그렇게 된다면 이 글이 언젠가 자신만의 고민을 하던 젊은 사람들이 이걸 보고 어른들의 어리석고 부족했던 젊은 시절 이야기와 조언을 전해주는 매개체로 삼고, 그렇게 되지 못한다면 제 과거를 돌아보며 반성할 수 있는 기회로 삼고 싶습니다. 그러기 위해서는 저는 이 글을 통해 진짜 “어른”이 될 수 있게 성장하고 싶습니다.</w:t>
      </w:r>
    </w:p>
    <w:p>
      <w:r>
        <w:t>저는 이 글을 최대한 거짓없이, 솔직하게 쓰려고 합니다. 가식없이 21살 젊은 청년의 고민에 대해 쓰려고 합니다. 연애, 취업, 학업, 진로, 결혼 고민 등 젊은 사람들이 다들 할 법한 생각과 경험에 대해 기록을 남기고, 일기장 겸 편지로 남기려고 합니다. 흑역사 취급을 할 수도 있지만, 언젠가 제 연인이나 와이프, 혹은 자식들이 이걸 보고 어떤 생각을 할지 궁금하긴 합니다. 그러기 위해서 꾸준히, 부지런하게 글을 쓸 것 입니다.</w:t>
      </w:r>
    </w:p>
    <w:p>
      <w:pPr>
        <w:pStyle w:val="Heading3"/>
      </w:pPr>
      <w:r>
        <w:t>21살의 내가 쓰는 편지 50 (21.11.5)</w:t>
      </w:r>
    </w:p>
    <w:p>
      <w:r>
        <w:t>훈련소 생활 중간점검</w:t>
      </w:r>
    </w:p>
    <w:p>
      <w:r>
        <w:t>오늘로 입소한 지 18일이 지났다. 대략 훈련소 생활 절반 정도 지나왔다. 다다음주 월요일 즈음에 20km행군을 하니까 이제 생각보다 많이 안남았다. 다음 주에 각개전투 및 부상자 처치랑 수류탄 훈련을 끝내면 기본 훈련 자체는 다 끝난다. 절반 정도 된 시점에서 내 훈련소 생활을 돌아보려고 한다.</w:t>
      </w:r>
    </w:p>
    <w:p>
      <w:r>
        <w:t>우선 다이어트, 약 2주 동안 밥 양을 ⅓ 줄이고, 여러가지 훈련을 받는동안 칼로리를 많이 소모했을 거로 예상된다. 우선 목표치는 한달 평균 1kg이기 때문에 급하게 할 필요까지는 없다. 우선 꾸준히 줄어든 식사량을 유지하고, 자대 배치를 받으면 그때 새로운 유산소 운동 계획을 만들어서 실천하려고 한다. 식사량은 꾸준히 배고프지 않을 정도 선에서 적게 먹고, PX군것질을 최소화한다. 그럼 돈도 남아서 전역 이후에 금전적 여유가 생길 것이기 때문에 일석이조인 셈이다. 목표치 달성에 목숨을 건다는 마인드로 철저하게 원칙을 지키도록 노력하자.</w:t>
      </w:r>
    </w:p>
    <w:p>
      <w:r>
        <w:t>그리고 자기개발, 이 부분은 좀 아쉽다. 초반에는 시간적 여유가 충분해서 독서도 많이 할 수 있었고, 글도 많이 쓸 수 있었는데, 훈련을 본격적으로 시작한 이번 주부터는 오전, 오후 일과시간에 애초에 책상을 펴서 뭐 할 시간이 없고, 저녁시간도 짧은데 자꾸 그 사이에 크고 작은 이벤트들이 있어서 집중할 틈이 부족하다. 2주 가까이 &lt;총, 균, 쇠&gt;랑 300경제 책 2권도 다 못읽고 있다. 에너지 관련된 공부도 꾸준히 이어나가야 한다. 자대가면 본격적으로 자격증 공부도 해야한다.</w:t>
      </w:r>
    </w:p>
    <w:p>
      <w:r>
        <w:t>몸관리, 이건 다이어트랑 연관되어있는 부분이기는 하지만 계획을 따로 세워야한다. 살을 빼는 동시에 전신에 근력을 키워서 생활하는데 불편함이 없도록 해야한다. 푸시업은 하루에 최소 50개, 최대 100개를 해서 꾸준히 팔힘이랑 가슴근육을 키우고, 윗몸일으키기 역시 하루1,2회 진행하려고 한다. 하체랑 코어 근육 강화를 위해서 스쿼트랑 플랭크도 꾸준히 하자. 살만 빼는게 아니라 건강한 체력과 근력을 유지해서 건강한 군생활을 영위할 수 있도록 해야 한다.</w:t>
      </w:r>
    </w:p>
    <w:p>
      <w:r>
        <w:t>궁극적으로 저 3가지를 달성해야 성공적인 군생활을 할 수 있다. 오늘 훈련도 화이팅.</w:t>
      </w:r>
    </w:p>
    <w:p>
      <w:pPr>
        <w:pStyle w:val="Heading3"/>
      </w:pPr>
      <w:r>
        <w:t>21살의 내가 쓰는 편지 51 (21.11.5)</w:t>
      </w:r>
    </w:p>
    <w:p>
      <w:r>
        <w:t>군대와 내가 맞지 않는 점</w:t>
      </w:r>
    </w:p>
    <w:p>
      <w:r>
        <w:t>군대는 여러가지로 문제점이 많다. 우리나라의 문제라는 것 뿐만 아니라 그런 조직들이 공유하고 있는 문제점들이라고 생각한다. 나도 20년 넘게 한국에서만 살았고, 한국 사회와 문화에 익숙하지만, 군대에서 사람들의 태도, 문화에 적응하기 힘들 때가 있다. 난 내가 사는 조국을 사랑하고, 안보를 위해 내 역할을 할 수 있다는 것에 자부심을 느끼지만, 군대 내부에서 이해할 수 없는 일들을 당할 때마다 그런 마음가짐이 약해짐을 느낀다. 이쯤되면 정말 모르겠다. 군대의 문제일까 개인의 문제일까? 그 안의 복합적인 요소가 있다고 생각하지만, 정확히 어떤 점에서 그러는지 잘 모르겠다.</w:t>
      </w:r>
    </w:p>
    <w:p>
      <w:r>
        <w:t>군대는 효율적이지 않다. 군대는 엄격한 규율 아래에서 관리되는 조직이고, 그렇기 때문에 기업과 같이 유연하게 조직 내에서 변화를 꾀하기가 쉽지 않다. 아마 이건 한국사회가 고질적으로 지닌 문제일지도 모른다. 무엇인가 잘못됐다고 생각되는 부분에 대한 피드백이 잘 되지 않고, 우선 병사 1인의 가치가 낮아 시스템을 효율적으로 개선해야할 명분 역시 떨어진다. 이런저런 이유 대면서 사병들 시키면 되는데, 왜 굳이 비용과 시간을 들어가며 비효율을 개선해야 하는가. 결국 병사 하나의 가치가 낮은 한국의 징병제에서는 사람 하나 넣으면 편할 일이다. 또한 기업과 달리 자유경쟁이라는 시장경제 논리가 크게 작용하지 않는 곳이다. 민간에 비해 내부 구조조정을 할 명분이 떨어진다.</w:t>
      </w:r>
    </w:p>
    <w:p>
      <w:r>
        <w:t>조직의 문제를 넘어 개인의 문제도 있다. 내 주변 친구들도 마찬가지로, 군대에서 사람들이 자신의 가치와 다르게, 불합리하고 상식에서 벗어난 행동이나 대우를 당한 적이 많다고 했다. 결국 이 점은 불가피한게, 학교는 같은 지역이거나, 비슷한 교육수준, 지식수준을 지닌 사람들이 모인 반면, 군대는 대한민국 다양한 출신, 경제적, 지적 수준을 가진 사람들이 모이는 곳이다. 애초에 편안한 공간에서 개인간의 차이를 극복하는 것도 쉽지 않은데, 군대라는 공간에서 한달에 60만원 할까말까 하는 월급을 받고, 불편한 생활공간에서 생활하면서, 자기 의지와 상관없이 명령에 복종해야하는 육체적이고 정신적으로 힘든 상황이면 그러기 더더욱 힘들어질 것이다. 애초에 군대는 사회에서 서로 접할 가능성이 낮은 사람들이 평등한 혹은 상하관계에서 생활하는 곳이다. 개인적인 이해관계가 다른 부류의 사람들이 서로 갈등없이, 혹은 잘 해결할 가능성이 그리 높지 않다. 나는 개인이 자신의 감정적 상태를 완벽하게 컨트롤 하면서 상황에 현명하게 대처하는 비율이 낮다고 생각하는 사람이다. 애초에 군대에 있는 사람들 중에 내가 살아왔던 배경에서의 사람들의 수준을 기대하면 안된다. 세상은 넓고, 그만큼 사람은 많다. 내가 경험한 스펙트럼만으로 사람을 평가하는 것은 성급한 일반화이자 오만함이다. 단순하게 생각하고 판단해서는 다양하게 배울 수 없다.</w:t>
      </w:r>
    </w:p>
    <w:p>
      <w:r>
        <w:t>군대 내부의 문제점들은 내 힘으로 해결할 수 없다. 난 힘이 없다. 하지만 그 문제점을 너무나도 당연하다고 여기고 타협하는 순간 이런 문제들을 훗날에라도 해결하기 더 힘들어진다. 나중에 어른이 돼서 사회의 주축이 될 것이고, 짧은 미래에 선임으로서 후임들을 대할 입장으로서, 이 문제에 대한 해결의식을 가지고, 개인적 차원에서 현명한 대처법을 생각하고, 그에 맞게 노력해야겠다.</w:t>
      </w:r>
    </w:p>
    <w:p>
      <w:r>
        <w:t>8</w:t>
      </w:r>
    </w:p>
    <w:p>
      <w:r>
        <w:t>⁷ 가보고, 쇼핑도 하고, 드라이브를 하면서 LA 주변을 둘러보고 싶다. 바닷가도 가보고, 할리우드도 둘러보고, 다저스타디움에서 야구경기를 보면서 먹을 것도 먹고, 나중에 한인타운에서 고기도 먹어보고 싶다. 나는 애초에 한국인이어서 LA같이 전세계에 흩어져서 살아가는 한인들의 모습을 보는게 상당히 흥미로운 경험일 듯하다.</w:t>
      </w:r>
    </w:p>
    <w:p>
      <w:r>
        <w:t>사실 여러군데 더 있지만, 이제 글 쓸 공간이 없기도 하고, 앞으로 여행을 많이 다니기에는 전역 후에 나에게 시간적, 금전적 여유가 그리 많지 않을 것이다. 내 인생이 어떻게 흘러갈지 알 수가 없다. 연인이랑 평범하게 연애하거나, 친구들이랑 놀러다니는 것도 내가 원하는 길을 생각하면 할 수 있는게 그리 많지 않은 것 같기도 하다. 내 미래는 알 수 없지만, 어떻게 될지 궁금하긴 하다. 미래의 나는 이 글을 보면서 어떤 생각을 하고 있을까? (흠…. 지금의 나도 모르겠다.)</w:t>
      </w:r>
    </w:p>
    <w:p>
      <w:pPr>
        <w:pStyle w:val="Heading3"/>
      </w:pPr>
      <w:r>
        <w:t>21살의 내가 쓰는 편지 52 (21.11.7)</w:t>
      </w:r>
    </w:p>
    <w:p>
      <w:r>
        <w:t>군생활중 연애에 대해서</w:t>
      </w:r>
    </w:p>
    <w:p>
      <w:r>
        <w:t>내 주변, 우리 분대에 군대와서도 연애하는 사람이 꽤 있다. 내 가까운 친구 중에서도 그런 사람들이 꽤 있었고, 지금도 몇 있다. 물리적 거리가 상당한 상태에서 연애를 하는건 개인적으로 매우 힘들다고 생각하는데, 그런 상황에서 심리적 거리마저 벌어지기가 너무 쉬운게 아닌가 하는 생각이 든다. 그런데 나는 연애를 거의 안해봐서 솔직히 잘 모르겠다. 그런 감정 상황이나 현명한 관계 대처법에 대해서도 잘 알지 못한다. 그래서 나는 솔직히 군생활동안 연애에 대해 조금 부정적이고, 그런 내 생각을 바꿔줄만한 사람은 아직 직접 본 적은 없다.</w:t>
      </w:r>
    </w:p>
    <w:p>
      <w:r>
        <w:t>군생활이 끝나면 23살이다. 어차피 나는 몇달 이후에 또 미국을 가야해서 한국에 있을 때 연애하는건 사실상 힘들다. 나는 우리 부모님처럼 장기간 물리적 거리를 두고 지낼 자신이 별로 없다. 결국 미국 가서 대학에서 연애하는건데 과연 내가 군대에서 사회의 것들을 다 잊고 난 후, 다른 문화권 사람들과 잘 어울릴 수 있을까? 내가 알듯이 나는 사교성이 그리 좋지 않다.</w:t>
      </w:r>
    </w:p>
    <w:p>
      <w:r>
        <w:t>가끔 그런 생각이 든다. 나는 이성이 호감을 느낄만한 매력이 있는 사람이 아닌데, 과연 내 까다로운 눈높이에 맞는 사람이 나를 과연 좋아해줄까? 아직 나는 외적으로나 내적으로나 부족한 부분이 너무나도 많다. 가끔 보면 나는 이런 면에서 여러모로 엄격하다. 남한테도 그렇고, 스스로한테도 그렇고, 연애에서 너무 결혼같은 기준을 부여하는게 아닌가 싶다. 스스로를 옥죄이는건가. 그냥 편하게 좋아하는 마음으로 하면 되는거 아닌가? 그러면 안된다는걸 아는데, 자꾸 그렇게 생각하고 행동하게 된다. 즐거운게 좋은데, 이러면 결코 연애에서 즐거운 관계를 만들 수 없다.</w:t>
      </w:r>
    </w:p>
    <w:p>
      <w:r>
        <w:t>근데 자기관리랑 연애가 과연 얼마나 연관성이 있을까? 여기서 몸무게도 줄이고해서 좋은 몸매랑 핏도 만들고, 외모랑 피부관리도 하려고 한다. 연애뿐만 아니라 내 인생 커리어에 있어서도 중요한 변화 중 하나라고 생각한다. 열심히 노력하고, 그에 맞게 자신감을 가지자. 나에게조차 확신이 없으면 상대에게도 줄 수 없다, 어차피 뭐 급하게 고민하지 않아도 되니까, 우선 작은 부분부터 발전하도록 노력하고 나중에 생각하자. 어차피 지금 내 주변에는 여자가 없다. 제대해서 다양하게 교류하는게 중요하지 뭐 연애만 하겠다는 마인드는 가지지말자.</w:t>
      </w:r>
    </w:p>
    <w:p>
      <w:pPr>
        <w:pStyle w:val="Heading3"/>
      </w:pPr>
      <w:r>
        <w:t>21살의 내가 쓰는 편지 53 (21.11.8)</w:t>
      </w:r>
    </w:p>
    <w:p>
      <w:r>
        <w:t>내가 알고 있는 것</w:t>
      </w:r>
    </w:p>
    <w:p>
      <w:r>
        <w:t>어제랑 오늘해서 팩트풀니스(factfulness)를 완독했다. 서양 혹은 다른 선진국 사람들이 세계의 상황에 대해 얼마나 왜곡되고 편향된 시각을 가지고 있는지에 관해 이야기하고, 그런 인식의 잘못됨의 원인에 관해 분석하는 책이었다. 그 책에서는 우리가 여전히 해결해야 할 문제가 많지만, 과거와 비교해서 세상은 확실히 살기 좋은 곳이 되어가고 있다는 것이었다. 과거에 생긴 이미지 그대로 우리는 세상을 바라보는 경향이 여전히 존재하고 있다. 과거의 경험은 무엇인가를 결정짓기에 매우 중요하지만, 세상도 그렇고 사람 역시 역동적이다. 어떻게 변할지 예측하기 힘들다.</w:t>
      </w:r>
    </w:p>
    <w:p>
      <w:r>
        <w:t>나는 어떤 커리어를 가질지 아직 결정하지 못했다. 학자가 되고 싶다는 생각이 들 때도 있고, 정치인이 되고 싶다는 생각, 사업가가 되고 싶다고 생각하기도 한다. 확실한 것은 나는 세계 에너지 전환에 관해 공부하고 이를 통해 일하고 싶다는 것이다. 그러기 위해서는 우선 세상에 대해 많은 것을 알아야 한다. 한 분야에 특화된 지식이 아니라, 이 세상을 아우르는 다양한 학문에 조예가 깊어야 한다. 에너지는 인간의 문명을 관통하는 가장 핵심적인 요소이다. 다른 요소들이랑 연관이 될 수밖에 없다. 내가 알기에도 나는 많은 것을 알고 있다. 내 나이대에서 나만큼 에너지와 그와 연관된 이슈에 대해 많이 아는 사람이 그리 많지 않다고 자신할 수 있다. 하지만 그러므로, 나는 그것에 맞게 훨씬 많은 양의 사실을 모르고, 내가 아는 정보 중 많은 것들은 구시대적이거나, 편향적이고, 왜곡된 것일 가능성 역시 크다. 그게 내가 비판적인 사고를 해야 하는 이유이고, 무엇인가를 결정할 때 신중해져야 하는 이유다.</w:t>
      </w:r>
    </w:p>
    <w:p>
      <w:r>
        <w:t>생각보다 이 세상의 많은 정보는 잘못됐고, 사람들의 인식은 편향적이고 왜곡되어있다. 듣는 곧이곧대로 믿고 받아들이는 게 위험할 수밖에 없다. 나는 아직 21살이지만 가치의 여러 부분에 있어서는 이미 결정된 게 많다. 아마 사회처럼 내재한 가치들을 뜯어고치는 건 쉽지 않을 것이고, 그러기 위해서는 끊임없는 공부와 연구가 필요하다. 내 생각의 틀을 깨부술 수 있는 무엇인가가 필요하다. 제대로 알기 위해서는 고통스러운 과정을 거쳐야 한다. 그 과정에 대해서는 나중에 기회가 되면 자세히 생각해보도록 하자.</w:t>
      </w:r>
    </w:p>
    <w:p/>
    <w:p>
      <w:pPr>
        <w:pStyle w:val="Heading3"/>
      </w:pPr>
      <w:r>
        <w:t>21살의 내가 쓰는 편지 54 (21.11.9)</w:t>
      </w:r>
    </w:p>
    <w:p/>
    <w:p>
      <w:r>
        <w:t>힘들 때 시간이 빨리 가는 법</w:t>
      </w:r>
    </w:p>
    <w:p>
      <w:r>
        <w:t>오늘 15kg 군장을 메고 걸어가면서, 그리고 밤에 한 시간 동안 불침번을 서면서 어떻게 하면, 이 지루한 시간이 빨리 끝날 수 있을지 고민했다. 진로 관련된 고민도 하고, 과거 회상도 하고, 연애 관련 고민도 하고, 어떨 때는 진짜 야한 생각을 할 때도 있다. 근데 시간이 너어어어어무 안 간다. 힘든 시간은 너무 길고, 즐거운 시간은 너무 짧고, 시간의 상대성이 나를 너무 답답하게 한다. 그만큼 내가 군대에서의 시간을 보람차게 보내지 않는 것 같기도 하다. 아직 훈련소이긴 한데, 자대에서도 이럴까 봐 걱정이다. 앞으로 행군이나 불침번이 더 남았는데, 이제 어떻게 해야 잘 보낼 수 있을지 그때 생각해볼 주제들을 써봐야겠다.</w:t>
      </w:r>
    </w:p>
    <w:p>
      <w:r>
        <w:t>1.연애, 사랑</w:t>
      </w:r>
    </w:p>
    <w:p>
      <w:r>
        <w:t>요즘 이런 생각이 계속 나서 미치겠다. 근데 전에도 썼듯이 솔직히 유학도 가고, 당장 지금 나는 군대에 있어서 그런 걸 할 상황이 아니다. 근데 어떻게 하냐 자꾸 생각이 나는걸. 그냥 봐서 이야기하고 싶은데 그럴 수가 없는 상황인 게 너무 답답하다. 이런 식으로 생각하면서 시간을 보낸다. 인편 안 보내주는 거 보면 애초에 관심이 없는 것 같기도 하고, 나만 이런 생각하는 건가? 그럼 최대한 내 감정을 억제하는 게 맞는 건가 싶기도 하다. 어차피 나는 쫄보라 여자 앞에서 그런 말 못한다. 그래도 재밌고, 관심 있는 주제니까 계속 생각해보자.</w:t>
      </w:r>
    </w:p>
    <w:p>
      <w:r>
        <w:t>2. 시사</w:t>
      </w:r>
    </w:p>
    <w:p>
      <w:r>
        <w:t>훈련소에서 아쉬운 건 나에게 뉴스를 볼 매체가 없다는 것이다. 핸드폰도 없고 애초에 국방일보밖에 안 나눠줘서 볼 게 없다. 간혹 친구들이 인편으로 소식을 전해주지만, 그거로는 부족하다. 이제 대선이 4달도 안 남았는데, 어떻게 하면 양 정당이 선거에서 승리할 수 있을지 승리 전략에 대해 고민해보도록 하자. 나는 군인인 동시에 민주시민이기에, 나라와 시스템이 어떻게 돌아갈지에 관한 생각을 계속해봐야 한다. 내 목표에 더 다가가기 위해서는 세상에 대한 높은 이해력은 필수다. 행군할 때 각 대선 후보에 관한 생각을 정리해보자</w:t>
      </w:r>
    </w:p>
    <w:p>
      <w:r>
        <w:t>3. 진로</w:t>
      </w:r>
    </w:p>
    <w:p>
      <w:r>
        <w:t>군대에서 18개월 동안 제한된 생활을 해야 하지만, 그렇다고 그것이 실패에 대한 변명이 되어서는 안 된다. 인서의 인편에서 이야기했듯이 꾸준히 생각하는 것이 중요하다 비록 지금은 학교도 못 가고, 정보를 얻기도 힘들어서 정확한 판단을 내리기 쉽지 않지만, 꾸준히, 그리고 장기적으로 내 진로에 대해 설계하고 그게 이루어질 수 있도록 실천해야 한다. 군 생활 동안이 아니더라도 언젠가는 내 인생을 결정해야 하는 순간이 올 것이다.</w:t>
      </w:r>
    </w:p>
    <w:p>
      <w:r>
        <w:t>저 3가지를 중심으로 생각하고, 힘들어도 잘 버텨내자. 행군까지 파이팅</w:t>
      </w:r>
    </w:p>
    <w:p/>
    <w:p>
      <w:pPr>
        <w:pStyle w:val="Heading3"/>
      </w:pPr>
      <w:r>
        <w:t>21살의 내가 쓰는 편지 55 (21.11.10)</w:t>
      </w:r>
    </w:p>
    <w:p>
      <w:r>
        <w:t>근력에 대해서</w:t>
      </w:r>
    </w:p>
    <w:p>
      <w:r>
        <w:t>나는 팔 힘이 약하다. 아니 정확하게는 몸에 힘이 별로 없다. 살은 많이 쪘는데 그에 비해 힘은 전혀 강해지지 않았다. 팔굽혀펴기를 꾸준히 해서 많이 늘기는 했는데, 여전히 팔에 힘이 붙었다는 느낌을 받지는 못하고, 특히 오른팔이랑 왼팔의 근력 차이가 심한 것 같다. 총기를 드는 것도 힘들 정도이니 말 다했다. 2주 전부터인가 저번 주부터인가 계속 총기를 들고 행군했는데 여전히 적응이 안 된다. 근력 향상을 위한 마땅한 방도가 없을까?</w:t>
      </w:r>
    </w:p>
    <w:p>
      <w:r>
        <w:t>근데 우선 근력 향상은 왜 필요할까? 단순히 근력을 키워서 몸짱이 되고 싶다가 아니라 몸 관리의 결과물로 근력 향상을 원한다. 맨몸운동을 꾸준히 하기는 하는데, 누적 횟수도 적고, 힘이 없어서 정자세도 잘 안된다. 부위별 근력 향상 방안에 대해 생각해보자.</w:t>
      </w:r>
    </w:p>
    <w:p>
      <w:r>
        <w:t>1. 팔근육</w:t>
      </w:r>
    </w:p>
    <w:p>
      <w:r>
        <w:t>내가 생각하기에 가장 중요한 부위이다. 팔에 힘이 안 실리니까 운동할 때도 애로사항이 너무 많이 생긴다. 특히 팔굽혀펴기 정자세를 취할 때 가장 크게 느낀다.</w:t>
      </w:r>
    </w:p>
    <w:p>
      <w:r>
        <w:t>2. 가슴근육</w:t>
      </w:r>
    </w:p>
    <w:p>
      <w:r>
        <w:t>생활에 불편함이 있고 그런 건 아닌데 지방이 만져지는 거 자체가 은근히 거슬린다.</w:t>
      </w:r>
    </w:p>
    <w:p>
      <w:r>
        <w:t>3. 코어근육</w:t>
      </w:r>
    </w:p>
    <w:p>
      <w:r>
        <w:t>뱃살을 빼는 것과 동시에 코어근육이랑 복근운동을 해서 몸을 만들려고 하는데, 실생활이나 운동할 때도 요긴하다니까 해보려고 한다.</w:t>
      </w:r>
    </w:p>
    <w:p>
      <w:r>
        <w:t>4. 하체근육</w:t>
      </w:r>
    </w:p>
    <w:p>
      <w:r>
        <w:t>자전거를 타는 게 내 취미라 지금은 허벅지 지방을 줄이고, 살을 빼서 몸의 전체적인 무게를 줄이는 게 목표다. 그리고 사이클이나 러닝에 집중해서 그거에 특화된 신체를 만들고, 운동을 꾸준히 하고 싶다.</w:t>
      </w:r>
    </w:p>
    <w:p>
      <w:r>
        <w:t>우선 훈련소에서는 플랭크, 팔굽혀펴기, 윗몸일으키기 정도밖에 없다.</w:t>
      </w:r>
    </w:p>
    <w:p>
      <w:r>
        <w:t>팔굽혀펴기 50-100개, 플랭크 1분 이상 2~3회, 윗몸일으키기 일 2회, 트라이셉스 강화 운동을 100회 매일 하자. 하다 보면 언젠가는 작게나마 결과가 나타난다고 생각하고, 꾸준히 노력하고 포기하지 않는 자세를 가지자.</w:t>
      </w:r>
    </w:p>
    <w:p/>
    <w:p>
      <w:pPr>
        <w:pStyle w:val="Heading3"/>
      </w:pPr>
      <w:r>
        <w:t>21살의 내가 쓰는 편지 56 (21.11.10)</w:t>
      </w:r>
    </w:p>
    <w:p>
      <w:r>
        <w:t>글쓰기 개선방안</w:t>
      </w:r>
    </w:p>
    <w:p>
      <w:r>
        <w:t>요즘 들어서 글로 쓸만한 주제가 안 보인다. 그냥 별로 필요 없는, 아무런 주제나 쓰고 있다. 나에 관한 이야기를 제대로 쓰고 있지 못하고 있다. 그냥 일기라도 억지로 써야 하나? 그건 이미 소나기에서 쓰고 있어서 별로 의미가 없는 것 같기도 한데, 진짜 모르겠다. 주제로 쓸만한 좋은 경험이나 인상적인 스토리가 없다. 군 생활의 매너리즘인가? 23일밖에 안 됐는데, 벌써 막혀버렸다. 어떻게 하면 좋은 글 주제를 찾아 글을 잘 쓸 수 있을지 고민된다. 나는 좋은 글을 쓰고 싶다. 언젠가 읽는 이에게 감명을 주고, 가르침을 줄 수 있는 글을 쓰고 싶은 게 내가 글쓰기를 하는 궁극적인 목표 중 하나다. 그래서 요즘 주제가 고갈 난 게 많이 고민이 된다.</w:t>
      </w:r>
    </w:p>
    <w:p>
      <w:r>
        <w:t>어떻게 하면 조금이라도 괜찮은 주제들을 쓸 수 있을지 생각해야겠다. 진짜 연애라도 해야 하나 새로운 경험이 있어야 그거에 맞게 글을 쓰든가 하는데, 군대에서는 너무 비슷한 삶의 반복이라 뭔가 인상적인 느낌을 받지 못하고, 아이디어도 안 떠오른다. 이대로 글쓰기에 대한 의욕을 잃을지 걱정이 되기도 한다. 글을 쓰면서 생각을 정리하고, 좀 더 내 생각과 행동에 신중하고 현명해질 방법을 같이 고민해야겠다.</w:t>
      </w:r>
    </w:p>
    <w:p>
      <w:r>
        <w:t>나는 글을 왜 쓰게 되었는가에 대한 답 역시 계속 가지고 있어야 한다. 50번째 글에서 이야기했듯이 결국 나뿐만 아니라 이걸 후에 읽게 될 다른 사람들에게 내 인생과 생각, 그리고 가치를 있는 그대로 전해주기 위해 글을 쓰는 거다. 말 그대로 나도 알지 못하는 진짜 ‘나’를 만들어가는 과정이다. 언젠가 미래에 내가 이 글을 읽어보게 된다면, 나도 모르는 내 모습을 보고 놀라거나, 내 잘못됐던 지난날의 생각과 행동을 보고 반성을 할 수도 있다.</w:t>
      </w:r>
    </w:p>
    <w:p>
      <w:r>
        <w:t>궁극적으로 나는 더 나은 내가 되고 싶다. 비록 오늘이 어제보다 발전하지 못했더라도, 언젠가 뒤돌아봐서 내 인생을 보면, 과거보다 더 발전한, 더 나은 내가 됐으면 좋겠다. 하루 일을 돌아보거나 그동안의 경험에 대해 생각하면서, 그걸 기반으로 내 글을 써나가려고 한다. 단순히 내 생각이나 가치에 대해 글을 쓰는 게 아닌, 이제는 내 인생, 하루하루 느끼는 것을 바탕으로도 써보려고 한다.</w:t>
      </w:r>
    </w:p>
    <w:p/>
    <w:p>
      <w:pPr>
        <w:pStyle w:val="Heading3"/>
      </w:pPr>
      <w:r>
        <w:t>21살의 내가 쓰는 편지 57 (21.11.12)</w:t>
      </w:r>
    </w:p>
    <w:p/>
    <w:p>
      <w:r>
        <w:t>논산의 별</w:t>
      </w:r>
    </w:p>
    <w:p>
      <w:r>
        <w:t>어제 각개전투 1일 차 훈련을 하면서, 거의 10년 만에 별이 하늘을 수놓은 풍경을 봤다. 언제였더라 초등학교 4학년쯤에 수련회에 가서 북두칠성을 봤던 이후로 처음이었다. 도시에서만 살면서, 나는 한 번도 제대로 된 밤하늘의 풍경을 본 적이 없다. 대기오염 때문에 하늘이 흐려져서라는 이야기도 있지만, 주된 이유는 빛 공해 때문이다.</w:t>
      </w:r>
    </w:p>
    <w:p>
      <w:r>
        <w:t>야간의 조명은 우리 삶에서 필수적이다. 노동시간을 해가 없는 시간대에서도 늘릴 수 있게 해주고, 야간에도 낮처럼 활동할 수 있게 해준다. 밤에도 낮처럼 보고 활동할 수 있는 건 인류 문명사에서 가장 큰 혁명 중 하나다. 내가 지금 시간에 이 글을 쓰는 이유도 7시가 넘어서 해가 진 상황에서 빛이 있어서 가능한 것이다. 나는 빛에 감사하다.</w:t>
      </w:r>
    </w:p>
    <w:p>
      <w:r>
        <w:t>하지만, 빛이 있으면 필연적으로 그림자도 있다. 기술적 발전을 통해 우리가 얻은 것과 별개로, 우리가 가지고 있던 수많은 긍정적인 가치 중 잃어버린 것도 많다. 우리가 야간 조명으로 긴 활동 시간을 얻은 대가로 밤하늘을 수놓는 별빛을 잃어버린 것처럼 새로운 기술이 등장하고, 세상이 변함에 따라서 우리가 갖고 있던 소중한 것들을 놓칠지도 모른다. 아니, 어쩌면 다시는 되찾지 못할지도 모른다. 다시 돌아갈 수 없는 어린 시절처럼, 과거의 것들이 사라진다는 것은 어떨 때는 슬프기도 하다.</w:t>
      </w:r>
    </w:p>
    <w:p>
      <w:r>
        <w:t>세상은 점점 더 살기 좋은 곳이 되고 있지만, 어떤 부분에서는 과거의 긍정적인 가치들을 잃어버리기도 했다. 새로운 것이 항상 긍정적인 것을 의미하지는 않는다. 새롭다는 이유로 과거의 것들을 무조건 배척하고 변화를 강요하기보다는, 과거의 지혜와 교훈을 토대로 새로운 것을 받아들이고, 불가피한 변화가 필요하더라도 과거의 것들을 존중하는, 조화롭게 바꿔나가려는 태도를 가져야 할 것이다. 갈수록 내용이 이상한 방향으로 가는 것 같기는 한데, 어쨌든 희미한 별빛들을 다시 보면서, 문득 그런 생각이 들었다.</w:t>
      </w:r>
    </w:p>
    <w:p>
      <w:r>
        <w:t>각개전투 힘들지만 할만하다. 남은 훈련도 열심히 참여하자 꼭 GP에 갈 수 있도록 하자.</w:t>
      </w:r>
    </w:p>
    <w:p/>
    <w:p>
      <w:pPr>
        <w:pStyle w:val="Heading3"/>
      </w:pPr>
      <w:r>
        <w:t>21살의 내가 쓰는 편지 58 (21.11.13)</w:t>
      </w:r>
    </w:p>
    <w:p>
      <w:r>
        <w:t>훈련 마지막 주말</w:t>
      </w:r>
    </w:p>
    <w:p>
      <w:r>
        <w:t>오늘 기분이 너무 좋다. 군대에서도 주말이기도 하고, 그냥 기다리던 인편을 많이 받았다. 그냥 연락 하나 받은 건데 기분이 이렇게 좋아질 수 있나 싶다. 아 인편 매일 이렇게 많이 왔으면 좋겠다. 밤마다 심심한데, 인편 읽으면서 밖에 소식도 접하고, 친구들 이야기도 들으니 마음이 훨씬 편해진다. 이러니까 여자친구한테서 손 편지랑 인편 받은 사람들 보면 내심 부럽긴 하다.</w:t>
      </w:r>
    </w:p>
    <w:p>
      <w:r>
        <w:t>주말이어서 생활관이랑 세면장 청소도 하고, 영화도 보고, 동기들이랑 이야기도 하고, 각개전투 훈련 이후에 모처럼의 꿀맛 같은 휴식이라 진짜 좋다. 월요일이랑 화요일 마지막 훈련이 남아있고, 그게 다 끝나면 정신전력이랑 휴식, 그리고 체력단련만 남았다. 이제 진짜 자대배치가 2주도 안 남았다. 행군이 조금 걱정되는 부분인데, 저번에 15kg 군장 차고 걸었을 때도 어깨가 엄청 아팠는데, 다음에는 20kg 군장을 차고 가야 해서 어떻게 될지 모르겠다. 행군 도중에 화장실 갈지도 모르니까 전날 저녁은 결식하고 아침에 간단하게 챙겨 먹고 가야 할 것 같다.</w:t>
      </w:r>
    </w:p>
    <w:p>
      <w:r>
        <w:t>원래 인편 없어도 괜찮다는 마인드였는데, 좋아하는 사람들이 인편을 보내주면서 안부를 물으니까 여러모로 큰 힘이 된다. 나는 다음에 군대 가는 애들한테 인편을 최대한 많이 써줘야지. 정말 큰 도움이 되는구나. 답장을 해줘야 하는데, 내가 모르고 등기나 특급우편을 안 사고 일반우편을 사서 가는데 2주 정도 걸려서 답답하긴 하다.</w:t>
      </w:r>
    </w:p>
    <w:p>
      <w:r>
        <w:t>오늘 오랜만에 답장 편지를 써주기는 했는데, 불도 꺼져있고, 급하게 쓴 느낌이 없지 않아 있어서 좀 걱정되기는 한다. 그래도 내 생각과 마음이 잘 전해졌으면 하는 생각이다. 잘 도착할 수 있으면 좋겠다.</w:t>
      </w:r>
    </w:p>
    <w:p>
      <w:r>
        <w:t>아. 연애하고 싶다. 연애하고 있으면 지금 연애편지 쓰느라 바쁠 텐데 아쉽다. 그냥 운동이나 열심히 해야지. 자대 가면 친구들 면회 온다는데 기대가 되기는 한다. 사회인과의 조우라니 상상만 해도 즐겁다. 오늘도 푹 자고 내일도 잘 쉬어야지.</w:t>
      </w:r>
    </w:p>
    <w:p/>
    <w:p>
      <w:pPr>
        <w:pStyle w:val="Heading3"/>
      </w:pPr>
      <w:r>
        <w:t>21살의 내가 쓰는 편지 59 (21.11.14)</w:t>
      </w:r>
    </w:p>
    <w:p>
      <w:r>
        <w:t>오늘 훈련소에서 처음으로 분대 단위 옐로카드를 받았다. 부대 제식을 제대로 지키지 않았다는 이유로 분대장님한테 지적받았는데, 가끔 보면 군인으로서 올바른 자세를 지키는 건 어려운 일이라는 생각이 든다. 바른 언어생활을 하고, 행동에 격식을 갖추고, 타인에게 모범을 갖춘다는 건 너무 힘들다. 군대 와서 되도록 욕설을 안 하려고 하는데, 스스로 신경을 잘 안 써서 잘 지키고 있는지 잘 모르겠다. 우리 부대에서 지내다 보면 전우들의 언어생활 실태가 심각함을 느낀다. 별거 아닌 일에도 심한 욕설을 남발함은 물론이고, 그에 대한 자각도 별로 없다. 군대라는 곳에 있으면 사람이 원래 그렇게 변하는 것인가? 선민이도 원래 독실한 기독교인이라 언어습관에 신경을 많이 썼는데, 입대 이후에 욕을 사용하는 걸 보면 그런 것 같기도 하다.</w:t>
      </w:r>
    </w:p>
    <w:p>
      <w:r>
        <w:t>나는 올바른 군인이 되고 싶다. 정확히는 바른 사람이 되고 싶다. 그래서 군대에 있는 18개월 동안 최대한 좋은 자세로 군 생활에 임하고 싶은데, 주변 사람들의 영향도 그렇고, 편안함을 추구하는 나의 의지박약 때문에 잘 안될 때가 있다. 어떻게 하면 좋을까? 정신을 붙잡은 끈을 졸라매고, 내 태도를 바로 잡는 데에 집중해야 한다. 김준성 분대장님의 모습을 보면서 엄격한 규율을 통한 자기 통제에 대해 많은 것을 배운다. 사소한 것을 지키지 않아도 상관없다는 안일한 태도를 버리고, 내가 나를 보고 있다는 자각을 하고, 작은 것에서부터 엄격해져야 한다. 비록 오늘 분대장님한테 내가 걸린 건 아니었지만, 이전의 일들을 되돌아보면 나 역시 걸리지 않았을 뿐이지 당당해지지 못할 행동들을 많이 했다.</w:t>
      </w:r>
    </w:p>
    <w:p>
      <w:r>
        <w:t>사소한 것을 넘기는 안일한 태도로는 절대 최전방에서 국가를 지킬 수 없다. 내가 방심하거나 넘긴 몇 초 동안 북한군이 우리나라로 잠입한다면? 사회에서는 나의 잘못은 내가 책임지지만, 군대에서는 내 실수나 잘못이 나 혼자 책임질 수 있는 영역을 벗어난다. 내가 항상 100%를 쏟아야 하는 이유이기도 하다.</w:t>
      </w:r>
    </w:p>
    <w:p>
      <w:r>
        <w:t>군대에서 달성하고 싶은 가장 중요한 목표 중 하나가 바로 엄격한 자기관리이다. 솔직히 난 자기관리를 잘 못 한다. 게으르고, 계획성도 부족하고, 산만해서 한 가지 일에만 집중을 잘 못 한다. 그러므로 군대에서 나에게 그 기회가 주어졌을 때 최대한 엄격하게 자신을 통제하고 갈고 닦아서 나 자신을 바꾸고 싶다. 더 발전하고, 더 나은 군인이자 인간이 되고 싶다. 노력하자, 그리고 바꾸자.</w:t>
      </w:r>
    </w:p>
    <w:p/>
    <w:p>
      <w:pPr>
        <w:pStyle w:val="Heading3"/>
      </w:pPr>
      <w:r>
        <w:t>21살의 내가 쓰는 편지 60 (21.11.15)</w:t>
      </w:r>
    </w:p>
    <w:p>
      <w:r>
        <w:t>행군</w:t>
      </w:r>
    </w:p>
    <w:p>
      <w:r>
        <w:t>아 드디어 오늘 행군이다. 이제 훈련의 마지막인데, 이거 끝나면 육체적으로 힘든 훈련도 없고, 계급장이랑 태극기도 받는다. 진정한 군인으로 인정받는 거다. 솔직히 떨리기도 하고 불안하기도 하다. 지금까지 뜀걸음도 한 번도 안 빼고 열심히 하고, 훈련도 성실하게 참여했는데, 아직 나도 내 체력상태에 확신이 없다. 잘할 수 있을까, 소대장님께서는 그냥 산책이라고 하셨는데, 과연 내가 잘할 수 있을까 싶다. 20kg 군장은 생각보다 무겁지 않은데, 총 드는 게 문제다. 팔 힘이 너무 약해서 제대로 된 자세로 드는 게 쉽지 않다. 총 드는 거랑 어깨 아픈 것만 빼면 크게 문제없을 듯하다. 군장도 다 챙겼고, 이제 군복으로 갈아입고 나가기만 하면 된다. 가면서 육군가랑 육군훈련소라도 부르고, 온갖 잡생각들도 다 해볼 계획이다. 요즘 생각나는 시사 주제에 대해 써볼까, 연애 관련된 거를 생각해볼까? 생각해볼 주제들이 진짜 많다. 썸타거나 연애라도 하면 그런 거 생각하면서 시간을 보낼 텐데, 없으니까 온갖 진지한 생각밖에 할 수 없다는 게 아쉽다. 요즘 관심이 가는 사람이 있기는 한데, 그 사람과의 관계에 대해 생각해볼까.... 아 진짜 아무 망상이나 다 하게 된다. 휴가 나가도 그 사람 만나기는 힘들겠지.. 애초에 내가 여자를 대하는 기술이 전혀 없어서, 시간 나면 연애 관련 책도 읽어봐야지... 아 결혼하고 싶다. 의지할 수 있는 사람이 좀 있으면 좋겠다. 행군에서 내 연애 가치관에 대해서 한번 생각해봐야겠다.</w:t>
      </w:r>
    </w:p>
    <w:p>
      <w:r>
        <w:t>나는 특급전사가 되고 싶다. 팔굽혀펴기, 윗몸일으키기, 구보 3km, 사격에서 다 특급을 달성해서 뛰어난 전사가 되고 싶고, 동시에 자격증도 따고, 몸 관리랑 공부도 해서 발전할 수 있는 내가 되고 싶다. 내가 나한테 부끄럽지 않았으면 한다는 생각을 하고 있어서 항상 그런 걸 신경 쓰고는 한다. 행군은 내 인생에서 중요한 도전 중 하나가 될 거로 생각한다. 이번에 중도 포기 없이 완주해서 꼭 스스로 부끄럽지 않았으면 한다. 오늘도 화이팅</w:t>
      </w:r>
    </w:p>
    <w:p>
      <w:pPr>
        <w:pStyle w:val="Heading3"/>
      </w:pPr>
      <w:r>
        <w:t>21살의 내가 쓰는 편지 61 (21.11.17)</w:t>
      </w:r>
    </w:p>
    <w:p>
      <w:r>
        <w:t>행군을 다녀오고 나서</w:t>
      </w:r>
    </w:p>
    <w:p>
      <w:r>
        <w:t>드디어 행군이 끝났다. 기본적인 훈련은 이제 다 했다. 총 5코스로 이루어져 있었는데, 한 코스당 약 4km 정도 된다고 했으니까, 대충 40분 걷고 20분 쉬는 방식으로 진행했다. 진짜 다리가 후들거리고 어깨가 빠질 것 같았다. 혼자서 아무것도 없이 20km 걷는 것도 쉽지 않은데, 25kg짜리 군장을 차고 걸으니까 정말 힘이 들었고, 그 와중에 방독면 가방이 제대로 안 묶여서 자꾸 흔들리니까 화가 치밀어 오르는 걸 참을 수가 없었다. 그래도 방독면 가방끈 풀리는 걸 신경 쓰느라 계속 차서 원래 엄청나게 졸려서 걸을 때마다 비틀거리는 걸 덜하게 되고, 잠도 조금이나마 깨긴 했다. 역시 인생사 새옹지마인가.</w:t>
      </w:r>
    </w:p>
    <w:p>
      <w:r>
        <w:t>걸으면서 위쪽을 볼 수가 없다가 쉬는 시간이 되어서야 위쪽을 볼 수 있었는데, 비록 근처에 빛이 있기는 했어도 논산이라 그런지 별이 정말 많이 보였다. 이것도 또한 군대에서만 볼 수 있는 풍경인가. 행군 동안 흘린 땀이 쉬는 시간이 되자마자 식어서 정말 얼어 죽는 줄 알았다. 핫팩도 안 챙겨가서 몸 녹일 방법도 없어서 쉬는 시간 내내 겨드랑이에 손을 넣고 쭈그려 있었던 것 같다. 진짜 그 순간만큼은 집에 가고 싶었다. 원래도 집에 가고 싶었는데, 행군하는 동안은 그게 더 심했던 것 같다.</w:t>
      </w:r>
    </w:p>
    <w:p>
      <w:r>
        <w:t>행군하는 동안 무슨 생각을 할지 고민했는데 다 쓸모없는 것들이었다. 무슨 생각을 해보려고 해도, 1분 이상 가는 게 아무것도 없었다. 부모님 생각도 나고, 옛날 생각도 나는데, 진짜 똑같은 주제로 길게 생각하는 게 그렇게 힘든 건 처음이었다. 집중 같은 건 할 수도 없고 그냥 뇌를 비우고 무아지경이 됐다. 그래도 자꾸 그 사람 생각이 났는데, 힘드니까 그냥 자꾸 떠오르는 게 뭐라고 해야 할 지 모르겠다. 그때는 진짜 아무 생각도 안 났으니까... 그래도 마지막 코스가 되니까 정말 끝이라는 생각으로 정신을 차릴 수 있었던 것 같다. 이제 거의 다 왔다는 느낌이 드니까 힘이 났다. 다 끝나고 교육대 연병장에 모여서 중대장님께서 해주시는 이야기가 인상적이었다. 앞으로 인생에 정말 중요한 시련이 몇 번 찾아올 건데, 그때마다 행군의 기억을 되짚어가며 극복할 수 있으면 좋겠다는 이야기를 해주시니까 여러 가지 생각하게 된 것 같다. 이제 일주일 정도 뒷면 수료를 하고 자대에 간다. 이제 이곳에서 남은 시간이 얼마 없는데, 남은 기간에 내 군인으로서 목표에 대해 고민하고, 독서랑 체력단련에 집중할 수 있도록 해야겠다. 벌써 군 생활한 지 30일이 됐다. 516일만 더 하면 집에 간다.</w:t>
      </w:r>
    </w:p>
    <w:p/>
    <w:p>
      <w:pPr>
        <w:pStyle w:val="Heading3"/>
      </w:pPr>
      <w:r>
        <w:t>21살의 내가 쓰는 편지 62 (21.11.17)</w:t>
      </w:r>
    </w:p>
    <w:p>
      <w:r>
        <w:t>군인으로서의 목표</w:t>
      </w:r>
    </w:p>
    <w:p>
      <w:r>
        <w:t>수료가 일주일도 남지 않았다. 이제 곧 자대로 가서 본격적인 군대 생활을 시작한다. 약 17개월이라는 대장정의 시작이다. 군인으로서 하고 싶은 게 많아서 이미 생각해둔 것도 많지만, 다시 한번 정리해 보려고 한다. 우선 가장 먼저 전투역량개발, 그리고 자기 계발, 또 마지막으로 인생 계획설정 등이 있다. 우선 군 생활 내 1순위이자 가장 기본적인 전투역량개발에 관해 이야기해보려고 한다.</w:t>
      </w:r>
    </w:p>
    <w:p>
      <w:r>
        <w:t>1. 전투역량개발</w:t>
      </w:r>
    </w:p>
    <w:p>
      <w:r>
        <w:t>아직 나는 신체적으로 매우 부족하다. 요즘 팔굽혀펴기를 정자세로 바꿔서 하려고 하는데 팔에 힘이 없다는 걸 여실히 느끼는 중이다. 전투역량평가에는 팔굽혀펴기, 윗몸일으키기, 3km 달리기, 사격 등이 있는데, 사격은 지금 내가 어떻게 할 수 있는 부분이 없고, 여기서는 팔굽혀펴기 위주로 하고 있다. 지금은 조금 편한 방식으로 해서 32개를 하지만 정자세로 하니 팔에 힘이 없어서 15개도 벅차다. 일병 45개, 상병 60개, 병장 75개로 특급 달성이 목표인데, 윗몸일으키기는 현재 35개를 하는데 뱃살을 빼고 코어 운동을 지속해서 해서 이병 50개, 일병 70개, 상병 80개, 병장 90(100)개가 목표다. 3km 구보는 아직 기록 측정을 안 해봐서 잘 모르겠지만, 꾸준히 운동을 해보려고 한다. 내 군 생활 첫 번째 목표는 특급전사 달성이고, 이거를 위해 장기간 여러 운동해 보면서 노력하려고 한다.</w:t>
      </w:r>
    </w:p>
    <w:p>
      <w:r>
        <w:t>2. 자기 계발</w:t>
      </w:r>
    </w:p>
    <w:p>
      <w:r>
        <w:t>나는 전역 후에 학교로 돌아가야 하는데, 전역 이후에 4개월은 학교 수업을 준비하기에 부족한 시간이다. 미리 학교에서 공부하거나 하고 싶은 분야 관련 공부를 군대에서 조금씩이라도 해둬야 한다. 우선 상병이 되기 전에 신재생에너지 설비 기능사 자격증 필기를 따고, 다른 관심 있는 주제 관련해서 자격증 시험을 따두려고 한다. 독서도 꾸준히 해서 소나기에 있는 독서목록을 다 채우고 전역하고 싶다. 군대를 전역할 때쯤에는 육체적으로, 지적으로 많이 완성된 상태였으면 좋겠다. 그래서 군대에서 최대한 게임이나 유튜브 시청을 줄이고, 공부 위주로 하고 여가는 체육활동으로 채울 수 있도록 해야겠다.</w:t>
      </w:r>
    </w:p>
    <w:p>
      <w:r>
        <w:t>3. 인생 계획설정</w:t>
      </w:r>
    </w:p>
    <w:p>
      <w:r>
        <w:t>내가 전에 이야기했지만, 군대를 내 인생의 항공모함으로 삼아야겠다고 생각했다. 전투기는 항공모함 없이는 결코 대양을 건널 수 없다. 항공모함에서 필요한 무장과 연료를 보충하고 캐터펄트를 통해 다시 하늘로 올라가는 것처럼, 군대에서 다시 빠르게 날아오를 힘을 얻어야 한다. 우선 가깝게는 공부, 취업, 연애 관련된 것들에 대한 계획과, 길게는 커리어, 결혼 및 궁극적인 인생 관련된 계획을 세우려고 한다.</w:t>
      </w:r>
    </w:p>
    <w:p>
      <w:r>
        <w:t>아 더 쓰기 귀찮다. 이만 밥 먹으러 가야 한다.</w:t>
      </w:r>
    </w:p>
    <w:p/>
    <w:p>
      <w:pPr>
        <w:pStyle w:val="Heading3"/>
      </w:pPr>
      <w:r>
        <w:t>21살의 내가 쓰는 편지 63 (21.11.18)</w:t>
      </w:r>
    </w:p>
    <w:p>
      <w:r>
        <w:t>상실의 젊은 세대</w:t>
      </w:r>
    </w:p>
    <w:p>
      <w:r>
        <w:t>밀레니얼, MZ세대 관련된 책을 읽으면서 여러 부분에서 생각하게 되는 것들이 있다. MZ세대는 그들의 부모 세대보다 가질 수 있는 것들이 많이 없다고 느낀다. 부모 세대가 현재 세대보다 상대적으로 적은 스펙으로도 안정적인 직장을 얻을 수 있었고, 소유한 부동산의 가격 상승으로 더 쉽게 자산을 축적할 수 있었다. 하지만, 그에 반해 젊은 세대는 포기해야 하는 것들이 많다. 결혼, 출산, 집 장만 등 사회의 구성원으로서 당연하다고 생각할만한 것들을 가질 수 없게 되었다. 젊은 사람들이 자기 삶과 사회의 미래를 비관하는 순간, 이 나라의 미래는 어두워진다. 만족하지 못하는 사회에서는 구성원들 간의 연대가 약해지고, 서로 간의 연대가 약해진 사회에서 단순히 개인의 창의적 아이디어에 의존해 동력을 찾는 것은 이상에 가깝다.</w:t>
      </w:r>
    </w:p>
    <w:p>
      <w:r>
        <w:t>대학교 수업에서 교수님께서도 인정하시고, 대부분의 사람이 알듯이, 젊은 세대는 어떤 앞선 세대들보다도 뛰어난 능력과 잠재력을 보유하고 있다, 제일 수준 높은 교육을 제일 많은 사람이 받았고, 전자기기와 IT 환경에 친숙하며, 온라인과 오프라인의 조화가 가장 잘 이뤄진 세대다. 또한, 민주적이고 개성적이며, 공정과 사회정의에 대해 엄격하다. 가장 훌륭한 세대라고 생각한다. 하지만 그에 반해서 개인주의적 성향이 강해 보상이 없는 사회에 대한 희생과 헌신의 가치를 낮게 평가하고, 그만큼 책임 의식이 약한 경향을 보이고는 한다. 어쩌면 이런 생각을 가지게 만든 건 이전 세대에서 쌓아 올린 과오들이 터져서 때문일 수도 있지만, 어쨌든 젊은 세대는 그런 것들에 대한 자각을 할 수 있어야 한다. 나는 우리 사회에 잘못된 점이 아무리 많더라도, 결국 우리의 인생을 지탱하는 것은 국가임을 잊지 말아야 하고, 그러므로 개개인이 주인의식을 가지고 국민으로서 책임을 다해야 한다고 생각한다.</w:t>
      </w:r>
    </w:p>
    <w:p>
      <w:r>
        <w:t>슬프게도 나는 이런 상실의 젊은 세대에 대해 깊게 공감하기 힘들다. 상대적으로 적은 노력에 비해 많은 걸 얻었다고 생각하고, 내 뒤를 받쳐주시는 부모님의 지원으로 하고 싶은 것, 배우고 싶은 것들을 끊임없이 찾으면서 살고 있다. 비록 월급이 매우 적지만, 필요한 물자를 보급받으면서, 삼시세끼 식사와 잠자리를 제공받고 있다. 이런 상황에 대해 불만이 많은 것은 이해한다. 나도 과거에 그런 생각을 한 적이 있다. 하지만 지금 나는 이런 모든 환경에 감사하다. 내가 편하게 자라와서 그런가, 보통 사람들이 할만한 어려움이나 고민에 대해 잘 공감하지 못한다. 그게 내가 더 많이 공부하고 타인과 교류해야 하는 이유다. 내가 그동안 살아온 집단을 벗어나 군대에 와서 사람들을 보면 이해할 수 없거나 맞지 않다고 생각하는 부분이 있지만, 각자 다른 환경에서 살아온 경험이 있기에 함부로 나의 잣대로 평가할 수 없다.</w:t>
      </w:r>
    </w:p>
    <w:p/>
    <w:p>
      <w:pPr>
        <w:pStyle w:val="Heading3"/>
      </w:pPr>
      <w:r>
        <w:t>21살의 내가 쓰는 편지 64 (21.11.18)</w:t>
      </w:r>
    </w:p>
    <w:p>
      <w:r>
        <w:t>나와 생각이 다른 것</w:t>
      </w:r>
    </w:p>
    <w:p>
      <w:r>
        <w:t>저번 불교 법회에서 법사님의 이야기를 들으면서, 여러 가지에 대해 새롭게 배웠다. 인생에서 내가 좋아하는 사람만 만날 수 없고, 생각이 다른, 그래서 갈등을 빚게 될 사람도 있다는 것이었다. 내가 좋아하든 싫어하든, 모든 사람을 인생에 있어서 스승으로 삼아야 한다는 이야기를 해주셨다. 그럴 수밖에 없는 게, 나와 생각이 비슷하지만, 다른 사람도 있다. 정치적 견해가 다른 사람, 가치관이 다른 사람, 도덕관이 다른 사람을 수없이 많이 만나봤고, 지금도 그런 사람들을 만나고 있다. 근데 나는 그런 사람들을 대하는 데에 능력이 그렇게 좋지 않다. 그런 부분에서 고민이 크다. 어떻게 해야 나와 생각이 달라도, 그로 인해 갈등이나 고민이 생겨도 현명하게 대처할 수 있을까?</w:t>
      </w:r>
    </w:p>
    <w:p>
      <w:r>
        <w:t>요즘 신경 쓰이는 사람이 있다. 내 가장 큰 관심거리가 그 사람 생각일 정도다. 나는 애초에 눈치가 없어서 무슨 생각하는지 잘 못 알아채고, 정말 직접 말해주지 않으면 알지를 못한다. 나도 내가 부족한 걸 알고, 고치고 싶은데 그게 잘 안된다. 어느 순간 모르던 사이에 상황은 지나가 있다. 자기 전에도 그 사람 생각이 나고, 훈련소 생활 동안 자꾸 떠오르는데, 걔는 어떤 생각을 할지 잘 모르겠다. 아마 나랑 다르려나.... 솔직히 나한테 관심이 없다는 걸 아는데 계속 신경이 쓰인다. 지금 훈련도 없고 정신적으로 육체적으로 여유로워서 더 그런 생각이 나는 것일지도 모른다. 알고 있기는 한데, 결국 걔랑 나도 다른 생각을 하는데, 어떻게 그 관계를 대해야 할지 잘 모르겠다. 3년 전에도 그래서 멘탈적으로 많이 흔들렸다. 인간관계에서의 실패는 나에게 큰 영향을 미친다. 걸 인생에서 너무 늦게 깨달았다. 하 핸드폰이 없어서 연락 같은 건 할 수도 없고 그 사람 근황을 모르니까 답답하다. 그냥 보고 싶다. 군대 가기 전에 만나자고 내가 이야기할걸 그랬나 후회가 되기도 한다. 좀 적극적으로 관계에 임해야 하는데. 내가 내향적이어서 그런지 누군가를 붙잡기 위해 최선을 다하는 것 같지 않다. 괜히 거리를 좁히려다가 더 멀어지는 게 두려워서 그런가. 함부로 다가서지도 못하겠고, 내 마음에 솔직해지지 못한다. 정보의 부족이 불러일으키는 내적 갈등이다.</w:t>
      </w:r>
    </w:p>
    <w:p>
      <w:r>
        <w:t>다음 주에도 불교 법회에 참여하려고 하는데, 다음 주에는 다른 법사님께서 오신다. 전에 법사님께서 그런 우연으로 만난 관계가 시절 인연, 시간에서 마주치게 되는 인연이라고 하셨다. 걔도 어쩌면 시절 인연에 불과한 걸까? 나는 그러길 원하지 않는데, 결국 내가 타인의 생각을 바꾸지 못한다면 그것 역시 잠시 지나가는 “시절 인연”일 뿐이다. 어떻게 해야 할까? 빨리 핸드폰이라도 받고 싶다. 잠들기 전에 또 생각이 나려나....</w:t>
      </w:r>
    </w:p>
    <w:p>
      <w:pPr>
        <w:pStyle w:val="Heading3"/>
      </w:pPr>
      <w:r>
        <w:t>21살의 내가 쓰는 편지 65 (21.11.19)</w:t>
      </w:r>
    </w:p>
    <w:p>
      <w:r>
        <w:t>시절 인연에 대해서</w:t>
      </w:r>
    </w:p>
    <w:p>
      <w:r>
        <w:t>저번 주 일요일 법회에서, 임시로 오신 법사님으로부터 시절 인연에 관한 이야기를 들었다. 원래대로라면 그분은 부사관학교에서 법회를 진행했어야 하는데, 육훈소 담당 법사님께서 부재하셔서 우연히 오게 되었고, 원래는 인생에서 만날 일 없던 사이에서 처음 만난 사이가 되었다고 말씀하셨다. 그렇게 시간이 지남에 따라 한 번씩 마주치게 되는 인연을 시절 인연이라고 하셨다.</w:t>
      </w:r>
    </w:p>
    <w:p>
      <w:r>
        <w:t>그동안 수많은 사람과 만나고 교류해왔다. 많은 인연이 내 인생에서 지나갔고, 만나고 있다. 지금 군대에 와서 새롭게 만난 인연이 있고, 이제 수료식이 다가옴에 따라서 다시 떠날 인연들도 있다. 지금 친하다고 생각하는 친구들도 거리가 멀어지고, 시간이 지남에 따라서 인연이 없어질 수도 있다. 결국 내 인생의 중심은 나인데, 태어났을 때부터 지금, 이 순간까지 나를 지나쳐간 인연들이 수없이 많다. 한 번 보고 다시는 안 볼 인연일 수도 있지만, 언젠가 인생에서 다시 마주치게 될 수도 있고, 나의 행동과 업보가 되돌아올 수도 있다.</w:t>
      </w:r>
    </w:p>
    <w:p>
      <w:r>
        <w:t>나는 가치관이 명확해서 호불호가 확실하게 나뉘고, 사람을 나누는 데에도 확실한 기준이 있다. 결국 나는 내 기준과 가치를 중심으로 생각하고 행동하기 때문에, 사람을 대하는 태도가 크게 달라진다. 때로는 사람을 내려다봐서 그 사람을 존중하지 않기도 하고, 나의 도덕적, 지적 기준을 충족하지 못하는 사람에 대해 한심하다고 생각하기도 한다. 하지만 그건 어디까지나 내 생각이고, 인연을 잘해 나가기 위해서는 내 생각 그대로 행동하지 않을 때도 있어야 한다. 나는 생각하는 그대로 직설적으로 말하는 성격인데, 어떻게 바꿔나갈 수 있을지 모르겠다.</w:t>
      </w:r>
    </w:p>
    <w:p>
      <w:r>
        <w:t>군대에서 수많은 인연을 만나게 될 것이다. 나보다 훨씬 괜찮은, 내가 스승으로 본받을만한 사람을 만날 수도 있고, 내가 타산지석으로 삼아야 할 사람들은 더 많이 만나게 될 것이다. 여기서 내가 갖춰야 할 태도는 나와 다르더라도 그 사람을 존중할 줄 알고, 아무리 짧은 관계여도 언젠가 다시 돌아올 수도 있는 인연이라고 생각하고 현명하게 대처할 수 있어야 한다. 인생에서 나 혼자 잘할 수 있는 건 공부밖에 없다. 수많은 인간관계에서 지혜롭게, 그리고 조화롭게 어우러질 수 있도록 하자.</w:t>
      </w:r>
    </w:p>
    <w:p/>
    <w:p>
      <w:pPr>
        <w:pStyle w:val="Heading3"/>
      </w:pPr>
      <w:r>
        <w:t>21살의 내가 쓰는 편지 66 (21.11.19)</w:t>
      </w:r>
    </w:p>
    <w:p>
      <w:r>
        <w:t>게임과 내 성격</w:t>
      </w:r>
    </w:p>
    <w:p>
      <w:r>
        <w:t>나는 게임을 하는 걸 좋아한다. (사실 롤이나 스타 정도 빼면 마땅히 없기는 하다) 그래서 중학생이랑 고등학생 때 많이 하고는 했고, 여가 이상으로 해서 불필요한 시간을 많이 날리기도 했다. 특히 고등학교 3학년 때 내 진로에 대해 진지하게 고민하고 탐구해야 할 시기에 너무 많이 한 것 같아서 아쉽다. 그렇지 않았다면 대학의 선택폭이 더 넓었음은 물론, 내 진로에 관련해서 전문성을 더 많이 쌓았을 것이다. 시험 성적도 그렇고, 게임을 조절하지 못해서 내가 놓치게 된 것들이 많다. 내 미래를 위해 뭔가 더 많은 것을 할 수 있었는데, 나중에 봐도 두고두고 아쉬울 것 같다.</w:t>
      </w:r>
    </w:p>
    <w:p>
      <w:r>
        <w:t>게임은 재밌다. 하지만 많이 한다고 그 즐거움이 비례해서 커지지는 않는다. 나는 과거에 그 사실에 대해 제대로 알지 못했던 것 같다. 아니 알고도 뭔가 나 자신을 현실의 부담으로부터 멀리 떼어놓고 싶다는 생각에 모른 척했다. 확실히 정신적으로 건강해야 일이 잘되고, 자신을 잘 돌아볼 수 있다. 20살 돼서도 나가기 싫었고, 굳이 귀찮게 사람을 만나러 다니고 싶지 않았다. 지금도 그때와 비슷한 생각을 하지만, 그때는 교류하더라도 온라인으로만 하고, 집에서 남는 시간 동안 게임이나 유튜브를 봤다. 밖에서 돌아다니는 시간보다 집에서 빈둥거리면서 누워있던 시간이 더 많았다. 내성적으로 변한 나의 성격이 싫지는 않지만, 안에서 틀어박혀서 지적이거나 생산적인 활동을 소홀히 했던 건 반성하게 된다. 그 시절 나름 나를 밖으로 데리고 나가서 사람들이랑 교류하도록 도와준 서현이한테 큰 감사함을 느낀다. 그때는 정말 의미 없이 남을 귀찮게 한다고 생각했는데, 지금 와서 보면 친구로서 긍정적인 역할을 잘 해줬다는 걸 느낀다. 고2 때도 그렇고 그 이후에도 그렇고 다른 친구들 역시 물론이지만, 서현이에게 빚진 게 많다. 나중에 하나하나 갚아나가야 할 책임을 느낀다.</w:t>
      </w:r>
    </w:p>
    <w:p>
      <w:r>
        <w:t>게임이 내 인생에서 안 좋은 영향을 준 것도 맞지만, 그래도 게임을 통해서 많은 즐거움을 느꼈고, 여전히 내 주된 여가이기도 하다. 게임을 억지로 그만둔다고 내가 인생에서 드라마틱한 발전을 만들 수 있다고 생각하지 않는다. 내가 나를 잘 안다. 앞으로 중요한 건 내가 좋아하는 게임을 하느라 내 일과에 부정적 영향을 주지 않도록 자신을 잘 통제하면서, 밖에서 사람들과 교류하는 것 역시 소홀히 하면 안 되겠다는 생각이 든다. 나도 나지만, 결국 무엇인가를 이루려면 주위 사람들과 어울릴 줄 알아야 한다.</w:t>
      </w:r>
    </w:p>
    <w:p/>
    <w:p>
      <w:pPr>
        <w:pStyle w:val="Heading3"/>
      </w:pPr>
      <w:r>
        <w:t>21살의 내가 쓰는 편지 67 (21.11.20)</w:t>
      </w:r>
    </w:p>
    <w:p>
      <w:r>
        <w:t>지친다</w:t>
      </w:r>
    </w:p>
    <w:p>
      <w:r>
        <w:t>오늘 좀 지친다. 모처럼 주말인데 제대로 쉬지를 못했다. 아침부터 취사 지원을 가서 점심에는 설거지로 역할을 바꿨는데, 설거지 자체가 힘들지는 않았는데 그 이후에 1시간 넘게 이유 없이 대기한 이후로 갑자기 힘이 쭉 빠진다. 사회가 그리워서 그런 게 아니다. 물론 집에 가고 싶다고 생각하기는 하는데, 그게 주된 이유는 아니다. 원래 훈련하면서 열심히 뭔가를 할 때는 힘들어도 활력이 넘치고 의욕이 생겼는데, 훈련도 다 끝나고 무기력해진 것 같다는 생각이 든다. 도대체 뭐가 문제지? 매너리즘이 찾아오기에는 한 달은 너무 짧은 시간이다. 아니면 일시적으로 찾아오는 심리적인 현상인 걸까? 아직 실행해야 할 계획과 달성해야 할 목표가 많이 남아있는데, 벌써 지치면 안 된다. 오늘 푹 쉬면 괜찮아지겠지, 불침번도 없고, 종일 푹 잘 수 있다. 9시간 동안 잘 쉬어야지. 뭔가 책도 페이지를 대충대충 넘기는 느낌이다. 지식을 쌓다 기보다는 그냥 책 권수 할당량을 채우려고만 하는 느낌이다. 이러면 안 된다.</w:t>
      </w:r>
    </w:p>
    <w:p>
      <w:r>
        <w:t>그 사람이랑 연락을 못 해서 그런가? 그래서 답답한 건가. 사실 별 관계 아닌데, 자꾸 신경을 쓰게 된다. 육체적인 훈련이 없으니까 더욱 그런 것 같다. 몸이 안 힘드니까 잡생각이 내 머리를 지배하는 것 같다. 보고 싶은데 그럴 수 없으니까 그냥 생각을 안 하려고 하는 게 편한 것 같기도 하다.</w:t>
      </w:r>
    </w:p>
    <w:p>
      <w:r>
        <w:t>전차병이 됐는데, 정작 원할 때는 안 시켜주더니, 별 생각 안 하고 있을 때 시키니까 기분이 좀 묘하다. 보직이 뭐가 될지는 모르겠는데, 기왕이면 직접 탱크를 타고 싶은데, 그러면 일과 이후에 개인 정비 시간이 보장되지 않기도 하고, 보장되더라도 지쳐서 제대로 집중하지 못할까 봐 걱정된다. 친구가 7개월 동안 한 독서클럽에서 여친을 사귀었다는데, 부럽긴 하다. 나도 나중에 그런 거 해보고 싶다...ㅋㅋㅋㅋ 아 나도 연애하고 싶다. 군대여서 어차피 못하니까 운동이나 공부라도 열심히 해야지 싶은데, 자꾸 생각이 난다. 아침, 점심, 그리고 저녁으로 배식 지원 가서 설거지를 매번 200인분씩 하니까 진짜 허리가 아프고, 졸려 죽을 것 같다. 내가 선택한 것이긴 한데 왜 이렇게 힘든지 모르겠다. 후회는 되는데, 그래도 재밌긴 하다. 우선 하던 일을 계속 열심히 하다 보면 괜찮아지려나…. 알 수가 없다. 나도 나를 잘 모른다.</w:t>
      </w:r>
    </w:p>
    <w:p>
      <w:pPr>
        <w:pStyle w:val="Heading3"/>
      </w:pPr>
      <w:r>
        <w:t>21살의 내가 쓰는 편지 68 (21.11.21)</w:t>
      </w:r>
    </w:p>
    <w:p>
      <w:r>
        <w:t>내가 챙겨야 할 짐</w:t>
      </w:r>
    </w:p>
    <w:p>
      <w:r>
        <w:t>사계 전투복 상하의, 하계 전퉅복 상하의, 컴뱃 셔츠, 춘추활동복 상하의, 동계활동복 상하의, 방상외비, 방상내피, 모장갑, 전투용 장갑, 면도기, 수건, 속옷, 양말, 고무링, 팔꿈치 보호대, 무릎 보호대, 가죽 장갑, 육군모, 전투화(검정), 전투화(갈색), 면도기 날, 필통, 축구화, 운동화(검정), 운동화(흰색), 슬리퍼, 소나기(일기장), 이재명 책, 패딩, 귀마개, 연구보고서, 서류봉투, 빨래주머니, 하계 체육복, 휴지, 악력기, 글쓰기 책, 손 소독제, 비타민 약, 유산균, 구두솔/약, 베레모, 비니, 태극기 패치, 태극기 패치(위장용), 이병 마크, 신분증(서류봉투에 넣기), 나라사랑카드(연구실에서 챙기기), Oxford 노트, 방한 양말, 동내의, 활동모자</w:t>
      </w:r>
    </w:p>
    <w:p>
      <w:r>
        <w:t>준비해야 하는 짐이 너무 많다. 잃어버리는 물건이 없도록 체크리스트를 철저하게 준비해두자. 요즘 물건을 너무 많이 잃어버린다. 정신차리자 여긴 군대다. 집이 아니다. 저번에 군번줄도 잃어버렸는데 이대로라면 군 생활 꼬일 것 같다.</w:t>
      </w:r>
    </w:p>
    <w:p>
      <w:r>
        <w:t>*군번줄 챙겨가기</w:t>
      </w:r>
    </w:p>
    <w:p/>
    <w:p>
      <w:pPr>
        <w:pStyle w:val="Heading3"/>
      </w:pPr>
      <w:r>
        <w:t>21살의 내가 쓰는 편지 69 (21.11.21)</w:t>
      </w:r>
    </w:p>
    <w:p>
      <w:r>
        <w:t>마지막 불교 법회를 갔다 와서</w:t>
      </w:r>
    </w:p>
    <w:p>
      <w:r>
        <w:t>오늘이 논산에서 마지막 불교 법회였다. 저번 주에 오셨던 스님 대신 육훈소에서 근무하시는 스님께서 법회를 진행하셨다. 저번 주에 기억나는 주제가 시절 인연이었다면, 이번 주에는 주로 자비심과 기도에 대해 이야기를 했다. 자비심에 대한 의미를 처음 알았다. 자심과 비심, 자신을 싫어하는 사람이든, 좋아하는 사람이든 잘 대할 수 있는 마음이라는 것이었다. 그리고 기도와 저주의 차이에 대해 들었는데, 둘 다 무언가를 바라는 내 마음이 공통점이지만, 하나는 긍정적이고, 다른 하나는 부정적이라는 차이가 있고, 기도와 관련해서 내가 기도하더라도 이루어지지 않을 수도 있지만, 그래도 꾸준히 해가면서 마음을 비우고 수양해야 한다고 하셨다.</w:t>
      </w:r>
    </w:p>
    <w:p>
      <w:r>
        <w:t>세상 모든 일이 내 의지대로 풀리는 것은 아니다. 일이 풀리는 것이 사람마다 다르게 적용된다는 안타까운 현실 역시 법사님께서 알려주셨다. 법사님께서 자신에 관련된 기도를 하는 것도 중요하지만, 타인을 위해서 기도를 해주는 것이 불교에서 중요한 덕목이라고 하셨다. 내 주변 사람 중에 자신의 길을 위해서 열심히 노력하는 사람들이 많고, 그 사람들이 자신의 목표를 이룰 수 있도록 마음속으로 응원하고는 한다. 오늘 법회에 참여해서 저 이야기를 들으니까, 문득 내 머릿속에 떠오르는 사람이 있었다. 사실 진짜 매 순간 그 사람 생각이 난다. 요즘엔 힘든 훈련을 안 해서 그런가, 그냥 걸어 다닐 때 생각이 나고, 가만히 있어도 생각이 나고, 글 쓰려고 주제 구상할 때도 생각이 난다. 요즘 글에서 자꾸 걔 얘기만 하는 것도 요즘 고민이 된다. 근데 뭐 어떻게 하냐...</w:t>
      </w:r>
    </w:p>
    <w:p>
      <w:r>
        <w:t>그냥 보고 싶다는 생각 밖에 안 든다. 아쉬운 건 그 사람은 나랑 다른 생각을 할 거라는 것이다. 난 애초에 군 복무 중이라 그런 게 안된다. 그래도 자기 목표를 위해 노력하는 도전정신은 정말 내 인생에서 가장 본받아야 할 모습이었다. 처음에는 그냥 배울 게 많은 사람이라고 생각하고, 보고 배우자는 마인드였는데, 전부터 뭔가 점점 마음이 커져만 간다. 나도 이게 억제가 안 된다. 어차피 지금은 만날 수도 없고, 나랑 연락하려고 하지는 않으니까 다행이기는 하다. 이제는 그냥 가벼운 마음으로 그 사람에 대해 응원하고, 열심히 노력하고 바라는 만큼 그게 이루어지도록 기도하려고 한다. 걔는 지금 뭐 하고 있으려나, 오늘도 자기 일 열심히 하고 있겠지.</w:t>
      </w:r>
    </w:p>
    <w:p/>
    <w:p>
      <w:pPr>
        <w:pStyle w:val="Heading3"/>
      </w:pPr>
      <w:r>
        <w:t>21살의 내가 쓰는 편지 70 (21.11.22)</w:t>
      </w:r>
    </w:p>
    <w:p>
      <w:r>
        <w:t>3km 달리기</w:t>
      </w:r>
    </w:p>
    <w:p>
      <w:r>
        <w:t>오늘 군대 와서 처음으로 3km 달리기를 했다. 그동안 뜀걸음을 한 번도 안 거르고 하기도 했고, 전에 비해 체력이 좋아졌다는 게 확실히 느껴졌다. 그래도 연대 2바퀴 반을 도는 3km 달리기는 차원이 다른 문제여서 내가 과연 완주할 수 있을까 걱정이 되기도 했다. 생각 없이 춘추 활동복을 입어서 너무 춥기는 했는데, 그래도 활동성이 좋아져서 편하기도 했다.</w:t>
      </w:r>
    </w:p>
    <w:p>
      <w:r>
        <w:t>달리기를 하고나니 전체 190명 중 79등, 1소대는 우리보다 1분 빨리, 3소대는 1분 늦게 시작했으니, 중간보다 조금 더 잘한 거긴 했다. 기록은 대략 14~15분 정도로 나왔다. 대략 3급 정도 받았는데, 생각보다 기록이 더 좋았던 것 같다. 그래도 아직 갈 길이 멀었다. 특급 기준이 12분 30초 이내니까 2~3분을 단축해야 한다. 1년 6개월 군 생활 동안 얼마나 많이 발전할 수 있을지 궁금하다. 여러모로 노력해서 전역 전에 꼭 특급전사를 따고 싶다.</w:t>
      </w:r>
    </w:p>
    <w:p>
      <w:r>
        <w:t>천식이 많이 나아졌다고 생각하는데, 여전히 이런 상황이 오면 좀 고통스럽긴 하다. 어느 정도로 해야 이게 나아지려나 여러모로 고민이 된다. 자대 가서 어떤 식으로 운동할지 체계적인 계획을 수립하고 실천하는 게 중요할 것 같다. 목표는 명확하게 설정해놨으니, 이제 내 상황에 맞는 계획을 짜야 할 것이다. 체력이 향상되면 할 수 있는 게 그만큼 많아진다. 맨몸운동도 꾸준히 병행하면서 내 몸 수준을 끌어올리고 싶다. 생각했던 것보다 좋은 기록이 나왔음에도 내가 만족할 수 없는 이유이다. 나는 좀 더 높은 곳을 바라보고 있어야 한다. 그래야 발전할 수 있다.</w:t>
      </w:r>
    </w:p>
    <w:p>
      <w:r>
        <w:t>내가 바라는 인간상이 있고, 그거에 맞게 성장하고 변화해 나가는 것이 18개월간의 군 생활의 큰 목표이다. 공부를 통한 지적인 성장이 최우선이지만, 그에 못지않게 육체적인 부분에서의 발전도 중요시하고 있다. 오늘 맨몸운동 측정에서는 이전에 비해 발전하지 못했다. 핑계를 댈 수가 없다. 내 노력이 부족했고, 스스로 너무나도 안일했다. 이제 훈련소 생활이 끝나면 후반기교육을 받으러 가는데, 그곳에선 더 많은 개인 시간과 자유가 보장되니 이런 부분에 있어서 더 노력해야만 한다. 시간은 많다. 그걸 의미 있는 발전의 시간으로 만드냐 마냐는 순전히 나의 역량이고, 그걸 가능하게 하는 건 나의 의지력이다. 스스로 변화할 수 있는 내가 되자. 난 내 삶의 주인이자, 내 운명의 개척자다.</w:t>
      </w:r>
    </w:p>
    <w:p/>
    <w:p>
      <w:pPr>
        <w:pStyle w:val="Heading3"/>
      </w:pPr>
      <w:r>
        <w:t>21살의 내가 쓰는 편지 71 (21.11.23)</w:t>
      </w:r>
    </w:p>
    <w:p>
      <w:r>
        <w:t>수료식</w:t>
      </w:r>
    </w:p>
    <w:p>
      <w:r>
        <w:t>오늘은 수료식 날이다 드디어 육군 이병으로서 군 생활을 본격적으로 시작하게 되었다. 이제 훈련도 더 이상 없다. 행군이 끝났을 때 이미 받기는 했지만, 이렇게 분대장, 소대장님들께서 직접 옷에 붙여주시니까 또 느낌이 달랐다. 이제 훈련병 말년에서 이병짬찌로서의 삶을 시작하게 된 것이다.... 어차피 후반기 교육을 가야 해서 일병이 될 때쯤에 자대에 들어갈 것 같기는 하다. 후반기 끝나면 군 생활 2개월 반 정도 하는 거니까 올해가 거의 끝나있겠지...</w:t>
      </w:r>
    </w:p>
    <w:p>
      <w:r>
        <w:t>학교로 돌아가는 건 아직 까마득하다. 이병, 일병, 상병에서 병장까지... 갈 길이 너무나도 멀다. 그만큼 장기적으로 군 생활 동안 할 수 있는 게 많고, 그만큼 더 성장할 수 있다는 뜻이기도 하니까 기대가 되기도 한다. 계획해둔 걸 하나하나 실천해가고, 전역 전에는 꼭 특급전사를 따고 싶다. 오래 보지는 못했지만, 김현우 병장님을 본받고 싶다. 공부도 열심히 해서 전공지식이랑 공부 습관을 들이려고 한다. 자기관리도 열심히 해서 대한민국 육군으로서 자신에게 긍정적인 변화를 만들어내고 싶다.</w:t>
      </w:r>
    </w:p>
    <w:p>
      <w:r>
        <w:t>훈련소 생활을 돌아보니까, 잘했다 싶으면서 아쉽기도 하다. 모든 훈련에 빠짐없이 참여하고, 나에게 주어진 일에 최선을 다했다고 생각하는데, 어떤 면에서는 스스로 할 일을 할 때 게을렀던 것 같기도 하고, 훈련 결과 자체도 그렇게 잘 나온 것 같지 않다. 초반에는 철저한 식단 조절로 4kg 가까이 뺐는데, 그 뒤에는 성취감에 나에게 좀 느슨해진 것 같다는 느낌을 받는다. 비록 배식 지원으로 매일 3번씩 설거지를 하긴 했지만, 그래도 그걸 핑계로 단 거랑 군것질을 너무 많이 했다. 그래도 잘한 건 3번 PX 가서 만원도 안 쓴 거? 참기 쉽지 않았는데 이대로 군것질 안 하고 규칙적인 식습관을 만들어야겠다.</w:t>
      </w:r>
    </w:p>
    <w:p>
      <w:r>
        <w:t>이제 2일도 남지 않았으니까 남은 기간 동안 짐 정리하면서 필요 없는 쓰레기들은 다 버리고, 잃어버리는 물건이 없도록 철저하게 확인해야겠다. 후반기 교육 동안 또 핸드폰 못쓴다는데, 2달 넘게 핸드폰 못 쓰는 건 좀 답답하다. 공부라도 열심히 해서 꼭 7군단에 가고 싶다. 전차병으로서의 로망은 브래드 피트 아닌가. 전역 전에 퓨리처럼 설정샷 하나 찍어봐야지.</w:t>
      </w:r>
    </w:p>
    <w:p/>
    <w:p>
      <w:pPr>
        <w:pStyle w:val="Heading3"/>
      </w:pPr>
      <w:r>
        <w:t>21살의 내가 쓰는 편지 72 (21.11.23)</w:t>
      </w:r>
    </w:p>
    <w:p>
      <w:r>
        <w:t>습관과 의지력에 대해서</w:t>
      </w:r>
    </w:p>
    <w:p>
      <w:r>
        <w:t>평소 생활 습관에 관심이 많아서, 군대에서 &lt;나는 습관을 조금 바꾸기로 했다&gt;를 읽었다. 원래 알고 있는 내용도 있었지만, 내가 그동안 생각해보지 못했던 컨셉에 대해서 새롭게 알게 되기도 했다. 가장 인상 깊었던 내용은 의식은 실제 우리 뇌에서 극히 일부분만을 차지하고, 습관은 의식의 영역을 크게 벗어난다는 것이었다. 의지력과 상관없이 해야 할 일을 고민 없이 하는 것이 습관의 힘이다. 그에 반해 의지력은 강력하지만, 의식의 영역이라 전반적인 우리의 행동을 변화시킬 수는 없다는 내용이었다. 우리의 인생을 변화시키는 원동력은 우리의 의지가 아닌 우리의 습관이다. 하지만 이러한 습관이 익숙해지게 하기 위해서는 의지가 필요하다. 이 책을 읽으면서 인상적인 습관 형성전략 중 하나는 “남들의 시선을 제대로 이용한다”였다.</w:t>
      </w:r>
    </w:p>
    <w:p>
      <w:r>
        <w:t>흔히 사람들은 남의 시선을 의식하지 않고, 자신의 길을 가도록 해야 한다고 이야기하지만, 이 책에서는 오히려 타인의 시선을 신경 쓰려는 인간의 본성을 습관을 들이는 데에 중요한 동기로 활용할 수 있다고 말한다. 특히 이성의 시선을 생각하거나 제3자의 입장에서 생각하면 좋은 습관을 들이는 데 큰 도움이 된다고 이야기했다.</w:t>
      </w:r>
    </w:p>
    <w:p>
      <w:r>
        <w:t>또한, 주기적으로 하는 것보다 빠짐없이 매일 하는 것이 중요하다고 나와 있는데, 요즘 팔굽혀펴기랑 다른 맨몸운동 계획을 세워놓고, 하루씩 빠뜨리는 내 모습이 떠올랐다. 발전하기 위해서는 꾸준히 노력하는 습관을 들여야 하는데, 지금 내 문제는 노력의 주기가 너무 길고, 불규칙적이라는 것이다. 재능은 가지고 태어나는 것보다 살면서 습관을 통해 형성하는 게 더 중요하다고 이야기하는데, 군생활을 자기개발의 계기로 삼겠다는 내 결심을 위해서는, 꾸준한 노력을 통해 좋은 습관을 만들어야 한다. 군 생활 내내 그걸 깰만한 수많은 유혹과 시련이 있겠지만, 그런 것들에 흔들리거나 깨지게 놔두면 안 된다.</w:t>
      </w:r>
    </w:p>
    <w:p>
      <w:r>
        <w:t>이 책을 통해 느끼는 게 있다. 나는 의지력이 약하다. 새롭게 무언가를 할 때 끈기 있게 오래 하지 못하고 쉽게 포기하고는 한다. 그러므로 나는 꾸준한 노력을 통해 필요한 행동들을 습관화하고, 그걸 통해 어려운 일들을 해내고 싶다. 군 생활 동안 나의 습관을 바꿔보자. 그리고 나를 바꿔보자.</w:t>
      </w:r>
      <w:r>
        <w:br/>
      </w:r>
      <w:r/>
      <w:r>
        <w:br/>
      </w:r>
      <w:r>
        <w:t>21살의 내가 쓰는 편지 76 (21.11.24)</w:t>
      </w:r>
    </w:p>
    <w:p>
      <w:r>
        <w:t>공과 사 구분하기</w:t>
      </w:r>
    </w:p>
    <w:p>
      <w:r>
        <w:t>공과 사를 구분하는 건 사회에서 살면서 꼭 필요한 덕목이다. 일에서 만난 사람과의 사적 관계에서 잘못되면 공적인 부분까지 틀어질 수도 있고, 공적인 관계에서의 잘못이 사적인 관계까지 영향을 미칠 수도 있다. 어제 고건 분대장님을 보면서 문득 그런 생각이 들었다. 저녁 시간에 친근하게 다가오시다가도 점호시간만 되면 엄격해지는 모습은, 공과 사의 상황을 확실히 구분하는, 내가 진정히 본받아야 하는 태도였다.</w:t>
      </w:r>
    </w:p>
    <w:p>
      <w:r>
        <w:t>솔직히 나는 눈치가 없다. 스스로가 일부러 그런 걸 신경 쓰지 않으려 하기도 하지만, 가끔 분위기 자체를 못 읽고 튀기도 한다. 그래서 주위의 따가운 시선을 받고는 한다. 그런 걸 신경 쓰지 말자는 주의이지만, 어쨌든 나의 행동이 주변에 좋지 않은 영향을 준다면 그건 삼가야 한다. 고건 분대장님뿐만 아니라 김준성 분대장님 역시 평소에 철저한 FM을 지키시는데, 그런 모습 역시 내가 군 생활을 하면서 본받아야 할 부분이라고 생각한다. 사람들에겐 각자의 강점과 배울 점이 있고, 그걸 잘 흡수할 줄 알아야 인간관계를 통해 성장할 수 있다. 군 생활에서 자기 발전을 이루기 위해서는 내 주변 인물들에 대해 잘 파악하고 배우려는 자세를 가져야 한다. 군 생활에서만큼은 난 아직 갈 길이 너무나도 멀었다. 동기 생활관을 쓸지, 선임들이랑 생활할지 아직 알 수 없지만, 어쨌든 전우들과의 관계에서 신중해져야 하는 것만큼은 분명하다. 같이 훈련받을 때 싸우다가도, 일과가 끝나면 친근한 분위기를 유지하는 것처럼, 나 역시 공적인 상황과 사적인 상황에서의 나에 대해 제대로 이해해야 한다. 나도 살짝 분위기 파악 못하는 스타일이라 공적인 상황에서의 진중함이 더 필요하다. 사람이 주위 상황에 쉽게 흔들리지 않는 무게감을 가져야 한다. 앞으로는 나의 태도에 대해 끊임없이 고민하고 성찰하며, 이를 통해 발전해야겠다. 그래야 자대 가서 선임이랑 간부들한테 안 깨지고 순조롭게 군 생활을 할 수 있다.</w:t>
      </w:r>
    </w:p>
    <w:p>
      <w:r>
        <w:t>나는 미래에 사회적으로 높은 자리에 서고 싶고, 그러기 위해서는 그에 맞는 능력, 마음가짐, 그리고 평판을 지녀야 한다. 군대는 그런 것들을 위한 시간과 상황을 제공할 것이고, 나는 내가 목표한 바에 맞게 노력하면 된다. 누군가에게 영감을 주는 삶을 살고 싶으면, 그런 자격을 하나하나 갖춰나가야 한다. 앞으로도 내 결심을 망각하고 안일하게 행동하지 말고, 스스로 엄격해져서 잘못된 부분을 고쳐나가며 성장하도록 하자.</w:t>
      </w:r>
    </w:p>
    <w:p>
      <w:pPr>
        <w:pStyle w:val="Heading3"/>
      </w:pPr>
      <w:r>
        <w:t>21살의 내가 쓰는 편지 73 (21.11.24)</w:t>
      </w:r>
    </w:p>
    <w:p>
      <w:r>
        <w:t>논산에서의 마지막 밤</w:t>
      </w:r>
    </w:p>
    <w:p>
      <w:r>
        <w:t>이제 논산에서의 마지막 밤이다. 내일이면 후반기 교육받으러 전남 장성으로 간다. 아마 핸드폰은 못 쓸 거고, 한 달 가까이 더 보내야 한다. 답답하기는 할 것 같다. 차라리 이 기회에 책도 더 많이 읽고, 글쓰기도 더 부지런히 해야겠다는 생각이 든다. 후반기 교육에서 책 10권은 더 읽을 수 있도록 해야겠다.</w:t>
      </w:r>
    </w:p>
    <w:p>
      <w:r>
        <w:t>논산에서 그래도 많이 배우고 발전했다는 걸 느낀다. 아직 부족한 점이 많지만, 윗몸일으키기도 많이 늘었고, 전에 비해 체력도 많이 늘었다. 여기서 더 노력해서 전역 이전에는 꼭 특급전사를 따고 싶다는 내 목표를 이루고자 한다. 소대장님 이야기를 듣게 되었는데, 좀 아련하면서 열심히 살아가시는 소대장님의 모습에 큰 감명을 받았다. 소대장님께서 인생 이야기를 해주시면서 진지하게 자살을 고민하고 결정했는데, 그걸 이겨내셨다는 게 나에게도 공감이 되었던 것 같다. 나도 소대장님과 비슷한 나이에 정신적으로 정말 힘들었던 시기가 있었기 때문에, 삶의 의지를 잃어버린다는 걸 어느 정도 이해할 수 있었다. 소대장님은 나의 군 생활 롤모델이다. 김준성 분대장님과 같이 FM을 중시하고, 공과 사를 잘 구분하는 모습은 배울 점이 많다고 항상 느낀다.</w:t>
      </w:r>
    </w:p>
    <w:p>
      <w:r>
        <w:t>이제 논산을 떠나서 후반기 교육받으러 가는데, GP에 가지 못하게 된 것이 두고두고 아쉽다. DMZ에서 국경을 지키는 게 군인으로서 내 소원 중 하나였는데, 그걸 이루지 못하게 되었다. 그래도 이전에는 전차에 관심이 많았고, 기왕 나에게 이런 기회가 온 거 열심히 교육받으려고 한다. 후반기 교육은 시간상으로 여유가 더 많다는데, 그동안 자기개발 관련해서 더 많이 시도하고 노력하려고 한다. 중장비를 다루는 건 살면서 처음이다. 과연 내가 잘할 수 있을지 걱정이 되면서 하기 힘든 경험을 하니까 설레기도 한다.</w:t>
      </w:r>
    </w:p>
    <w:p>
      <w:r>
        <w:t>결국 그 사람한테서 연락이 안 왔다. 이제 후반기 교육 들어가면 인터넷 편지도 못 받는데, 다시 연락하는 건 이제 힘들 듯하다. 보고 싶고, 이야기하고 싶은데, 어쩔 수가 없다. 어차피 깊은 관계도 아니긴 했으니까 신경 안 쓰는 게 맞나. 걔랑 진짜 인연이라면 언젠가 기회가 한 번쯤은 있겠지. 그때까지 나는 나로서 매일 성장하고 발전하는 데에 집중하면 된다. 앞으로 군 생활, 내 일부터 잘 챙기고, 그 뒤에 같이 고민해보도록 하자. 걔는 나에 대해 어떻게 생각하려나….</w:t>
      </w:r>
    </w:p>
    <w:p>
      <w:pPr>
        <w:pStyle w:val="Heading3"/>
      </w:pPr>
      <w:r>
        <w:t>21살의 내가 쓰는 편지 74 (21.11.25)</w:t>
      </w:r>
    </w:p>
    <w:p>
      <w:r>
        <w:t>후반기 교육에 오면서</w:t>
      </w:r>
    </w:p>
    <w:p>
      <w:r>
        <w:t>오늘로 논산에서의 훈련소 생활을 마무리하고, 전남 장성에서의 기계화학교 전차 조종수 후반기 교육을 받게 되었다. 그동안 논산에서 좋다면 좋고, 힘들다면 힘든 시간이었다. 짧지 않은 시간 동안 많은 걸 배우고 새로운 사람들을 만나 여러 가지를 느끼게 된 것 같다. 전역 이후나 휴가 때에 다시 만날 기회가 있을지 궁금하다. 관계가 쭉 이어질지, 아니면 살다가 스쳐 지나가는 시절 인연일지는 두고 봐야 알 것 같다.</w:t>
      </w:r>
    </w:p>
    <w:p>
      <w:r>
        <w:t>아침부터 엄청 바쁘게 움직이면서 여유라는 게 거의 없었다. 9시에 연무관에서 버스를 탔는데, 20kg 넘는 의류대 때문에 허리랑 어깨가 진짜 끊어지는 줄 알았다. 12시 즈음에 도착해서 보직을 정했는데, 면허가 있던 덕분인가 K 계열 전차 조종수를 하게 되었다. 앞으로 3주 동안 전차 조종법을 배우게 되었는데, 자동차 운전 경험이 부족한 내가 잘하려면 노력을 많이 해야 할 듯싶다. 오늘은 점심을 먹은 이후에 간단한 통신 관련 선행학습을 하고, 다시 부대로 돌아가는데, 차를 타도 30분 넘게 걸렸다. 매일 왔다 갔다 하는 게 아주 쉬운 일인 것 같지는 않다. 버스 안에서 매일 자투리 공부를 하거나 독서를 할 수도 있을 것 같다.</w:t>
      </w:r>
    </w:p>
    <w:p>
      <w:r>
        <w:t>별 생각이 안 든다. 너무 갑작스럽게 특기가 결정된 것도 있고, 뭔가 어벙벙하다. 열심히 공부해서 좋은 성적을 받아서 나쁠 건 없으니까, 평소에도 집중해서 열심히 배워야겠다는 생각뿐이다. 처음 오기도 했고, 아는 사람이 하나도 없어서 분위기가 너무 어색하다. 내가 인간관계를 리드하는 성격은 아니니까 성급하게 친해지기도 힘들고, 적응하는 데에 시간이 좀 걸릴 것 같은데, 교육 기간 자체가 3주밖에 안 돼서 좀 그렇긴 하다. 책이라도 빨리 읽고 싶다. 첫날부터 책을 찾기에는 너무 눈치가 없는 건가? 그렇다고 할 거 없이 시간 보낼 수도 없고, 그냥 너무 심심하다. 걔 생각이라도 해야 하나… 어차피 매번 의미 없이 같은 생각만 하게 되는 게 맞나 싶기도 하고, 그냥 오늘은 아무 생각 없이 푹 쉬다가 맨몸운동하고 자야지… 내일부터는 할 게 많다. 생각처럼 배울 것도 많고, 해야 할 것도 많은 것 같다. 전차에 대해 더 제대로 알려면 잘 자야지. 내일도 화이팅.</w:t>
      </w:r>
    </w:p>
    <w:p>
      <w:pPr>
        <w:pStyle w:val="Heading3"/>
      </w:pPr>
      <w:r>
        <w:t>21살의 내가 쓰는 편지 75 (21.11.25)</w:t>
      </w:r>
    </w:p>
    <w:p>
      <w:r>
        <w:t>찢어진 일기장</w:t>
      </w:r>
    </w:p>
    <w:p>
      <w:r>
        <w:t>정리를 못 하는 내 습관 때문인가, 전에 내 병영생활 일기장 커버가 찢어졌다. 원래는 북 커버에 넣어서 다닐 생각이었는데, 커버가 찢어져서 그게 잘 안된다. 원래 그냥 버리고 새것 쓰려고 했는데, 그동안 써온 것도 있고, 한 달 치를 다시 베껴 쓰기도 귀찮고, 짐 넣을 자리도 없어서 그냥 가지고 왔다. 결국 군 생활 끝날 때까지 얘를 써야 할 듯싶은데, 군 생활 한 달 만에 상태가 너덜너덜해져서 고민이 큰 와중에 문득 그런 생각이 들었다.</w:t>
      </w:r>
    </w:p>
    <w:p>
      <w:r>
        <w:t>일기장도 그렇고, 인간관계도 그렇고, 결국 시간이 지나면 점점 약해진다. 처음 일기장을 받았을 때는 금이야 옥이야 하며 보관에도 신경 쓰고 그랬는데, 점차 시간이 지나니 조금 걸리적거린다고 막 다루고 하다 보니 금세 커버가 만신창이가 됐다. 처음에는 그냥 버리고 새로운 거로 바꾸려고 하다가 실패한 후에 갑자기 내가 인간관계를 이거랑 비슷하게 대하는 건 아닌가 하는 생각이 들었다. 단순히 이성 관계 뿐만 아니라 인간관계도 언젠가는 내 일기장처럼 찢어지기 마련이다. 그런데, 나는 요즘 그런 식으로 산다. 가볍게 만나다가 조금 뒤틀리면 바로 손절하고, 내 이익만 우선해서 손해 보는 관계를 새롭게 맺으려고 하지 않을뿐더러 사람을 대하는 데에 조건을 너무 많이 따지게 된다. 그래서 그런가, 고등학생 이후로 정말 가까운 관계를 맺어본 적이 없다. 내 친구가 취미로 하던 독서클럽에서 여자친구를 사귀었다는 이야기를 들으니 그런 사실이 정말 확 와닿는다. 단순히 내성적인 게 아니라 확실히 내가 독선적일 뿐만 아니라, 인간관계에 별로 적극적이거나 관대하지 않은 것 같다. 그래서 내 주변에 사람들이 안 모이는 건가.</w:t>
      </w:r>
    </w:p>
    <w:p>
      <w:r>
        <w:t>사실 내가 왜 이렇게 됐는지에 대해서는 이전에 엄청 많이 생각해봐서 잘 알고 있다. 그런데 다시 나를 바꿔나갈 수 있을지, 그럴 수 있더라도 그렇게 하는 게 맞는 건지 아직 잘 모르겠다. 나는 나 자신에 대해 자부심이 있고, 내 미래에 대해 자신감이 있고, 그래서 정말 가까운 관계가 아니면 선뜻 양보하기가 힘들다. 그런데 난 명확히 인간관계에서 잘못하고 있다. 그냥 내적 갈등이 심해진다. 내 모습 그대로 가서 이대로 살 것인가? 아니면 나를 바꿔서 인간관계에서 새로운 태도를 취할 것인가? 어떤 방법을 택해야 할지 정말 모르겠다. 난 찢어진 일기장을 그대로 쓸까, 아니면 버리고 새 책을 쓸까?</w:t>
      </w:r>
    </w:p>
    <w:p>
      <w:r>
        <w:t>쓰다가 말았다가 다시 하니까 빡세네… 기억도 잘 안 나고.</w:t>
      </w:r>
    </w:p>
    <w:p>
      <w:pPr>
        <w:pStyle w:val="Heading3"/>
      </w:pPr>
      <w:r>
        <w:t>21살의 내가 쓰는 편지 76 (21.11.26)</w:t>
      </w:r>
    </w:p>
    <w:p>
      <w:r>
        <w:t>처음으로 전차를 만져보며</w:t>
      </w:r>
    </w:p>
    <w:p>
      <w:r>
        <w:t>전차병 후반기 교육 2일 차, 오늘 직접 교장에 가서 전차를 보고, 실습하는 시간을 가졌다. 전차 궤도 구성요소, 시동을 켜고 끄는 법, 조종수실에 들어가서 해치를 여닫는 법 이 3가지를 주로 배웠는데, 교장에 있던 전차랑 장갑차를 보고 정말 놀랐다. 한 대에 50억이 넘는 K1A1 전차에 온갖 장갑차들 그리고 한 대에 100억이 넘는 K2 흑표 전차도 있었다. 차량이 20대 넘게 있었는데, 다 합쳐서 천억을 훌쩍 넘는 것 같았다. 괜히 전쟁은 돈으로 한다는 게 아니다. 살면서 건드려보지도 못할 금액이 왔다 갔다 하니까 어지러웠다.</w:t>
      </w:r>
    </w:p>
    <w:p>
      <w:r>
        <w:t>조종수실 생각보다 훨씬 좁았다. 좁은 줄은 알았는데, 이 정도일 줄은 생각 못했다. 팔이 낄 정도면 확실히 불편한 건데, 적응하는 데에 꽤 오래 걸릴 것 같다는 생각이 든다. 빨리 익숙해져야 훈련받는데도 편하고, 야전에 가서 적응하기도 편할 듯싶다. 전차를 원래도 좋아하기는 했는데, 여기 와서 직접 보니까 느낌이 또 달랐다. 역시 이게 백문이 불여일견이다. 나무위키나 유튜브로만 보던 K2전차를 직접 보니까 진짜 설레는 기분. K1A1도 멋있다 생각했는데, 흑표는 비교할 수도 없는 성능과 제원을 가지고 있었다. 진짜 멋있다 전차…. 기계 부품 관련해서 공부하는 것도 그렇고, 궁금한 게 너무 많아서 시간이 쉴 새 없이 빠르게 지난 것 같다. 다만 교장이 막사랑 멀고, 가는 길 경사가 엄청 높아서 가는 도중에 숨이 너무 찼다. 체력 문제가 아직 있는 건가? 내일은 주말이니 뜀걸음 꼭 해야지. 체력 못 늘리면 군 생활 진짜 답 없다. 논산에서 많이 늘었다고 방심하지 말자. 아직 체력 좋은 편 아니다. 안 쉬고 3km 뛸 수 있는 정도는 되어야 하는데, 난 천식도 있어서 더 노력해야 한다. 달리기를 습관으로 만들자. 지금 군 생활에서 가장 중요한 건 체력이다.</w:t>
      </w:r>
    </w:p>
    <w:p>
      <w:r>
        <w:t>수업 자체는 새로운 걸 배우니까 너무나도 즐겁고 보람차다. 군인으로서 내 역할이 늘어난다는 게 느껴져서 나 자신에게 뿌듯하기도 하다. 이제 생활만 좀 더 잘하고, 체력만 늘리면 된다. 명심하자. 하나도 체력 둘도 체력 셋도 체력. 내일은 다음 주 수업 내용 예습하면서 운동하고 글쓰기 이 3가지를 확실히 해둬야겠다. 밥도 좀만 더 줄이자 내일도 화이팅.</w:t>
      </w:r>
    </w:p>
    <w:p>
      <w:pPr>
        <w:pStyle w:val="Heading3"/>
      </w:pPr>
      <w:r>
        <w:t>21살의 내가 쓰는 편지 77 (21.11.27)</w:t>
      </w:r>
    </w:p>
    <w:p>
      <w:r>
        <w:t>쓸 주제가 생각이 안 난다</w:t>
      </w:r>
    </w:p>
    <w:p>
      <w:r>
        <w:t>오늘 뭔가 쓸만한 인상적인 이야기가 안 떠오른다. 그냥 별 생각이나 동기 없이 시작한 글쓰기가 벌써 81번 째까지 왔다. 내가 이 글을 쓰는 걸 그만두기 전까지 과연 얼마나 많은 종류의 주제를 쓸 수 있을지 궁금하다. 글 쓰는 게 하나의 습관이 된 건 분명하다. 처음에는 하루에 한 편도 안 쓰던 것이었지만, 이제는 하루에 두 편도 여유롭게 쓸 수 있는 정도의 상태가 되었다. 자각하지는 못했지만, 내가 군대 와서 처음으로 만든 습관이다. 이제 다음 단계는 운동, 그다음은 공부, 독서다. 저걸 성공적으로 습관화했다고 내가 원하는 목표를 달성하는 데 보장해주는 건 없다. 하지만 나 자신이 그 길로 나아갈 수 있도록 이끌어주는 건 분명하다.</w:t>
      </w:r>
    </w:p>
    <w:p>
      <w:r>
        <w:t>요즘 좀 공허하다는 생각이 든다. 처음 후반기 교육에 와서 사람들이랑도 어색하고, 핸드폰도 없는데, 친구들은 전화를 안 받고, 이런 게 고립감이라는 건가…. 솔직히 좀 외롭다. 뒤돌아보면 많은 게 변한 것 같기도 하지만, 앞을 보면 갈 길이 너무나도 멀어 보인다. 행군 때 그런 느낌이었다. 처음부터 엄청 아프고 힘든데, 아직 가야 할 거리는 너무나도 많이 남았고, 집에 가고 싶은데 그럴 수가 없다. 내게 주어진 시간과 의무가 있는데 자신이 없다. 아직 채 10% 오지도 못했는데, 의미 없이 끝만 보고 있다. 연도가 2번 바뀌어야 찾아오는 순간인데, 내 마음은 21년이 아니라 23년에 있다. 내 생각은 전남 장성에 있는 게 아니라 캘리포니아 버클리에 있다. 내 생각이 자꾸 먼 미래에 있으니까 지금 있는 길이 의미 없어 보이고 쉽게 지치는 게 아닌가 싶다. 지치고 빨리 회복하고, 또 금방 지치고, 이런 패턴이 반복된다. 결국 행군처럼 계속 반복하다 보면 끝이 오는 건가? 에라 모르겠다.</w:t>
      </w:r>
    </w:p>
    <w:p>
      <w:r>
        <w:t>좋아하는 사람은 있는데, 그 사람 마음을 모르겠다. 가까운 관계인지도 솔직히? 확신이 없다. 그 사람 매일 생각나는 것도 의미가 없는 것 같기도 하고, 어차피 나는 군인이라 교류할 수도 없고, 특히 지금은 핸드폰도 없어서 연락도 못 한다. 걔랑 관계 진전시키는 건 내가 특급전사를 다는 것보다 더 어려워 보인다. 아 그냥 어떻게 해보고 싶은데 할 수도 없고… 하 소심하면 능력이라도 좋던가. 지금이라도 노력해서 바꿔나가야지. 뭐 하는 거냐 나ㅡㅡ.. 안되겠다. 지금 당장 글쓰기 끝내고 운동하러 가야지.</w:t>
      </w:r>
    </w:p>
    <w:p>
      <w:pPr>
        <w:pStyle w:val="Heading3"/>
      </w:pPr>
      <w:r>
        <w:t>21살의 내가 쓰는 편지 78 (21.11.27)</w:t>
      </w:r>
    </w:p>
    <w:p>
      <w:r>
        <w:t>외로움에 대해서</w:t>
      </w:r>
    </w:p>
    <w:p>
      <w:r>
        <w:t>외롭다. 주변에 사람들도 있고, 새롭게 관계를 시작하고 있는데, 그냥 외롭다. 이런 기분이 나를 고통스럽게 하지는 않지만, 그래도 요즘 이런 생각들이 내 생각을 지배하는 기분이다. 오늘 운동도 열심히 했고, 할 일도 열심히 하고 있는데, 도대체 왜 이러지... 몸은 안 힘든데 이런 생각이 자꾸 든다. 아니 몸이 안 힘들어서 그런 걸까? 가족도 보고 싶고, 친구들도 보고 싶고, 내 주변 사람들 생각이 자꾸 난다. 특히 아침이랑 저녁에 일출이랑 석양을 보면서 광주 시내를 내려다보니 그런 생각이 더 강하게 든다. 난 지금 해야 할 일도 많고, 갈 길도 먼데, 벌써 이런다. 생각해볼수록 내가 나약하다는 확신이 든다. 내 감정도 제대로 컨트롤 못하는데 어떻게 큰 목표를 향해 나아갈 수 있을까라는 걱정이 들기도 한다.</w:t>
      </w:r>
    </w:p>
    <w:p>
      <w:r>
        <w:t>어떻게 하면 이걸 잘 극복할 수 있을까? 아니 애초에 사는 데 지장이 없으면 이런 감정을 느껴도 크게 상관이 없으려나? 이 상황에선 내가 어떻게 행동해야 할지 모르기도 하고, 애초에 군대에서 내가 컨트롤 할 수 있는 건 나 자신밖에 없다. 답답할 수밖에 없는 게 현실이다. 그냥 숨이 끝까지 차오를 때까지 운동하고, 나 자신을 단련해서 아무 생각이 안 들게 하는 게 답인 건가? 휴가를 나갔다 온다고 이 감정이 제대로 해소가 될까? 현재로서는 여기서 공부랑 운동 열심히 하면서, 새롭게 만난 사람들이랑 잘 지내는 게 최선이다. 인간관계의 빈자리를 덮어버리는 거다. 콘크리트로 구멍을 메우는 느낌이랄까. 그런 생각인데 과연 잘할 수 있을지는 모르겠다. 힘들 때나 힘들지 않을 때나 걔 생각이 난다. 안 된다는 걸 아니까 그거 때문에 외로움이 커지는 건가 하는 생각이 든다. 그 사람이랑 과연 다시 볼 수 있을까? 다시 보면 좋기야 한데, 그럼 괜히 내 감정만 커져서 나만 힘들지 않을까? 하 그런 사람이 나한테 좋다고 이야기해 주면 얼마나 행복할까....(라는 내용의 애니 추천 좀) 그럴 가능성은 없는데 망상도 참.... 군대가 사람을 이렇게 바꾸는 건가?</w:t>
      </w:r>
    </w:p>
    <w:p>
      <w:r>
        <w:t>어떻게 보면 내가 냉정함을 잃은 건가? 전에는 사람에게 별로 연연하지 않고, 혼자여도 괜찮다고 생각했는데, 이제는 그거로 고민하는 상황이라니, 이걸 긍정적으로 바라봐야 하나 부정적으로 바라봐야 하나 모르겠다. 어쨌든 내가 변하고 있다는 걸 사실이니까. 그걸 인지하고 현명하게 대처할 수 있도록 하자.</w:t>
      </w:r>
    </w:p>
    <w:p/>
    <w:p>
      <w:pPr>
        <w:pStyle w:val="Heading3"/>
      </w:pPr>
      <w:r>
        <w:t>21살의 내가 쓰는 편지 79 (21.11.28)</w:t>
      </w:r>
    </w:p>
    <w:p>
      <w:r>
        <w:t>엄마의 직업 (반성 편지 1)</w:t>
      </w:r>
    </w:p>
    <w:p>
      <w:r>
        <w:t>엄마는 영양사다. 20대부터 대학 졸업한 이후 지금까지 일을 해오셨고, 나랑 형을 키우셨다. 아빠는 서울에서 일하거나 해외 근무를 해야 해서 실질적으로 우리랑 같이 보낼 수 있던 시간이 별로 없었고, 그래서 엄마랑 할머니 밑에서 어린 시절을 보낸 기억이 대부분이다. 고등학생 때는 매주 학교까지 차로 바래다주시고, 생각해보면 일하시면서 형이랑 나를 뒷바라지하느라 많은 시간을 쓰셨다는 걸 알았다. 군대에 와서 인생을 뒤돌아보니 더욱이 그런 느낌이 강하게 들었다.</w:t>
      </w:r>
    </w:p>
    <w:p>
      <w:r>
        <w:t>엄마가 나를 위해 해주신 것도 많고, 실제로 우리 가족이 경제적으로 여유로운 것에 대해 기여한 바가 큼에도 불구하고, 나는 어릴 적 엄마의 직업을 부끄러워했다. 초등학생 시절이랑 중학생 시절에, 부모님 직업으로 애들끼리 자존심 싸움을 하던 시기에, 엄마가 학교 영양사라고 하면 괜히 애들이 놀릴까 봐 일부러 교사라고 거짓말하고는 했다. 엄마는 그걸 모르시지만, 내가 나중에 부모가 돼서 내 자식이 그러고 다닌다면 배신감을 크게 느낄 것 같기는 하다. 생각할수록 잼민이 시절에 정말 철없던 행동을 했다. 그때 진짜 왜 그랬지? 냉정하게 말해서 직업에 귀천은 있다. 사회에 필요하기 때문에 그 직업이 존재하더라도, 수요, 공급, 그리고 전문성에 의해 직업의 가치가 다르게 평가받기도 한다. 모두가 전공 물리학을 배우고, 의학 지식을 습득할 수 있다면, 엔지니어나 의사의 페이가 다른 직업보다 높을 일도 없을 것이다. 어린아이들에게 그런 것들을 대놓고 가르쳐주지는 않지만, 이런 불평등한 요소가 개인, 그리고 사회를 움직이는 요소가 되기도 한다. 그래도 어린 시절에 나를 위해서, 가족을 위해서, 시간을 희생하시면서 열심히 일해오신 부모님에 대해 당당하지 않을 이유는 전혀 없다. 정말 그때 내가 나쁜 놈이었다. 지금은 아니지만, 언젠가 이걸 부모님에게 털어놓을 수 있는 순간이 올 수 있으면 좋겠다.</w:t>
      </w:r>
    </w:p>
    <w:p>
      <w:r>
        <w:t>이런 식으로 내 과거의 행동이나 생각을 반성하고, 이를 통해 내가 앞으로 어떻게 해야 할지에 대해 고민하는 글을 써보는 것도 좋은 아이디어다. 난 부족한 점이 많은 사람이고, 그러므로 내가 이 글 프로젝트를 쓰면서 반성할만한 과거의 행동도 많다고 생각한다. 반성 편지라고 부르자 이걸, 사람들이 보는 앞에서 내 과오를 고백하고, 부끄러움을 통해 새롭게 배우고 성장할 수 있기를 바란다. 비어있는 퍼즐 칸을 맞추는 것처럼, 나 자신을 완성해 가는 거다. 과연 얼마나 많은 반성을 해야 할까?</w:t>
      </w:r>
    </w:p>
    <w:p/>
    <w:p>
      <w:pPr>
        <w:pStyle w:val="Heading3"/>
      </w:pPr>
      <w:r>
        <w:t>21살의 내가 쓰는 편지 80 (21.11.28)</w:t>
      </w:r>
    </w:p>
    <w:p>
      <w:r>
        <w:t>전차 현수장치에 대해서</w:t>
      </w:r>
    </w:p>
    <w:p>
      <w:r>
        <w:t>현수장치는 전차의 중량을 지지해주며, 동력을 전달받아 전차를 기동시키고, 기동 간 승무원에게 안정적인 승차감을 주며, 차체의 균형을 유지해주는 장치이다. 크게 기동장치와 충격 완화 장치로 이루어져 있다.</w:t>
      </w:r>
    </w:p>
    <w:p>
      <w:r>
        <w:t>1. 궤도결합체</w:t>
      </w:r>
    </w:p>
    <w:p>
      <w:r>
        <w:t>최종적으로 동력을 전달받아 일정한 경로를 따라 전차를 움직이도록 해주는 구성품으로서 링크, 콘넥터, 중앙가이드로 구성되어 있다. 76개의 링크가 연결되어 하나의 궤도결합체를 이루며 패드 일체형과 패드 교환형이 있다.</w:t>
      </w:r>
    </w:p>
    <w:p>
      <w:r>
        <w:t>2. 유동륜</w:t>
      </w:r>
    </w:p>
    <w:p>
      <w:r>
        <w:t>2개가 1개 조로 이루어져 전차의 좌, 우측 전방에 있으며, 장도 조절 실린더와 연결되어 궤도의 장도를 조절하고 유지하며 궤도의 원활한 회전과 이탈을 방지한다.</w:t>
      </w:r>
    </w:p>
    <w:p>
      <w:r>
        <w:t>3. 장도 조절 실린더</w:t>
      </w:r>
    </w:p>
    <w:p>
      <w:r>
        <w:t>좌, 우측 전방에 각각 1개씩 차체와 유동륜 사이에 있으며, 유동륜 암과 연결되어 있어 유압에 의해 궤도의 장도를 조절한다. (야지/평지 조절)</w:t>
      </w:r>
    </w:p>
    <w:p>
      <w:r>
        <w:t>4. 보기륜</w:t>
      </w:r>
    </w:p>
    <w:p>
      <w:r>
        <w:t>2개가 1조로 이루어져 전차의 전 중량을 균등히 지지해주고, 궤도의 회전을 원활하게 하며 궤도의 이탈을 방지해주는 역할을 한다.</w:t>
      </w:r>
    </w:p>
    <w:p>
      <w:r>
        <w:t>5. 지지롤러(좌/우 각각 3개씩) -&amp;gt;차체 고정축 설치</w:t>
      </w:r>
    </w:p>
    <w:p>
      <w:r>
        <w:t>궤도의 중량을 지지하고 궤도가 밑으로 처지는 것을 방지하며 궤도의 원활한 회전을 돕는다.</w:t>
      </w:r>
    </w:p>
    <w:p>
      <w:r>
        <w:t>6. 유기압 현수장치</w:t>
      </w:r>
    </w:p>
    <w:p>
      <w:r>
        <w:t>좌, 우측 1, 2, 6 번 보기암에 설치되어 있으며, 주행 간에 충격을 완화해 주며, 전차 중량지지, 차체 저각 사격자세를 취할 수 있도록 해준다.</w:t>
      </w:r>
    </w:p>
    <w:p>
      <w:r>
        <w:t>7. 토숀바 (3, 4, 5번 보기암에 설치)</w:t>
      </w:r>
    </w:p>
    <w:p>
      <w:r>
        <w:t>비틀림 작용으로 충격을 흡수/완화해 주고 전차의 중량을 지지해주는 막대형 스프링이다.</w:t>
      </w:r>
    </w:p>
    <w:p>
      <w:r>
        <w:t>8. 보기암</w:t>
      </w:r>
    </w:p>
    <w:p>
      <w:r>
        <w:t>한쪽에는 보기륜과 연결되고, 한쪽은 토숀바 또는 유기압 현수장치를 통해 차체에 연결되어 있다.</w:t>
      </w:r>
    </w:p>
    <w:p/>
    <w:p>
      <w:pPr>
        <w:pStyle w:val="Heading3"/>
      </w:pPr>
      <w:r>
        <w:t>21살 내가 쓰는 편지 81 (21.11.28)</w:t>
      </w:r>
    </w:p>
    <w:p>
      <w:r>
        <w:t>초등학생 시절의 과오 (반성 편지 2)</w:t>
      </w:r>
    </w:p>
    <w:p>
      <w:r>
        <w:t>원래도 다루고 싶은 주제 중 하나였는데, 오늘 모범택시를 보니 더 명확히 쓰고 싶어졌다. 난 중, 고등학생 시절에 누구를 따돌려본 적은 없다. 애초에 내 일 하느라 바쁘던 시기이기도 했고, 학교에서의 서열이나 인기에 관해 관심이 없었다. 그런데 초등학교 3학년 시절에 한 친구를 심하게 따돌린 적이 있다. 그때는 그냥 왕따니까, 만만하니까 애들끼리 다 같이 놀리고, 괴롭히고 그랬는데, 그 친구 입장에서, 그리고 지금 뒤돌아보면, 한 사람의 인격을 파괴하는, 어떻게 보면 비인간적인 행위를 해왔다.</w:t>
      </w:r>
    </w:p>
    <w:p>
      <w:r>
        <w:t>그 시절은 그 친구에게는 아프고 힘들던 시기였을 것이기 때문에 실명을 거론하는 건 예의가 아니라고 생각한다. 요즘 어떻게 지내나 궁금해서 페이스북 찾아본 적도 있는데, 전주에 살던 시절의 친구들 기록을 찾아볼 수가 없었다. 지금은 어떻게 사려나, 내 과오 때문에, 그 시절의 기억이 그 친구의 인생을 뒤틀리게 했을 거라니까 죄책감을 크게 느낀다. 사실 그 친구가 나를 기억하지 못할 수도 있고, 법적으로 문제가 되지 않더라도, 내가 그거에 대해 도덕적 책임을 느낄 의무가 있다. 언젠가 기회가 된다면 직접 만나서 사과하고 싶은데, 가능할지 모르겠다. 걔는 진짜 뭐 하고 살려나. 잘살고 있으려나....</w:t>
      </w:r>
    </w:p>
    <w:p>
      <w:r>
        <w:t>학교폭력이 괜히 4대 악이라는 게 아닌 것 같다는 생각이 늘 든다. 한 사람의 인격을 뒤틀고, 그렇게 가해자가 된 피해자가 수없이 많이 생겨난 걸 생각하면, 내 과오가 사회에도 큰 악영향을 미쳤다는 건 명확한 사실이고, 나는 그걸 인지하고 있어야 한다. 내가 되돌릴 수가 없는 잘못인 거다. 이런 반성에 대해서는 나중에 내가 어른으로서, 그리고 부모로서 내 자식에게 꼭 알려줘야 한다. 생각해보니 이런 게 진정히 내가 이 글을 써야 하는 이유이다. 내가 했던 실수와 잘못을 반복하지 않도록 미리 가르침을 주는 거다. 먼저 그 잘못을 했던 사람으로서, 미래 세대가 그걸 하지 않도록 해주는 게 내 책임이다. 뻔뻔하다고 생각할 수도 있고, 그것 때문에 비난받을 수도 있지만, 그것도 다 내가 지고 가야 하는 짐이다. 죄인은 심판 앞에서 당당할 수 없다. 내가 만약 그 위치에 있었을 거로 생각하니까, 솔직히 끔찍해서 상상이 안 간다. 개인의 마음에 칼을 꽂는다는 게, 얼마나 잘못된 행동인지 그간의 경험을 통해 잘 안다. 아는 만큼 그걸 내가 절대로 반복하지 않고, 내 뒤에 있을 사람들이 따라가지 않도록 해야 한다는 책임 의식과 죄책감을 느낀다.</w:t>
      </w:r>
    </w:p>
    <w:p>
      <w:r>
        <w:t>OO아 미안하다. 할 수 있는 말이 없다. 이 말을 할 순간이 언제쯤 올까.</w:t>
      </w:r>
    </w:p>
    <w:p/>
    <w:p/>
    <w:p>
      <w:pPr>
        <w:pStyle w:val="Heading3"/>
      </w:pPr>
      <w:r>
        <w:t>21살의 내가 쓰는 편지 82 (21.11.29)</w:t>
      </w:r>
    </w:p>
    <w:p>
      <w:r>
        <w:t>물건 잃어버리기</w:t>
      </w:r>
    </w:p>
    <w:p>
      <w:r>
        <w:t>군대 와서 잃어버리기 버릇이 다시 도졌다. 군번줄, 비눗갑, 치약, 샤프까지... 방금은 베레모도 잃어버릴 뻔했다. 다행히 다른 사람이 실수로 가져간 거긴 하지만, 자대에서 이런 일 일어나면 군 생활 꼬인다. 전부터 내가 물건을 왜 자주 잃어버리나에 대해 고민했는데, 그 이유를 어느 정도 알고 있음에도 그게 나의 아이덴티티임을 알기 때문에 쉽게 고치지 못한다.</w:t>
      </w:r>
    </w:p>
    <w:p>
      <w:r>
        <w:t>나는 무엇인가를 하다가 갑자기 떠오르는 주제가 있으면 그거에 대해 골똘히 생각하게 된다. 그래서 이전에 하고 있던 일에 대해 잊게 되고, 그때 내가 다른 곳에 물건을 두고 있으면 그대로 잃어버리게 되는 거다. 내가 물건을 잃어버릴 때 대개 이런 패턴이고는 하다. 어렸을 적부터 이런 산만함 때문에 부모님께 많이 혼나기도 했는데, 이걸 고치려고 해도 잘 안 고쳐지는 걸 보면 내 천성인 것 같기도 하다. 매번 잃어버리는 습관 때문에, 부모님은 나한테 귀중품을 비싼 걸 사주신 적이 없고, 그게 익숙해져서 명품을 사서 나를 꾸미는 데에 관심이 없어진 것 같기는 하다. 군대에서 돈을 모아서 루이비통 지갑을 살까 했는데, 이제 와서 보니 그러면 안 될 것 같기는 하다....</w:t>
      </w:r>
    </w:p>
    <w:p>
      <w:r>
        <w:t>계속 생각의 방향이 바뀌는 나의 산만함이 안 좋은 영향만 준 것은 아니다. 계속 관심의 방향이 바뀌게 돼서 되게 넓은 분야의 다양한 지식을 배울 수가 있었다. 그게 성적이랑 관계가 있든 없든 나는 다른 사람들이랑 비교해서 다양한 지식을 가지고 있다. 이런 것들이 주변 사람들과의 수준 높은 대화의 양식이 되고는 한다. 난 미래에 국회의원을 하고 싶은데, 사회의 여러 가지 문제들을 해결하고, 복합적인 이슈에 대한 이해를 키워주게 했다고 생각하기도 한다.</w:t>
      </w:r>
    </w:p>
    <w:p>
      <w:r>
        <w:t>부모님께서는 내가 ADHD인 게 아닌가 걱정하셔서 상담하러 가신 적도 있고, 나 역시 이게 내 인생에서 어떻게 보면 고쳐나가기 위해 최소한 노력은 해야 하는 나의 모습이라고 생각한다. 그래도 나는 내 모습 그대로를 존중해야 하고, 물건을 많이 잃어버리는 거는 내 습관을 고침으로써 개선해보려고 한다. 나도 언제까지 귀중품 잃어버리고 다닐 수는 없으니까... 결국 이것도 습관의 영역인 건가. 물건 잃어버리는 것도 슬슬 습관화되어서 주기적으로 그러는 것 같다. 진짜 이러다가 엄마 말대로 내 애도 잃어버리지 않을까 몰라...</w:t>
      </w:r>
    </w:p>
    <w:p/>
    <w:p>
      <w:pPr>
        <w:pStyle w:val="Heading3"/>
      </w:pPr>
      <w:r>
        <w:t>21살의 내가 쓰는 편지 83 (21.11.29)</w:t>
      </w:r>
    </w:p>
    <w:p>
      <w:r>
        <w:t>3년째 닳지 않는 지우개 (반성 편지 3)</w:t>
      </w:r>
    </w:p>
    <w:p>
      <w:r>
        <w:t>훈련소에서 새로운 지우개를 보급받아서 지우개가 필통에 2개 들어가게 됐다. 그래서 그전에 쓰던 지우개를 다 쓰고 새 지우개를 쓰자는 생각이었는데, 문득 내가 3년 동안 이 지우개를 다 쓰지 못했다는 걸 깨달았다. 18년 말이었나 19년 초쯤에 지우개를 새로 샀으니, 3년 동안 반도 제대로 안 쓴 것이다. 과거에 비해서 볼펜이랑 노트북을 많이 쓰기도 했지만, 그건 핑계가 안된다. 내가 공부를 진짜 ㅈㄴ 안 했다. 이 게으른 새끼 진짜....</w:t>
      </w:r>
    </w:p>
    <w:p>
      <w:r>
        <w:t>원래 중학생 때 나는 샤프로 깜지를 쓰거나, 수학 문제를 푸는 걸 좋아해서, 그만큼 지우개를 쓸 기회가 많았다. 지우개 잃어버린 거 고려해도 3년 동안 10번 가까이 샀던 것 같다. 괜히 엄마가 내가 모닝글로리 문구점 VIP 같다고 한 게 아니지.. 하지만 고등학생을 지나 대학교 1학년을 끝내고 군대에 오기까지, Ain 지우개가 너무 멀쩡하게 남아있다. 그만큼 내 지적 능력이나 학습의 정체라고 생각된다. 여전히 새로운 걸 배우고 이를 통해 세상에 대한 이해를 넓히는 게 즐겁지만, 그 의지에 비해 그 기간 동안 내가 해 온 노력이 너무나도 부족했다. 괜히 의지가 무엇인가를 달성하게 하는 데 큰 영향력이 없다고 하는 게 아닌 것 같다.</w:t>
      </w:r>
    </w:p>
    <w:p>
      <w:r>
        <w:t>난 학자가 되고 싶지는 않지만, 그렇다고 배움과 발전을 게을리할 생각은 하나도 없다. 내가 원하는 목표를 하나하나 달성하기 위해서는, 더 많이 배우고, 더 많이 발전해야 한다. 그런 걸 생각하면 내가 과거의 실수를 또 반복하게 된다면, 앞으로 나에게 주어진 가능성 거의 없을 것이다. 난 그동안 대충 살았다. 하지만 좋은 사립학교에 다니면서 더 많은 기회를 받았고, 그 기회 중 하나를 잡았다. 다른 사람이었으면 절대 쉽지 않을 것이다. 이제는 그 이상 나의 배경이 나의 잘못이나 안일함을 덮어줄 수 없다는 사실을 잘 안다. 어떻게 보면 이 지우개를 어떻게 없애느냐가 내 인생이 어떻게 될지를 결정할 키이다. 미래의 내가 어떻게 할지는 알 수 없지만, 최소한 현재의 나는 과거 나의 실수에 대해 명확하게 기억하기 때문에, 그걸 반복하지 않으려고 한다. 게임이나 인터넷을 공부보다 더 많이 하던 시간, 새벽에 노느라 안자고 오후에야 일어나던 시간, 사회비판은 하는데, 정작 자기비판은 안 하던 시간, 그 시간이 주던 즐거움과 가르침도 있었지만, 앞으로 여러 가지 핑계 대면서 그런 식으로 살기에는 내 청춘에 남은 시간이 별로 없다. 앞으로 몇 년이 나에게 주어진 "last chance“ 일지도 모른다.</w:t>
      </w:r>
    </w:p>
    <w:p/>
    <w:p>
      <w:pPr>
        <w:pStyle w:val="Heading3"/>
      </w:pPr>
      <w:r>
        <w:t>21살의 내가 쓰는 편지 84 (21.11.30)</w:t>
      </w:r>
    </w:p>
    <w:p>
      <w:r>
        <w:t>배고프다</w:t>
      </w:r>
    </w:p>
    <w:p>
      <w:r>
        <w:t>배고프다. 군것질이 하고 싶다. 다이어트 결심한 지 어언 한달 반... 체중계가 없어서 지금 몸무게를 잴 수는 없지만, 확실히 행군 전보다는 줄어들었을 게 분명하다. 그동안 식사량도 줄여서 먹고, 군것질도 거의 안 하다가 모처럼 점심 메뉴로 우동과 새우튀김, 참치 주먹밥이 나와서 배부르게 먹었다. 그런데 벌써 3시간 만에 배가 고프다. 사회에 있었으면 무조건 군것질을 했을 텐데, 군대에서 절제하는 생활을 해서 그러지도 못하고 있다.</w:t>
      </w:r>
    </w:p>
    <w:p>
      <w:r>
        <w:t>식사량을 줄여서 배고픈 시간이 길어져서 그런가, 뭔가 허무하다는 느낌도 든다. 원래 좀 심심하다. 싶으면 먹는 거로 달래야 하는데, 억지로 밥 세 끼 이외에 먹는 걸 억제하니까 힘들기는 하다. PX에 맛있는 게 그렇게 많다는데, 언제쯤 먹어볼 수 있을까? 75kg까지는 쉬지 않고 달리기로 했다. 습관을 만드는 데 예외를 두다 보면 습관을 만들 수가 없다. 1차 목표를 달성하기 이전에는 나 자신에게 최대하고 엄격해져야 한다. 어쩔 수가 없다. 굶는 것도 아니니까 조금만 더 참자. 전차를 편하게 타기 위해서는 내 덩치를 줄일 필요가 있다. 건강적이거나 체력적인 이유도 있지만, 지금 체형은 군인, 특히 전차 조종수에게 맞지 않는다.</w:t>
      </w:r>
    </w:p>
    <w:p>
      <w:r>
        <w:t>내가 군 생활 동안 어느 정도까지 몸무게를 줄일 수 있는지는 모르겠다. 아마 어느 정도 수치까지 빼는 데만 성공하면, 보상심리가 작용해서 엄청나게 먹을 것 같기는 하다. 사실 그때는 그때 문제고, 지금은 그 시점까지 도달할 수 있도록 하나하나 해나가는 게 우선이다. 체중계가 없어서 잴 수는 없지만, 점점 몸이 가벼워진다는 느낌이 드는 건 뿌듯하고 보람차다. 이전에 비해 팔에 근육이 붙었다는 것도 느껴진다. 갈 길이 멀었지만, 과정에서의 기쁨 역시 놓치고 싶지 않고, 그렇기 때문에 스스로 예외 없이 대하면서 나아가야 한다. 최소한 이 규칙과 패턴을 신병 위로 휴가 전까지는 지켜보자. 친구들한테 변한 내 모습을 보여주고 격려를 받는 것도 큰 즐거움이 될 거로 기대한다. 내일이면 벌써 12월이다. 자대 배치 결과도 나온다. 한 해의 마지막 달을 의미 있고 보람차게 보내면서 22살로 넘어가서 22살 편지도 잘 써 내려가고 싶다. 한 발짝씩 앞으로 나아가면서 어제의 나보다, 한 달 전의 나보다, 일 년 전의 나보다 여러 면에서 발전한 사람이 되도록 하자. 아 그리고 꼭 7군단 가고 싶다.</w:t>
      </w:r>
    </w:p>
    <w:p/>
    <w:p>
      <w:pPr>
        <w:pStyle w:val="Heading3"/>
      </w:pPr>
      <w:r>
        <w:t>21살의 내가 쓰는 편지 85 (21.11.30)</w:t>
      </w:r>
    </w:p>
    <w:p>
      <w:r>
        <w:t>요즘 내 여가생활</w:t>
      </w:r>
    </w:p>
    <w:p>
      <w:r>
        <w:t>후반기 교육에서는 티비를 볼 수 있으니까 전보다 여가가 다채로워졌다. 원래 아이돌은 오마이걸 지호 정도 빼면 관심이 별로 없었는데, 여기서 유일하게 여자 민간인을 볼 수 있는 방법이기도 해서 계속 다양하게 보다 보니 결국 빠져버렸다. 역시 씹덕 감성 어디 안 가는건가... 요즘 내가 빠지게 된 걸그룹은 STAYC인데 그냥 내 군 생활의 비타민 ”C"같다. 특히 그 ASAP 뮤비에서 붙임머리한 사람 왤케 귀엽지? 진짜 핸드폰 받고 나면 바로 덕질 시작해야겠다.</w:t>
      </w:r>
    </w:p>
    <w:p>
      <w:r>
        <w:t>STAYC말고 아이즈원도 관심이 많이 생겼는데, 아직 멤버가 누가 누구인지 제대로 모르겠다. 시현이한테 나중에 특강 받기로 했으니까 그때부터 입덕해야겠다. 누가 원픽일지는 정했는데, 그게 누구인지를 모르니까... 오히려 S티어보다 살짝 A티어? 그런 걸그룹이 더 정이 간다. 내가 힙스터 본능이 있어서 그런지 좀 3사 아이돌들은 안 땡긴다. 중소기업이 살아야 경제가 살지....</w:t>
      </w:r>
    </w:p>
    <w:p>
      <w:r>
        <w:t>정말 핸드폰 하나 없으니까 글쓰기, 독서, 아이돌 영상 시청을 제외하고 할 게 없다. 글쓰기는 매일 한 시간 정도 하고 있고, 독서는 주말 빼고는 과제 하느라 시간이 많이 안 나니까, 실질적으로 일과시간 빼면 글쓰기 하면서 걸그룹 영상 보는 게 전부다. 핸드폰 받아도 계속 보게 되지 않을까? 어차피 신경 쓸 여자친구도 없으니까 군 생활 동안 마음껏 봐야지. 여가에 그렇게 시간을 많이 쓸 필요도 없고, 스트레스 해소에도 큰 도움이 되는 것 같다. 하 이러니까 진짜 연애하고 싶기는 하네... 별수 있냐 그래도 이럴 수라도 있는 게 좋은 거지. 운동도 같이하면서 자기개발도 하기 좋고 신경 쓸 게 적으니까 지금 시점에서 오히려 좋을지도.</w:t>
      </w:r>
    </w:p>
    <w:p>
      <w:r>
        <w:t>내일이면 12월이다. 진짜 한 해의 마지막이다. 뭔가 의미 있는 변화를 만들어 내기에 충분한 시간은 아니지만, 시작을 위한 도움닫기로는 충분하다. 앞으로도, 자대에 가서도 현재 상황을 즐기면서 자신을 발전시킬 수 있는 자신이 되기를 바란다. 군대에서의 한 달 11월이 완전히 끝난다. 새로운 한 달, 그리고 이걸 16번 더 하고 집에 갈 때는 달라진 모습이기를 기대하며 오늘은 자러 간다.</w:t>
      </w:r>
    </w:p>
    <w:p/>
    <w:p>
      <w:pPr>
        <w:pStyle w:val="Heading3"/>
      </w:pPr>
      <w:r>
        <w:t>21살의 내가 쓰는 편지 86 (21.12.1)</w:t>
      </w:r>
    </w:p>
    <w:p>
      <w:r>
        <w:t>전차 시뮬레이터를 타보며</w:t>
      </w:r>
    </w:p>
    <w:p>
      <w:r>
        <w:t>오늘 처음으로 전차 조종을 해봤다. 비록 시뮬레이션이기는 했지만, 그래도 처음 탑승해서 조종을 해보는 게 의미가 있었다. 뭔가 운전을 해본 건 면허 이후로 처음이었던 것 같다. 처음에는 잘하지 못할 것 같아서 긴장이 많이 되었고, 화장실 갔다 올 때까지 배 아픈 게 가시지를 않았다. 갔다 와서 앞 인원들 하는 걸 보는데, 나도 비슷한 실수를 할까 봐 겁이 나기도 했다. 근데 막상 시뮬레이터 안에 들어가니까 긴장이 조금 풀리고, 집중이 잘 되기는 했다. 전 후진 코스는 쉽게 통과했고, S자 코스에서는 실수를 조금 했고, T자에서도 도로 이탈하기도 했다.</w:t>
      </w:r>
    </w:p>
    <w:p>
      <w:r>
        <w:t>여전히 쉽지 않다. 자연스럽게 전차와 하나가 되지 못해서 그런지 애로사항이 많기는 하다. 제동 페달 밟는 것도 힘들고, 조향 손잡이 조절하는 정도를 잘 모르니까 힘들기는 하다. 운전 경험도 없고, 재능이 있는 것도 아니고, 겁도 많아서 조종을 잘하는 게 사실상 불가능하다. 결국 있는 기간 동안 얼마나 공부를 열심히 하느냐와 평소에 이미지 트레이닝을 통해 조종에 대한 느낌을 만들어가는 게 중요한 것 같다. 군대에 있는 기간 동안 유능한 전차 승무원으로서 인정받기 위해서는 여기 있는 시간 동안 열심히 연습하고 배워야 한다. 처음부터 기본기를 확실히 다져놔서 야전에서 최대한 빠르게 체계에 적응할 수 있도록 해야 한다.</w:t>
      </w:r>
    </w:p>
    <w:p>
      <w:r>
        <w:t>이제야 전차 조종수로서 후반기 교육에 들어간 지 일주일이 되었고, 아직 수료까지 2주 남았다. 갈 길이 멀기도 했지만, 이곳에서 많은 것을 배웠다는 걸 느낀다. 그리고 남은 시간이 아직 더 있고, 그만큼 배워야 할 게 많아서 부담되면서 기대가 되기도 한다. 내가 더 발전할 수 있다는 의미이기도 하니까, 지금, 이 순간을 헛되이 보내지 말고, 보람차게 보내서 배울 수 있는 건 다 배워야겠다.</w:t>
      </w:r>
    </w:p>
    <w:p>
      <w:r>
        <w:t>오늘 자대배치 결과가 나왔다. 12사단(을지부대), 강원도 인제에 있는 부대다. 교관님께서 험준한 산간 지대라 겨울에 엄청 춥다고 하셨는데, 걱정이 되기도 하면서 자대에, 그리고 내가 들어본 적 없는 부대에 가게 된다니까 기대되기도 한다. 어차피 전역하면 바닷가에서 살게 될 텐데, 그 전에 산에서 한 번 살아보는 것도 나쁘지 않을 듯하다. 2주 뒷면 정말 본격적인 군 생활의 시작이다. 가서 괜찮은 사람들을 만나서 의미 있고, 보람찬 16개월을 보내고 싶다.</w:t>
      </w:r>
    </w:p>
    <w:p>
      <w:pPr>
        <w:pStyle w:val="Heading3"/>
      </w:pPr>
      <w:r>
        <w:t>21살의 내가 쓰는 편지 87 (21.12.1)</w:t>
      </w:r>
    </w:p>
    <w:p>
      <w:r>
        <w:t>12사단에 배치받았다</w:t>
      </w:r>
    </w:p>
    <w:p>
      <w:r>
        <w:t>오늘 드디어 자대배치 결과가 나왔다. 강원도 인제의 12사단, 을지부대다. 부대 마크가 상당히 인상적이었다. 살짝 방패 같다고 해야 하나? 교관님께서 강원도 인제면 산간 지역이라 겨울에 바람이 불면 상당히 춥다고 하셨다. 그래도 나름(?) 전방에 배치받아서 만족이기는 하다. 진정한 의미에서의 야전으로 나가는 거니까 기대된다. 사회에서 보지 못할 장비, 무기를 직접 보고 사용할 수 있는 건 인생에서 다시 없을 기회다. 원래 GP에 가겠다는 목표는 이루지 못했지만, 그래도 전방 야전에서 복무하게 됐으니까. 그리고 보병사단이라 전차대대가 기갑여단에 비해 그렇게 크지는 않을 것 같다. 그 부분은 좋다고 해야 하나 안 좋다고 해야 하나... 두고봐야 알 듯싶다.</w:t>
      </w:r>
    </w:p>
    <w:p>
      <w:r>
        <w:t>12사단 정도면 격오지이기는 하지만, 교관님께서 말씀하신 대로 정말로 중요한 건 사단의 위치나 그곳의 기후조건이 아닌, 거기서 만나는 사람들과의 관계다. 솔직히 말해서? 사람들의 지식수준이나 도덕적 수준에 대해 실망하기는 했다. 내가 이상한 것일 수도 있다. 이 부분에 대해서는 항상 조심하게 접근하게 된다. 내가 살아본 인생도 아닌데 함부로 평가할 수는 없고, 그래서 직설적인 내 본능을 억제하느라 힘들다. 그래서 걱정이 된다. 내가 잘못해서 선임들이나 동기들한테 찍힐 수도 있고, 반대로 거기 있는 사람들이 내 기준에 안 맞아서 스트레스받을 수도 있다. 내가 남을 바꾸는 건 힘드니까, 사실 좋지 않은 상황에 적응하려면 나 자신을 바꾸는 수밖에 없다. 사실 그것도 꽤 스트레스받을 일이기는 하다. 그게 누구든, 무엇인가를 바꾼다는 건 힘든 일이다.</w:t>
      </w:r>
    </w:p>
    <w:p>
      <w:r>
        <w:t>내 청춘의 첫 번째 중간역이 정해졌다. 12사단, 강원도 인제다. 종착역은 알 수도 없고, 지금 당장 정할 생각도 없다. 이거 이후에는 버클 리가 되겠지. 이후에는 어디가 될지 모르고, 내 인생에 대해서는 그냥 내가 갈 길을 열심히 가면 되는 거다. 그러다 보면 내가 아득히 멀다고 생각했던 목표에 도달하게 되지 않을까 싶다. 얼마나 큰 노력의 시간을 지나야 도착하게 될까? 당장은 군대 전역도, 버클리 졸업도 아득히 먼 미래로 느껴지지만, 그것들은 언젠가 내가 현재로 만들어야 하는 것이다. 그 순간이 현재가 돼서, 내가 이런 글을 쓰고 생각했다는 걸 회상하고는 하겠지. 군 생활 동안 최대한 빠짐없이 나에 대한 기록을 남겨서 전역하기 직전에 한 번씩 다 읽어보고 싶다. 그때 이 글들을 보면 어떤 생각이 들까? 내가 군 생활을 돌아봤을 때, 그걸 의미 있고 보람찬 시간이라고 생각할 만큼, 발전하는 군 생활로 만들고 싶다. 들어올 때 나는 부족한 점이 많았지만, 나갈 때는 그 문제들을 해결하거나 극복하고 싶다. 12사단은 몇 군단 소속이고, 경례 구호는 뭘까? 벌써 12사단의 모든 게 궁금해진다.</w:t>
      </w:r>
    </w:p>
    <w:p>
      <w:pPr>
        <w:pStyle w:val="Heading3"/>
      </w:pPr>
      <w:r>
        <w:t>21살의 내가 쓰는 편지 88 (21.12.2)</w:t>
      </w:r>
    </w:p>
    <w:p>
      <w:r>
        <w:t>실제 전차 조종을 해보며</w:t>
      </w:r>
    </w:p>
    <w:p>
      <w:r>
        <w:t>드디어 후반기 교육에 온 지 일주일 만에 실제 전차를 조종해봤다. 오전에 시뮬레이션을 2번 돌려보기는 했지만, 좋은 결과가 나오지 않은 것 같아서 불안했다. 아니 실제로는 무서웠다. 계속 긴장해서 실제 전차 타다가 사고 낼까 봐 두려웠다. 진짜 탑승하기 전까지만 해도 계속 그랬는데, 그 두려움이 막상 탑승하고 나니까 싹 사라졌다. 그래도 처음에는 신중하게 운전하기는 했는데, 갈수록 긴장이 풀리면서 뭔가 속도 욕구를 억제하기 힘들었다. 시뮬레이션이랑은 차원이 다르게, 조향 손잡이(핸들) 조작에 따라 조향도 자연스럽게 잘되고, 제동 페달 조작도 훨씬 부드럽게 되니까 조종하기 훨씬 편했던 것 같다. 거기에 상황에 맞게 교관이랑 조교님께서 지시를 해주시니까 그거에 따라 하기만 해서 더 수월하게 됐다.</w:t>
      </w:r>
    </w:p>
    <w:p>
      <w:r>
        <w:t>아직 할 일이 많이 남았다. 실제 전차로 야지 운행과 경사로 주행도 해야 하고, 탄약수 훈련도 해야 한다. 야전에서 아스팔트 운전에 대비해 도로교통법도 공부해놔야 한다. 그래도 위안이 되는 부분은 내가 전차 조종에 대한 막연한 두려움을 이겨내고, 첫 조종을 성공적으로 마쳤다는 거다. 가장 기본이 되는 걸 잘 끝마쳤으니, 앞으로의 과제에 대한 불안감이 많이 사라졌다. 그래도 긴장의 끈을 놓지는 말자. 뭔가 잘 된다고 방심하는 순간 그게 사고로 이어지는 거다. 특히 내 성격을 고려하면 더욱 조심해야 한다. 군 생활 내내 사고 없이 안전하게 마무리하려면, 엄격하게 스스로를 다룰 줄 알아야 한다. 아직 부족한 부분이 많은 것도 사실이다. 실력적인 부분에서 많이 향상해야 야전 가서 눈치 보지 않고 조종수로서 인정받을 수 있다. 남은 기간 동안 할 수 있을 만큼 최대한 열심히 배워야겠다.</w:t>
      </w:r>
    </w:p>
    <w:p>
      <w:r>
        <w:t>군 생활을 하면서 무엇인가를 새롭게 배울 수 있다는 건 큰 즐거움이다. 제한된 공간에서 이런 기회를 받을 수 있다면 그 즐거움은 배가 된다. 흔치 않은 기회를 받았음에 감사하고 열정적으로 참여해야겠다. 사회에 나가도 전차를 몰 기회는 없다. 일반인들도 거의 구경해보지도 못하는 50억이 넘는 고가의 장비에 탑승하고 그걸 조종할 수 있음에 충분히 자부심을 지닐만하고, 그거에 걸맞게 노력하는 내가 되자. 내 실력이 늘수록 군대에서 역할이 커지고, 그만큼 즐거움과 보람이 커질 거로 생각한다. 배우자, 배우자, 그리고 또 배우자. 배우면 알게 되고, 알게 될수록 즐거움이 더 커진다. 즐거운 시간이 의미 있는 시간이고 의미가 많을수록 인생이 풍족해진다.</w:t>
      </w:r>
    </w:p>
    <w:p>
      <w:pPr>
        <w:pStyle w:val="Heading3"/>
      </w:pPr>
      <w:r>
        <w:t>21살의 내가 쓰는 편지 89 (21.12.2)</w:t>
      </w:r>
    </w:p>
    <w:p>
      <w:r>
        <w:t>연애</w:t>
      </w:r>
    </w:p>
    <w:p>
      <w:r>
        <w:t>연애가 하고 싶다…. 연애가 무진장하고 싶다. 요즘 꿈에서 자꾸 데이트하는 것만 나와서 열 받는다. 솔직히 미칠 것 같다. 지금만 보면 사실 의미 없는 욕망이니까… 군 생활하면서 배우고 적응하는 데도 벅찬데 연애가 말이 되냐. 내 마음속에 있는 사람이 있는데, 서로의 생각이 어떤지도 모르고, 혹여나 다를까 봐 두려워서 표현도 못 하겠다. 마치 전차 처음 탔을 때도 그렇고, 마냥 두려움에 나 혼자 이상한 상상을 하면서 걱정하고는 한다. 결과가 어떨지도 모르면서 혼자 걱정하는 게 기인지우 같다. 근데 뭐 사실……ㅋ</w:t>
      </w:r>
    </w:p>
    <w:p>
      <w:r>
        <w:t>걔 생각이 자꾸 난다. 사실 빨리 핸드폰 받고 싶은 이유도 그 사람 소식을 확인하고 싶은 게 제일 크다. 유튜브를 볼 수도 있고, 게임을 할 수도 있는데, 그건 사실 별로 중요하지 않다.</w:t>
      </w:r>
    </w:p>
    <w:p>
      <w:r>
        <w:t>아 그냥 휴가 나가면 미친 척 먼저 만나자고 말해볼까? 내가 요즘 다이어트에 목매는 이유도 개인적으로 자기관리를 해서 매력을 쌓고 싶달까 그런 부분에서도 있다. 근데 내가 열심히 살고 발전하는 걸 걔가 알아줄 리는 없다. 그래도 내가 변하는 건 내가 알 수 있기도 하고, 걔랑 인연이 닿지 않더라도, 그 이후의 타인과의 관계를 생각해 미래를 위한 투자라고 생각하고 싶다.</w:t>
      </w:r>
    </w:p>
    <w:p>
      <w:r>
        <w:t>어디 놀러 가서 번호 따거나 꼬시려고 하는 건 나랑 거리가 너무 멀다. 자연스럽게 만나서 좋은 관계로 발전하는 걸 원하는데, 그러기 위해서는 내가 매력 있는 사람이 되어야 한다. 래리 킹이 책에서 말하기를 매력 있는 이성을 대한다고 생각하고 인생에 임해야 잘할 수 있다고 했다. 그런 식의 마음가짐을 가져야 자기관리를 하는데 꼼꼼하고 스스로 더 엄격해질 수 있기 때문이고, 다른 이의 시선을 일부러 의식하면서 내 말과 행동에 신경 쓸 수 있다.</w:t>
      </w:r>
    </w:p>
    <w:p>
      <w:r>
        <w:t>그런데, 지금 당장 그것들이 중요할까? 그런 것들은 좀 먼 미래를 위한 것들인데, 가끔 보면 내가 가까운 미래나 현재 나의 행복에 대해서 무관심한 것 같기도 하다. 걔를 좋아하는 것도, 그래서 항상 생각이 나는 것도 지금의 일이다. 미래의 내가 누구랑 있을지는 알 수가 없는 건데, 불확실한 미래에 너무 많은 신경을 쓰는 건가 싶다. 그 사람이랑 결혼하려는 것도 아닌데, 왜 나는 가볍게 만나려는 걸 뭔가 피하려는 것 같지? 그런 내 생각과 가치가 언젠가 상대를 부담스럽게 하고, 억누르게 되는 거다. 그게 결국 상대에 대한 마련이 되고, 그 미련은 내가 관계에 얽매여서 합리적인 행동을 할 수 없게 한다는 사실은 그동안 경험해 본 걸로 잘 안다. 아 괜히 또 이리저리 둘러댔다. 하 그냥 만나고 싶다.. 미치겠네 정말….하 나도 여자친구….</w:t>
      </w:r>
    </w:p>
    <w:p>
      <w:pPr>
        <w:pStyle w:val="Heading3"/>
      </w:pPr>
      <w:r>
        <w:t>21살의 내가 쓰는 편지 90 (21.12.3)</w:t>
      </w:r>
    </w:p>
    <w:p>
      <w:r>
        <w:t>남들 앞에 선다는 것</w:t>
      </w:r>
    </w:p>
    <w:p>
      <w:r>
        <w:t>드디어 올 것이 온 건가. 오늘부터 감사 나눔문 발표를 시작했다. 교관님께서 이걸 하는 취지 중 하나가 학창 시절과 다르게 사람들 앞에서 직접 발표할 일이 군대에선 거의 없기 때문이다. 상명하복인 군대에서 가장 낮은 계급인 병사가 사람들 앞에서 자기 생각을 이야기할 기회를 받는 건 사실상 어렵다. 생각해보면 여기 있는 교육생 중 많은 사람은 성인이 되어서도 무엇인가를 발표할 기회가 그리 많지 않을 것이다. 사실 나도 그럴 수도 있다.</w:t>
      </w:r>
    </w:p>
    <w:p>
      <w:r>
        <w:t>흔히 지금 젊은 세대, MZ세대는 자기 생각이나 감정을 숨기지 않고 표현하는 데에 능숙하다고 말한다. 하지만 그게 낯선 불특정 다수일 경우 얘기가 달라진다. 이런 생각을 하니 학교에서 교수님께서 우리에게 하신 말씀이 생각난다. “우리 세대는 과거에 비교해 가장 많이 알고, 온라인 문화에 친숙하고, 새로운 기술을 받아들이는 데에 능숙하지만, 방에서 낯선 사람 한 명과 자연스럽게 대화하기 가장 어려운 세대가 될 것이다.” 실제로 나도 군대에서도 그렇고, 잘 모르는 사람에게 이야기하기가 너무 어렵다. 자연스러운 주제로 대화를 끌고 가는 게 어렵다. 하지만 언젠가 내가 원하는 목표에 도달하기 위해서는 내가 잘 알지 못하는 사람들 앞에서 내 생각을 이야기하고, 더 나아가 나와 생각이 반대되는 사람들을 설득할 수 있어야 한다. 그리고 많은 수의 타인 앞에서 당당히 설 줄 알아야 하고, 그러기 위해서는 내가 나한테 당당해질 수 있는 자존감이 필요하다. 높은 자존감은 실력으로 뒷받침할 수 있어야 하고, 실력은 단기간의 노력으로 쌓는 게 아니다.</w:t>
      </w:r>
    </w:p>
    <w:p>
      <w:r>
        <w:t>장기간의 목표를 달성하기 위해서 내가 해야 하는 일은 무엇인가, 그리고 나는 그것들을 생각대로 잘 실천하고 있는가에 대한 올바른 답을 말할 수 있어야 한다. 힘들고, 귀찮아서 내가 하기 싫고, 재밌고 편해서 하고 싶은 일이 있다. 하지만 대개 내가 발전하기 위한, 나에게 이로운 일이나 행동은 귀찮거나 힘들다. 몸에 좋은 약은 쓴 것처럼 일종의 아이러니지만, 결국 그걸 극복할 수 있어야 필요한 습관을 만들고 자기 발전을 도모할 수 있다. 글쓰기도 처음엔 하루에 한 편 쓸까 말까 할 정도였지만, 지금은 그 자체로 즐거움이 되어서 매일 2편 이상 쓸 수 있게 되었다. 나도 언젠가 내 능력에 자신이 생겨서, 타인 앞에서 당당해지고 싶다. 군대에서도 마찬가지다.</w:t>
      </w:r>
    </w:p>
    <w:p>
      <w:pPr>
        <w:pStyle w:val="Heading3"/>
      </w:pPr>
      <w:r>
        <w:t>21살의 내가 쓰는 편지 91 (21.12.3)</w:t>
      </w:r>
    </w:p>
    <w:p>
      <w:r>
        <w:t>유능한 병사가 되는 법</w:t>
      </w:r>
    </w:p>
    <w:p>
      <w:r>
        <w:t>기계화 학교에 와서 교육한 지 일주일이 넘었고, 이번 주로 기초 조종에 기관총 결합까지 교육을 마쳤다. 많은 걸 배우기는 했지만, 여전히 부족한 게 많다. 불합격한 시뮬레이션 조종도 있고, 기관총 조작에 숙달하는 데에 다른 동기들보다 더 오래 걸렸다. 나도 나 자신이 답답하다. 뭔가 알 듯싶다가도 몸 쓰면 잘 안되고, 기술적으로 부족하다는 걸 정말 뼈저리게 느끼고 있다. 그걸 극복하고, 자대에서 주변 사람들에게 인정받기 위해서는 여러 면에서 노력해야 한다.</w:t>
      </w:r>
    </w:p>
    <w:p>
      <w:r>
        <w:t>교관님께서 말씀하시기를, 자신이 군대에서 교육받다가 부족하다고 생각하는 부분이 있다면, 몇 번이고 더 반복해서 숙달하라고 말씀하셨다. 훈련소 시절에도 총기 분해, 결합을 제대로 못 해서 애를 먹다가, 계속해보면서 연습하다 보니 결국 1분 안에 분해랑 결합을 할 수 있게 되었다. 근데 전차 조종은 내가 연습할 기회가 한정적이다. 자대에 가서도 매번 훈련하기에는 비용적인 부분에서 한계가 있고, 결국 연습의 양이 아니라, 한번 할 때 제대로 배워갈 수 있느냐가 중요하다. 어차피 목표가 표창장도 아닌데, 너무 내가 능력치고 많은 부분에서 잘하려고 하는 게 아닌가 싶다. 그냥 군인으로서 내 역할에 충실하고, 안전사고 없이 마무리하고, 스스로 발전해서 사회로 돌아가자는 게 내 목표인데, 내 능력이랑 역량 이상으로 원하면 인생이 피곤해진다. 우선 지금 상황에서 내 위치를 객관적으로 알고, 그에 맞는 계획을 세우고 실천해야 한다. 자대 가서 처음에는 배워야 할 것도 많고, 선임들이랑 좋은 관계를 유지하려면, 배운 대로 잘할 수 있어야 한다. 어리버리까서는 안 좋은 이미지로 찍혀서 평소에도 갈굼당하고 후임들한테도 만만하게 보여서 FM대로 생활할 수가 없다. 모범적인 모습을 보여야 생활도 불편함 없이 할 수 있다.</w:t>
      </w:r>
    </w:p>
    <w:p>
      <w:r>
        <w:t>개인적으로 군대에서 잘할 수 있어야, 사회에서도 잘할 수 있다고 생각한다. 단체생활에서 내 역할을 인지하고, 그걸 잘 수행할 수 있는 게 대한민국 육군의 일원으로서 내가 추구하는 목표다. 군대에 대한 나의 지식과 관심은 여기서는 별로 중요하지 않다. 그냥 내 일을 잘하냐 마냐가 중요하다. 어차피 군대에서 깊은 인간관계를 맺을 것 같지는 않더라도, 최소한 군 생활에서 타인이랑 개인적인 감정에 의한 불편한 상황은 만들기 싫다. 쓸데없이 남 눈치를 봐야 하는 상황 자체가 질색이다 나는. 내가 능력 있고, 타인의 신뢰를 얻어야 잘못된 것에 대해 바른말을 할 수 있고, 나의 개성이 존중받을 수 있다. 군대에서는 권리 이전에 임무다. 그걸 잊지 말자.</w:t>
      </w:r>
    </w:p>
    <w:p>
      <w:pPr>
        <w:pStyle w:val="Heading3"/>
      </w:pPr>
      <w:r>
        <w:t>21살의 내가 쓰는 편지 92 (21.12.4)</w:t>
      </w:r>
    </w:p>
    <w:p>
      <w:r>
        <w:t>훈련소 후기</w:t>
      </w:r>
    </w:p>
    <w:p>
      <w:r>
        <w:t>오늘로 후반기 교육의 중간지점에 가고 있다. 이제 10일 정도 더 지나면 자대로 가게 되는데, 지금까지 보냈던 군대에서의 시간에 대한 후기를 적어보려고 한다. 10월 18일에 입대했으니까 거의 50일에 다가가고 있다. 군 생활의 10%가 얼마 남지 않았다.</w:t>
      </w:r>
    </w:p>
    <w:p>
      <w:r>
        <w:t>훈련소 첫날은 좀 얼떨떨했다. 군대에 대해 관심이 많아서 기대되다가도, 막상 군 생활 자체는 아는 게 별로 없었다. 첫 며칠 동안은 동기들이랑 어색해서 말도 제대로 못 붙였다. 그러다가 훈련하면서 내 침상 주변 동기들이랑 점점 말을 붙였는데, 보면 엄청 빠르게 친해진 동기들도 볼 수 있었다. 그때도 그렇고 지금도 그렇고, 어차피 몇 주 보고 다시 안 볼 사이인데, 왜 친해져서 사생활 관련된 걸 다 공유하는지 잘 모르겠다. 장기간 만날 수 있는 관계도 아닌데 친목질을 굳이 해야 하나 싶은데, 이런 부분에서 보면 내가 인간관계에 있어서 계산적이고 냉정하다는 생각이 든다.</w:t>
      </w:r>
    </w:p>
    <w:p>
      <w:r>
        <w:t>일반 총기제식부터, 사격술, 각개전투, 그리고 행군에 이르기까지, 훈련 때문에 체력적으로 못 하겠다고 생각한 적은 없었다. 하지만 이전에 운동을 별로 안 해서 관절이랑 근육이 엄청 당기기는 했다. 뭔가 새로운 걸 배운다는 게 보람차고, 군인으로서 내 역할이 생긴다는 것이 기대되기도 했지만, 정작 포복 말고는 잘하는 게 별로 없어서 개인적으로 조금 주눅 들기는 했다. 행군도 뭔가 무리일 것 같다고 생각해도 여기서 해볼 수 있는 것은 한계가 올 때까지 해보자고 결심해서 망설임 없이 완전군장을 선택했고, 정말 춥고 힘들었지만 그래도 끝까지 해서 완주하는 데 성공했다,</w:t>
      </w:r>
    </w:p>
    <w:p>
      <w:r>
        <w:t>훈련소도 그렇고 군대에서 나는 항상 후발주자다. 같은 출발선에서 시작하지만, 처음에 동기들이 치고 나가지만 나는 매번 뒤처져 있었다. 그래서 훈련소 생활 내내 한 번도 훈련에 빠지지 않고, 평소에 열심히 체력단련을 해서 어떻게든 따라가 보려고, 동기들의 수준에 맞춰보려고 했다. 아직은 멀었지만, 그래도 남은 기간이 많은 만큼 조금씩이라도 더 나아가서 군 생활이 끝날 때는 누구에게도 뒤처지지 않는 사람이 되고 싶다. 그건 군인으로서뿐만 아니라 전역하고 나서 사회에서도 마찬가지다. 시작은 뒤처질 수 있지만, 끝에도 뒤처진다면 그건 순전히 내 책임일 가능성이 크다. 1등은 하지 못하더라도 뒤로 물러나지는 않는 사람이 되고 싶다.</w:t>
      </w:r>
    </w:p>
    <w:p>
      <w:pPr>
        <w:pStyle w:val="Heading3"/>
      </w:pPr>
      <w:r>
        <w:t>21살의 내가 쓰는 편지 93 (21.12.4)</w:t>
      </w:r>
    </w:p>
    <w:p>
      <w:r>
        <w:t>마지막 해외여행 후기</w:t>
      </w:r>
    </w:p>
    <w:p>
      <w:r>
        <w:t>코로나로 인해서 해외여행이 막힌 지 어언 2년이 다 되어가고 있고, 나 역시 도쿄를 마지막으로 1년 9개월 동안 제대로 된 국외여행을 해 본 적이 없고, 그대로 군대에 가게 돼서 전역하고 나면 약 3년 넘게 외국에 가 본 적이 없는 거다. 14살에 처음으로 외국에 간 이후로 이렇게 오랫동안 외국에 못 나가본 적이 없어서 저번에 친구들끼리 간 마지막 여행인 도쿄가 정말 기억에 남는다.</w:t>
      </w:r>
    </w:p>
    <w:p>
      <w:r>
        <w:t>대학교 입시가 끝나고, 졸업 기념으로 일본 여행으로 가기로 했고, 여행지는 도쿄로 정해졌다. 기억상 항공사는 티웨이였는데, 매번 느끼는 거지만 저가 항공사를 타면 기체가 너무 흔들리는 것 같다. 첫날에 새벽에 비행기 타러 인천 공항으로 가서 오전 7시 50분 비행기를 타고 오전 9시 즈음에 도쿄 나리타 공항에 도착했다. 가서 고속 공항철도를 타고 우에노역까지 갔다. 역에 도착해서 곧장 우에노 동물원으로 향했고, 약 3, 4시간 동안 돌아다니면서 구경했다. 살면서 한국에 있는 동물원에만 가 보다가, 그렇게 동물 수가 많고 종류가 다양한 도심 속 동물원을 가 보니 느낌이 새로웠다. 동물원 구경을 마친 후에 지하철을 타고 아키하바라로 향했다. 아키하바라에서 애니 관련된 가게들도 가 보고, 근처에서 카레로 점심을 해결하고, 돈키호테도 갔다. 다른 곳이랑 비교해서 성인용품도 훨씬 많았던 것 같다. 저녁쯤 되니까 아사쿠사로 이동해서 긴자로 갔던 다른 애들이랑 만나고, 근처 초밥집에서 저녁을 먹었는데, 살면서 제일 맛있는 초밥이었다. 회가 입에서 살살 녹는 기분, 한국에서 먹은 초밥도 맛있었는데, 현지에서 먹어보니 더 맛있었다. 식사 이후에는 도쿄 스카이트리에 갔다. 사실 내가 가자고 추진하고, 예약도 알아서 해놨는데, 막상 가 보니 나는 겁먹어서 아무것도 못하고 다른 애들은 재밌게 잘 즐겼다. 높은 곳은 그때도, 그리고 지금도 적응이 안 된다.</w:t>
      </w:r>
    </w:p>
    <w:p>
      <w:r>
        <w:t>둘째 날에는 아침에 여유롭게 일어나서 도쿄역으로 향했다. 내가 여행 가이드북에서 본 타이메이켄이라는 경양식 전문점에 갔는데, 맛이 정말 기대 이상이었다. 내가 경양식에 눈을 뜨게 된 날이었다. 오므라이스의 달걀이 입 안에서 부드럽게 녹는 느낌이 너무 좋았다. 도쿄 식당은 좀 비싸기는 해도 맛이 확실히 좋다. 내가 입맛이 까다롭지 않아서인가? 어쨌든 아점을 먹고 도쿄역으로 가서 역사 구경을 하고, 황궁을 보기로 했는데, 걸어 다니기 귀찮아서 그냥 자전거를 빌리기로 했다. 얼마 정도 냈는지는 기억 안 나는데, 타고 도쿄역에서 신주쿠까지 이동했다. 대략 12km 정도 이동해서 1시간 정도 탔는데, 생각보다 오르막을 훨씬 잘 올라서 놀랐다. 전기 자전거가 이 정도였다니…. 신주쿠에 도착했는데, 정말 번화가라는 게 뭔지 제대로 느낄 수 있었다. 온갖 쇼핑몰, 전자상가, 쇼핑거리까지. 볼 것도 많았는데 막상 보니 여성 의류밖에 없어서 살 건 별로 없고 유니클로에서 티셔츠 2벌만 샀다. 쇼핑이 끝나고 신주쿠에 있는 야키니쿠 집에 가서 모듬 고기를 먹었는데, 오사카에서 화랑 애들이랑 갔던 추억이 떠오르는 순간이었다. 비싸기는 했는데(4, 5000엔 정도?) 양도 많고 맛도 그럭저럭 괜찮았다. 저녁을 먹고 도쿄도청 전망대에 갔는데, 도쿄 스카이트리랑은 다른 매력이었고, 오히려 가격이 무료라 부담 없이 즐겼다. 거기서 먹었던 아이스크림, 야경을 곁들여서 그런지 더 맛있었다. 숙소로 돌아가서는 애들끼리 사케랑 맥주를 엄청나게 마셨는데, 그날 살면서 술을 처음 마셔봤다. 술은 그냥 쓰다. 맛있는 술은 술이 아니다. 그때 새벽까지 마셔서 애들 다 필름 끊겨서 거의 12시가 되어서야 일어났다.</w:t>
      </w:r>
    </w:p>
    <w:p>
      <w:pPr>
        <w:pStyle w:val="Heading3"/>
      </w:pPr>
      <w:r>
        <w:t>21살의 내가 쓰는 편지 94 (21.12.4)</w:t>
      </w:r>
    </w:p>
    <w:p>
      <w:r>
        <w:t>세번째 날은 애초에 늦게 일어나서 한 게 별로 없었는데, 아침에 일어나자마자 곧장 오다이바에 있는 오오에도 온센 모노가타리라는 온천 테마파크로 이동했다. 규모가 그렇게 크지는 않았는데, 있을 것도 다 있고, 일본축제 분위기가 나서 뭔가 즐거우면서도 아늑한 느낌이었다. 평소에 너무 많이 걸어서 아픈 다리도 풀어주고, 따뜻하게 몸을 데우니까 마음도 편해졌다. 그날 점심에 일본와서 처음으로 우동이랑 가라아케를 먹었는데, 일식은 자극적이지 않고 담백해서 내 입맛에 잘 맞는다. 저녁쯤에 나와서 레인보우 브릿지가 보이는 아쿠아시티 햄버거 가게에서 식사하고 대관람차를 탔는데, 높은 건 여전히 적응이 안 됐다. 그냥 무서웠다. 거기서 보는 풍경이랄까, 보는 위치에 따라 각기 다른 개성이 있는 것 같다. 한 건 별로 없지만, 그래도 쉬면서 시간을 잘 보냈던 것 같다.</w:t>
      </w:r>
    </w:p>
    <w:p>
      <w:r>
        <w:t>넷째 날, 마지막 날은 부산에 사는 친구 한 명이 오후 일찍 출발해야 해서 일본야구의 성지 중 하나인 도쿄돔에만 갔다. 비시즌이라 안에 들어갈 수는 없었지만, 주위를 둘러보면서 구경하니 고척돔이랑 비교도 안 될 정도로 컸다. 기념품 샵에서 요미우리 기념품을 살까 고민하다가, 그냥 나중에 또 오겠지 생각하고 안 샀다. 지금 와서 보면 그냥 살걸. 이렇게 오랫동안 못 갈 줄은 몰랐다. 가기 직전에 3,4 시간동안 도쿄돔시티 놀이공원에 가서 놀았는데, 롤러코스터 높이가 한국에서 탔던 거랑 비교도 안 됐고, 코스가 건물 안으로 들어가서 더 짜릿했다. 실컷 놀다가 시간이 빠듯해져서 바로 공항으로 갔는데, 실수로 고속이 아닌 일반열차를 예매했는데, 그걸 타면 비행기 출발 시간에 못 맞춰서, 어쩔 수 없이 고속 열차를 몰래 탔는데, 도중에 검표원한테 걸려서 차액을 내기도 했다. 그렇게 공항에 도착해서 딱 시간 맞춰서 집으로 돌아갔다.</w:t>
      </w:r>
    </w:p>
    <w:p>
      <w:r>
        <w:t>그때는 그게 마지막 해외여행이 될 줄 몰랐다. 코로나가 이렇게 길어질 줄도, 그 와중에 군대에 가게 될 줄도 몰랐다. 나중에는 매번 이번이 마지막 여행일 수도 있다는 생각을 가지고 최대한 많은 걸 보고 느낄 수 있도록 해야겠다. 여행이 주는 배움과 즐거움을 너무 늦게 깨달았던 것 같다. 다시 여행을 갈 수 있다면 언제일까, 그리고 어디일까? 나도 내 미래를 알 수가 없다. 그냥 지금 이 순간에 최선을 다해야지.</w:t>
      </w:r>
    </w:p>
    <w:p>
      <w:pPr>
        <w:pStyle w:val="Heading3"/>
      </w:pPr>
      <w:r>
        <w:t>21살의 내가 쓰는 편지 95 (21.12.5)</w:t>
      </w:r>
    </w:p>
    <w:p>
      <w:r>
        <w:t>슬플 때 해야 하는 생각</w:t>
      </w:r>
    </w:p>
    <w:p>
      <w:r>
        <w:t>요즘에는 그렇게 나를 슬프게 하는 것들이 없지만, 나는 급격한 감정 변화에 대처가 잘 안된다. 18살 때 좋지 않게 이별하고 시험도 망치고 여러모로 안 좋은 일들이 한 번에 닥쳤을 때 멘탈이 한 번에 무너져버렸다. 그때 되게 긴 시간 동안 힘들어하면서 갈 길을 제대로 못 찾고 방황했고, 허송세월을 보냈던 것 같다.</w:t>
      </w:r>
    </w:p>
    <w:p>
      <w:r>
        <w:t>살면서 좋을 때도 많지만, 슬플 때도 있다. 내가 예상했던, 하지 못했던 불행은 찾아오기 마련이고, 매번 그 상황이 올 때마다 오랫동안 힘들어해서는 앞으로 확실히 나아갈 수가 없다. 그때 이후로 다시 힘들어할 만큼 슬펐던 적은 없고, 지금은 자존감이 인생에서 제일 높은 시기이면서 나 자신의 존재 의미와 군 생활에 가치와 보람을 느끼고 있다. 그래도 여전히 갈 길이 멀다는 냉정한 현실 역시 잘 알고 있다.</w:t>
      </w:r>
    </w:p>
    <w:p>
      <w:r>
        <w:t>현재가 너무 힘들면, 바라봐야 하는 건 미래는 더 나아질 거라는 생각뿐이다. 사람이 왜 자살하는 지에 대해 예전부터 곰곰이 생각해봤는데, 결국 현재의 시련으로 인해 자신의 미래에도 희망이 보이지 않을 때, 그때 삶에 대한 의지를 잃고 자살로 이어지는 거다. 그때 내가 정말 힘들었을 때, 슬펐을 때, 내 주변 사람들이 나를 일으켜 세워줬지만, 직접 일어서서 걷기 위해서는, 내가 바라볼 수 있는 더 나은 미래가 있어야 한다. 그리고 그 미래가 바로 지금의 나다. 그때의 내가 지금의 나를 보고 희망을 얻을 수 있을까? 과연 나 스스로가 과거의 나에게 당당하게 미래는 분명 나아질 거라고 이야기할 수 있을까? 그렇기 때문에 내가 나에게 더 엄격해지고, 스스로 발전할 수 있도록 노력해야 한다. 그때 나보다 지금의 내가 더 나아간 것처럼, 어제의 나보다 오늘의 내가 더 나아가야 한다.</w:t>
      </w:r>
    </w:p>
    <w:p>
      <w:r>
        <w:t>낮은 자존감의 배경에는 현재 자신의 처지에 대한 비관이 가장 크다고 본다. 높은 자존감으로 당당하게 살면서 시련을 이겨내기 위해서는 그걸 뒷받침할 실력이 있어야 한다. 그리고 지금이, 그 실력을 쌓을 수 있는, 아니 쌓아야 하는 시간이다. 이제 26일 뒤면 한 해가 끝나가고, 새로운 해가 시작된다. 또 다른 해가 시작될 때는 정말 과거의 나에게도 당당한, 인생은 살만한 가치가 충분하다는 걸 보여줄 수 있으면 좋겠다.</w:t>
      </w:r>
    </w:p>
    <w:p>
      <w:pPr>
        <w:pStyle w:val="Heading3"/>
      </w:pPr>
      <w:r>
        <w:t>21살의 내가 쓰는 편지 96 (21.12.5)</w:t>
      </w:r>
    </w:p>
    <w:p>
      <w:pPr>
        <w:pStyle w:val="Heading3"/>
      </w:pPr>
      <w:r>
        <w:t>21살의 내가 쓰는 편지 97 (21.12.6)</w:t>
      </w:r>
    </w:p>
    <w:p>
      <w:r>
        <w:t>100번째 글을 쓰며</w:t>
      </w:r>
    </w:p>
    <w:p>
      <w:r>
        <w:t>벌써! 라고 해야 하나 어쨌든 9월 말 즈음에 시작했던 글쓰기가 오늘로 100번째가 됐다. 솔직히 처음 쓸 때는 그냥 별 생각 없었는데 군대 오고 나서도 쓰다 보니 벌써 100개라니, 시간이 빠른 건가 싶기도 하다. 반충동적으로 시작했던 글쓰기가 100번까지 오는 동안 나 자신에게 얼마나 많은 변화가 있었을까? 글쓰기를 시작하며 나 자신을 바꾸고, 매일 반성하자는 순간적인 결심이 어느덧 습관이 되어 내 군 생활, 그리고 자기개발의 원동력이 되어주고 있다.</w:t>
      </w:r>
    </w:p>
    <w:p>
      <w:r>
        <w:t>글을 쓰기 이전의 나의 생활은 불규칙적이고, 감정적이며, 낭비와 욕심으로 가득 차 있었다. 매일 게임을 하느라 새벽에 자서 오후가 다 되어야 일어나고, 배고프면 해먹기 귀찮아서 밥 대신 버거킹으로 대신 때우고는 했다. 공부랑은 거리가 멀었고, 그냥 뭔가하고 싶으면 하고, 하기 싫으면 말고, 자고 싶을 때 자고, 먹고 싶을 때 먹고, 군대 가기 전에 운동해보겠다고 산 자전거도 집구석에 처박혀 온종일 집에만 있었다. 뭔가하고 싶다는 생각은 있고, 열정도 있었지만, 그걸 뒷받침해줄 나 자신의 습관과 의지가 부족했다. 인생의 주인인 내가 그저 운명대로 인생이 흘러가는 걸 보고만 있었다.</w:t>
      </w:r>
    </w:p>
    <w:p>
      <w:r>
        <w:t>하지만, 글을 쓰기 시작한 이후 나는 분명히 나 자신을 바꿔나가고 있다. 그게 군대라는 강제성의 공간과 시너지 효과를 내어서 짧은 기간 동안 많은 변화를 만들었다. 내 의지력을 바탕으로, 글쓰기를 통해 내가 해야 할 일과 마음가짐을 상기하고, 그때그때 새로운 습관과 계획을 만들고 실천했다. 이전에 비해 나는 분명한 긍정적인 변화를 만들어냈다. 매일 맨몸운동으로 팔굽혀펴기를 100개 이상하며, 삼시세끼 이외에 다른 군것질을 하지 않으며, 하루 8시간씩 잠을 자고 있다. 거기다가 소나기라는 병영 생활 일기에 나의 단, 장기적인 계획을 수립하고, 내 군 생활을 기록하며 매일 나의 모습을 되돌아보고 있다. 아직 초반이지만, 살도 6kg 빠졌고, 장 건강도 되찾았으며, 삶의 의미를 찾았다. 군대에 왔지만, 나는 새로운 주제의 글을 쓸 생각에, 매일 발전해나갈 생각에 하루하루가 보람차고 즐겁다. 자기 전 내일 나의 모습이 기대될 정도다. 덩달아 내 자존감도 인생에서 제일 높다.</w:t>
      </w:r>
    </w:p>
    <w:p>
      <w:r>
        <w:t>전역 이후에 학교도 가야하고, 나중에 사람들을 만나 관계도 만들어야 한다. 할 일은 어렵고 많다. 하지만 난 아직 이병이다. 군 생활도 16개월 넘게 남았고, 아직 자대 배치조차 안 받았는데 벌써 글쓰기의 100번에 도달했다. 이걸 계속할 수 있다면 전역 전 내 글들은 5,600개를 거뜬히 넘겨 잘하면 1000개까지도 도달할 수 있다. 그리고 그 글들의 양만큼 나는 더 많이 성장하고 발전해 나갈 수 있다. 어떻게 보면 다행이지만, 내가 방심하지 않고 결승선에 도착하기 전까지 아니 그 후에도 꾸준히 내 일들을 이어 나가야 한다. 최소한 내가 훈련병일 때 세운 계획과 목표들은 다 달성하고 싶다. 그러기 위해 나는 매일 글을 쓸 것이다. 100을 넘어 200, 300, 500, 그리고 전역 날을 이후로 1000까지, 하루하루 의미들을 만들어가면서 그것들을 내 인생의 흙으로 만들고, 그 위에서 난 메타세쿼이아 나무처럼 성장할 거다. 아직은 어린 초목이기에, 그래서 그걸 지켜보는 지금이 더 즐겁다. 언젠가 바람이 불거나 폭풍우가 오겠지만, 거기에 부러지지 않은 나무는 더 강하게 자란다. 내 인생도 그러기를 바란다, 아니 그렇게 살아갈 거다. 난 내 인생의 주인이니까, 이 정도는 내 의지대로 살아가고 싶다.</w:t>
      </w:r>
    </w:p>
    <w:p>
      <w:pPr>
        <w:pStyle w:val="Heading3"/>
      </w:pPr>
      <w:r>
        <w:t>21살의 내가 쓰는 편지 98 (21.12.6)</w:t>
      </w:r>
    </w:p>
    <w:p>
      <w:r>
        <w:t>중학교 3년을 돌아보며: 1학년</w:t>
      </w:r>
    </w:p>
    <w:p>
      <w:r>
        <w:t>과거 회상 프로젝트 시작이다. 나는 초등학생 때까지 전주에 살다가 중학교 입학하기 전에 분당으로 이사를 하게 되었다. 그때 전주에 친구들이랑 생이별하게 된다는 걸 받아들이기 힘들었고, 그래서 이사 간 곳에서 잘 적응할 수 있을지 걱정이 되었다. 이사 간 지 일주일도 안 돼서 새 학교에 입학했는데, 거기 애들은 대부분 같은 초등학교를 나와서 서로 아는 사이인 경우가 많았다. 반면에 나는 타지에서 와서 그런지 처음부터 친해지기 쉽지 않았던 것 같다. 전주 출신이라고 놀림 받기도 하고, 처음에 친해지는 데 애를 먹었다.</w:t>
      </w:r>
    </w:p>
    <w:p>
      <w:r>
        <w:t>그래도 애들이 전반적으로 인성이 괜찮고, 나도 노력해서인가, 어느새 같이 운동도 하면서 엄청나게 가까워졌다. 그런데 문제는 공부였다. 부모님이 지방을 떠나 분당으로 온 이유가 나와 형의 학업 문제 때문이었는데, 교육에 대한 정보가 별로 없으셨던 건지 사교육에 관한 이야기도 거의 안 하시고, 그냥 학교만 다니게 하셨다. 나도 공부에 관심이 없다가, 어느 날 수학 쪽지 시험을 본 적이 있었는데, 다른 친구들은 미리 선행학습을 해둬서 어렵지 않게 풀은 반면, 나는 25점을 맞았다. 기억이 명확하게 난다. 그때 너무 창피해서 이대로는 안 되겠다는 생각으로 엄마한테 학원에 다니고 싶다고 이야기했다. 그렇게 집 근처에 있는 수이학원에 가게 되었고, 그곳에서 전선미 선생님을 만났다. 그분을 만난 게 어쩌면 내 인생에서 큰 행운일지도 모른다. 그때 나는 잘하고 싶은 욕망에 정말 열심히 공부했고, 선생님은 그런 나를 물심양면 도와주셨다. 그렇게 매일 노력하고 찾아온 중학교 첫 시험, 나는 수학 100점을 맞았다. 사실 다른 과목에서도 괜찮은 성적을 받았지만, 수학 점수만큼 감격스러운 건 없었다. 평균 95.6이었나, 그 이후로 난 단번에 친구들 사이에 공부 잘하는 학생이 되었다. 그래도 난 만족하지 않았다. 다른 친구들처럼 중학교 선행을 끝내고 고등학교 수학을 하고 싶었다. 여름방학 동안 친구들이랑 축구도 하면서 인간관계도 넓혔는데, 토요일 아침마다 축구를 하면서 다른 학급 친구들도 많이 알게 되었다. 아 맞다. 그 해 여름방학 때 살면서 처음으로 가족이랑 유럽으로 해외여행도 갔다.</w:t>
      </w:r>
    </w:p>
    <w:p>
      <w:r>
        <w:t>2학기가 돼서는 기억나는 이벤트 자체는 없이 무난하게 흘러갔던 것 같다. 굳이 꼽자면 학교 축구대회 우승한 거랑 2학기 중간고사? 우리 반이 에이스도 있고 전반적인 스쿼드도 너무 좋아서 대표적인 우승 후보 중 하나였는데, 도중에 내가 골키퍼로 들어가면서 수비가 더욱 탄탄해졌다. 준결승까지는 무난하게 이기고, 결승이 문제였는데, 서로 뚫릴 듯 안 뚫리다가 결국 승부차기까지 가게 되었다. 서로 4개씩 다 먹히고 마지막에 내가 하나 막아서 5대4로 이겼다. 쾌감 자체는 3학년 때 우승한 게 더 컸는데, 그때도 그거에 못지않았던 것 같다. 그리고 2학기 중간고사, 그거로 학교 내에서도 유명해졌다. 그때 객관식 도덕에서 하나 틀리고, 서술형에서 조금 틀린 거 말고는 다 100점이었고, 100점만 6개였나 7개였다. 평균이 99를 넘었는데, 지금 생각해보면 그때 그 점수 어떻게 나온 거지? 빼박 전교 1등이었고, 단번에 학교 안에서도 엄청 유명해졌다. 내가 모르는 애들도 다 날 알 정도였으니까. 그때는 자사고에 대해 잘 몰라서 용인외고라고만 알고 있었다. 그냥 전교 1등들만 가는 학교라고 들었는데, 지금은 내가 그 학교 졸업생이라니... 1학년 때 내 대학 목표가 성균관대였던 거를 생각하면 사람 인생 진짜 어떻게 될지 모른다... 28살의 나는 또 어떠려나. 뒤돌아보면 내가 정말 많이 성장하기는 했다. 이런 글을 쓰니까 더더욱 그런 생각이 든다.</w:t>
      </w:r>
    </w:p>
    <w:p>
      <w:r>
        <w:t>사실 의미가 없는 해는 없지만, 미래에 내 자식에게 공부에 관한 이야기를 하게 되면 무조건 이 시절을 이야기할 것 같다. 바닥에서 시작해서 올라갔다. 오직 끈기와 노력으로 이루어낸 성과라, 그때의 정신 자체는 지금의 나도 본받아야 한다고 생각한다. 당시에는 몸도 가벼워서 윗몸일으키기도 1분에 70개 했는데, 오히려 과거의 내가 나보다 나은 점도 있다. 그 부분에 있어서는 반성해야겠지. 내 인생을 바꾼 한 해였다. 다음은 2학년, 격동의 시기이자, 내 중학생 시절에 정말 많은 영향을 준 사람들을 만났던 시기다. 그럼 이만. 다음번에 또 써야지.</w:t>
      </w:r>
    </w:p>
    <w:p/>
    <w:p>
      <w:pPr>
        <w:pStyle w:val="Heading3"/>
      </w:pPr>
      <w:r>
        <w:t>21살의 내가 쓰는 편지 99 (21.12.6)</w:t>
      </w:r>
    </w:p>
    <w:p>
      <w:r>
        <w:t>중학교 3년을 돌아보며: 2학년</w:t>
      </w:r>
    </w:p>
    <w:p>
      <w:r>
        <w:t>중학교 2학년, 흔히 중2병에 걸리는 시기다. 나도 심하지는 않았는데, 어느 정도 있었다. 1학년이 끝나고 2학년이 되니 학급에는 거의 다 새로운 사람들 뿐이었다. 담임도 회사에서 일하다가 처음 임용한 분이었고, 처음에 익숙하지 않은 분위기에 적응하느라 애를 먹었다. 그래서 여러 모임도 가고 초반에 뭔가 많이 했다.</w:t>
      </w:r>
    </w:p>
    <w:p>
      <w:r>
        <w:t>1학년 때랑 다르게, 분위기가 공부에 관심이 없었다. 애들의 주 관심사는 자전거랑 힙합이었고, 나는 그 분위기에 잘 녹아들지 못해서 교실 안에서 비주류였다. 그 와중에 친해진 친구들도 있었는데, 지금까지도 가깝게 교류하는 승환이나 지원이, 예전에는 가까웠지만 지금은 멀어진 친구들도 몇 있었다. 중학교 친구는 몇 명 말고는 다 떠나갔다. 인생이라는 게 인연의 시작과 끝의 반복이라는 걸 느낀다.</w:t>
      </w:r>
    </w:p>
    <w:p>
      <w:r>
        <w:t>전이랑 다르게 학급 자체가 좀 놀자판이라 나도 거기에 휩쓸려서 전에 비해 열심히 하지 않았다. 주변에 다 같이 공부하는 모임 같은 것도 있었는데, 나는 원체 남이랑 같이 공부하는 거에 관심이 없어서 그러지도 않았다. 일종의 홀로서기 파였다. 그래도 그런 만큼 재밌는 이벤트도 많았고, 지금 와서 돌아보면 웃긴 애들도 있었다.</w:t>
      </w:r>
    </w:p>
    <w:p>
      <w:r>
        <w:t>다른 사람들보다도 2학년 동안 나에게, 정말 중요한 사람이 있었다. 거의 2년 가까이 좋아했던 것 같은데, 냉정하게 말해서 기회조차 안 왔다. 그때는 마냥 진심이면, 좋아하는 마음이 크면 될 줄 알았다. 솔직히 내가 바보였다. 상대가 원하는 조건을 내가 맞출 수 있어야 한다. 운도 좋아야 하고, 지금 돌아보면 상대가 알지도 못하고, 관심도 없을 진심으로 승부 보려고 했던 건 정말 어리석었다. 이제야 그걸 알면 다행인 건가. 어쨌든 이어질 인연은 의외로 노력 없이도 잘 되기도 하고, 이어지지 않을 인연은 뭘 해도 안 된다. 가끔은 쉽게 놔줘야 편한 관계도 있다. 나는 걔를 오랫동안 못 놓았지만, 그래도 그 시간 자체가 무의미하지는 않았다. 최소한 그런 식으로라도 생각하고 싶다. 걔를 다시 만나게 되면 어떤 느낌이려나...</w:t>
      </w:r>
    </w:p>
    <w:p>
      <w:r>
        <w:t>아 지금 생각해보니까 합스에 가게 된 데에 그 사람 비중도 꽤 컸다. 2학년에는 과학고에 가려고 했는데, 학교 설명회에 가서 캠퍼스를 둘러보고, 10기 선배들 홍보하는 거 보고 마음이 좀 흔들린 와중에 걔가 인문계열로 가고 싶어 한다는 소식을 듣고 마음을 완전히 굳혔다. 그래 놓고 나만 가게 된 건 아이러니인데, 그래도 유학을 가고 싶다는 생각을 그때 처음 가지게 됐던 것 같다. 나에게 새로운 길을 열어줬다. 이제 와서 고백해보자면 국어학원 다닌 것도 걔가 다녀서였는데, 거기서 진홍이도 만나고 합스도 붙었으니 뭐 결과는 좋다. 엄마를 속여서 좀 미안하기는 한데 별 죄책감은 없다. 그리고 범죄피해자 지원협회(KOVA)라는 단체 소속 하 동아리 활동도 했는데, 걔가 만든 자율 동아리여서 마냥 좋다고 승환이 끌고 갔지만, 막상 활동하면서 범죄피해자 이슈에 대해 정말 많이 알게 됐다. 사람이 가진 깊이를 다시 보면서 좋아하는 마음이 더 깊어졌다. 나는 배움을 주는 사람을 좋아하는데, 걔는 정말 배울 점이 많은 사람이었다. 그래서 좋아했던 거에 후회는 없다. 오히려 그런 사람이랑 같이 뭔가를 해볼 수가 있었던 거에 감사하다. 무조건 크게 될 것 같다 생각은 했는데, 서울대 경영이라니... 나같은 사람이랑은 비교조차 안 된다.</w:t>
      </w:r>
    </w:p>
    <w:p>
      <w:r>
        <w:t>아 걔 얘기만 절반 넘게 했네. 그만큼 기억에 남는 사람이기는 하니까. 그 1년이라는 시간 중에서 정말 큰 비중을 차지했다. 그리고 내가 언젠가 애들 앞에서 신재생에너지의 비전을 조사하고 발표한 적이 있었다. 지금 보면 좀 부끄럽기는 하지만, 그래도 내가 내 진로에 그렇게 열정적이었다는 건 자랑스럽게 생각할만하다. 전편에 이야기했지만, 분명히 과거의 나로부터 배워야 할 게 많다. 알게 된 만큼 잊게 된 것들도 많은 법이다. 난 그때의 행동들에 대해 아쉬움은 있어도 후회는 없다. 지금의 내가 만들어지는데 많은 지분을 차지하고, 조금 바뀌기는 했지만 내가 그때 그렸던 내 모습을 향해 달려가고 있다. 다음은 중학교 편 마지막이자, 가장 즐거웠던 한해인 3학년 시절에 대해 이야기해보려고 한다.</w:t>
      </w:r>
    </w:p>
    <w:p/>
    <w:p>
      <w:pPr>
        <w:pStyle w:val="Heading3"/>
      </w:pPr>
      <w:r>
        <w:t>21살의 내가 쓰는 편지 100 (21.12.8)</w:t>
      </w:r>
    </w:p>
    <w:p>
      <w:r>
        <w:t>중학교 3년을 돌아보며: 3학년</w:t>
      </w:r>
    </w:p>
    <w:p>
      <w:r>
        <w:t>이제 중학교 마지막 편이다. 2학년은 흘러가는 흐름에 대한 기억이 별로 없어서 인물 위주의 내용만 썼다. 생각보다 그때의 기억들이 온전히 남아있지 않다. 3학년은 본격적으로 합스에 가기 위해 준비한 시간이자, 친구들끼리 가장 많은 추억을 남긴 즐거운 시간이기도 했다. 우리 반 친구들 역시 전반적으로 인격이 바르고 사교성도 좋아서 학급 분위기가 1년 내내 좋았다. 지금 교류하는 중학교 친구들 중 대부분이 3학년 때 만났다.</w:t>
      </w:r>
    </w:p>
    <w:p>
      <w:r>
        <w:t>처음 기억하는 건 은성이와의 피시방에서의 조우였다. 원래 2학년 말 학급선정에서 만난 적이 있었는데, 나는 걔를 모르고 있었고, 그래서 피시방에서 인사를 걸 때 좀 당황했었다. 3학년 친구 중에 롤을 하는 애들이 많았는데, 그래서 빠르게 친해질 수 있었다. 학교 끝나고, 학원가기 한두 시간 전에 애들끼리 5명이 매일 근처 조이칸 피시방에서 5인 큐를 돌렸다. 원래 롤을 많이 안 하다가, 그때 애들이랑 친해지려고 본격적으로 많이 하게 됐다. 애들이랑 축구도 자주하고, 노는 면에 있어서는 여러모로 잘 맞는 반이었다.</w:t>
      </w:r>
    </w:p>
    <w:p>
      <w:r>
        <w:t>그때 처음으로 학원을 통해서 입시 준비라는 것을 해봤는데, 그동안 해왔던 것과 전혀 다른 방식의 공부였다. 면접을 봐야 하기 때문에 사람들 앞에서 내가 아는 것과 하고 싶은 것들을 이야기할 수 있어야 했고, 그러기 위해서는 이전에 비해 많은 것을 알아야 했다. 학교 공부를 넘어서 그때 에너지랑 환경 관련해서 책도 많이 읽고, 공부하면서 자료도 많이 찾아봤다. 그리고 학원에서 진홍이를 만났는데, 내가 원래 안 친한 사람들이랑 얘기를 잘 못 해서 1년 가까이 친하게 못 지냈는데, 지금은 같은 고등학교에서 3년 동안 같이 생활하면서 졸업 이후에도 교류하는 거 보면 인연이라는 게 참 모른다. 우연히 지나쳤던 사람을 직장에서 만나는 것도 놀랄 일은 아니겠지. 만나는 사람마다 최선을 다해야하는 이유가 있다.</w:t>
      </w:r>
    </w:p>
    <w:p>
      <w:r>
        <w:t>3학년 때는 다른 애들처럼 자율 동아리라는 걸 시작했다. 내가 직접 만들어서 활동하지는 않고, 다른 사람들이 만든 동아리에 들어가서 활동했다. 창의동아리 시간에는 과학실험 동아리, 자율 동아리로는 KOVA랑 정치사회토론동아리를 했다. 나는 운이 좋았다. 원래 다른 사람들 동아리는 활동 자체가 흐지부지하게 됐지만, 내가 속한 동아리는 정기적으로 활동하면서 되게 많은 걸 새롭게 알게 되었다. 지금 보면 자율동아리장 3명 다 서울대네... 역시 될성부른 나무는 떡잎부터 알아보는 건가.</w:t>
      </w:r>
    </w:p>
    <w:p>
      <w:r>
        <w:t>우리 반이 공부를 되게 잘하는 편이었고, 실제로 의지를 갖고 열심히 하던 친구들이 많았는데, 그때는 내공이 좀 생겨서 그런지 공부량에 비해 성적이 잘 나왔고, 1년 내내 반 1등을 놓친 적이 없었다. 심지어 마지막 시험, 아무런 의미 없는 시험에서도 96을 넘겼으니, 뭔가 16년은 하는 것마다 잘 된 것 같다. 그렇게 가고 싶었던 합스도 가고, 전교 축구대회에서 기적같이 우승하고, 교우관계도 엄청나게 좋았다.</w:t>
      </w:r>
    </w:p>
    <w:p>
      <w:r>
        <w:t>아 선생님 이야기를 안 했다. 우리 담임 선생님인 전연주 선생님이 기억난다. 1년 내내 학급 분위기를 잘 지도해주시고, 여러 가지 고민이 있을 때 조언을 아끼시지 않으셨다. 중학교 3년 내내 인복이 넘쳤다. 지금도 교류하는 가까운 친구들도 있고, 지금은 만나지 않지만, 여운과 가르침을 준 사람도 있었다. 논산에서 법사님 말씀대로 나 혼자 잘할 수 있는 건 공부밖에 없다. 나머지는 내가 만난 인연들과 얼마나 잘할 수 있느냐가 중요한 거다. 좋은 인연들을 만나 가르침을 얻고, 좋은 결과를 얻었다. 3년 동안 정말 보람찬 시간을 보내면서, 나 자신도 많이 변했다. 나를 위해 고향을 떠나 타지로 가주신 부모님에게 감사함을 항상 느낀다.</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NanumGothic" w:hAnsi="NanumGothic" w:eastAsia="Nanum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NanumGothic" w:hAnsi="NanumGothic" w:eastAsia="NanumGothic"/>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